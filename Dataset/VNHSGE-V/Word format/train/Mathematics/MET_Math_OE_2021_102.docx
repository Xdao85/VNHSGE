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MET_Math_OE_2021_102_1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1. Trên khoảng $(0 ;+\infty)$, đạo hàm của hàm số $y=x^{\frac{5}{4}}$ là</w:t>
            </w:r>
          </w:p>
          <w:p>
            <w:r>
              <w:t>A. $\frac{4}{9} X^{\frac{9}{4}}$</w:t>
            </w:r>
          </w:p>
          <w:p>
            <w:r>
              <w:t>B. $\frac{4}{5} x^{\frac{1}{4}}$</w:t>
            </w:r>
          </w:p>
          <w:p>
            <w:r>
              <w:t>C. $\frac{5}{4} X^{\frac{1}{4}}$</w:t>
            </w:r>
          </w:p>
          <w:p>
            <w:r>
              <w:t>D. $\frac{5}{4} x^{-\frac{1}{4}}$.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$\left(x^{\frac{5}{4}}\right)^{\prime}=\frac{5}{4} x^{\frac{1}{4}}$</w:t>
            </w:r>
          </w:p>
        </w:tc>
      </w:tr>
      <w:tr>
        <w:tc>
          <w:tcPr>
            <w:tcW w:type="dxa" w:w="1440"/>
          </w:tcPr>
          <w:p>
            <w:r>
              <w:t>MET_Math_OE_2021_102_2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2. Cho khối chóp có diện tích đáy $B=3 a^{2}$ và chiều cao $h=a$. Thể tích của khối chóp đã cho bằng</w:t>
            </w:r>
          </w:p>
          <w:p>
            <w:r>
              <w:t>A. $\frac{3}{2} a^{3}$.</w:t>
            </w:r>
          </w:p>
          <w:p>
            <w:r>
              <w:t>B. $3 a^{3}$</w:t>
            </w:r>
          </w:p>
          <w:p>
            <w:r>
              <w:t>C. $\frac{1}{3} a^{3}$.</w:t>
            </w:r>
          </w:p>
          <w:p>
            <w:r>
              <w:t>D. $a^{3}$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Thể tích của khối chóp đã cho bằng $V=\frac{1}{3} B \cdot h=\frac{1}{3} \cdot 3 a^{2} \cdot a=a^{3}$.</w:t>
            </w:r>
          </w:p>
        </w:tc>
      </w:tr>
      <w:tr>
        <w:tc>
          <w:tcPr>
            <w:tcW w:type="dxa" w:w="1440"/>
          </w:tcPr>
          <w:p>
            <w:r>
              <w:t>MET_Math_OE_2021_102_3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3. Nếu $\int_{1}^{4} f(x) d x=6$ và $\int_{1}^{4} g(x) d x=-5$ thì $\int_{1}^{4} [f(x)-g(x)] d x$  bằng</w:t>
            </w:r>
          </w:p>
          <w:p>
            <w:r>
              <w:t>A. -1 .</w:t>
            </w:r>
          </w:p>
          <w:p>
            <w:r>
              <w:t>B. -11 .</w:t>
            </w:r>
          </w:p>
          <w:p>
            <w:r>
              <w:t>C. 1 .</w:t>
            </w:r>
          </w:p>
          <w:p>
            <w:r>
              <w:t>D. 11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$\int_{1}^{4} [f(x)-g(x)] d x$  = $\int_{1}^{4} f(x) d x - $\int_{1}^{4} g(x) d x$  = 6-(-5) = 11</w:t>
            </w:r>
          </w:p>
        </w:tc>
      </w:tr>
      <w:tr>
        <w:tc>
          <w:tcPr>
            <w:tcW w:type="dxa" w:w="1440"/>
          </w:tcPr>
          <w:p>
            <w:r>
              <w:t>MET_Math_OE_2021_102_4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4. Tập xác định của hàmsố $y=7^{x}$ là</w:t>
            </w:r>
          </w:p>
          <w:p>
            <w:r>
              <w:t>A. $\mathbb{R} \backslash\{0\}$.</w:t>
            </w:r>
          </w:p>
          <w:p>
            <w:r>
              <w:t>B. $[0 ;+\infty)$.</w:t>
            </w:r>
          </w:p>
          <w:p>
            <w:r>
              <w:t>C. $(0 ;+\infty)$.</w:t>
            </w:r>
          </w:p>
          <w:p>
            <w:r>
              <w:t>D. $\mathbb{R}$.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Hàm số mũ y=a^x, 0&lt; a, có tập xác định là $\mathbb{R}$.</w:t>
            </w:r>
          </w:p>
        </w:tc>
      </w:tr>
      <w:tr>
        <w:tc>
          <w:tcPr>
            <w:tcW w:type="dxa" w:w="1440"/>
          </w:tcPr>
          <w:p>
            <w:r>
              <w:t>MET_Math_OE_2021_102_5</w:t>
            </w:r>
          </w:p>
        </w:tc>
        <w:tc>
          <w:tcPr>
            <w:tcW w:type="dxa" w:w="1440"/>
          </w:tcPr>
          <w:p>
            <w:r>
              <w:t>MET_Math_OE_2021_102/image001.png</w:t>
            </w:r>
          </w:p>
        </w:tc>
        <w:tc>
          <w:tcPr>
            <w:tcW w:type="dxa" w:w="1440"/>
          </w:tcPr>
          <w:p>
            <w:r>
              <w:t>Câu 5. Cho hàmsố $y=f(x)$ có bảng biến thiên như sau</w:t>
            </w:r>
          </w:p>
          <w:p>
            <w:r>
              <w:t>x | -\infty -1 1 +\infty</w:t>
            </w:r>
          </w:p>
          <w:p>
            <w:r>
              <w:t>f’ | + 0 – 0 +</w:t>
            </w:r>
          </w:p>
          <w:p>
            <w:r>
              <w:t>f | -\infty \nearrow 3 \searrow -5 \nearrow +\infty</w:t>
            </w:r>
          </w:p>
          <w:p>
            <w:r>
              <w:t>Giá trị cực đại của hàm số đã cho là</w:t>
            </w:r>
          </w:p>
          <w:p>
            <w:r>
              <w:t>A. 3</w:t>
            </w:r>
          </w:p>
          <w:p>
            <w:r>
              <w:t>B. -1 .</w:t>
            </w:r>
          </w:p>
          <w:p>
            <w:r>
              <w:t>C. -5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Dựa vào bảng biến thiên, giá trị cực đại của hàm số là $y=f(-1)=3$.</w:t>
            </w:r>
          </w:p>
        </w:tc>
      </w:tr>
      <w:tr>
        <w:tc>
          <w:tcPr>
            <w:tcW w:type="dxa" w:w="1440"/>
          </w:tcPr>
          <w:p>
            <w:r>
              <w:t>MET_Math_OE_2021_102_6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6. Diện tích $S$ của mặt cầu bán kính $R$ được tính theo công thức nào dưới đây?</w:t>
            </w:r>
          </w:p>
          <w:p>
            <w:r>
              <w:t>A. $S=4 \pi R^{2}$</w:t>
            </w:r>
          </w:p>
          <w:p>
            <w:r>
              <w:t>B. $S=16 \pi R^{2}$</w:t>
            </w:r>
          </w:p>
          <w:p>
            <w:r>
              <w:t>C. $S=\frac{4}{3} \pi R^{2}$</w:t>
            </w:r>
          </w:p>
          <w:p>
            <w:r>
              <w:t>D. $S=\pi R^{2}$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Công thức diện tích mặt cầu: $S=4 \pi R^{2}$</w:t>
            </w:r>
          </w:p>
        </w:tc>
      </w:tr>
      <w:tr>
        <w:tc>
          <w:tcPr>
            <w:tcW w:type="dxa" w:w="1440"/>
          </w:tcPr>
          <w:p>
            <w:r>
              <w:t>MET_Math_OE_2021_102_7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7. Trong không gian Oxyz, cho đường thẳng $d$ đi qua $M(2 ; 2 ; 1)$ và có một vectơ chỉ phương $\vec{u}=(5 ; 2 ;-3)$. Phương trình của $d$ là:</w:t>
            </w:r>
          </w:p>
          <w:p>
            <w:r>
              <w:t>A. $\left\{\begin{array}{l}x=2+5 t \\ y=2+2 t \\ z=-1-3 t\end{array}\right.$</w:t>
            </w:r>
          </w:p>
          <w:p>
            <w:r>
              <w:t>B. $\left\{\begin{array}{l}x=2+5 t \\ y=2+2 t \\ z=1+3 t\end{array}\right.$</w:t>
            </w:r>
          </w:p>
          <w:p>
            <w:r>
              <w:t>C. $\left\{\begin{array}{l}x=2+5 t \\ y=2+2 t \\ z=1-3 t\end{array}\right.$</w:t>
            </w:r>
          </w:p>
          <w:p>
            <w:r>
              <w:t>D. $\left\{\begin{array}{l}x=5+2 t \\ y=2+2 t \\ z=-3+t\end{array}\right.$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Phương trình của $d$ đi qua $M(2 ; 2 ; 1)$ và có một vectơ chỉ phương $\vec{u}=(5 ; 2 ;-3)$ là:</w:t>
            </w:r>
          </w:p>
          <w:p>
            <w:r>
              <w:t>$\left\{\begin{array}{l}x=2+5 t \\ y=2+2 t \quad \mathbf{z}-1 \\ z=1-3\end{array}\right.$</w:t>
            </w:r>
          </w:p>
        </w:tc>
      </w:tr>
      <w:tr>
        <w:tc>
          <w:tcPr>
            <w:tcW w:type="dxa" w:w="1440"/>
          </w:tcPr>
          <w:p>
            <w:r>
              <w:t>MET_Math_OE_2021_102_8</w:t>
            </w:r>
          </w:p>
        </w:tc>
        <w:tc>
          <w:tcPr>
            <w:tcW w:type="dxa" w:w="1440"/>
          </w:tcPr>
          <w:p>
            <w:r>
              <w:t>MET_Math_OE_2021_102/image002.png</w:t>
            </w:r>
          </w:p>
        </w:tc>
        <w:tc>
          <w:tcPr>
            <w:tcW w:type="dxa" w:w="1440"/>
          </w:tcPr>
          <w:p>
            <w:r>
              <w:t>Câu 8. Cho hàm số $y=f(x)$ có đồ thị là đường cong trong hình bên. Hàm số đã cho đồng biến trên khoảng nào dưới đây?</w:t>
            </w:r>
          </w:p>
          <w:p>
            <w:r>
              <w:t xml:space="preserve"> A. $(-1 ; 1)$</w:t>
            </w:r>
          </w:p>
          <w:p>
            <w:r>
              <w:t>B. $(-\infty ; 0)$.</w:t>
            </w:r>
          </w:p>
          <w:p>
            <w:r>
              <w:t>C. $(0 ; 1)$.</w:t>
            </w:r>
          </w:p>
          <w:p>
            <w:r>
              <w:t>D. $(0 ;+\infty)$.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MET_Math_OE_2021_102/image003.png</w:t>
            </w:r>
          </w:p>
        </w:tc>
        <w:tc>
          <w:tcPr>
            <w:tcW w:type="dxa" w:w="1440"/>
          </w:tcPr>
          <w:p>
            <w:r>
              <w:t>Nhìn đồ thị ta thấy hàmsố đã cho đồng biến trên $(0 ; 1)$.</w:t>
            </w:r>
          </w:p>
        </w:tc>
      </w:tr>
      <w:tr>
        <w:tc>
          <w:tcPr>
            <w:tcW w:type="dxa" w:w="1440"/>
          </w:tcPr>
          <w:p>
            <w:r>
              <w:t>MET_Math_OE_2021_102_9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9. Với $n$ là số nguyên dương bất kì $n \geq 5$, công thức nào dưới đây đúng?</w:t>
            </w:r>
          </w:p>
          <w:p>
            <w:r>
              <w:t>A. $A_{n}^{5}=\frac{n !}{5 !(n-5) !}$.</w:t>
            </w:r>
          </w:p>
          <w:p>
            <w:r>
              <w:t>B. $A_{n}^{5}=\frac{5 !}{(n-5) !}$.</w:t>
            </w:r>
          </w:p>
          <w:p>
            <w:r>
              <w:t>C. $A_{n}^{5}=\frac{n !}{(n-5) !}$.</w:t>
            </w:r>
          </w:p>
          <w:p>
            <w:r>
              <w:t>D. $A_{n}^{5}=\frac{(n-5) !}{n !}$.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$A_{h}^{5}=\frac{n !}{(n-5) !}$</w:t>
            </w:r>
          </w:p>
        </w:tc>
      </w:tr>
      <w:tr>
        <w:tc>
          <w:tcPr>
            <w:tcW w:type="dxa" w:w="1440"/>
          </w:tcPr>
          <w:p>
            <w:r>
              <w:t>MET_Math_OE_2021_102_10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10. Thể tích của khối lập phương cạnh $4 \mathrm{a}$ bằng</w:t>
            </w:r>
          </w:p>
          <w:p>
            <w:r>
              <w:t>A. $64 a^{3}$.</w:t>
            </w:r>
          </w:p>
          <w:p>
            <w:r>
              <w:t>B. $32 a^{3}$.</w:t>
            </w:r>
          </w:p>
          <w:p>
            <w:r>
              <w:t>C. $16 a^{3}$</w:t>
            </w:r>
          </w:p>
          <w:p>
            <w:r>
              <w:t>D. $8 a^{3}$.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Thể tích của khối lập phương cạnh $4 a$ là $V=(4 a)^{3}=64 a^{3}$.</w:t>
            </w:r>
          </w:p>
        </w:tc>
      </w:tr>
      <w:tr>
        <w:tc>
          <w:tcPr>
            <w:tcW w:type="dxa" w:w="1440"/>
          </w:tcPr>
          <w:p>
            <w:r>
              <w:t>MET_Math_OE_2021_102_11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11. Cho hàm số $f(x)=x^{2}+3$. Khẳng định nào sau đây đúng?</w:t>
            </w:r>
          </w:p>
          <w:p>
            <w:r>
              <w:t>A. $\int f(x) d x=x^{2}+3 x+C$</w:t>
            </w:r>
          </w:p>
          <w:p>
            <w:r>
              <w:t>B. $\int f(x) d x=\frac{x^{3}}{3}+3 x+C$.</w:t>
            </w:r>
          </w:p>
          <w:p>
            <w:r>
              <w:t>C. $\int f(x) d x=x^{3}+3 x+C$.</w:t>
            </w:r>
          </w:p>
          <w:p>
            <w:r>
              <w:t>D. $\int f(x) d x=2 x+C$.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$\int f(x) d x=\int\left(x^{2}+3\right) d x=\frac{x^{3}}{3}+3 x+C$</w:t>
            </w:r>
          </w:p>
        </w:tc>
      </w:tr>
      <w:tr>
        <w:tc>
          <w:tcPr>
            <w:tcW w:type="dxa" w:w="1440"/>
          </w:tcPr>
          <w:p>
            <w:r>
              <w:t>MET_Math_OE_2021_102_12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12. Trên mặt phẳng tọa độ, điểm $M(-3 ; 2)$ là điểm biểu diễn của số phức nào dưới đây?</w:t>
            </w:r>
          </w:p>
          <w:p>
            <w:r>
              <w:t>A. $Z_{3}=3-2 i$</w:t>
            </w:r>
          </w:p>
          <w:p>
            <w:r>
              <w:t>B. $z_{4}=3+2 i$.</w:t>
            </w:r>
          </w:p>
          <w:p>
            <w:r>
              <w:t>C. $z_{1}=-3-2 i$.</w:t>
            </w:r>
          </w:p>
          <w:p>
            <w:r>
              <w:t>D. $z_{2}=-3+2 i$.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Trên mặt phẳng tọa độ, điểm $M(-3 ; 2)$ là điểm biểu diễn của số phức $z_{2}=-3+2 i$.</w:t>
            </w:r>
          </w:p>
        </w:tc>
      </w:tr>
      <w:tr>
        <w:tc>
          <w:tcPr>
            <w:tcW w:type="dxa" w:w="1440"/>
          </w:tcPr>
          <w:p>
            <w:r>
              <w:t>MET_Math_OE_2021_102_13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13. Trong không gian $\mathrm{Oxyz}$, cho mặt phẳng $(P):-2 x+5 y+z-3=0$. Véctơ nào dưới đây là một véctơ pháp tuyến của $(P)$ ?</w:t>
            </w:r>
          </w:p>
          <w:p>
            <w:r>
              <w:t>A. $\cdot \vec{n}_{2}=(-2 ; 5 ; 1)$</w:t>
            </w:r>
          </w:p>
          <w:p>
            <w:r>
              <w:t>B. $\vec{n}_{1}=(2 ; 5 ; 1)$</w:t>
            </w:r>
          </w:p>
          <w:p>
            <w:r>
              <w:t>C. $\vec{n}_{4}=(2 ; 5 ;-1)$</w:t>
            </w:r>
          </w:p>
          <w:p>
            <w:r>
              <w:t>D. $\vec{n}_{3}=(2 ;-5 ; 1)$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$(P):-2 x+5 y+z-3=0 \Rightarrow$ véc tơ chỉ phương là $\vec{n}_{2}=(-2 ; 5 ; 1)$</w:t>
            </w:r>
          </w:p>
        </w:tc>
      </w:tr>
      <w:tr>
        <w:tc>
          <w:tcPr>
            <w:tcW w:type="dxa" w:w="1440"/>
          </w:tcPr>
          <w:p>
            <w:r>
              <w:t>MET_Math_OE_2021_102_14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14. Trong không gian $O x y z$, cho điểm $A(4 ;-1 ; 3)$. Tọa độ vectơ $\overrightarrow{O A}$ là</w:t>
            </w:r>
          </w:p>
          <w:p>
            <w:r>
              <w:t>A. $(-4 ; 1 ; 3)$</w:t>
            </w:r>
          </w:p>
          <w:p>
            <w:r>
              <w:t>B. $(4 ;-1 ; 3)$</w:t>
            </w:r>
          </w:p>
          <w:p>
            <w:r>
              <w:t>C. $(-4 ; 1 ;-3)$</w:t>
            </w:r>
          </w:p>
          <w:p>
            <w:r>
              <w:t>D. $(4 ; 1 ; 3)$.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$\overrightarrow{O A}=(4 ;-1 ; 3)$</w:t>
            </w:r>
          </w:p>
        </w:tc>
      </w:tr>
      <w:tr>
        <w:tc>
          <w:tcPr>
            <w:tcW w:type="dxa" w:w="1440"/>
          </w:tcPr>
          <w:p>
            <w:r>
              <w:t>MET_Math_OE_2021_102_15</w:t>
            </w:r>
          </w:p>
        </w:tc>
        <w:tc>
          <w:tcPr>
            <w:tcW w:type="dxa" w:w="1440"/>
          </w:tcPr>
          <w:p>
            <w:r>
              <w:t>MET_Math_OE_2021_102/image004.png</w:t>
            </w:r>
          </w:p>
        </w:tc>
        <w:tc>
          <w:tcPr>
            <w:tcW w:type="dxa" w:w="1440"/>
          </w:tcPr>
          <w:p>
            <w:r>
              <w:t>Câu 15. Đồ thị của hàm số nào dưới đây có dạng như đường cong trong hình bên?</w:t>
            </w:r>
          </w:p>
          <w:p>
            <w:r>
              <w:t>A. $y=x^{3}-3 x+1$</w:t>
            </w:r>
          </w:p>
          <w:p>
            <w:r>
              <w:t>B. $y=-2 x^{4}+4 x^{2}+1$</w:t>
            </w:r>
          </w:p>
          <w:p>
            <w:r>
              <w:t>C. $y=-x^{3}+3 x+1$.</w:t>
            </w:r>
          </w:p>
          <w:p>
            <w:r>
              <w:t>D. $y=2 x^{4}-4 x^{2}+1$.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Đây là đồ thị hàm số bậc 4 với hệ số $a&gt;0$.</w:t>
            </w:r>
          </w:p>
        </w:tc>
      </w:tr>
      <w:tr>
        <w:tc>
          <w:tcPr>
            <w:tcW w:type="dxa" w:w="1440"/>
          </w:tcPr>
          <w:p>
            <w:r>
              <w:t>MET_Math_OE_2021_102_16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16. Cho cấp số nhân $\left(u_{n}\right)$ với $u_{1}=3$ và $u_{2}=12$. Công bội của cấp số nhân đã cho bằng</w:t>
            </w:r>
          </w:p>
          <w:p>
            <w:r>
              <w:t>A. 9</w:t>
            </w:r>
          </w:p>
          <w:p>
            <w:r>
              <w:t>B. -9</w:t>
            </w:r>
          </w:p>
          <w:p>
            <w:r>
              <w:t>C. $\frac{1}{4}$.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$u_{2}=u_{1} \cdot q \Rightarrow q=\frac{12}{3}=4$</w:t>
            </w:r>
          </w:p>
        </w:tc>
      </w:tr>
      <w:tr>
        <w:tc>
          <w:tcPr>
            <w:tcW w:type="dxa" w:w="1440"/>
          </w:tcPr>
          <w:p>
            <w:r>
              <w:t>MET_Math_OE_2021_102_17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17. Cho $a&gt;0$ và $a \neq 1$ khi đó $\log _{a} \sqrt[3]{a}$ bằng</w:t>
            </w:r>
          </w:p>
          <w:p>
            <w:r>
              <w:t>A. -3</w:t>
            </w:r>
          </w:p>
          <w:p>
            <w:r>
              <w:t>B. $\frac{1}{3}$</w:t>
            </w:r>
          </w:p>
          <w:p>
            <w:r>
              <w:t>C. $-\frac{1}{3}$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$\log _{a} \sqrt[3]{a}=\frac{1}{3} \log _{a} a=\frac{1}{3}$</w:t>
            </w:r>
          </w:p>
        </w:tc>
      </w:tr>
      <w:tr>
        <w:tc>
          <w:tcPr>
            <w:tcW w:type="dxa" w:w="1440"/>
          </w:tcPr>
          <w:p>
            <w:r>
              <w:t>MET_Math_OE_2021_102_18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18. Đồ thị của hàm số $y=-x^{4}-2 x^{2}+3$ cat trục tung tại điểm có tung độ bằng</w:t>
            </w:r>
          </w:p>
          <w:p>
            <w:r>
              <w:t>A. 1</w:t>
            </w:r>
          </w:p>
          <w:p>
            <w:r>
              <w:t>B. 0</w:t>
            </w:r>
          </w:p>
          <w:p>
            <w:r>
              <w:t>C. 2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Giả sử $y=-x^{4}-2 x^{2}+3 C$.</w:t>
            </w:r>
          </w:p>
          <w:p>
            <w:r>
              <w:t>Gọi $(C) \cap O y=M\left(x_{0} ; y_{0}\right) \Rightarrow x_{0}=0 \Rightarrow y_{0}=3$</w:t>
            </w:r>
          </w:p>
          <w:p>
            <w:r>
              <w:t>Vậy đồ thị của hàm số $y=-x^{4}-2 x^{2}+3$ cắt trục tung tại điểm có tung độ bằng 3 .</w:t>
            </w:r>
          </w:p>
        </w:tc>
      </w:tr>
      <w:tr>
        <w:tc>
          <w:tcPr>
            <w:tcW w:type="dxa" w:w="1440"/>
          </w:tcPr>
          <w:p>
            <w:r>
              <w:t>MET_Math_OE_2021_102_19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19. Cho hai số phức $z=5+2 i$ và $w=1-4 i$. Số phức $z+w$ bằngA. $6+2 i$</w:t>
            </w:r>
          </w:p>
          <w:p>
            <w:r>
              <w:t>B. $4+6 i$</w:t>
            </w:r>
          </w:p>
          <w:p>
            <w:r>
              <w:t>C. $6-2 i$</w:t>
            </w:r>
          </w:p>
          <w:p>
            <w:r>
              <w:t>D. $-4-6 i$.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$z+w=(5+2 i)+(1-4 i)=6-2 i$</w:t>
            </w:r>
          </w:p>
        </w:tc>
      </w:tr>
      <w:tr>
        <w:tc>
          <w:tcPr>
            <w:tcW w:type="dxa" w:w="1440"/>
          </w:tcPr>
          <w:p>
            <w:r>
              <w:t>MET_Math_OE_2021_102_20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20. Cho hàm số $f(x)=e^{x}+1$. Khẳng định nào dưới đây đúng?</w:t>
            </w:r>
          </w:p>
          <w:p>
            <w:r>
              <w:t>A. $\int f(x) d x=e^{x-1}+C$</w:t>
            </w:r>
          </w:p>
          <w:p>
            <w:r>
              <w:t>B. $\int f(x) d x=e^{x}-x+C$.</w:t>
            </w:r>
          </w:p>
          <w:p>
            <w:r>
              <w:t>C. $\cdot \int f(x) d x=e^{x}+x+C$.</w:t>
            </w:r>
          </w:p>
          <w:p>
            <w:r>
              <w:t>D. $\int f(x) d x=e^{x}+C$.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: $\int f(x) d x=\int\left(e^{x}+1\right) d x=e^{x}+x+C$</w:t>
            </w:r>
          </w:p>
        </w:tc>
      </w:tr>
      <w:tr>
        <w:tc>
          <w:tcPr>
            <w:tcW w:type="dxa" w:w="1440"/>
          </w:tcPr>
          <w:p>
            <w:r>
              <w:t>MET_Math_OE_2021_102_21</w:t>
            </w:r>
          </w:p>
        </w:tc>
        <w:tc>
          <w:tcPr>
            <w:tcW w:type="dxa" w:w="1440"/>
          </w:tcPr>
          <w:p>
            <w:r>
              <w:t>MET_Math_OE_2021_102/image005.png</w:t>
            </w:r>
          </w:p>
        </w:tc>
        <w:tc>
          <w:tcPr>
            <w:tcW w:type="dxa" w:w="1440"/>
          </w:tcPr>
          <w:p>
            <w:r>
              <w:t>Câu 21. Cho hàm số $y=f(x)$ có bảng xét dấu của đạo hàm như sau</w:t>
            </w:r>
          </w:p>
          <w:p>
            <w:r>
              <w:t>x | -\infty -3 -2 3 5 +\infty</w:t>
            </w:r>
          </w:p>
          <w:p>
            <w:r>
              <w:t>y’ | - 0 + 0 – 0 + 0 -</w:t>
            </w:r>
          </w:p>
          <w:p>
            <w:r>
              <w:t>Số điểm cực trị của hàm số đã cho là</w:t>
            </w:r>
          </w:p>
          <w:p>
            <w:r>
              <w:t>A. 5 .</w:t>
            </w:r>
          </w:p>
          <w:p>
            <w:r>
              <w:t>B. 3 .</w:t>
            </w:r>
          </w:p>
          <w:p>
            <w:r>
              <w:t>C. 2 .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Dựa vào bảng xét dấu suy ra đạo hàm của hàm $y=f(x)$ đổi dấu 4 lần nên hàm số đã cho có 4 điểm cực trị.</w:t>
            </w:r>
          </w:p>
        </w:tc>
      </w:tr>
      <w:tr>
        <w:tc>
          <w:tcPr>
            <w:tcW w:type="dxa" w:w="1440"/>
          </w:tcPr>
          <w:p>
            <w:r>
              <w:t>MET_Math_OE_2021_102_22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22. Nếu $\int_{0}^{3} f(x) d x=3$ thì $\int_{0}^{3} 2 f(x) d x$ bằng</w:t>
            </w:r>
          </w:p>
          <w:p>
            <w:r>
              <w:t>A. 3</w:t>
            </w:r>
          </w:p>
          <w:p>
            <w:r>
              <w:t>B. 18</w:t>
            </w:r>
          </w:p>
          <w:p>
            <w:r>
              <w:t>C. 2 .</w:t>
            </w:r>
          </w:p>
          <w:p>
            <w:r>
              <w:t>D. 6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$\int_{0}^{3} 2 f(x) d x=2 \int_{0}^{3} f(x) d x=2 \cdot 3=6$</w:t>
            </w:r>
          </w:p>
        </w:tc>
      </w:tr>
      <w:tr>
        <w:tc>
          <w:tcPr>
            <w:tcW w:type="dxa" w:w="1440"/>
          </w:tcPr>
          <w:p>
            <w:r>
              <w:t>MET_Math_OE_2021_102_23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23. Tiệm cận đứng của đồ thị hàm số $y=\frac{x+1}{x-2}$ là đường thẳng có phương trình</w:t>
            </w:r>
          </w:p>
          <w:p>
            <w:r>
              <w:t>A. $x=-1$.</w:t>
            </w:r>
          </w:p>
          <w:p>
            <w:r>
              <w:t>B. $X=-2$.</w:t>
            </w:r>
          </w:p>
          <w:p>
            <w:r>
              <w:t>C. $x=2$.</w:t>
            </w:r>
          </w:p>
          <w:p>
            <w:r>
              <w:t>D. $X=1$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$\lim _{x \rightarrow 2^{+}} y=\lim _{x \rightarrow 2^{+}} \frac{x+1}{x-2}=+\infty$ (hoặc $\lim _{x \rightarrow 2} y=\lim _{x \rightarrow 2} \frac{x+1}{x-2}=-\infty$ ).</w:t>
            </w:r>
          </w:p>
          <w:p>
            <w:r>
              <w:t>Vậy $x=2$ là tiệm cận đứng của đồ thị hàm số.</w:t>
            </w:r>
          </w:p>
        </w:tc>
      </w:tr>
      <w:tr>
        <w:tc>
          <w:tcPr>
            <w:tcW w:type="dxa" w:w="1440"/>
          </w:tcPr>
          <w:p>
            <w:r>
              <w:t>MET_Math_OE_2021_102_24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24. Trong không gian Oxyz, cho mặt cầu $(\mathrm{S})$ có tâm $\mathrm{I}(0 ;-2 ; 1)$ và bán kính bằng 2 . Phương trình của $(S)$ là</w:t>
            </w:r>
          </w:p>
          <w:p>
            <w:r>
              <w:t>A. $x^{2}+(y+2)^{2}+(z-1)^{2}=2$.</w:t>
            </w:r>
          </w:p>
          <w:p>
            <w:r>
              <w:t>B. $x^{2}+(y-2)^{2}+(z+1)^{2}=2$</w:t>
            </w:r>
          </w:p>
          <w:p>
            <w:r>
              <w:t>C. $x^{2}+(y+2)^{2}+(z+1)^{2}=4$.</w:t>
            </w:r>
          </w:p>
          <w:p>
            <w:r>
              <w:t>D. $x^{2}+(y+2)^{2}+(z-1)^{2}=4$.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Mặt cầu $(\mathrm{S})$ có tâm I $(0 ;-2 ; 1)$ và bán kính bằng 2 có phương trình là $x^{2}+(y+2)^{2}+(z-1)^{2}=4$</w:t>
            </w:r>
          </w:p>
        </w:tc>
      </w:tr>
      <w:tr>
        <w:tc>
          <w:tcPr>
            <w:tcW w:type="dxa" w:w="1440"/>
          </w:tcPr>
          <w:p>
            <w:r>
              <w:t>MET_Math_OE_2021_102_25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25. Phần thực của số phức $z=6-2 i$ bằng</w:t>
            </w:r>
          </w:p>
          <w:p>
            <w:r>
              <w:t>A. -2 .</w:t>
            </w:r>
          </w:p>
          <w:p>
            <w:r>
              <w:t>B. 2 .</w:t>
            </w:r>
          </w:p>
          <w:p>
            <w:r>
              <w:t>C. 6 .</w:t>
            </w:r>
          </w:p>
          <w:p>
            <w:r>
              <w:t>D. -6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$z=6-2 i$ có phần thực là 6 .</w:t>
            </w:r>
          </w:p>
        </w:tc>
      </w:tr>
      <w:tr>
        <w:tc>
          <w:tcPr>
            <w:tcW w:type="dxa" w:w="1440"/>
          </w:tcPr>
          <w:p>
            <w:r>
              <w:t>MET_Math_OE_2021_102_26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26. Tập nghiệm của bất phương trình $2^{x}&lt;5$ là</w:t>
            </w:r>
          </w:p>
          <w:p>
            <w:r>
              <w:t>A. $\cdot\left(-\infty ; \log _{2} 5\right)$.</w:t>
            </w:r>
          </w:p>
          <w:p>
            <w:r>
              <w:t>B. $\left(\log _{2} 5 ;+\infty\right)$</w:t>
            </w:r>
          </w:p>
          <w:p>
            <w:r>
              <w:t>C. $\left(-\infty ; \log _{5} 2\right)$.</w:t>
            </w:r>
          </w:p>
          <w:p>
            <w:r>
              <w:t>D. $\left(\log _{5} 2 ;+\infty\right)$.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$2^{x}&lt;5 \Leftrightarrow x&lt;\log _{2} 5$</w:t>
            </w:r>
          </w:p>
          <w:p>
            <w:r>
              <w:t>Vậy tập nghiệm $S=\left(-\infty ; \log _{2} 5\right)$.</w:t>
            </w:r>
          </w:p>
        </w:tc>
      </w:tr>
      <w:tr>
        <w:tc>
          <w:tcPr>
            <w:tcW w:type="dxa" w:w="1440"/>
          </w:tcPr>
          <w:p>
            <w:r>
              <w:t>MET_Math_OE_2021_102_27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27. Nghiệm của phương trình $\log _{5}(3 x)=2$ là</w:t>
            </w:r>
          </w:p>
          <w:p>
            <w:r>
              <w:t>A. $x=25$</w:t>
            </w:r>
          </w:p>
          <w:p>
            <w:r>
              <w:t>B. $x=\frac{32}{3}$.</w:t>
            </w:r>
          </w:p>
          <w:p>
            <w:r>
              <w:t>C. $x=32$</w:t>
            </w:r>
          </w:p>
          <w:p>
            <w:r>
              <w:t>D. $x=\frac{25}{3}$.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Điều kiện: $x&gt;0$.</w:t>
            </w:r>
          </w:p>
          <w:p>
            <w:r>
              <w:t>Với điều kiện phương trình đã cho tương đương $3 x=5^{2}=25 \Leftrightarrow x=\frac{25}{3}$.</w:t>
            </w:r>
          </w:p>
        </w:tc>
      </w:tr>
      <w:tr>
        <w:tc>
          <w:tcPr>
            <w:tcW w:type="dxa" w:w="1440"/>
          </w:tcPr>
          <w:p>
            <w:r>
              <w:t>MET_Math_OE_2021_102_28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28. Cho khối trụ có bán kính đáy bằng 4 và chiều cao $h=3$. Thể tích của khối trụ đã cho bằng</w:t>
            </w:r>
          </w:p>
          <w:p>
            <w:r>
              <w:t>A. $16 \pi$</w:t>
            </w:r>
          </w:p>
          <w:p>
            <w:r>
              <w:t>B. $48 \pi$</w:t>
            </w:r>
          </w:p>
          <w:p>
            <w:r>
              <w:t>C. $36 \pi$</w:t>
            </w:r>
          </w:p>
          <w:p>
            <w:r>
              <w:t>D. $12 \pi$.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Thể tích của khối trụ là $V=\pi r^{2} h=\pi \cdot 4^{2} \cdot 3=48 \pi$.</w:t>
            </w:r>
          </w:p>
        </w:tc>
      </w:tr>
      <w:tr>
        <w:tc>
          <w:tcPr>
            <w:tcW w:type="dxa" w:w="1440"/>
          </w:tcPr>
          <w:p>
            <w:r>
              <w:t>MET_Math_OE_2021_102_29</w:t>
            </w:r>
          </w:p>
        </w:tc>
        <w:tc>
          <w:tcPr>
            <w:tcW w:type="dxa" w:w="1440"/>
          </w:tcPr>
          <w:p>
            <w:r>
              <w:t>MET_Math_OE_2021_102/image006.png</w:t>
            </w:r>
          </w:p>
        </w:tc>
        <w:tc>
          <w:tcPr>
            <w:tcW w:type="dxa" w:w="1440"/>
          </w:tcPr>
          <w:p>
            <w:r>
              <w:t>Câu 29. Cho hình lăng trụ đứng $A B C . A^{\prime} B^{\prime} C^{\prime}$ có tất cả các cạnh bằng nhau (tham khảo hình bên).</w:t>
            </w:r>
          </w:p>
          <w:p>
            <w:r>
              <w:t>Góc giữa hai đường thẳng $A A^{\prime}$ và $B^{\prime} C$ bằng</w:t>
            </w:r>
          </w:p>
          <w:p>
            <w:r>
              <w:t>A. $90^{\circ}$.</w:t>
            </w:r>
          </w:p>
          <w:p>
            <w:r>
              <w:t>B. $45^{\circ}$.</w:t>
            </w:r>
          </w:p>
          <w:p>
            <w:r>
              <w:t>C. $30^{\circ}$.</w:t>
            </w:r>
          </w:p>
          <w:p>
            <w:r>
              <w:t>D. $60^{\circ}$.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MET_Math_OE_2021_102/image007.png</w:t>
            </w:r>
          </w:p>
        </w:tc>
        <w:tc>
          <w:tcPr>
            <w:tcW w:type="dxa" w:w="1440"/>
          </w:tcPr>
          <w:p>
            <w:r>
              <w:t>Ta có: AA'//CC' nên:</w:t>
            </w:r>
          </w:p>
          <w:p>
            <w:r>
              <w:t>$\Rightarrow\left(A A^{\prime}, B^{\prime} C\right)=\left(C C^{\prime}, B^{\prime} C\right)$</w:t>
            </w:r>
          </w:p>
          <w:p>
            <w:r>
              <w:t>Mặt khác tam giác $B C C^{\prime}$ vuông tại $C^{\prime}$ có $C C^{\prime}=B^{\prime} C^{\prime}$ nên là tam giác vuông cân. Vậy góc giữa hai đường thẳng $A A^{\prime}$ và $B^{\prime} C$ bằng $45^{\circ}$.</w:t>
            </w:r>
          </w:p>
        </w:tc>
      </w:tr>
      <w:tr>
        <w:tc>
          <w:tcPr>
            <w:tcW w:type="dxa" w:w="1440"/>
          </w:tcPr>
          <w:p>
            <w:r>
              <w:t>MET_Math_OE_2021_102_30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30. Trên không gian $\mathrm{Oxyz}$, cho hai điểm $A(0 ; 0 ; 1)$ và $B(2 ; 1 ; 3)$. Mặt phẳng đi qua $A$ và vuông góc với $A B$ có phương trình là</w:t>
            </w:r>
          </w:p>
          <w:p>
            <w:r>
              <w:t>A. $2 x+y+2 z-11=0$</w:t>
            </w:r>
          </w:p>
          <w:p>
            <w:r>
              <w:t>B. $2 x+y+2 z-2=0$.</w:t>
            </w:r>
          </w:p>
          <w:p>
            <w:r>
              <w:t>C. $2 x+y+4 z-4=0$</w:t>
            </w:r>
          </w:p>
          <w:p>
            <w:r>
              <w:t>D. $2 x+y+4 z-17=0$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$\overline{A B}=(2 ; 1 ; 2)$.</w:t>
            </w:r>
          </w:p>
          <w:p>
            <w:r>
              <w:t>Mặt phẳng đi qua $A(0 ; 0 ; 1)$ và vuông góc với $A B$ nên nhận $\overrightarrow{A B}=(2 ; 1 ; 2)$ làm vectơ pháp tuyến</w:t>
            </w:r>
          </w:p>
          <w:p>
            <w:r>
              <w:t>Phương trình mặt phẳng là: $2(x-0)+1(y-0)+2(z-1)=0 \Leftrightarrow 2 x+y+2 z-2=0$.</w:t>
            </w:r>
          </w:p>
        </w:tc>
      </w:tr>
      <w:tr>
        <w:tc>
          <w:tcPr>
            <w:tcW w:type="dxa" w:w="1440"/>
          </w:tcPr>
          <w:p>
            <w:r>
              <w:t>MET_Math_OE_2021_102_31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31. Từ một hộp chứa 10 quả bóng gồm 4 quả màu đỏ và 6 quả màu xanh, lấy ngẫu nhiên đồng thời 3 quả. Xác suất để lấy được 3 quả màu xanh bằng</w:t>
            </w:r>
          </w:p>
          <w:p>
            <w:r>
              <w:t>A. $\frac{1}{6}$</w:t>
            </w:r>
          </w:p>
          <w:p>
            <w:r>
              <w:t>B. $\frac{1}{30}$.</w:t>
            </w:r>
          </w:p>
          <w:p>
            <w:r>
              <w:t>C. $\frac{3}{5}$</w:t>
            </w:r>
          </w:p>
          <w:p>
            <w:r>
              <w:t>D. $\frac{2}{5}$.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Lấy ngau nhiên đồng thời 3 quả cầu từ 10 quả bóng đã cho có $C_{10}^{3}$ cách.</w:t>
            </w:r>
          </w:p>
          <w:p>
            <w:r>
              <w:t>Lấy được 3 quả màu xanh từ 6 quả màu xanh đã cho có $C_{6}^{3}$ cách</w:t>
            </w:r>
          </w:p>
          <w:p>
            <w:r>
              <w:t>Vậy xác suất để lấy được 3 quả màu xanh là $P=\frac{C_{6}^{3}}{C_{10}^{3}}=\frac{1}{6}$.</w:t>
            </w:r>
          </w:p>
        </w:tc>
      </w:tr>
      <w:tr>
        <w:tc>
          <w:tcPr>
            <w:tcW w:type="dxa" w:w="1440"/>
          </w:tcPr>
          <w:p>
            <w:r>
              <w:t>MET_Math_OE_2021_102_32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32. Cho số phức $z$ thỏa mãn $i z=6+5 i$. Số phức liên hợp của $z$ là</w:t>
            </w:r>
          </w:p>
          <w:p>
            <w:r>
              <w:t>A. $\bar{Z}=5-6 i$</w:t>
            </w:r>
          </w:p>
          <w:p>
            <w:r>
              <w:t>B. $\bar{Z}=-5+6 i$</w:t>
            </w:r>
          </w:p>
          <w:p>
            <w:r>
              <w:t>C. $\bar{Z}=5+6 i$</w:t>
            </w:r>
          </w:p>
          <w:p>
            <w:r>
              <w:t>D. $\bar{Z}=-5-6 i$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$i z=6+5 i \Rightarrow z=5-6 i \Rightarrow \bar{Z}=5+6 i$</w:t>
            </w:r>
          </w:p>
        </w:tc>
      </w:tr>
      <w:tr>
        <w:tc>
          <w:tcPr>
            <w:tcW w:type="dxa" w:w="1440"/>
          </w:tcPr>
          <w:p>
            <w:r>
              <w:t>MET_Math_OE_2021_102_33</w:t>
            </w:r>
          </w:p>
        </w:tc>
        <w:tc>
          <w:tcPr>
            <w:tcW w:type="dxa" w:w="1440"/>
          </w:tcPr>
          <w:p>
            <w:r>
              <w:t>MET_Math_OE_2021_102/image008.png</w:t>
            </w:r>
          </w:p>
        </w:tc>
        <w:tc>
          <w:tcPr>
            <w:tcW w:type="dxa" w:w="1440"/>
          </w:tcPr>
          <w:p>
            <w:r>
              <w:t>Câu 33. Biết hàm số $y=\frac{x+a}{x+1}$ (a là số thực cho trước, $a \neq-1$ ) có đồ thị như hình bên. Mệnh đề nào dưới đây là đúng?</w:t>
            </w:r>
          </w:p>
          <w:p>
            <w:r>
              <w:t>A. $y^{\prime}&lt;0 \forall x \in \mathbb{R}$</w:t>
            </w:r>
          </w:p>
          <w:p>
            <w:r>
              <w:t>B. $y^{\prime}&gt;0 \forall x \neq-1$</w:t>
            </w:r>
          </w:p>
          <w:p>
            <w:r>
              <w:t>C. $y^{\prime}&lt;0 \forall x \neq-1$.</w:t>
            </w:r>
          </w:p>
          <w:p>
            <w:r>
              <w:t>D. $y^{\prime}&gt;0 \forall x \in \mathbb{R}$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Tập xác định $D=\mathbb{R} \backslash\{-1\}$.</w:t>
            </w:r>
          </w:p>
          <w:p>
            <w:r>
              <w:t>Từ đồ thị hàm số, ta thấy hàmsố nghịch biến trên từng khoảng xác định.</w:t>
            </w:r>
          </w:p>
          <w:p>
            <w:r>
              <w:t>Do đó $y^{\prime}&lt;0 \forall x \neq-1$.</w:t>
            </w:r>
          </w:p>
        </w:tc>
      </w:tr>
      <w:tr>
        <w:tc>
          <w:tcPr>
            <w:tcW w:type="dxa" w:w="1440"/>
          </w:tcPr>
          <w:p>
            <w:r>
              <w:t>MET_Math_OE_2021_102_34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34. Trong không gian $O x y z$, cho điểm $M(2 ; 1 ;-1)$ và mặt phẳng $(P): x-3 y+2 z+1=0$. Đường thẳng đi qua $M$ và vuông góc với $(P)$ có phương trình là:</w:t>
            </w:r>
          </w:p>
          <w:p>
            <w:r>
              <w:t>A. $\frac{x-2}{1}=\frac{y-1}{-3}=\frac{z+1}{1}$</w:t>
            </w:r>
          </w:p>
          <w:p>
            <w:r>
              <w:t>B. $\frac{x-2}{1}=\frac{y-1}{-3}=\frac{z+1}{2}$</w:t>
            </w:r>
          </w:p>
          <w:p>
            <w:r>
              <w:t>C. $\frac{x+2}{1}=\frac{y+1}{-3}=\frac{z-1}{1}$</w:t>
            </w:r>
          </w:p>
          <w:p>
            <w:r>
              <w:t>D. $\frac{x+2}{1}=\frac{y+1}{-3}=\frac{z-1}{2}$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Đường thẳng đi qua $M(2 ; 1 ;-1)$ và vuông góc với $(\mathrm{P})$ nhận VTPT $\vec{n}=(1 ;-3 ; 2)$ của $(P)$ làm VTCP nên có phương trình là: $\frac{x-2}{1}=\frac{y-1}{-3}=\frac{z+1}{2}$.</w:t>
            </w:r>
          </w:p>
        </w:tc>
      </w:tr>
      <w:tr>
        <w:tc>
          <w:tcPr>
            <w:tcW w:type="dxa" w:w="1440"/>
          </w:tcPr>
          <w:p>
            <w:r>
              <w:t>MET_Math_OE_2021_102_35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35. Trên đoạn $[-2 ; 1]$, hàm số $y=x^{3}-3 x^{2}-1$ đạt giá trị lớn nhất tại điểm</w:t>
            </w:r>
          </w:p>
          <w:p>
            <w:r>
              <w:t>A. $X=-2$.</w:t>
            </w:r>
          </w:p>
          <w:p>
            <w:r>
              <w:t>B. $X=0$.</w:t>
            </w:r>
          </w:p>
          <w:p>
            <w:r>
              <w:t>C. $x=-1$.</w:t>
            </w:r>
          </w:p>
          <w:p>
            <w:r>
              <w:t>D. $x=1$.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$y^{\prime}=3 x^{2}-6 x \Rightarrow y^{\prime}=0 \Leftrightarrow\left[\begin{array}{l}x=0 \\ x=2\end{array}\right.$. Ta đang xét trên đoạn $[-2 ; 1]$ nên loại $x=2$. Ta có $f^{\prime}(-2)=-21 ; f^{\prime}(0)=-1 ; f^{\prime}(1)=-3$. Do đó giá trị lớn nhất của hàm số trên đoạn $[-2 ; 1]$</w:t>
            </w:r>
          </w:p>
          <w:p>
            <w:r>
              <w:t>là -1 , tại $x=0$.</w:t>
            </w:r>
          </w:p>
        </w:tc>
      </w:tr>
      <w:tr>
        <w:tc>
          <w:tcPr>
            <w:tcW w:type="dxa" w:w="1440"/>
          </w:tcPr>
          <w:p>
            <w:r>
              <w:t>MET_Math_OE_2021_102_36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36. Cho hình chóp $\mathrm{S} . \mathrm{ABC}$ có đáy là tam giác vuông cân tại $C, A C=3 a$ và $\mathrm{SA}$ vuông góc với mặt phẳng đáy. Khoảng cách từ $B$ đến mặt phẳng $(S A C)$ bằng</w:t>
            </w:r>
          </w:p>
          <w:p>
            <w:r>
              <w:t>A. $\frac{3}{2} a$.</w:t>
            </w:r>
          </w:p>
          <w:p>
            <w:r>
              <w:t>B. $\frac{3 \sqrt{2}}{2} a$</w:t>
            </w:r>
          </w:p>
          <w:p>
            <w:r>
              <w:t>C. 3 .</w:t>
            </w:r>
          </w:p>
          <w:p>
            <w:r>
              <w:t>D. $3 \sqrt{2} a$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MET_Math_OE_2021_102/image009.png</w:t>
            </w:r>
          </w:p>
        </w:tc>
        <w:tc>
          <w:tcPr>
            <w:tcW w:type="dxa" w:w="1440"/>
          </w:tcPr>
          <w:p>
            <w:r>
              <w:t>Ta có $\triangle A B C$ vuông cân tại $C$ nên $B C \perp A C(1)$ và $A C=B C=3 a$.</w:t>
            </w:r>
          </w:p>
          <w:p>
            <w:r>
              <w:t>Mặt khác $S A \perp(A B C) \Rightarrow S A \perp B C(2)$.</w:t>
            </w:r>
          </w:p>
          <w:p>
            <w:r>
              <w:t>Từ (1) và (2)suyraBC $\perp(S A C) \Rightarrow d(B,(S A C))=B C=3 a$.</w:t>
            </w:r>
          </w:p>
          <w:p>
            <w:r>
              <w:t>Vậy khoảng cách từ $B$ đến mặt phẳng $(S A C)$ bằng $3 a$.</w:t>
            </w:r>
          </w:p>
        </w:tc>
      </w:tr>
      <w:tr>
        <w:tc>
          <w:tcPr>
            <w:tcW w:type="dxa" w:w="1440"/>
          </w:tcPr>
          <w:p>
            <w:r>
              <w:t>MET_Math_OE_2021_102_37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37. Nếu $\int_{0}^{2} f(x) d x=3$ thì (Tex translation failed) bằng</w:t>
            </w:r>
          </w:p>
          <w:p>
            <w:r>
              <w:t>A. 6 .</w:t>
            </w:r>
          </w:p>
          <w:p>
            <w:r>
              <w:t>B. 4 .</w:t>
            </w:r>
          </w:p>
          <w:p>
            <w:r>
              <w:t>C. 8 .</w:t>
            </w:r>
          </w:p>
          <w:p>
            <w:r>
              <w:t>D. 5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$$</w:t>
            </w:r>
          </w:p>
          <w:p>
            <w:r>
              <w:t>\int_{0}^{2}[2 f(x)-1] \mathrm{d} x=2 \int_{0}^{2} f(x) \mathrm{dx}-\int_{0}^{2} \mathrm{dx}=6-2=4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MET_Math_OE_2021_102_38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38. Với mọi a, b thỏa mãn $\log _{2} a^{3}+\log _{2} b=8$. Khẳng định nào dưới đây đúng?</w:t>
            </w:r>
          </w:p>
          <w:p>
            <w:r>
              <w:t>A. $a^{3}+b=64$</w:t>
            </w:r>
          </w:p>
          <w:p>
            <w:r>
              <w:t>B. $a^{3} b=256$</w:t>
            </w:r>
          </w:p>
          <w:p>
            <w:r>
              <w:t>C. $a^{3} b=64$</w:t>
            </w:r>
          </w:p>
          <w:p>
            <w:r>
              <w:t>D. $a^{3}+b=256$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$\log _{2} a^{3}+\log _{2} b=8 \Rightarrow \log _{2}\left(a^{3} b\right)=8 \Leftrightarrow a^{3} b=2^{8}=256$</w:t>
            </w:r>
          </w:p>
          <w:p>
            <w:r>
              <w:t>Vậy $a^{3} b=256$.</w:t>
            </w:r>
          </w:p>
        </w:tc>
      </w:tr>
      <w:tr>
        <w:tc>
          <w:tcPr>
            <w:tcW w:type="dxa" w:w="1440"/>
          </w:tcPr>
          <w:p>
            <w:r>
              <w:t>MET_Math_OE_2021_102_39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39. Có bao nhiêu số nguyên $x$ thỏa mãn $\left(3^{x^{2}}-9^{x}\right)\left[\log _{2}(x+30)-5\right] \leq 0$ ?</w:t>
            </w:r>
          </w:p>
          <w:p>
            <w:r>
              <w:t>A. 30</w:t>
            </w:r>
          </w:p>
          <w:p>
            <w:r>
              <w:t>B. Vô số.</w:t>
            </w:r>
          </w:p>
          <w:p>
            <w:r>
              <w:t>C. 31 .</w:t>
            </w:r>
          </w:p>
          <w:p>
            <w:r>
              <w:t>D. 29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MET_Math_OE_2021_102/image010.png</w:t>
            </w:r>
          </w:p>
        </w:tc>
        <w:tc>
          <w:tcPr>
            <w:tcW w:type="dxa" w:w="1440"/>
          </w:tcPr>
          <w:p>
            <w:r>
              <w:t>Xét hàm số: $f(x)=\left(3^{x^{2}}-9^{x}\right)\left[\log _{2}(x+30)-5\right]$, với $x&gt;-30$.</w:t>
            </w:r>
          </w:p>
          <w:p>
            <w:r>
              <w:t>Cho: $f(x)=0 \Leftrightarrow\left[\begin{array}{l}3^{x^{2}}-9^{x}=0 \\ \log _{2}(x+30)-5=0\end{array} \Leftrightarrow\left[\begin{array}{l}3^{x^{2}}=3^{2 x} \\ x+30=2^{5}\end{array} \Leftrightarrow\left[\begin{array}{l}x=2 \\ x=0\end{array}\right.\right.\right.$</w:t>
            </w:r>
          </w:p>
          <w:p>
            <w:r>
              <w:t>Ta có bảng xét dấu như sau:</w:t>
            </w:r>
          </w:p>
          <w:p>
            <w:r>
              <w:t>Suy ra $f(x) \leq 0 \Leftrightarrow\left[\begin{array}{l}-30&lt;x \leq 0 \\ x=2\end{array}\right.$</w:t>
            </w:r>
          </w:p>
          <w:p>
            <w:r>
              <w:t>Mặt khác $x \in \mathbb{Z}$ nên $x \in\{-29 ;-28 ;-27 ; \ldots . . ;-2 ;-1 ; 0 ; 2\}$.</w:t>
            </w:r>
          </w:p>
          <w:p>
            <w:r>
              <w:t>Vậy có 31 số nguyên $x$ thỏa mãn.</w:t>
            </w:r>
          </w:p>
        </w:tc>
      </w:tr>
      <w:tr>
        <w:tc>
          <w:tcPr>
            <w:tcW w:type="dxa" w:w="1440"/>
          </w:tcPr>
          <w:p>
            <w:r>
              <w:t>MET_Math_OE_2021_102_40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40. Cho hàm số $f(x)=\left\{\begin{array}{l}2 x-1 \text { khi } x \geq 1 \\ 3 x^{2}-2 \text { khi } x&lt;1\end{array}\right.$. Giả sử $F$ là nguyên hàm của $f$ trên $\mathbb{R}$ thỏa mãn $F(0)=2$. Giá trị của $F(-1)+2 F(2)$ bằng</w:t>
            </w:r>
          </w:p>
          <w:p>
            <w:r>
              <w:t>A. 9 .</w:t>
            </w:r>
          </w:p>
          <w:p>
            <w:r>
              <w:t>B. 15 .</w:t>
            </w:r>
          </w:p>
          <w:p>
            <w:r>
              <w:t>C. 11</w:t>
            </w:r>
          </w:p>
          <w:p>
            <w:r>
              <w:t>D. 6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Tập xác định: $D=\mathbb{R}$.</w:t>
            </w:r>
          </w:p>
          <w:p>
            <w:r>
              <w:t>Với $x&gt;1$ hay $x&lt;1$ thì hàm số $f(x)$ là hàm đa thức nên liên tục.</w:t>
            </w:r>
          </w:p>
          <w:p>
            <w:r>
              <w:t>Mặt khác: $\lim _{x \rightarrow 1^{-}} f(x)=\lim _{x \rightarrow 1^{1}}\left(3 x^{2}-2\right)=1 ; \lim _{x \rightarrow 1^{+}} f(x)=\lim _{x \rightarrow 1^{+}}(2 x-1)=1$.</w:t>
            </w:r>
          </w:p>
          <w:p>
            <w:r>
              <w:t>Ta có: $\lim _{x \rightarrow 1^{-}} f(x)=\lim _{x \rightarrow 1^{+}} f(x)=f(1)=1$ nên hàmsố $f(x)$ liên tục tại điểm $x=1$.</w:t>
            </w:r>
          </w:p>
          <w:p>
            <w:r>
              <w:t>Suy ra hàm số $f(x)$ liên tục trên $\mathbb{R}$. Với $x \geq 1$ thì $\int f(x) d x=\int(2 x-1) d x=x^{2}-x+C_{1}$</w:t>
            </w:r>
          </w:p>
          <w:p>
            <w:r>
              <w:t>Với $x&lt;1$ thì $\int f(x) d x=\int\left(3 x^{2}-2\right) d x=x^{3}-2 x+C_{2}$</w:t>
            </w:r>
          </w:p>
          <w:p>
            <w:r>
              <w:t>Mà $F(0)=2$ nên $C_{2}=2$.</w:t>
            </w:r>
          </w:p>
          <w:p>
            <w:r>
              <w:t>Khi đó $F(x)= \begin{cases}x^{2}-x+C_{1} &amp; \text { khi } x \geq 1 \\ x^{3}-2 x+2 &amp; \text { khi } x&lt;1\end{cases}$</w:t>
            </w:r>
          </w:p>
          <w:p>
            <w:r>
              <w:t>Đồng thời $F(x)$ cũng liên tục trên $\mathbb{R}$ nên: $\lim _{x \rightarrow 1^{-}} F(x)=\lim _{x \rightarrow 1^{+}} F(x)=F(1)=1 \Leftrightarrow C_{1}=1$ Do đó $F(x)=\left\{\begin{array}{l}x^{2}-x+1 \quad \text { khi } x \geq 1 \\ x^{3}-2 x+2 \text { khi } x&lt;1\end{array}\right.$</w:t>
            </w:r>
          </w:p>
          <w:p>
            <w:r>
              <w:t>Do đó $F(x)=\left\{\begin{array}{c}x^{2}-x+1 \text { khi } x \geq 1 \\ x^{3}-2 x+2 \text { khi } x&lt;1\end{array}\right.$</w:t>
            </w:r>
          </w:p>
          <w:p>
            <w:r>
              <w:t>Vậy: $F(-1)+2 F(2)=3+2.3=9$.</w:t>
            </w:r>
          </w:p>
        </w:tc>
      </w:tr>
      <w:tr>
        <w:tc>
          <w:tcPr>
            <w:tcW w:type="dxa" w:w="1440"/>
          </w:tcPr>
          <w:p>
            <w:r>
              <w:t>MET_Math_OE_2021_102_41</w:t>
            </w:r>
          </w:p>
        </w:tc>
        <w:tc>
          <w:tcPr>
            <w:tcW w:type="dxa" w:w="1440"/>
          </w:tcPr>
          <w:p>
            <w:r>
              <w:t>MET_Math_OE_2021_102/image011.png</w:t>
            </w:r>
          </w:p>
        </w:tc>
        <w:tc>
          <w:tcPr>
            <w:tcW w:type="dxa" w:w="1440"/>
          </w:tcPr>
          <w:p>
            <w:r>
              <w:t>Câu 41. Cho hàm số bậc ba $y=f(x)$ có đồ thị là đường cong trong hình bên. Số nghiệm thực phân biệt của phương trình $f(f(x))=1$ là</w:t>
            </w:r>
          </w:p>
          <w:p>
            <w:r>
              <w:t>A. 9 .</w:t>
            </w:r>
          </w:p>
          <w:p>
            <w:r>
              <w:t>B. 7 .</w:t>
            </w:r>
          </w:p>
          <w:p>
            <w:r>
              <w:t>C. 3 .</w:t>
            </w:r>
          </w:p>
          <w:p>
            <w:r>
              <w:t>D. 6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MET_Math_OE_2021_102/image012.png, MET_Math_OE_2021_102/image013.png, MET_Math_OE_2021_102/image014.png, MET_Math_OE_2021_102/image015.png</w:t>
            </w:r>
          </w:p>
        </w:tc>
        <w:tc>
          <w:tcPr>
            <w:tcW w:type="dxa" w:w="1440"/>
          </w:tcPr>
          <w:p>
            <w:r>
              <w:t>Dựa vào đồ thị hàm số $y=f(x)$ suy ra $f(f(x))=1 \Leftrightarrow\left[\begin{array}{c}f(x)=a(a&lt;-1) \\ f(x)=0 \\ f(x)=b(1&lt;b&lt;2)\end{array}\right.$</w:t>
            </w:r>
          </w:p>
          <w:p>
            <w:r>
              <w:t>TH1</w:t>
            </w:r>
          </w:p>
          <w:p>
            <w:r>
              <w:t>$f(x)=a(a&lt;-1) \Rightarrow$ phương trình có một nghiệm</w:t>
            </w:r>
          </w:p>
          <w:p>
            <w:r>
              <w:t>TH2</w:t>
            </w:r>
          </w:p>
          <w:p>
            <w:r>
              <w:t>$f(x)=0 \Rightarrow$ phương trình có ba nghiệm phân biệt</w:t>
            </w:r>
          </w:p>
          <w:p>
            <w:r>
              <w:t>TH3</w:t>
            </w:r>
          </w:p>
          <w:p>
            <w:r>
              <w:t>$f(x)=b(1&lt;b&lt;2) \Rightarrow$ phương trình có ba nghiệm phân biệt</w:t>
            </w:r>
          </w:p>
          <w:p>
            <w:r>
              <w:t>Các nghiệm của (1);(2); (3) là đôi một khác nhau.</w:t>
            </w:r>
          </w:p>
          <w:p>
            <w:r>
              <w:t>Vậy $f(f(x))=1$ có 7 nghiệmnghiệm phân biệt</w:t>
            </w:r>
          </w:p>
        </w:tc>
      </w:tr>
      <w:tr>
        <w:tc>
          <w:tcPr>
            <w:tcW w:type="dxa" w:w="1440"/>
          </w:tcPr>
          <w:p>
            <w:r>
              <w:t>MET_Math_OE_2021_102_42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42. Xét các số phức $z, w$ thỏa mãn $z=1$ và $\left|n_{1}=2 . K h i\right| z+i \bar{w}+6-8 \mathrm{i}$ đạt giá trị nhỏ nhất, $\left.z-u \backslash\right\}$ bằng</w:t>
            </w:r>
          </w:p>
          <w:p>
            <w:r>
              <w:t>A. $\sqrt{5}$</w:t>
            </w:r>
          </w:p>
          <w:p>
            <w:r>
              <w:t>B. $\frac{\sqrt{221}}{5}$</w:t>
            </w:r>
          </w:p>
          <w:p>
            <w:r>
              <w:t>C. 3 .</w:t>
            </w:r>
          </w:p>
          <w:p>
            <w:r>
              <w:t>D. $\frac{\sqrt{29}}{5}$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$|z+i \bar{w}+6-8 i| \geq|6-8 i|-|z|-|i \bar{w}|=10-1-2=7$</w:t>
            </w:r>
          </w:p>
          <w:p>
            <w:r>
              <w:t>Dấu " " " xảy ra khi</w:t>
            </w:r>
          </w:p>
          <w:p>
            <w:r>
              <w:t>$\left\{\begin{array}{c}z=t(6-8 i) \\ i \bar{w}=t^{\prime}(6-8 i), \forall t, t^{\prime} \leq 0 \\ |z|=1,|w|=2\end{array} \Leftrightarrow\left\{\begin{array}{c}z=-\frac{1}{10}(6-8 i) \\ i \bar{w}=-\frac{2}{10}(6-8 i)\end{array} \Leftrightarrow\left\{\begin{array}{c}z=-\frac{1}{10}(6-8 i) \\ \bar{w}=\frac{1}{5}(8+6 i)\end{array} \Leftrightarrow\left\{\begin{array}{c}z=-\frac{1}{10}(6-8 i) \\ w=\frac{1}{5}(8-6 i)\end{array}\right.\right.\right.\right.$</w:t>
            </w:r>
          </w:p>
          <w:p>
            <w:r>
              <w:t>Khi đó $|Z-w|=\frac{\sqrt{221}}{5}$</w:t>
            </w:r>
          </w:p>
        </w:tc>
      </w:tr>
      <w:tr>
        <w:tc>
          <w:tcPr>
            <w:tcW w:type="dxa" w:w="1440"/>
          </w:tcPr>
          <w:p>
            <w:r>
              <w:t>MET_Math_OE_2021_102_43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43. Cho hàm số $f(x)=x^{3}+a x^{2}+b x+C$ với $a, b, C$ là các số thựC. Biết hàm số $g(x)=f(x)+f^{\prime}(x)+f^{\prime \prime}(x)$ có hai giá trị cực trị là -4 và 2 . Diện tích hình phẳng giới hạn bởi các đường $y=\frac{f(x)}{g(x)+6}$ và $y=1$ bằng</w:t>
            </w:r>
          </w:p>
          <w:p>
            <w:r>
              <w:t>A. $2 \ln 2$.</w:t>
            </w:r>
          </w:p>
          <w:p>
            <w:r>
              <w:t>B. $\ln 6$</w:t>
            </w:r>
          </w:p>
          <w:p>
            <w:r>
              <w:t>C. $3 \ln 2$</w:t>
            </w:r>
          </w:p>
          <w:p>
            <w:r>
              <w:t>D. $\ln 2$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MET_Math_OE_2021_102/image016.png</w:t>
            </w:r>
          </w:p>
        </w:tc>
        <w:tc>
          <w:tcPr>
            <w:tcW w:type="dxa" w:w="1440"/>
          </w:tcPr>
          <w:p>
            <w:r>
              <w:t>Ta có: $f(x)=x^{3}+a x^{2}+b x+c \Rightarrow f^{\prime}(x)=3 x^{2}+2 a x+b ; f^{\prime \prime}(x)=6 x+2 a$ và $f^{\prime \prime}(x)=6$.</w:t>
            </w:r>
          </w:p>
          <w:p>
            <w:r>
              <w:t>Phương trình hoành độ giao điểm của các đường $y=\frac{f(x)}{g(x)+6}$ và $y=1$ là:</w:t>
            </w:r>
          </w:p>
          <w:p>
            <w:r>
              <w:t>$\frac{f(x)}{g(x)+6}=1 \Leftrightarrow f(x)=g(x)+6$</w:t>
            </w:r>
          </w:p>
          <w:p>
            <w:r>
              <w:t>$\Leftrightarrow x^{3}+a x^{2}+b x+c=\left(x^{3}+a x^{2}+b x+c\right)+\left(3 x^{2}+2 a x+b\right)+(6 x+2 a)+6$</w:t>
            </w:r>
          </w:p>
          <w:p>
            <w:r>
              <w:t>$\Leftrightarrow 3 x^{2}+(2 a+6) x+2 a+b+6=0\left(^{*}\right)$</w:t>
            </w:r>
          </w:p>
          <w:p>
            <w:r>
              <w:t>Gọi 2 nghiệm của phương trình (*) là $x_{1}$ và $x_{2}$.</w:t>
            </w:r>
          </w:p>
          <w:p>
            <w:r>
              <w:t>Nhận xét: $g(x)=f(x)+f^{\prime}(x)+f^{\prime \prime}(x)$ $\Rightarrow g^{\prime}(x)=f^{\prime}(x)+f^{\prime \prime}(x)+f^{\prime \prime \prime}(x)$</w:t>
            </w:r>
          </w:p>
          <w:p>
            <w:r>
              <w:t>$\Leftrightarrow g^{\prime}(x)=\left(3 x^{2}+2 a x+b\right)+(6 x+2 a)+6=3 x^{2}+(2 a+6) x+2 a+b+6$</w:t>
            </w:r>
          </w:p>
          <w:p>
            <w:r>
              <w:t>$\Rightarrow g^{\prime}(x)=0 \Leftrightarrow\left[\begin{array}{l}x=x_{1} \\ x=x_{2}\end{array}\right.$</w:t>
            </w:r>
          </w:p>
          <w:p>
            <w:r>
              <w:t>Diện tích hình phẳng giới hạn bởi các đường $y=\frac{f(x)}{g(x)+6}$ và $y=1$ là</w:t>
            </w:r>
          </w:p>
          <w:p>
            <w:r>
              <w:t>$S=\left|\int_{x_{1}}^{x}\left(\frac{f(x)}{g(x)+6}-1\right) d x\right|=\left|\int_{x_{1}}^{x_{x}} \frac{f(x)-g(x)-6}{g(x)+6} d x\right|=\left|\int_{x_{1}}^{x_{2}} \frac{g^{\prime}(x)}{g(x)+6} d x\right|=|\ln | g(x)+\left.G\right|_{x_{1}} ^{x_{2}} \mid$</w:t>
            </w:r>
          </w:p>
          <w:p>
            <w:r>
              <w:t>$=|\ln | g\left(x_{2}\right)+6|-\ln | g\left(x_{1}\right)+6 \|=\ln 8-\ln 2=2 \ln 2$</w:t>
            </w:r>
          </w:p>
        </w:tc>
      </w:tr>
      <w:tr>
        <w:tc>
          <w:tcPr>
            <w:tcW w:type="dxa" w:w="1440"/>
          </w:tcPr>
          <w:p>
            <w:r>
              <w:t>MET_Math_OE_2021_102_44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44. Cho khối hộp chữ nhật $A B C D \cdot A^{\prime} B^{\prime} C^{\prime} D^{\prime}$ có đáy là hình vuông, $B D=4 a$, góc giữa hai mặt phẳng $\left(A^{\prime} B D\right)$ và $(A B C D)$ bằng $30^{\circ}$. Thể tích của khối hộp chữ nhậtbằng</w:t>
            </w:r>
          </w:p>
          <w:p>
            <w:r>
              <w:t>A. $\frac{16 \sqrt{3}}{9} a^{3}$</w:t>
            </w:r>
          </w:p>
          <w:p>
            <w:r>
              <w:t>B. $48 \sqrt{3} a^{3}$</w:t>
            </w:r>
          </w:p>
          <w:p>
            <w:r>
              <w:t>C. $\frac{16 \sqrt{3}}{3} a^{3}$</w:t>
            </w:r>
          </w:p>
          <w:p>
            <w:r>
              <w:t>D. $16 \sqrt{3} a^{3}$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\begin{itemize}</w:t>
            </w:r>
          </w:p>
          <w:p>
            <w:r>
              <w:t>\item Theo giả thiết $A B C D$ là hình vuông nên có $2 A B^{2}=B D^{2} \Rightarrow A B=2 \sqrt{2} a$.</w:t>
            </w:r>
          </w:p>
          <w:p>
            <w:r>
              <w:t>\end{itemize}</w:t>
            </w:r>
          </w:p>
          <w:p>
            <w:r>
              <w:t>Do đó $S_{A B C D}=A B^{2}=8 a^{2}$</w:t>
            </w:r>
          </w:p>
          <w:p>
            <w:r>
              <w:t>\begin{itemize}</w:t>
            </w:r>
          </w:p>
          <w:p>
            <w:r>
              <w:t>\item Gọi $O$ là tâm của đáy $A B C D \Rightarrow O A \perp B D$ và $O A=\frac{1}{2} B D=2 a$.</w:t>
            </w:r>
          </w:p>
          <w:p>
            <w:r>
              <w:t>\end{itemize}</w:t>
            </w:r>
          </w:p>
          <w:p>
            <w:r>
              <w:t>$A^{\prime} A \perp(A B C D) \Rightarrow A^{\prime} A \perp B D \Rightarrow B D \perp\left(A^{\prime} A O\right)$. Do đó góc giữa $\left(A^{\prime} B D\right)$ và mặt phẳng</w:t>
            </w:r>
          </w:p>
          <w:p>
            <w:r>
              <w:t>$(A B C D)$ là góc $A^{\prime} O A \Rightarrow A^{\prime} O A=30^{\circ}$</w:t>
            </w:r>
          </w:p>
          <w:p>
            <w:r>
              <w:t>\begin{itemize}</w:t>
            </w:r>
          </w:p>
          <w:p>
            <w:r>
              <w:t>\item Tam giác Alprime OA vuông tại $A$ có $A^{\prime} A=O A \tan A^{\prime} O A=\frac{2 a \sqrt{3}}{3}$.</w:t>
            </w:r>
          </w:p>
          <w:p>
            <w:r>
              <w:t>\end{itemize}</w:t>
            </w:r>
          </w:p>
          <w:p>
            <w:r>
              <w:t>Vậy $V_{A B C D \cdot A^{\prime} B^{\prime} C D^{\prime}}=8 a^{2} \cdot \frac{2 a \sqrt{3}}{3}=\frac{16 \sqrt{3}}{3} a^{3}$</w:t>
            </w:r>
          </w:p>
        </w:tc>
      </w:tr>
      <w:tr>
        <w:tc>
          <w:tcPr>
            <w:tcW w:type="dxa" w:w="1440"/>
          </w:tcPr>
          <w:p>
            <w:r>
              <w:t>MET_Math_OE_2021_102_45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45. Có bao nhiêu số nguyên y sao cho tồn tại $x \in\left(\frac{1}{3} ; 4\right)$ thỏa mãn $27^{3 x^{2}+x y}=(1+x y) \cdot 27^{12 x}$ ?A. 27 .</w:t>
            </w:r>
          </w:p>
          <w:p>
            <w:r>
              <w:t>B. 15</w:t>
            </w:r>
          </w:p>
          <w:p>
            <w:r>
              <w:t>C. 12</w:t>
            </w:r>
          </w:p>
          <w:p>
            <w:r>
              <w:t>D. 14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Xét $f(x)=27^{3 x^{2}+x y-12 x}-(1+x y)$.</w:t>
            </w:r>
          </w:p>
          <w:p>
            <w:r>
              <w:t>Áp dụng bất đẳng thức: $a^{x} \geq x(a-1)+1$, ta có</w:t>
            </w:r>
          </w:p>
          <w:p>
            <w:r>
              <w:t>$$</w:t>
            </w:r>
          </w:p>
          <w:p>
            <w:r>
              <w:t>f(x) \geq 26\left(3 x^{2}+x y-12 x\right)+1-(1+x y)=78 x^{2}+(25 y-312) x&gt;0, \forall y \geq 13</w:t>
            </w:r>
          </w:p>
          <w:p>
            <w:r>
              <w:t>$$</w:t>
            </w:r>
          </w:p>
          <w:p>
            <w:r>
              <w:t>Do đó $y \leq 12$.</w:t>
            </w:r>
          </w:p>
          <w:p>
            <w:r>
              <w:t>$y=0 \Rightarrow 27^{3 x^{2}-12 x}=1 \Leftrightarrow 3 x^{2}-12 x=0 \Leftrightarrow\left[\begin{array}{l}x=0 \\ x=4\end{array}\right.$</w:t>
            </w:r>
          </w:p>
          <w:p>
            <w:r>
              <w:t>$y \leq-3 \Rightarrow x y&lt;-1 \Rightarrow V P&lt;0$ (loại)</w:t>
            </w:r>
          </w:p>
          <w:p>
            <w:r>
              <w:t>$y=-1, y=-2$ : thỏa mãn</w:t>
            </w:r>
          </w:p>
          <w:p>
            <w:r>
              <w:t>Xét $y&gt;0$ có $f(4)=27^{4 y}-(1+4 y) \geq 0, \forall y&gt;0$ và</w:t>
            </w:r>
          </w:p>
          <w:p>
            <w:r>
              <w:t>$f\left(\frac{1}{3}\right)=f(x)=3^{y-11}-\frac{y}{3}-1&lt;0, \forall y \in\{1 ; 2 ; \ldots ; 12\}$ Do đó phương trình $f(x)=0$ có nghiệm $x \in\left(\frac{1}{3} ; 4\right), \forall y \in\{1 ; 2 ; \ldots ; 12\}$</w:t>
            </w:r>
          </w:p>
          <w:p>
            <w:r>
              <w:t>Vậy $y \in\{-2 ;-1 ; 0 ; 1 ; 2 ; \ldots ; 12\}$.</w:t>
            </w:r>
          </w:p>
        </w:tc>
      </w:tr>
      <w:tr>
        <w:tc>
          <w:tcPr>
            <w:tcW w:type="dxa" w:w="1440"/>
          </w:tcPr>
          <w:p>
            <w:r>
              <w:t>MET_Math_OE_2021_102_46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46. Trong không gian Oxyz, cho đường thẳng $d: \frac{x+1}{1}=\frac{y}{1}=\frac{Z-1}{2}$ và mặt phẳng $(P): 2 x+y-z+3=0$. Hình chiếu vuông góc của $d$ trên $(P)$ là đường thẳng có phương trình</w:t>
            </w:r>
          </w:p>
          <w:p>
            <w:r>
              <w:t>A. $\frac{x+1}{4}=\frac{y}{5}=\frac{z-1}{13}$.</w:t>
            </w:r>
          </w:p>
          <w:p>
            <w:r>
              <w:t>B. $\frac{x+1}{3}=\frac{y}{-5}=\frac{z-1}{1}$.</w:t>
            </w:r>
          </w:p>
          <w:p>
            <w:r>
              <w:t>C. $\frac{\mathrm{x}-1}{3}=\frac{y}{-5}=\frac{\mathrm{z}+1}{1}$.</w:t>
            </w:r>
          </w:p>
          <w:p>
            <w:r>
              <w:t>D. $\frac{\mathrm{x}-1}{4}=\frac{y}{5}=\frac{\mathrm{z}+1}{13}$.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Đường thẳng $d$ qua điểm $A(-1 ; 0 ; 1)$ và có véc-tơ chỉ phương $\vec{u}_{d}=(1 ; 1 ; 2)$.</w:t>
            </w:r>
          </w:p>
          <w:p>
            <w:r>
              <w:t>Mặt phẳng $(P)$ có véc-tơ pháp tuyến $\vec{n}_{P)}=(2 ; 1 ;-1)$.</w:t>
            </w:r>
          </w:p>
          <w:p>
            <w:r>
              <w:t>Gọi $(Q)$ là mặt phẳng chứa $d$ và vuông góc với $(P)$, khi đó $(Q)$ có một véc-tơ pháp tuyến là $\vec{n}_{(Q)}=\left[\vec{u}_{d}, \vec{n}(P)\right]=(-3 ; 5 ;-1)$</w:t>
            </w:r>
          </w:p>
          <w:p>
            <w:r>
              <w:t>Gọi $\Delta$ là giao tuyến của hai mặt phẳng $(P)$ và $(Q)$ suy ra $\Delta$ là hình chiếu của $d$ trên $(P)$.</w:t>
            </w:r>
          </w:p>
          <w:p>
            <w:r>
              <w:t>Khi đó $\Delta$ có một véc-tơ chỉ phương là $\left.\vec{u}=\left[\vec{n}_{P}\right), \vec{n}(Q)\right]=(4 ; 5 ; 13)$.</w:t>
            </w:r>
          </w:p>
          <w:p>
            <w:r>
              <w:t>Ta có $A \in d \subset(Q) \Rightarrow A \in(Q)$ và dễ thấy tọa độ $A$ thỏa phương trình $(P) \Rightarrow A \in(P)$.Do đó $A \in \Delta$.</w:t>
            </w:r>
          </w:p>
          <w:p>
            <w:r>
              <w:t>Vậy phương trình đường thẳng $\Delta$ là $\frac{x+1}{4}=\frac{y}{5}=\frac{z-1}{13}$.</w:t>
            </w:r>
          </w:p>
        </w:tc>
      </w:tr>
      <w:tr>
        <w:tc>
          <w:tcPr>
            <w:tcW w:type="dxa" w:w="1440"/>
          </w:tcPr>
          <w:p>
            <w:r>
              <w:t>MET_Math_OE_2021_102_47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47. Cắt hình nón (\$) bởi mặt phẳng đi qua đỉnh và tạo với mặt phẳng chứa đáy một góc $60^{\circ}$ ta được thiết diện là tam giác đều có cạnh $2 a$. Diện tích xung quanh của (§) bằng</w:t>
            </w:r>
          </w:p>
          <w:p>
            <w:r>
              <w:t>A. $\sqrt{7} \pi a^{2}$.</w:t>
            </w:r>
          </w:p>
          <w:p>
            <w:r>
              <w:t>B. $\sqrt{13} \pi a^{2}$.</w:t>
            </w:r>
          </w:p>
          <w:p>
            <w:r>
              <w:t>C. $2 \sqrt{7} \pi a^{2}$</w:t>
            </w:r>
          </w:p>
          <w:p>
            <w:r>
              <w:t>D. $2 \sqrt{13} \pi a^{2}$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MET_Math_OE_2021_102/image017.png</w:t>
            </w:r>
          </w:p>
        </w:tc>
        <w:tc>
          <w:tcPr>
            <w:tcW w:type="dxa" w:w="1440"/>
          </w:tcPr>
          <w:p>
            <w:r>
              <w:t>Giả sử hình nón có $S$ là đỉnh và $O$ là tâm đường tròn đáy.</w:t>
            </w:r>
          </w:p>
          <w:p>
            <w:r>
              <w:t>Giả sử mặt phẳng đề cho cắt nón theo thiết diện là tam giác đều $S A B$, khi đó ta có $l=S A=2 a$.</w:t>
            </w:r>
          </w:p>
          <w:p>
            <w:r>
              <w:t>Gọi $H$ là trung điểm $A B \Rightarrow S H=2 a \cdot \frac{\sqrt{3}}{2}=a \sqrt{3}$</w:t>
            </w:r>
          </w:p>
          <w:p>
            <w:r>
              <w:t>Ta có góc giữa ( $S A B$ ) và mặt phẳng chứa đáy là góc $S H O=60^{\circ}$.</w:t>
            </w:r>
          </w:p>
          <w:p>
            <w:r>
              <w:t>Xét $\triangle S H O$ vuông tại $O$ có $O H=S H \cdot \cos 60^{\circ}=a \sqrt{3} \cdot \frac{1}{2}=\frac{a \sqrt{3}}{2}$</w:t>
            </w:r>
          </w:p>
          <w:p>
            <w:r>
              <w:t>Xét $\triangle \mathrm{OAH}$ vuông tại $H$ có bán kính đường tròn</w:t>
            </w:r>
          </w:p>
          <w:p>
            <w:r>
              <w:t>đáy</w:t>
            </w:r>
          </w:p>
          <w:p>
            <w:r>
              <w:t>là</w:t>
            </w:r>
          </w:p>
          <w:p>
            <w:r>
              <w:t>$R=O A=\sqrt{A H^{2}+O H^{2}}=\sqrt{a^{2}+\frac{3 a^{2}}{4}}=\frac{a \sqrt{7}}{2}$</w:t>
            </w:r>
          </w:p>
          <w:p>
            <w:r>
              <w:t>Vậy diện tích xung quanh của hình nón $\left(\aleph\right.$ ) là $\left.S_{x q}=\pi R\right]=\pi \cdot \frac{a \sqrt{7}}{2} \cdot 2 a=\sqrt{7} \pi a^{2}$</w:t>
            </w:r>
          </w:p>
        </w:tc>
      </w:tr>
      <w:tr>
        <w:tc>
          <w:tcPr>
            <w:tcW w:type="dxa" w:w="1440"/>
          </w:tcPr>
          <w:p>
            <w:r>
              <w:t>MET_Math_OE_2021_102_48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48. Trên tập hợp số phức, xét phương trình $z^{2}-2(m+1) z+m^{2}=0$ ( $m$ là tham số thực). Có bao nhiêu giá trị của tham số $m$ để phương trình đó có nghiệm $z_{0}$ thỏa mãn $\left|z_{0}\right|=5$ ?</w:t>
            </w:r>
          </w:p>
          <w:p>
            <w:r>
              <w:t>A. 2</w:t>
            </w:r>
          </w:p>
          <w:p>
            <w:r>
              <w:t>B. 3 .</w:t>
            </w:r>
          </w:p>
          <w:p>
            <w:r>
              <w:t>C. 1</w:t>
            </w:r>
          </w:p>
          <w:p>
            <w:r>
              <w:t>D. 4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Cách 1. Ta có $\Delta^{\prime}=(m+1)^{2}-m^{2}=2 m+1$.</w:t>
            </w:r>
          </w:p>
          <w:p>
            <w:r>
              <w:t>Nếu $\Delta^{\prime}=0 \Leftrightarrow m=-\frac{1}{2}$ thì phương trình có nghiệm $z_{1}=z_{2}=\frac{1}{2}$ (không thỏa mãn). Nếu $\Delta^{\prime}&gt;0 \Leftrightarrow m&gt;-\frac{1}{2}$ thì phương trình có hai nghiệm phân biệt $z_{1}=m+1+\sqrt{2 m+1}$ và $z_{2}=m+1-\sqrt{2 m+1}$</w:t>
            </w:r>
          </w:p>
          <w:p>
            <w:r>
              <w:t>Trường hợp 1. $\left|z_{1}\right|=5 \Leftrightarrow m+1+\sqrt{2 m+1}=5 \Leftrightarrow \sqrt{2 m+1}=4-m \Leftrightarrow\left\{\begin{array}{l}4-m \geq 0 \\ 2 m+1=(4-m)^{2}\end{array}\right.$</w:t>
            </w:r>
          </w:p>
          <w:p>
            <w:r>
              <w:t>\begin{center}</w:t>
            </w:r>
          </w:p>
          <w:p>
            <w:r>
              <w:t>\includegraphics[max width=\textwidth]{2023_04_09_75c8eae25df971f91039g-14}</w:t>
            </w:r>
          </w:p>
          <w:p>
            <w:r>
              <w:t>\end{center}</w:t>
            </w:r>
          </w:p>
          <w:p>
            <w:r>
              <w:t>Trường hợp 2. $\left|z_{2}\right|=5 \Leftrightarrow|m+1-\sqrt{2 m+1}|=5 \Leftrightarrow\left[\begin{array}{l}m+1-\sqrt{2 m+1}=5 \\ m+1-\sqrt{2 m+1}=-5\end{array}\right.$</w:t>
            </w:r>
          </w:p>
          <w:p>
            <w:r>
              <w:t>$m+1-\sqrt{2 m+1}=5 \Leftrightarrow \sqrt{2 m+1}=m-4 \Leftrightarrow\left\{\begin{array}{l}m \geq 4 \\ 2 m+1=(m-4)^{2}\end{array}\right.$</w:t>
            </w:r>
          </w:p>
          <w:p>
            <w:r>
              <w:t>$\Leftrightarrow\left\{\begin{array}{l}m \geq 4 \\ m^{2}-10 m+15=0\end{array} \Leftrightarrow m=5+\sqrt{10}\right.$</w:t>
            </w:r>
          </w:p>
          <w:p>
            <w:r>
              <w:t>$m+1-\sqrt{2 m+1}=-5 \Leftrightarrow \sqrt{2 m+1}=m+6 \Leftrightarrow\left\{\begin{array}{l}m \geq-6 \\ 2 m+1=(m+6)^{2}\end{array}\right.$</w:t>
            </w:r>
          </w:p>
          <w:p>
            <w:r>
              <w:t>$\Leftrightarrow\left\{\begin{array}{l}m \geq-6 \\ m^{2}+10 m+35=0\end{array}\right.$ (vô nghiệm).</w:t>
            </w:r>
          </w:p>
          <w:p>
            <w:r>
              <w:t>Nếu $\Delta^{\prime}&lt;0 \Leftrightarrow m&lt;-\frac{1}{2}$ thì phương trình ban đầu có hai nghiệmphức $z_{1}, z_{2}$ và $\left|z_{1}\right|=\left|z_{2}\right|=5$</w:t>
            </w:r>
          </w:p>
          <w:p>
            <w:r>
              <w:t>Theo giả thiết, ta có $\left|z_{1} \cdot z_{2}\right|=\left|z_{1}\right| \cdot\left|z_{2}\right|=25 \Leftrightarrow m^{2}=25 \Leftrightarrow\left[\begin{array}{rr}m=5 &amp; \text { (Loai) } \\ m=-5\end{array}\right.$.</w:t>
            </w:r>
          </w:p>
          <w:p>
            <w:r>
              <w:t>Vậy có 3 giá trị của tham số $m$ thỏa mãn yêu cầu bài toán.</w:t>
            </w:r>
          </w:p>
          <w:p>
            <w:r>
              <w:t>Cách 2. Đặt $z_{0}=x+y i(x, y \in \mathbb{R})$ là nghiệm của phương trình ban đầu.</w:t>
            </w:r>
          </w:p>
          <w:p>
            <w:r>
              <w:t>Theo giả thiết, ta có $\left|z_{0}\right|=5 \Leftrightarrow x^{2}+y^{2}=25(1)$.</w:t>
            </w:r>
          </w:p>
          <w:p>
            <w:r>
              <w:t>Thay $Z_{0}$ vào phương trình ban đầu, ta có</w:t>
            </w:r>
          </w:p>
          <w:p>
            <w:r>
              <w:t>$(x+y i)^{2}-2(m+1)(x+y i)+m^{2}=0 \Leftrightarrow\left(x^{2}-y^{2}-2 m x-2 x+m^{2}\right)+(2 x y-2 m y-2 y) i=0$</w:t>
            </w:r>
          </w:p>
          <w:p>
            <w:r>
              <w:t>$\Leftrightarrow\left\{\begin{array}{l}x^{2}-y^{2}-2 m x-2 x+m^{2}=0 \\ 2 x y-2 m y-2 y=0\end{array} \Leftrightarrow \Leftrightarrow\left\{\begin{array}{l}x^{2}-y^{2}-2 m x-2 x+m^{2}=0 \\ y(x-m-1)=0\end{array}\right.\right.$</w:t>
            </w:r>
          </w:p>
          <w:p>
            <w:r>
              <w:t>$(3) \Leftrightarrow\left[\begin{array}{l}y=0 \\ x=m+1\end{array}\right.$</w:t>
            </w:r>
          </w:p>
          <w:p>
            <w:r>
              <w:t>Trường hợp 1 . Với $y=0 \Rightarrow(1) \Leftrightarrow x^{2}=25 \Leftrightarrow x= \pm 5$.</w:t>
            </w:r>
          </w:p>
          <w:p>
            <w:r>
              <w:t>Nếu $x=5 \Rightarrow(2) \Leftrightarrow m^{2}-10 m+15=0 \Leftrightarrow m=5 \pm \sqrt{10}$</w:t>
            </w:r>
          </w:p>
          <w:p>
            <w:r>
              <w:t>Nếu $x=-5 \Rightarrow(2) \Leftrightarrow m^{2}+10 m+35=0$ (vô nghiệm).</w:t>
            </w:r>
          </w:p>
          <w:p>
            <w:r>
              <w:t>Trường hợp 2. $x=m+1 \Rightarrow(1) \Leftrightarrow y^{2}=25-(m+1)^{2}(-6 \leq m \leq 4)$.</w:t>
            </w:r>
          </w:p>
          <w:p>
            <w:r>
              <w:t>$(2) \Leftrightarrow(m+1)^{2}-25+(m+1)^{2}-2 m(m+1)-2(m+1)+m^{2}=0 \Leftrightarrow m^{2}-25=0 \Leftrightarrow\left[\begin{array}{l}m=-5 \\ m=5(L)\end{array}\right.$ Vậy có 3 giá trị của tham số $m$ thỏa mãn.</w:t>
            </w:r>
          </w:p>
        </w:tc>
      </w:tr>
      <w:tr>
        <w:tc>
          <w:tcPr>
            <w:tcW w:type="dxa" w:w="1440"/>
          </w:tcPr>
          <w:p>
            <w:r>
              <w:t>MET_Math_OE_2021_102_49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49. Cho hàm số $y=f(x)$ có đạo hàm $f^{\prime}(x)=(x-8)\left(x^{2}-9\right), \forall x \in \mathbb{R}$. Có bao nhiêu giá trị nguyên dương của tham số $m$ để hàmsố $g(x)=f\left(\left|x^{3}+6 x\right|+m\right)$ có ít nhất 3 điểm ac trị?</w:t>
            </w:r>
          </w:p>
          <w:p>
            <w:r>
              <w:t>A. 5</w:t>
            </w:r>
          </w:p>
          <w:p>
            <w:r>
              <w:t>B. 8 .</w:t>
            </w:r>
          </w:p>
          <w:p>
            <w:r>
              <w:t>C. 6</w:t>
            </w:r>
          </w:p>
          <w:p>
            <w:r>
              <w:t>D. 7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MET_Math_OE_2021_102/image018.png, MET_Math_OE_2021_102/image019.png</w:t>
            </w:r>
          </w:p>
        </w:tc>
        <w:tc>
          <w:tcPr>
            <w:tcW w:type="dxa" w:w="1440"/>
          </w:tcPr>
          <w:p>
            <w:r>
              <w:t>Cách 1:</w:t>
            </w:r>
          </w:p>
          <w:p>
            <w:r>
              <w:t>$g(x)=f\left(\left|x^{3}+6 x\right|+m\right) \Rightarrow g^{\prime}(x)=\left(\left|x^{3}+6 x\right|+m\right)^{\prime} \cdot f^{\prime}\left(\left|x^{3}+6 x\right|+m\right)$</w:t>
            </w:r>
          </w:p>
          <w:p>
            <w:r>
              <w:t>$=\frac{\left(x^{3}+6 x\right) \cdot\left(3 x^{2}+6\right)}{\left|x^{3}+6 x\right|} \cdot f^{\prime}\left(\left|x^{3}+6 x\right|+m\right)$</w:t>
            </w:r>
          </w:p>
          <w:p>
            <w:r>
              <w:t>Ta thấy $x=0$ là một điểm tới hạn của hàm số $g(x)$.</w:t>
            </w:r>
          </w:p>
          <w:p>
            <w:r>
              <w:t>Mặt khác $f^{\prime}\left(\left|x^{3}+6 x\right|+m\right)=0 \Leftrightarrow\left[\begin{array}{l}\left|x^{3}+6 x\right|+m=8 \\ \left|x^{3}+6 x\right|+m=3\end{array} \Leftrightarrow\left[\begin{array}{l}\left|x^{3}+6 x\right|=8-m \\ \left|x^{3}+6 x\right|=3-m\end{array}\right.\right.$</w:t>
            </w:r>
          </w:p>
          <w:p>
            <w:r>
              <w:t>Xét hàm số $h(x)=x^{3}+6 x$, vì $h^{\prime}(x)=3 x^{2}+6&gt;0, \forall x \in \mathbb{R}$ nên $h(x)$ đồng biến trên $\mathbb{R}$. Ta có bảng biến thiên của hàm số $k(x)=|h(x)|=\left|x^{3}+6 x\right|$ như sau:</w:t>
            </w:r>
          </w:p>
          <w:p>
            <w:r>
              <w:t>Hàm số $g(x)=f\left(\left|x^{3}+6 x\right|+m\right)$ có ít nhất 3 điểm ac trị khi phương trình $f^{\prime}\left(\left|x^{3}+6 x\right|+m\right)=0$ có ít nhất hai nghiệm khác 0 . Điều này xảy ra khi và chỉ khi $8-m&gt;0$ hay $m&lt;8$. Kết hợp điều kiện $m$ nguyên dương ta đượC $m \in\{1 ; 2 ; 3 \ldots ; 7\}$. Vậy có 7 giá trị của $m$ thoả mãn.</w:t>
            </w:r>
          </w:p>
          <w:p>
            <w:r>
              <w:t>Cách 2:</w:t>
            </w:r>
          </w:p>
          <w:p>
            <w:r>
              <w:t>Nhận thấy hàm $g(x)=f\left(\left(x^{2}+6\right)|x|+m\right)$ là hàm số chan nên đồ thị đối xứng qua trục tung. Để hàm $g(x)=f\left(\left|x^{3}+6 x\right|+m\right)$ có ít nhất 3 điểm ac trị thì hàm số</w:t>
            </w:r>
          </w:p>
          <w:p>
            <w:r>
              <w:t>$h(x)=f\left(x^{3}+6 x+m\right)$ có ít nhất 1 điểm cực trị có hoành độ dương, tứC</w:t>
            </w:r>
          </w:p>
          <w:p>
            <w:r>
              <w:t>$h^{\prime}(x)=\left(3 x^{2}+6\right) f^{\prime}\left(x^{3}+3 x+m\right)=0$ có nghiệm dương bội lẻ hay</w:t>
            </w:r>
          </w:p>
          <w:p>
            <w:r>
              <w:t>\begin{center}</w:t>
            </w:r>
          </w:p>
          <w:p>
            <w:r>
              <w:t>\includegraphics[max width=\textwidth]{2023_04_09_75c8eae25df971f91039g-15}</w:t>
            </w:r>
          </w:p>
          <w:p>
            <w:r>
              <w:t>\end{center}</w:t>
            </w:r>
          </w:p>
          <w:p>
            <w:r>
              <w:t>Ta có bảng biến thiên (gộp)</w:t>
            </w:r>
          </w:p>
          <w:p>
            <w:r>
              <w:t>Từ bảng biến thiên suy ra $\left\{\begin{array}{l}m&gt;0 \\ -m&gt;-8\end{array} \Leftrightarrow 0&lt;m&lt;8\right.$.</w:t>
            </w:r>
          </w:p>
        </w:tc>
      </w:tr>
      <w:tr>
        <w:tc>
          <w:tcPr>
            <w:tcW w:type="dxa" w:w="1440"/>
          </w:tcPr>
          <w:p>
            <w:r>
              <w:t>MET_Math_OE_2021_102_50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50. Trong không gian, cho hai điểm $A(1 ;-3 ; 2)$ và $B(-2 ; 1 ;-3)$. Xét hai điểm $M$ và $N$ thay đổi thuộc mặt phẳng $(\mathrm{Oxy})$ sao cho $M N=1$. Giá trị lớn nhất của $|A M-B N|$ bằng</w:t>
            </w:r>
          </w:p>
          <w:p>
            <w:r>
              <w:t>A. $\sqrt{17}$</w:t>
            </w:r>
          </w:p>
          <w:p>
            <w:r>
              <w:t>B. $\sqrt{41}$.</w:t>
            </w:r>
          </w:p>
          <w:p>
            <w:r>
              <w:t>C. $\sqrt{37}$</w:t>
            </w:r>
          </w:p>
          <w:p>
            <w:r>
              <w:t>D. $\sqrt{61}$.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MET_Math_OE_2021_102/image020.png</w:t>
            </w:r>
          </w:p>
        </w:tc>
        <w:tc>
          <w:tcPr>
            <w:tcW w:type="dxa" w:w="1440"/>
          </w:tcPr>
          <w:p>
            <w:r>
              <w:t>Nhận xét: Avà $\mathrm{B}$ nằmkhác phía so với mặt phẳng (Oxy).</w:t>
            </w:r>
          </w:p>
          <w:p>
            <w:r>
              <w:t>Gọi $(P)$ là mặt phẳng qua $A$ và song song với mặt phẳng $(O x y) \Rightarrow(P): z=2$.</w:t>
            </w:r>
          </w:p>
          <w:p>
            <w:r>
              <w:t>$B^{\prime}$ đối xứng với $(P)$ qua mặt phẳng $(O x y) \Rightarrow B^{\prime}(-2 ; 1 ; 3)$.</w:t>
            </w:r>
          </w:p>
          <w:p>
            <w:r>
              <w:t>$B$ là hình chiếu của $B \backslash$ prime trên mặt phẳng $P) \Rightarrow B_{1}(-2 ; 1 ; 2)$.</w:t>
            </w:r>
          </w:p>
          <w:p>
            <w:r>
              <w:t>Gọi $A^{\prime}=T_{\bar{M} N} A . \Rightarrow\left\{\begin{array}{l}A A^{\prime}=1 \\ A A^{\prime} / /(O x y)\end{array}\right.$</w:t>
            </w:r>
          </w:p>
          <w:p>
            <w:r>
              <w:t>$\Rightarrow A^{\prime}$ thuộc đường tròn $(C)$ có tâm $A$ và bán kinhR $=1,(C)$ nằm trên mặt phẳng $(P)$.</w:t>
            </w:r>
          </w:p>
          <w:p>
            <w:r>
              <w:t>Ta có: $|A M-B N|=\left|A^{\prime} N-B N\right|=\left|A^{\prime} N-B^{\prime} N\right| \leq A^{\prime} B^{\prime}$</w:t>
            </w:r>
          </w:p>
          <w:p>
            <w:r>
              <w:t>$A B_{1}=5&gt;R \Rightarrow B_{1}$ nằm ngoài đường tròn $(C)$.</w:t>
            </w:r>
          </w:p>
          <w:p>
            <w:r>
              <w:t>Do $A^{\prime} \in(P), B^{\prime} \notin(P)$ mà $(P) / /(O x y)$ suy ra $A^{\prime} B^{\prime}$ luôn cắtmặt phẳng $(O x y)$.</w:t>
            </w:r>
          </w:p>
          <w:p>
            <w:r>
              <w:t>Ta lại có: $A^{\prime} B^{\prime}=\sqrt{B_{1} B^{\prime 2}+A^{\prime} B_{1}^{2}}$ mà $B^{\prime} B_{1}=1 ; A B_{1}=5 \Rightarrow A^{\prime} B_{\max }{ }^{\prime} \Leftrightarrow A^{\prime} B_{1 \max }=A B_{1}+R=6$</w:t>
            </w:r>
          </w:p>
          <w:p>
            <w:r>
              <w:t>$\Rightarrow|A M-B N|_{\max }=\sqrt{37}$. Dấu $\left\{\wedge^{\prime \prime}="\right\}$ "xảy ra khi $A^{\prime}$ là giao điểm của $A B_{1}$ với đường tròn $(C)$</w:t>
            </w:r>
          </w:p>
          <w:p>
            <w:r>
              <w:t>$\mathrm{A}$ ở giữa $A^{\prime}$ và $B_{1}$ và $N$ là giao điểm của $A^{\prime} B^{\prime}$ với mặt phẳng $(O x y)$.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