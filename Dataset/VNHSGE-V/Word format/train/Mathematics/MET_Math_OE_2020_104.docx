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MET_Math_OE_2020_104_1</w:t>
            </w:r>
          </w:p>
        </w:tc>
        <w:tc>
          <w:tcPr>
            <w:tcW w:type="dxa" w:w="1440"/>
          </w:tcPr>
          <w:p>
            <w:r/>
          </w:p>
        </w:tc>
        <w:tc>
          <w:tcPr>
            <w:tcW w:type="dxa" w:w="1440"/>
          </w:tcPr>
          <w:p>
            <w:r>
              <w:t>Câu 1. Tập xác định của hàm số {log}_4{x} là</w:t>
            </w:r>
          </w:p>
          <w:p>
            <w:r>
              <w:t>A. \left(-\infty;0\right)</w:t>
              <w:tab/>
            </w:r>
          </w:p>
          <w:p>
            <w:r>
              <w:t>B. \left.0;+\infty\right)</w:t>
              <w:tab/>
            </w:r>
          </w:p>
          <w:p>
            <w:r>
              <w:t>C. \left(0;+\infty\right).</w:t>
              <w:tab/>
            </w:r>
          </w:p>
          <w:p>
            <w:r>
              <w:t>D. \left(-\infty;+\infty\right).</w:t>
            </w:r>
          </w:p>
        </w:tc>
        <w:tc>
          <w:tcPr>
            <w:tcW w:type="dxa" w:w="1440"/>
          </w:tcPr>
          <w:p>
            <w:r>
              <w:t>C</w:t>
            </w:r>
          </w:p>
        </w:tc>
        <w:tc>
          <w:tcPr>
            <w:tcW w:type="dxa" w:w="1440"/>
          </w:tcPr>
          <w:p>
            <w:r/>
          </w:p>
        </w:tc>
        <w:tc>
          <w:tcPr>
            <w:tcW w:type="dxa" w:w="1440"/>
          </w:tcPr>
          <w:p>
            <w:r>
              <w:t>Chọn C</w:t>
            </w:r>
          </w:p>
          <w:p>
            <w:r>
              <w:t>Tập xác định của hàm số {log}_4{x} là \left(0;+\infty\right).</w:t>
            </w:r>
          </w:p>
        </w:tc>
      </w:tr>
      <w:tr>
        <w:tc>
          <w:tcPr>
            <w:tcW w:type="dxa" w:w="1440"/>
          </w:tcPr>
          <w:p>
            <w:r>
              <w:t>MET_Math_OE_2020_104_2</w:t>
            </w:r>
          </w:p>
        </w:tc>
        <w:tc>
          <w:tcPr>
            <w:tcW w:type="dxa" w:w="1440"/>
          </w:tcPr>
          <w:p>
            <w:r/>
          </w:p>
        </w:tc>
        <w:tc>
          <w:tcPr>
            <w:tcW w:type="dxa" w:w="1440"/>
          </w:tcPr>
          <w:p>
            <w:r>
              <w:t>Câu 2. Cho hình lăng trụ có bán kính đáy r = 7 và độ dài đường sinh l = 3 . Diện tích xung quanh củahình trụ đã cho bằng</w:t>
            </w:r>
          </w:p>
          <w:p>
            <w:r>
              <w:t>A. 42\pi</w:t>
              <w:tab/>
            </w:r>
          </w:p>
          <w:p>
            <w:r>
              <w:t>B. 147\pi</w:t>
              <w:tab/>
            </w:r>
          </w:p>
          <w:p>
            <w:r>
              <w:t>C. 49\pi</w:t>
              <w:tab/>
            </w:r>
          </w:p>
          <w:p>
            <w:r>
              <w:t>D. 21\pi</w:t>
            </w:r>
          </w:p>
        </w:tc>
        <w:tc>
          <w:tcPr>
            <w:tcW w:type="dxa" w:w="1440"/>
          </w:tcPr>
          <w:p>
            <w:r>
              <w:t>A</w:t>
            </w:r>
          </w:p>
        </w:tc>
        <w:tc>
          <w:tcPr>
            <w:tcW w:type="dxa" w:w="1440"/>
          </w:tcPr>
          <w:p>
            <w:r/>
          </w:p>
        </w:tc>
        <w:tc>
          <w:tcPr>
            <w:tcW w:type="dxa" w:w="1440"/>
          </w:tcPr>
          <w:p>
            <w:r>
              <w:t>Chọn A.</w:t>
            </w:r>
          </w:p>
          <w:p>
            <w:r>
              <w:t>Diện tích xung quanh của hình trụ là: S=2\pi rl=2\pi.7.3=42\pi.</w:t>
            </w:r>
          </w:p>
        </w:tc>
      </w:tr>
      <w:tr>
        <w:tc>
          <w:tcPr>
            <w:tcW w:type="dxa" w:w="1440"/>
          </w:tcPr>
          <w:p>
            <w:r>
              <w:t>MET_Math_OE_2020_104_3</w:t>
            </w:r>
          </w:p>
        </w:tc>
        <w:tc>
          <w:tcPr>
            <w:tcW w:type="dxa" w:w="1440"/>
          </w:tcPr>
          <w:p>
            <w:r/>
          </w:p>
        </w:tc>
        <w:tc>
          <w:tcPr>
            <w:tcW w:type="dxa" w:w="1440"/>
          </w:tcPr>
          <w:p>
            <w:r>
              <w:t>Câu 3. Trong không gian Oxyz, cho đường thẳng d:\frac{x-4}{3}=\frac{y+2}{-1}=\frac{z-3}{-2}. Vectơ nào dưới đây là vectơ chỉ phương của d?</w:t>
            </w:r>
          </w:p>
          <w:p>
            <w:r>
              <w:t>A. \vec{u_2}=\left(4;-2;3\right).</w:t>
            </w:r>
          </w:p>
          <w:p>
            <w:r>
              <w:t>B. \vec{u_4}=\left(4;2;-3\right)</w:t>
            </w:r>
          </w:p>
          <w:p>
            <w:r>
              <w:t>C. \vec{u_3}=\left(3;-1;-2\right).</w:t>
            </w:r>
          </w:p>
          <w:p>
            <w:r>
              <w:t>D. \vec{u_1}=\left(3;1;2\right).</w:t>
            </w:r>
          </w:p>
        </w:tc>
        <w:tc>
          <w:tcPr>
            <w:tcW w:type="dxa" w:w="1440"/>
          </w:tcPr>
          <w:p>
            <w:r>
              <w:t>C</w:t>
            </w:r>
          </w:p>
        </w:tc>
        <w:tc>
          <w:tcPr>
            <w:tcW w:type="dxa" w:w="1440"/>
          </w:tcPr>
          <w:p>
            <w:r/>
          </w:p>
        </w:tc>
        <w:tc>
          <w:tcPr>
            <w:tcW w:type="dxa" w:w="1440"/>
          </w:tcPr>
          <w:p>
            <w:r>
              <w:t>Chọn C</w:t>
            </w:r>
          </w:p>
          <w:p>
            <w:r>
              <w:t>Vectơ chỉ phương của đường thẳng d là \vec{u_3}=\left(3;-1;-2\right).</w:t>
            </w:r>
          </w:p>
        </w:tc>
      </w:tr>
      <w:tr>
        <w:tc>
          <w:tcPr>
            <w:tcW w:type="dxa" w:w="1440"/>
          </w:tcPr>
          <w:p>
            <w:r>
              <w:t>MET_Math_OE_2020_104_4</w:t>
            </w:r>
          </w:p>
        </w:tc>
        <w:tc>
          <w:tcPr>
            <w:tcW w:type="dxa" w:w="1440"/>
          </w:tcPr>
          <w:p>
            <w:r>
              <w:t>MET_Math_OE_2020_104/image001.png</w:t>
            </w:r>
          </w:p>
        </w:tc>
        <w:tc>
          <w:tcPr>
            <w:tcW w:type="dxa" w:w="1440"/>
          </w:tcPr>
          <w:p>
            <w:r>
              <w:t>Câu 4. Cho đồ thị hàm số bậc ba y=f\left(x\right)có đồ thị là đường cong trong hình bên.</w:t>
            </w:r>
          </w:p>
          <w:p>
            <w:r>
              <w:t>Số nghiệm thực của phương trình</w:t>
            </w:r>
          </w:p>
          <w:p>
            <w:r>
              <w:t>A. 0.</w:t>
              <w:tab/>
            </w:r>
          </w:p>
          <w:p>
            <w:r>
              <w:t>B. 3.</w:t>
              <w:tab/>
            </w:r>
          </w:p>
          <w:p>
            <w:r>
              <w:t>C. 1.</w:t>
              <w:tab/>
            </w:r>
          </w:p>
          <w:p>
            <w:r>
              <w:t>D. 2.</w:t>
            </w:r>
          </w:p>
        </w:tc>
        <w:tc>
          <w:tcPr>
            <w:tcW w:type="dxa" w:w="1440"/>
          </w:tcPr>
          <w:p>
            <w:r>
              <w:t>B</w:t>
            </w:r>
          </w:p>
        </w:tc>
        <w:tc>
          <w:tcPr>
            <w:tcW w:type="dxa" w:w="1440"/>
          </w:tcPr>
          <w:p>
            <w:r/>
          </w:p>
        </w:tc>
        <w:tc>
          <w:tcPr>
            <w:tcW w:type="dxa" w:w="1440"/>
          </w:tcPr>
          <w:p>
            <w:r>
              <w:t>Chọn B</w:t>
            </w:r>
          </w:p>
          <w:p>
            <w:r>
              <w:t>Đường thẳng y=2 cắt đồ thị hàm số y=f\left(x\right) tại 3 điểm phân biệt nên phương trình f\left(x\right)=2 có 3 nghiệm thực.</w:t>
            </w:r>
          </w:p>
        </w:tc>
      </w:tr>
      <w:tr>
        <w:tc>
          <w:tcPr>
            <w:tcW w:type="dxa" w:w="1440"/>
          </w:tcPr>
          <w:p>
            <w:r>
              <w:t>MET_Math_OE_2020_104_5</w:t>
            </w:r>
          </w:p>
        </w:tc>
        <w:tc>
          <w:tcPr>
            <w:tcW w:type="dxa" w:w="1440"/>
          </w:tcPr>
          <w:p>
            <w:r/>
          </w:p>
        </w:tc>
        <w:tc>
          <w:tcPr>
            <w:tcW w:type="dxa" w:w="1440"/>
          </w:tcPr>
          <w:p>
            <w:r>
              <w:t>Câu 5. Biết \int_{2}^{3}f\left(x\right)dx=6. Giá trị của \int_{2}^{3}2f\left(x\right)dx bằng</w:t>
            </w:r>
          </w:p>
          <w:p>
            <w:r>
              <w:t>A. 36</w:t>
              <w:tab/>
            </w:r>
          </w:p>
          <w:p>
            <w:r>
              <w:t>B. 3</w:t>
              <w:tab/>
            </w:r>
          </w:p>
          <w:p>
            <w:r>
              <w:t>C. 12</w:t>
              <w:tab/>
            </w:r>
          </w:p>
          <w:p>
            <w:r>
              <w:t>D. 8</w:t>
            </w:r>
          </w:p>
        </w:tc>
        <w:tc>
          <w:tcPr>
            <w:tcW w:type="dxa" w:w="1440"/>
          </w:tcPr>
          <w:p>
            <w:r>
              <w:t>C</w:t>
            </w:r>
          </w:p>
        </w:tc>
        <w:tc>
          <w:tcPr>
            <w:tcW w:type="dxa" w:w="1440"/>
          </w:tcPr>
          <w:p>
            <w:r/>
          </w:p>
        </w:tc>
        <w:tc>
          <w:tcPr>
            <w:tcW w:type="dxa" w:w="1440"/>
          </w:tcPr>
          <w:p>
            <w:r>
              <w:t>Chọn C</w:t>
            </w:r>
          </w:p>
          <w:p>
            <w:r>
              <w:t>\int_{2}^{3}2f\left(x\right)dx=2\int_{2}^{3}f\left(x\right)dx=2\times6=12.</w:t>
            </w:r>
          </w:p>
        </w:tc>
      </w:tr>
      <w:tr>
        <w:tc>
          <w:tcPr>
            <w:tcW w:type="dxa" w:w="1440"/>
          </w:tcPr>
          <w:p>
            <w:r>
              <w:t>MET_Math_OE_2020_104_6</w:t>
            </w:r>
          </w:p>
        </w:tc>
        <w:tc>
          <w:tcPr>
            <w:tcW w:type="dxa" w:w="1440"/>
          </w:tcPr>
          <w:p>
            <w:r/>
          </w:p>
        </w:tc>
        <w:tc>
          <w:tcPr>
            <w:tcW w:type="dxa" w:w="1440"/>
          </w:tcPr>
          <w:p>
            <w:r>
              <w:t>Câu 6. Tiệm cận ngang của đồ thị hàm số y=\frac{3x+1}{x-1}.</w:t>
            </w:r>
          </w:p>
          <w:p>
            <w:r>
              <w:t>A. y=\frac{1}{3}</w:t>
            </w:r>
          </w:p>
          <w:p>
            <w:r>
              <w:t>B. y=3</w:t>
              <w:tab/>
            </w:r>
          </w:p>
          <w:p>
            <w:r>
              <w:t>C. y=-1</w:t>
              <w:tab/>
            </w:r>
          </w:p>
          <w:p>
            <w:r>
              <w:t>D. y=1.</w:t>
            </w:r>
          </w:p>
        </w:tc>
        <w:tc>
          <w:tcPr>
            <w:tcW w:type="dxa" w:w="1440"/>
          </w:tcPr>
          <w:p>
            <w:r>
              <w:t>B</w:t>
            </w:r>
          </w:p>
        </w:tc>
        <w:tc>
          <w:tcPr>
            <w:tcW w:type="dxa" w:w="1440"/>
          </w:tcPr>
          <w:p>
            <w:r/>
          </w:p>
        </w:tc>
        <w:tc>
          <w:tcPr>
            <w:tcW w:type="dxa" w:w="1440"/>
          </w:tcPr>
          <w:p>
            <w:r>
              <w:t>Chọn B</w:t>
            </w:r>
          </w:p>
          <w:p>
            <w:r>
              <w:t>Ta có {lim}\below{x\rightarrow\pm\infty}y={lim}\below{x\rightarrow\pm\infty}\frac{3x+1}{x-1}=3</w:t>
            </w:r>
          </w:p>
          <w:p>
            <w:r>
              <w:t>Do đó đường thẳng y=3 là đường tiệm cận ngang của đồ thị hàm số.</w:t>
            </w:r>
          </w:p>
        </w:tc>
      </w:tr>
      <w:tr>
        <w:tc>
          <w:tcPr>
            <w:tcW w:type="dxa" w:w="1440"/>
          </w:tcPr>
          <w:p>
            <w:r>
              <w:t>MET_Math_OE_2020_104_7</w:t>
            </w:r>
          </w:p>
        </w:tc>
        <w:tc>
          <w:tcPr>
            <w:tcW w:type="dxa" w:w="1440"/>
          </w:tcPr>
          <w:p>
            <w:r/>
          </w:p>
        </w:tc>
        <w:tc>
          <w:tcPr>
            <w:tcW w:type="dxa" w:w="1440"/>
          </w:tcPr>
          <w:p>
            <w:r>
              <w:t>Câu 7. Trong không gian Oxyz , hình chiếu vuông góc của điểm A\left(8;1;2\right) trên trục Ox có tọa độ là</w:t>
            </w:r>
          </w:p>
          <w:p>
            <w:r>
              <w:t>A. \left(0;1;0\right)</w:t>
              <w:tab/>
            </w:r>
          </w:p>
          <w:p>
            <w:r>
              <w:t>B. \left(8;0;0\right)</w:t>
              <w:tab/>
            </w:r>
          </w:p>
          <w:p>
            <w:r>
              <w:t>C. \left(0;1;2\right)</w:t>
              <w:tab/>
            </w:r>
          </w:p>
          <w:p>
            <w:r>
              <w:t>D. \left(0;0;2\right)</w:t>
            </w:r>
          </w:p>
        </w:tc>
        <w:tc>
          <w:tcPr>
            <w:tcW w:type="dxa" w:w="1440"/>
          </w:tcPr>
          <w:p>
            <w:r>
              <w:t>B</w:t>
            </w:r>
          </w:p>
        </w:tc>
        <w:tc>
          <w:tcPr>
            <w:tcW w:type="dxa" w:w="1440"/>
          </w:tcPr>
          <w:p>
            <w:r/>
          </w:p>
        </w:tc>
        <w:tc>
          <w:tcPr>
            <w:tcW w:type="dxa" w:w="1440"/>
          </w:tcPr>
          <w:p>
            <w:r>
              <w:t>Chọn B</w:t>
            </w:r>
          </w:p>
          <w:p>
            <w:r>
              <w:t>Tọa độ hình chiếu vuông góc của A\left(8;1;2\right) lên Ox là \left(8;0;0\right).</w:t>
            </w:r>
          </w:p>
        </w:tc>
      </w:tr>
      <w:tr>
        <w:tc>
          <w:tcPr>
            <w:tcW w:type="dxa" w:w="1440"/>
          </w:tcPr>
          <w:p>
            <w:r>
              <w:t>MET_Math_OE_2020_104_8</w:t>
            </w:r>
          </w:p>
        </w:tc>
        <w:tc>
          <w:tcPr>
            <w:tcW w:type="dxa" w:w="1440"/>
          </w:tcPr>
          <w:p>
            <w:r/>
          </w:p>
        </w:tc>
        <w:tc>
          <w:tcPr>
            <w:tcW w:type="dxa" w:w="1440"/>
          </w:tcPr>
          <w:p>
            <w:r>
              <w:t>Câu 8. Nghiệm của phương trình 3^{x+2}=27 là</w:t>
            </w:r>
          </w:p>
          <w:p>
            <w:r>
              <w:t>A. x=-2.</w:t>
              <w:tab/>
            </w:r>
          </w:p>
          <w:p>
            <w:r>
              <w:t>B. x=-1</w:t>
              <w:tab/>
            </w:r>
          </w:p>
          <w:p>
            <w:r>
              <w:t>C. x=2</w:t>
              <w:tab/>
            </w:r>
          </w:p>
          <w:p>
            <w:r>
              <w:t>D. x=1</w:t>
            </w:r>
          </w:p>
        </w:tc>
        <w:tc>
          <w:tcPr>
            <w:tcW w:type="dxa" w:w="1440"/>
          </w:tcPr>
          <w:p>
            <w:r>
              <w:t>D</w:t>
            </w:r>
          </w:p>
        </w:tc>
        <w:tc>
          <w:tcPr>
            <w:tcW w:type="dxa" w:w="1440"/>
          </w:tcPr>
          <w:p>
            <w:r/>
          </w:p>
        </w:tc>
        <w:tc>
          <w:tcPr>
            <w:tcW w:type="dxa" w:w="1440"/>
          </w:tcPr>
          <w:p>
            <w:r>
              <w:t>Chọn D</w:t>
            </w:r>
          </w:p>
          <w:p>
            <w:r>
              <w:t>Ta có: 3^{x+2}=27\Leftrightarrow2^{x+2}=3^3\Leftrightarrow x+2=3\Leftrightarrow x=1.</w:t>
            </w:r>
          </w:p>
        </w:tc>
      </w:tr>
      <w:tr>
        <w:tc>
          <w:tcPr>
            <w:tcW w:type="dxa" w:w="1440"/>
          </w:tcPr>
          <w:p>
            <w:r>
              <w:t>MET_Math_OE_2020_104_9</w:t>
            </w:r>
          </w:p>
        </w:tc>
        <w:tc>
          <w:tcPr>
            <w:tcW w:type="dxa" w:w="1440"/>
          </w:tcPr>
          <w:p>
            <w:r/>
          </w:p>
        </w:tc>
        <w:tc>
          <w:tcPr>
            <w:tcW w:type="dxa" w:w="1440"/>
          </w:tcPr>
          <w:p>
            <w:r>
              <w:t>Câu 9. Cho khối nón có bán kính đáy r = 2 và chiều cao h = 4. Thể tích của khối nón đã cho bằng</w:t>
            </w:r>
          </w:p>
          <w:p>
            <w:r>
              <w:t>A. 8\pi</w:t>
              <w:tab/>
            </w:r>
          </w:p>
          <w:p>
            <w:r>
              <w:t>B. \frac{8\pi}{3}.</w:t>
              <w:tab/>
            </w:r>
          </w:p>
          <w:p>
            <w:r>
              <w:t>C. \frac{16\pi}{3}</w:t>
              <w:tab/>
            </w:r>
          </w:p>
          <w:p>
            <w:r>
              <w:t>D. 16\pi</w:t>
            </w:r>
          </w:p>
        </w:tc>
        <w:tc>
          <w:tcPr>
            <w:tcW w:type="dxa" w:w="1440"/>
          </w:tcPr>
          <w:p>
            <w:r>
              <w:t>C</w:t>
            </w:r>
          </w:p>
        </w:tc>
        <w:tc>
          <w:tcPr>
            <w:tcW w:type="dxa" w:w="1440"/>
          </w:tcPr>
          <w:p>
            <w:r/>
          </w:p>
        </w:tc>
        <w:tc>
          <w:tcPr>
            <w:tcW w:type="dxa" w:w="1440"/>
          </w:tcPr>
          <w:p>
            <w:r>
              <w:t>Chọn C</w:t>
            </w:r>
          </w:p>
          <w:p>
            <w:r>
              <w:t>Thể tích khối nón: V=\frac{1}{3}\pi r^2.h=\frac{1}{3}\pi.2^2.4=\frac{16\pi}{3}.</w:t>
            </w:r>
          </w:p>
        </w:tc>
      </w:tr>
      <w:tr>
        <w:tc>
          <w:tcPr>
            <w:tcW w:type="dxa" w:w="1440"/>
          </w:tcPr>
          <w:p>
            <w:r>
              <w:t>MET_Math_OE_2020_104_10</w:t>
            </w:r>
          </w:p>
        </w:tc>
        <w:tc>
          <w:tcPr>
            <w:tcW w:type="dxa" w:w="1440"/>
          </w:tcPr>
          <w:p>
            <w:r>
              <w:t>MET_Math_OE_2020_104/image002.png</w:t>
            </w:r>
          </w:p>
        </w:tc>
        <w:tc>
          <w:tcPr>
            <w:tcW w:type="dxa" w:w="1440"/>
          </w:tcPr>
          <w:p>
            <w:r>
              <w:t>Câu 10. Đồ thị của hàm số nào dưới đây có dạng như đường cong trong hình bên?</w:t>
            </w:r>
          </w:p>
          <w:p>
            <w:r>
              <w:t>A. y=x^4-2x^2+1.</w:t>
              <w:tab/>
            </w:r>
          </w:p>
          <w:p>
            <w:r>
              <w:t>B. y=-x^3+3x^2+1.</w:t>
              <w:tab/>
            </w:r>
          </w:p>
          <w:p>
            <w:r>
              <w:t>C. y=x^3-3x^2+1.</w:t>
              <w:tab/>
            </w:r>
          </w:p>
          <w:p>
            <w:r>
              <w:t>D. y=-x^4+2x^2+1.</w:t>
            </w:r>
          </w:p>
        </w:tc>
        <w:tc>
          <w:tcPr>
            <w:tcW w:type="dxa" w:w="1440"/>
          </w:tcPr>
          <w:p>
            <w:r>
              <w:t>A</w:t>
            </w:r>
          </w:p>
        </w:tc>
        <w:tc>
          <w:tcPr>
            <w:tcW w:type="dxa" w:w="1440"/>
          </w:tcPr>
          <w:p>
            <w:r/>
          </w:p>
        </w:tc>
        <w:tc>
          <w:tcPr>
            <w:tcW w:type="dxa" w:w="1440"/>
          </w:tcPr>
          <w:p>
            <w:r>
              <w:t>Chọn A</w:t>
            </w:r>
          </w:p>
          <w:p>
            <w:r>
              <w:t>Hình vẽ bên là đồ thị của hàm số bậc 4 có hệ số a&gt;0\Rightarrow chọn A.</w:t>
            </w:r>
          </w:p>
        </w:tc>
      </w:tr>
      <w:tr>
        <w:tc>
          <w:tcPr>
            <w:tcW w:type="dxa" w:w="1440"/>
          </w:tcPr>
          <w:p>
            <w:r>
              <w:t>MET_Math_OE_2020_104_11</w:t>
            </w:r>
          </w:p>
        </w:tc>
        <w:tc>
          <w:tcPr>
            <w:tcW w:type="dxa" w:w="1440"/>
          </w:tcPr>
          <w:p>
            <w:r/>
          </w:p>
        </w:tc>
        <w:tc>
          <w:tcPr>
            <w:tcW w:type="dxa" w:w="1440"/>
          </w:tcPr>
          <w:p>
            <w:r>
              <w:t>Câu 11. Với a,b là các số thực dương tùy ý và a\neq1 thì {log}_{a^4}{b} bằng</w:t>
            </w:r>
          </w:p>
          <w:p>
            <w:r>
              <w:t>A. 4+{\mathbit{log}}_a{b}.</w:t>
            </w:r>
          </w:p>
          <w:p>
            <w:r>
              <w:t>B. \frac{1}{4}{\mathbit{log}}_a{b}</w:t>
            </w:r>
          </w:p>
          <w:p>
            <w:r>
              <w:t>C. 4{\mathbit{log}}_a{b}</w:t>
              <w:tab/>
            </w:r>
          </w:p>
          <w:p>
            <w:r>
              <w:t>D. \frac{1}{4}+{\mathbit{log}}_a{b}</w:t>
            </w:r>
          </w:p>
        </w:tc>
        <w:tc>
          <w:tcPr>
            <w:tcW w:type="dxa" w:w="1440"/>
          </w:tcPr>
          <w:p>
            <w:r>
              <w:t>B</w:t>
            </w:r>
          </w:p>
        </w:tc>
        <w:tc>
          <w:tcPr>
            <w:tcW w:type="dxa" w:w="1440"/>
          </w:tcPr>
          <w:p>
            <w:r/>
          </w:p>
        </w:tc>
        <w:tc>
          <w:tcPr>
            <w:tcW w:type="dxa" w:w="1440"/>
          </w:tcPr>
          <w:p>
            <w:r>
              <w:t>Chọn B</w:t>
            </w:r>
          </w:p>
          <w:p>
            <w:r>
              <w:t>Ta có {log}_{a^4}{b}=\frac{1}{4}{log}_a{b} nên chọn đáp án B</w:t>
            </w:r>
          </w:p>
        </w:tc>
      </w:tr>
      <w:tr>
        <w:tc>
          <w:tcPr>
            <w:tcW w:type="dxa" w:w="1440"/>
          </w:tcPr>
          <w:p>
            <w:r>
              <w:t>MET_Math_OE_2020_104_12</w:t>
            </w:r>
          </w:p>
        </w:tc>
        <w:tc>
          <w:tcPr>
            <w:tcW w:type="dxa" w:w="1440"/>
          </w:tcPr>
          <w:p>
            <w:r/>
          </w:p>
        </w:tc>
        <w:tc>
          <w:tcPr>
            <w:tcW w:type="dxa" w:w="1440"/>
          </w:tcPr>
          <w:p>
            <w:r>
              <w:t>Câu 12. Trong không gian Oxyz, cho mặt cầu \left(S\right):x^2+y^2+\left(z-2\right)^2=16. Bán kính của \left(S\right) bằng:</w:t>
            </w:r>
          </w:p>
          <w:p>
            <w:r>
              <w:t>A. 4.</w:t>
              <w:tab/>
            </w:r>
          </w:p>
          <w:p>
            <w:r>
              <w:t>B. 32.</w:t>
              <w:tab/>
            </w:r>
          </w:p>
          <w:p>
            <w:r>
              <w:t>C. 16.</w:t>
              <w:tab/>
            </w:r>
          </w:p>
          <w:p>
            <w:r>
              <w:t>D. 8.</w:t>
            </w:r>
          </w:p>
        </w:tc>
        <w:tc>
          <w:tcPr>
            <w:tcW w:type="dxa" w:w="1440"/>
          </w:tcPr>
          <w:p>
            <w:r>
              <w:t>A</w:t>
            </w:r>
          </w:p>
        </w:tc>
        <w:tc>
          <w:tcPr>
            <w:tcW w:type="dxa" w:w="1440"/>
          </w:tcPr>
          <w:p>
            <w:r/>
          </w:p>
        </w:tc>
        <w:tc>
          <w:tcPr>
            <w:tcW w:type="dxa" w:w="1440"/>
          </w:tcPr>
          <w:p>
            <w:r>
              <w:t>Chọn A</w:t>
            </w:r>
          </w:p>
          <w:p>
            <w:r>
              <w:t>Mặt cầu \left(S\right):x^2+y^2+\left(z-2\right)^2=16 có bán kính bằng R=4.</w:t>
            </w:r>
          </w:p>
        </w:tc>
      </w:tr>
      <w:tr>
        <w:tc>
          <w:tcPr>
            <w:tcW w:type="dxa" w:w="1440"/>
          </w:tcPr>
          <w:p>
            <w:r>
              <w:t>MET_Math_OE_2020_104_13</w:t>
            </w:r>
          </w:p>
        </w:tc>
        <w:tc>
          <w:tcPr>
            <w:tcW w:type="dxa" w:w="1440"/>
          </w:tcPr>
          <w:p>
            <w:r/>
          </w:p>
        </w:tc>
        <w:tc>
          <w:tcPr>
            <w:tcW w:type="dxa" w:w="1440"/>
          </w:tcPr>
          <w:p>
            <w:r>
              <w:t>Câu 13. Số phức liên hợp của số phức z=3-5i</w:t>
            </w:r>
          </w:p>
          <w:p>
            <w:r>
              <w:t>A. \overline{z}=-3-5i.</w:t>
              <w:tab/>
            </w:r>
          </w:p>
          <w:p>
            <w:r>
              <w:t>B. \overline{z}=3+5i</w:t>
              <w:tab/>
            </w:r>
          </w:p>
          <w:p>
            <w:r>
              <w:t>C. \overline{z}=-3+5i</w:t>
              <w:tab/>
            </w:r>
          </w:p>
          <w:p>
            <w:r>
              <w:t>D. \overline{z}=3-5i.</w:t>
            </w:r>
          </w:p>
        </w:tc>
        <w:tc>
          <w:tcPr>
            <w:tcW w:type="dxa" w:w="1440"/>
          </w:tcPr>
          <w:p>
            <w:r>
              <w:t>B</w:t>
            </w:r>
          </w:p>
        </w:tc>
        <w:tc>
          <w:tcPr>
            <w:tcW w:type="dxa" w:w="1440"/>
          </w:tcPr>
          <w:p>
            <w:r/>
          </w:p>
        </w:tc>
        <w:tc>
          <w:tcPr>
            <w:tcW w:type="dxa" w:w="1440"/>
          </w:tcPr>
          <w:p>
            <w:r>
              <w:t>Chọn B</w:t>
            </w:r>
          </w:p>
          <w:p>
            <w:r>
              <w:t>Số phức liên hợp của z=3-5i là \overline{z}=3+5i.</w:t>
            </w:r>
          </w:p>
        </w:tc>
      </w:tr>
      <w:tr>
        <w:tc>
          <w:tcPr>
            <w:tcW w:type="dxa" w:w="1440"/>
          </w:tcPr>
          <w:p>
            <w:r>
              <w:t>MET_Math_OE_2020_104_14</w:t>
            </w:r>
          </w:p>
        </w:tc>
        <w:tc>
          <w:tcPr>
            <w:tcW w:type="dxa" w:w="1440"/>
          </w:tcPr>
          <w:p>
            <w:r/>
          </w:p>
        </w:tc>
        <w:tc>
          <w:tcPr>
            <w:tcW w:type="dxa" w:w="1440"/>
          </w:tcPr>
          <w:p>
            <w:r>
              <w:t>Câu 14. Cho khối hộp chữ nhật có ba kích thước 2; 3; 7. Thể tích của khối hộp đã cho bằng</w:t>
            </w:r>
          </w:p>
          <w:p>
            <w:r>
              <w:t>A. 7.</w:t>
              <w:tab/>
            </w:r>
          </w:p>
          <w:p>
            <w:r>
              <w:t>B. 42.</w:t>
              <w:tab/>
            </w:r>
          </w:p>
          <w:p>
            <w:r>
              <w:t>C. 12.</w:t>
              <w:tab/>
            </w:r>
          </w:p>
          <w:p>
            <w:r>
              <w:t>D. 14.</w:t>
            </w:r>
          </w:p>
        </w:tc>
        <w:tc>
          <w:tcPr>
            <w:tcW w:type="dxa" w:w="1440"/>
          </w:tcPr>
          <w:p>
            <w:r>
              <w:t>B</w:t>
            </w:r>
          </w:p>
        </w:tc>
        <w:tc>
          <w:tcPr>
            <w:tcW w:type="dxa" w:w="1440"/>
          </w:tcPr>
          <w:p>
            <w:r/>
          </w:p>
        </w:tc>
        <w:tc>
          <w:tcPr>
            <w:tcW w:type="dxa" w:w="1440"/>
          </w:tcPr>
          <w:p>
            <w:r>
              <w:t>Chọn B</w:t>
            </w:r>
          </w:p>
          <w:p>
            <w:r>
              <w:t>Thể tích khối hộp chữ nhật có ba kích thước 2 ; 3 ; 7 là: V=2.3.7=42.</w:t>
            </w:r>
          </w:p>
        </w:tc>
      </w:tr>
      <w:tr>
        <w:tc>
          <w:tcPr>
            <w:tcW w:type="dxa" w:w="1440"/>
          </w:tcPr>
          <w:p>
            <w:r>
              <w:t>MET_Math_OE_2020_104_15</w:t>
            </w:r>
          </w:p>
        </w:tc>
        <w:tc>
          <w:tcPr>
            <w:tcW w:type="dxa" w:w="1440"/>
          </w:tcPr>
          <w:p>
            <w:r/>
          </w:p>
        </w:tc>
        <w:tc>
          <w:tcPr>
            <w:tcW w:type="dxa" w:w="1440"/>
          </w:tcPr>
          <w:p>
            <w:r>
              <w:t>Câu 15. Cho khối chóp có diện tích đáy B = 3, chiều cao h = 8. Thể tích của khối chóp đã cho bằng</w:t>
            </w:r>
          </w:p>
          <w:p>
            <w:r>
              <w:t>A. 24.</w:t>
              <w:tab/>
            </w:r>
          </w:p>
          <w:p>
            <w:r>
              <w:t>B. 12.</w:t>
              <w:tab/>
            </w:r>
          </w:p>
          <w:p>
            <w:r>
              <w:t>C. 8.</w:t>
              <w:tab/>
            </w:r>
          </w:p>
          <w:p>
            <w:r>
              <w:t>D. 6.</w:t>
            </w:r>
          </w:p>
        </w:tc>
        <w:tc>
          <w:tcPr>
            <w:tcW w:type="dxa" w:w="1440"/>
          </w:tcPr>
          <w:p>
            <w:r>
              <w:t>C</w:t>
            </w:r>
          </w:p>
        </w:tc>
        <w:tc>
          <w:tcPr>
            <w:tcW w:type="dxa" w:w="1440"/>
          </w:tcPr>
          <w:p>
            <w:r/>
          </w:p>
        </w:tc>
        <w:tc>
          <w:tcPr>
            <w:tcW w:type="dxa" w:w="1440"/>
          </w:tcPr>
          <w:p>
            <w:r>
              <w:t>Chọn C</w:t>
            </w:r>
          </w:p>
          <w:p>
            <w:r>
              <w:t>Thể tích khối chóp: V=\frac{1}{3}.3.8=8.</w:t>
            </w:r>
          </w:p>
        </w:tc>
      </w:tr>
      <w:tr>
        <w:tc>
          <w:tcPr>
            <w:tcW w:type="dxa" w:w="1440"/>
          </w:tcPr>
          <w:p>
            <w:r>
              <w:t>MET_Math_OE_2020_104_16</w:t>
            </w:r>
          </w:p>
        </w:tc>
        <w:tc>
          <w:tcPr>
            <w:tcW w:type="dxa" w:w="1440"/>
          </w:tcPr>
          <w:p>
            <w:r>
              <w:t>MET_Math_OE_2020_104/image003.png</w:t>
            </w:r>
          </w:p>
        </w:tc>
        <w:tc>
          <w:tcPr>
            <w:tcW w:type="dxa" w:w="1440"/>
          </w:tcPr>
          <w:p>
            <w:r>
              <w:t>Câu 16. Cho hàm số y=f\left(x\right)có bảng biến thiên như sau:</w:t>
            </w:r>
          </w:p>
          <w:p>
            <w:r>
              <w:t>x | -\infty -3 0 3 +\infty</w:t>
            </w:r>
          </w:p>
          <w:p>
            <w:r>
              <w:t>y’ | - 0 + 0 – 0 +</w:t>
            </w:r>
          </w:p>
          <w:p>
            <w:r>
              <w:t>y |  +\infty \searrow -1 \nearrow 1 \searrow -1 \nearrow +\infty</w:t>
            </w:r>
          </w:p>
          <w:p>
            <w:r>
              <w:t>Hàm số đã cho đồng biến trên khoảng nào dưới đây?</w:t>
            </w:r>
          </w:p>
          <w:p>
            <w:r>
              <w:t>A. \left(-3;0\right)</w:t>
              <w:tab/>
            </w:r>
          </w:p>
          <w:p>
            <w:r>
              <w:t>B. \left(-3;3\right)</w:t>
              <w:tab/>
            </w:r>
          </w:p>
          <w:p>
            <w:r>
              <w:t>C. \left(0;3\right)</w:t>
              <w:tab/>
            </w:r>
          </w:p>
          <w:p>
            <w:r>
              <w:t>D. \left(-\infty;-3\right)</w:t>
            </w:r>
          </w:p>
        </w:tc>
        <w:tc>
          <w:tcPr>
            <w:tcW w:type="dxa" w:w="1440"/>
          </w:tcPr>
          <w:p>
            <w:r>
              <w:t>A</w:t>
            </w:r>
          </w:p>
        </w:tc>
        <w:tc>
          <w:tcPr>
            <w:tcW w:type="dxa" w:w="1440"/>
          </w:tcPr>
          <w:p>
            <w:r/>
          </w:p>
        </w:tc>
        <w:tc>
          <w:tcPr>
            <w:tcW w:type="dxa" w:w="1440"/>
          </w:tcPr>
          <w:p>
            <w:r>
              <w:t>Chọn A</w:t>
            </w:r>
          </w:p>
          <w:p>
            <w:r>
              <w:t>Từ bảng biến thiên ta có hàm số đồng biến trên hai khoảng \left(-3;0\right) và \left(3;+\infty\right).</w:t>
            </w:r>
          </w:p>
        </w:tc>
      </w:tr>
      <w:tr>
        <w:tc>
          <w:tcPr>
            <w:tcW w:type="dxa" w:w="1440"/>
          </w:tcPr>
          <w:p>
            <w:r>
              <w:t>MET_Math_OE_2020_104_17</w:t>
            </w:r>
          </w:p>
        </w:tc>
        <w:tc>
          <w:tcPr>
            <w:tcW w:type="dxa" w:w="1440"/>
          </w:tcPr>
          <w:p>
            <w:r>
              <w:t>MET_Math_OE_2020_104/image004.png</w:t>
            </w:r>
          </w:p>
        </w:tc>
        <w:tc>
          <w:tcPr>
            <w:tcW w:type="dxa" w:w="1440"/>
          </w:tcPr>
          <w:p>
            <w:r>
              <w:t>Câu 17. Cho hàm số f\left(x\right) có bảng biến thiên như sau</w:t>
            </w:r>
          </w:p>
          <w:p>
            <w:r>
              <w:t>x | -\infty -1 3 +\infty</w:t>
            </w:r>
          </w:p>
          <w:p>
            <w:r>
              <w:t>y’ | + 0 – 0 +</w:t>
            </w:r>
          </w:p>
          <w:p>
            <w:r>
              <w:t>y |  -\infty \nearrow 2 \searrow 3 \nearrow +\infty</w:t>
            </w:r>
          </w:p>
          <w:p>
            <w:r>
              <w:t>Giá trị cực đại của hàm số đã cho bằng</w:t>
            </w:r>
          </w:p>
          <w:p>
            <w:r>
              <w:t>A. 3.</w:t>
              <w:tab/>
              <w:t>B. -3.</w:t>
              <w:tab/>
              <w:t>C. -1.</w:t>
              <w:tab/>
              <w:t>D. 2.</w:t>
            </w:r>
          </w:p>
        </w:tc>
        <w:tc>
          <w:tcPr>
            <w:tcW w:type="dxa" w:w="1440"/>
          </w:tcPr>
          <w:p>
            <w:r>
              <w:t>D</w:t>
            </w:r>
          </w:p>
        </w:tc>
        <w:tc>
          <w:tcPr>
            <w:tcW w:type="dxa" w:w="1440"/>
          </w:tcPr>
          <w:p>
            <w:r/>
          </w:p>
        </w:tc>
        <w:tc>
          <w:tcPr>
            <w:tcW w:type="dxa" w:w="1440"/>
          </w:tcPr>
          <w:p>
            <w:r>
              <w:t>Chọn D</w:t>
            </w:r>
          </w:p>
          <w:p>
            <w:r>
              <w:t>Từ bảng biến thiên suy ra giá trị cực đại của hàm số f\left(x\right) bằng 2.</w:t>
            </w:r>
          </w:p>
        </w:tc>
      </w:tr>
      <w:tr>
        <w:tc>
          <w:tcPr>
            <w:tcW w:type="dxa" w:w="1440"/>
          </w:tcPr>
          <w:p>
            <w:r>
              <w:t>MET_Math_OE_2020_104_18</w:t>
            </w:r>
          </w:p>
        </w:tc>
        <w:tc>
          <w:tcPr>
            <w:tcW w:type="dxa" w:w="1440"/>
          </w:tcPr>
          <w:p>
            <w:r/>
          </w:p>
        </w:tc>
        <w:tc>
          <w:tcPr>
            <w:tcW w:type="dxa" w:w="1440"/>
          </w:tcPr>
          <w:p>
            <w:r>
              <w:t>Câu 18. Cho cấp số nhân \left(u_n\right) với u_1=4 và công bội q=3. Giá trị của u_2 bằng</w:t>
            </w:r>
          </w:p>
          <w:p>
            <w:r>
              <w:t>A. 64.</w:t>
              <w:tab/>
            </w:r>
          </w:p>
          <w:p>
            <w:r>
              <w:t>B. 81.</w:t>
              <w:tab/>
            </w:r>
          </w:p>
          <w:p>
            <w:r>
              <w:t>C. 12.</w:t>
              <w:tab/>
            </w:r>
          </w:p>
          <w:p>
            <w:r>
              <w:t>D. \frac{4}{3}.</w:t>
            </w:r>
          </w:p>
        </w:tc>
        <w:tc>
          <w:tcPr>
            <w:tcW w:type="dxa" w:w="1440"/>
          </w:tcPr>
          <w:p>
            <w:r>
              <w:t>C</w:t>
            </w:r>
          </w:p>
        </w:tc>
        <w:tc>
          <w:tcPr>
            <w:tcW w:type="dxa" w:w="1440"/>
          </w:tcPr>
          <w:p>
            <w:r/>
          </w:p>
        </w:tc>
        <w:tc>
          <w:tcPr>
            <w:tcW w:type="dxa" w:w="1440"/>
          </w:tcPr>
          <w:p>
            <w:r>
              <w:t>Chọn C</w:t>
            </w:r>
          </w:p>
          <w:p>
            <w:r>
              <w:t>u_2=u_1q=4.3=12</w:t>
            </w:r>
          </w:p>
        </w:tc>
      </w:tr>
      <w:tr>
        <w:tc>
          <w:tcPr>
            <w:tcW w:type="dxa" w:w="1440"/>
          </w:tcPr>
          <w:p>
            <w:r>
              <w:t>MET_Math_OE_2020_104_19</w:t>
            </w:r>
          </w:p>
        </w:tc>
        <w:tc>
          <w:tcPr>
            <w:tcW w:type="dxa" w:w="1440"/>
          </w:tcPr>
          <w:p>
            <w:r/>
          </w:p>
        </w:tc>
        <w:tc>
          <w:tcPr>
            <w:tcW w:type="dxa" w:w="1440"/>
          </w:tcPr>
          <w:p>
            <w:r>
              <w:t>Câu 19. Cho khối cầu có bán kính r = 2 . Thể tích khối cầu đã cho là</w:t>
            </w:r>
          </w:p>
          <w:p>
            <w:r>
              <w:t>A. \frac{32\pi}{3}.</w:t>
              <w:tab/>
            </w:r>
          </w:p>
          <w:p>
            <w:r>
              <w:t>B. 16\pi</w:t>
              <w:tab/>
            </w:r>
          </w:p>
          <w:p>
            <w:r>
              <w:t>C. 32\pi.</w:t>
              <w:tab/>
            </w:r>
          </w:p>
          <w:p>
            <w:r>
              <w:t>D. \frac{8\pi}{3}.</w:t>
            </w:r>
          </w:p>
        </w:tc>
        <w:tc>
          <w:tcPr>
            <w:tcW w:type="dxa" w:w="1440"/>
          </w:tcPr>
          <w:p>
            <w:r>
              <w:t>A</w:t>
            </w:r>
          </w:p>
        </w:tc>
        <w:tc>
          <w:tcPr>
            <w:tcW w:type="dxa" w:w="1440"/>
          </w:tcPr>
          <w:p>
            <w:r/>
          </w:p>
        </w:tc>
        <w:tc>
          <w:tcPr>
            <w:tcW w:type="dxa" w:w="1440"/>
          </w:tcPr>
          <w:p>
            <w:r>
              <w:t>Chọn A</w:t>
            </w:r>
          </w:p>
          <w:p>
            <w:r>
              <w:t>Thể tích khối cầu bán kính r = 2 là V=\frac{4}{3}\pi r^3=\frac{4}{3}.\pi.2^3=\frac{32\pi}{3}.</w:t>
            </w:r>
          </w:p>
        </w:tc>
      </w:tr>
      <w:tr>
        <w:tc>
          <w:tcPr>
            <w:tcW w:type="dxa" w:w="1440"/>
          </w:tcPr>
          <w:p>
            <w:r>
              <w:t>MET_Math_OE_2020_104_20</w:t>
            </w:r>
          </w:p>
        </w:tc>
        <w:tc>
          <w:tcPr>
            <w:tcW w:type="dxa" w:w="1440"/>
          </w:tcPr>
          <w:p>
            <w:r/>
          </w:p>
        </w:tc>
        <w:tc>
          <w:tcPr>
            <w:tcW w:type="dxa" w:w="1440"/>
          </w:tcPr>
          <w:p>
            <w:r>
              <w:t>Câu 20. Trên mặt phẳng tọa độ, biết điểm M\left(-1;2\right) là điểm biểu diễn số phức z . Phần thực của z bằng</w:t>
            </w:r>
          </w:p>
          <w:p>
            <w:r>
              <w:t>A. 1.</w:t>
              <w:tab/>
            </w:r>
          </w:p>
          <w:p>
            <w:r>
              <w:t>B. 2.</w:t>
              <w:tab/>
            </w:r>
          </w:p>
          <w:p>
            <w:r>
              <w:t>C. -2.</w:t>
              <w:tab/>
            </w:r>
          </w:p>
          <w:p>
            <w:r>
              <w:t>D. -1.</w:t>
            </w:r>
          </w:p>
        </w:tc>
        <w:tc>
          <w:tcPr>
            <w:tcW w:type="dxa" w:w="1440"/>
          </w:tcPr>
          <w:p>
            <w:r>
              <w:t>D</w:t>
            </w:r>
          </w:p>
        </w:tc>
        <w:tc>
          <w:tcPr>
            <w:tcW w:type="dxa" w:w="1440"/>
          </w:tcPr>
          <w:p>
            <w:r/>
          </w:p>
        </w:tc>
        <w:tc>
          <w:tcPr>
            <w:tcW w:type="dxa" w:w="1440"/>
          </w:tcPr>
          <w:p>
            <w:r>
              <w:t>Chọn D</w:t>
            </w:r>
          </w:p>
          <w:p>
            <w:r>
              <w:t>Điểm M\left(-1;2\right) là điểm biểu diễn của số phức z=-1+2i nên phần thực là a=-1.</w:t>
            </w:r>
          </w:p>
        </w:tc>
      </w:tr>
      <w:tr>
        <w:tc>
          <w:tcPr>
            <w:tcW w:type="dxa" w:w="1440"/>
          </w:tcPr>
          <w:p>
            <w:r>
              <w:t>MET_Math_OE_2020_104_21</w:t>
            </w:r>
          </w:p>
        </w:tc>
        <w:tc>
          <w:tcPr>
            <w:tcW w:type="dxa" w:w="1440"/>
          </w:tcPr>
          <w:p>
            <w:r/>
          </w:p>
        </w:tc>
        <w:tc>
          <w:tcPr>
            <w:tcW w:type="dxa" w:w="1440"/>
          </w:tcPr>
          <w:p>
            <w:r>
              <w:t>Câu 21. \int{x^5dx} bằng</w:t>
            </w:r>
          </w:p>
          <w:p>
            <w:r>
              <w:t>A. 5x^4+C</w:t>
              <w:tab/>
            </w:r>
          </w:p>
          <w:p>
            <w:r>
              <w:t>B. \frac{1}{6}x^6+C</w:t>
              <w:tab/>
            </w:r>
          </w:p>
          <w:p>
            <w:r>
              <w:t>C. x^6+C</w:t>
              <w:tab/>
            </w:r>
          </w:p>
          <w:p>
            <w:r>
              <w:t>D. 6x^6+C</w:t>
            </w:r>
          </w:p>
        </w:tc>
        <w:tc>
          <w:tcPr>
            <w:tcW w:type="dxa" w:w="1440"/>
          </w:tcPr>
          <w:p>
            <w:r>
              <w:t>B</w:t>
            </w:r>
          </w:p>
        </w:tc>
        <w:tc>
          <w:tcPr>
            <w:tcW w:type="dxa" w:w="1440"/>
          </w:tcPr>
          <w:p>
            <w:r/>
          </w:p>
        </w:tc>
        <w:tc>
          <w:tcPr>
            <w:tcW w:type="dxa" w:w="1440"/>
          </w:tcPr>
          <w:p>
            <w:r>
              <w:t>Chọn B</w:t>
            </w:r>
          </w:p>
          <w:p>
            <w:r>
              <w:t>\int{x^5dx}=\frac{1}{6}x^5+C nên chọn đáp án B.</w:t>
            </w:r>
          </w:p>
        </w:tc>
      </w:tr>
      <w:tr>
        <w:tc>
          <w:tcPr>
            <w:tcW w:type="dxa" w:w="1440"/>
          </w:tcPr>
          <w:p>
            <w:r>
              <w:t>MET_Math_OE_2020_104_22</w:t>
            </w:r>
          </w:p>
        </w:tc>
        <w:tc>
          <w:tcPr>
            <w:tcW w:type="dxa" w:w="1440"/>
          </w:tcPr>
          <w:p>
            <w:r/>
          </w:p>
        </w:tc>
        <w:tc>
          <w:tcPr>
            <w:tcW w:type="dxa" w:w="1440"/>
          </w:tcPr>
          <w:p>
            <w:r>
              <w:t>Câu 22. Nghiệm của phương trình {log}_3{\left(x-2\right)}=2 là</w:t>
            </w:r>
          </w:p>
          <w:p>
            <w:r>
              <w:t>A. x=11</w:t>
              <w:tab/>
            </w:r>
          </w:p>
          <w:p>
            <w:r>
              <w:t>B. x=10.</w:t>
              <w:tab/>
            </w:r>
          </w:p>
          <w:p>
            <w:r>
              <w:t>C. x=7.</w:t>
              <w:tab/>
            </w:r>
          </w:p>
          <w:p>
            <w:r>
              <w:t>D. x=8.</w:t>
            </w:r>
          </w:p>
        </w:tc>
        <w:tc>
          <w:tcPr>
            <w:tcW w:type="dxa" w:w="1440"/>
          </w:tcPr>
          <w:p>
            <w:r>
              <w:t>A</w:t>
            </w:r>
          </w:p>
        </w:tc>
        <w:tc>
          <w:tcPr>
            <w:tcW w:type="dxa" w:w="1440"/>
          </w:tcPr>
          <w:p>
            <w:r/>
          </w:p>
        </w:tc>
        <w:tc>
          <w:tcPr>
            <w:tcW w:type="dxa" w:w="1440"/>
          </w:tcPr>
          <w:p>
            <w:r>
              <w:t>Chọn A</w:t>
            </w:r>
          </w:p>
          <w:p>
            <w:r>
              <w:t>Điều kiện: x-2&gt;0\Leftrightarrow x&gt;2</w:t>
            </w:r>
          </w:p>
          <w:p>
            <w:r>
              <w:t>Ta có: {log}_3{\left(x-2\right)}=2\Leftrightarrow x-2=3^2\Leftrightarrow x=11 (Thỏa mãn điều kiện x&gt;2).</w:t>
            </w:r>
          </w:p>
        </w:tc>
      </w:tr>
      <w:tr>
        <w:tc>
          <w:tcPr>
            <w:tcW w:type="dxa" w:w="1440"/>
          </w:tcPr>
          <w:p>
            <w:r>
              <w:t>MET_Math_OE_2020_104_23</w:t>
            </w:r>
          </w:p>
        </w:tc>
        <w:tc>
          <w:tcPr>
            <w:tcW w:type="dxa" w:w="1440"/>
          </w:tcPr>
          <w:p>
            <w:r/>
          </w:p>
        </w:tc>
        <w:tc>
          <w:tcPr>
            <w:tcW w:type="dxa" w:w="1440"/>
          </w:tcPr>
          <w:p>
            <w:r>
              <w:t>Câu 23. Trong không gian Oxyz , cho 3 điểm A\left(2;0;0\right),B\left(0;-1;0\right),C\left(0;0;3\right). Mặt phẳng \left(ABC\right) có phương trình là</w:t>
            </w:r>
          </w:p>
          <w:p>
            <w:r>
              <w:t>A. \frac{x}{-2}+\frac{y}{1}+\frac{z}{3}=1.</w:t>
              <w:tab/>
            </w:r>
          </w:p>
          <w:p>
            <w:r>
              <w:t>B. \frac{x}{2}+\frac{y}{-1}+\frac{z}{-3}=1.</w:t>
              <w:tab/>
            </w:r>
          </w:p>
          <w:p>
            <w:r>
              <w:t>C. \frac{x}{2}+\frac{y}{1}+\frac{z}{3}=1</w:t>
              <w:tab/>
            </w:r>
          </w:p>
          <w:p>
            <w:r>
              <w:t>D. \frac{x}{2}+\frac{y}{-1}+\frac{z}{3}=1.</w:t>
            </w:r>
          </w:p>
        </w:tc>
        <w:tc>
          <w:tcPr>
            <w:tcW w:type="dxa" w:w="1440"/>
          </w:tcPr>
          <w:p>
            <w:r>
              <w:t>D</w:t>
            </w:r>
          </w:p>
        </w:tc>
        <w:tc>
          <w:tcPr>
            <w:tcW w:type="dxa" w:w="1440"/>
          </w:tcPr>
          <w:p>
            <w:r/>
          </w:p>
        </w:tc>
        <w:tc>
          <w:tcPr>
            <w:tcW w:type="dxa" w:w="1440"/>
          </w:tcPr>
          <w:p>
            <w:r>
              <w:t>Chọn D</w:t>
            </w:r>
          </w:p>
          <w:p>
            <w:r>
              <w:t>Với 3 điểm A\left(2;0;0\right),B\left(0;-1;0\right),C\left(0;0;3\right), theo phương trình đoạn chắn ta có phương trình mặt phẳng \left(ABC\right):\frac{x}{2}+\frac{y}{-1}+\frac{z}{3}=1.</w:t>
            </w:r>
          </w:p>
        </w:tc>
      </w:tr>
      <w:tr>
        <w:tc>
          <w:tcPr>
            <w:tcW w:type="dxa" w:w="1440"/>
          </w:tcPr>
          <w:p>
            <w:r>
              <w:t>MET_Math_OE_2020_104_24</w:t>
            </w:r>
          </w:p>
        </w:tc>
        <w:tc>
          <w:tcPr>
            <w:tcW w:type="dxa" w:w="1440"/>
          </w:tcPr>
          <w:p>
            <w:r/>
          </w:p>
        </w:tc>
        <w:tc>
          <w:tcPr>
            <w:tcW w:type="dxa" w:w="1440"/>
          </w:tcPr>
          <w:p>
            <w:r>
              <w:t>Câu 24. Có bao nhiêu cách xếp 8 học sinh thành một hàng dọc?</w:t>
            </w:r>
          </w:p>
          <w:p>
            <w:r>
              <w:t>A. 8</w:t>
              <w:tab/>
            </w:r>
          </w:p>
          <w:p>
            <w:r>
              <w:t>B. 1</w:t>
              <w:tab/>
            </w:r>
          </w:p>
          <w:p>
            <w:r>
              <w:t>C. 40320</w:t>
              <w:tab/>
            </w:r>
          </w:p>
          <w:p>
            <w:r>
              <w:t>D. 64</w:t>
            </w:r>
          </w:p>
        </w:tc>
        <w:tc>
          <w:tcPr>
            <w:tcW w:type="dxa" w:w="1440"/>
          </w:tcPr>
          <w:p>
            <w:r>
              <w:t>C</w:t>
            </w:r>
          </w:p>
        </w:tc>
        <w:tc>
          <w:tcPr>
            <w:tcW w:type="dxa" w:w="1440"/>
          </w:tcPr>
          <w:p>
            <w:r/>
          </w:p>
        </w:tc>
        <w:tc>
          <w:tcPr>
            <w:tcW w:type="dxa" w:w="1440"/>
          </w:tcPr>
          <w:p>
            <w:r>
              <w:t>Chọn C</w:t>
            </w:r>
          </w:p>
          <w:p>
            <w:r>
              <w:t>Mỗi cách xếp 8 học sinh thành một hàng dọc là một hoán vị của tập có 8 phần tử.</w:t>
            </w:r>
          </w:p>
          <w:p>
            <w:r>
              <w:t>Số cách xếp 8 học sinh thành một hàng dọc là: P_8=8!=40320 (cách).</w:t>
            </w:r>
          </w:p>
        </w:tc>
      </w:tr>
      <w:tr>
        <w:tc>
          <w:tcPr>
            <w:tcW w:type="dxa" w:w="1440"/>
          </w:tcPr>
          <w:p>
            <w:r>
              <w:t>MET_Math_OE_2020_104_25</w:t>
            </w:r>
          </w:p>
        </w:tc>
        <w:tc>
          <w:tcPr>
            <w:tcW w:type="dxa" w:w="1440"/>
          </w:tcPr>
          <w:p>
            <w:r/>
          </w:p>
        </w:tc>
        <w:tc>
          <w:tcPr>
            <w:tcW w:type="dxa" w:w="1440"/>
          </w:tcPr>
          <w:p>
            <w:r>
              <w:t>Câu 25. Cho hai số phức z_1=1-3i và z_2=3+i. Số phức z_1+z_2 bằng</w:t>
            </w:r>
          </w:p>
          <w:p>
            <w:r>
              <w:t>A. 4-2i</w:t>
              <w:tab/>
            </w:r>
          </w:p>
          <w:p>
            <w:r>
              <w:t>B. -4+2i.</w:t>
              <w:tab/>
            </w:r>
          </w:p>
          <w:p>
            <w:r>
              <w:t>C. 4+2i.</w:t>
              <w:tab/>
            </w:r>
          </w:p>
          <w:p>
            <w:r>
              <w:t>C. -4-2i.</w:t>
            </w:r>
          </w:p>
        </w:tc>
        <w:tc>
          <w:tcPr>
            <w:tcW w:type="dxa" w:w="1440"/>
          </w:tcPr>
          <w:p>
            <w:r>
              <w:t>A</w:t>
            </w:r>
          </w:p>
        </w:tc>
        <w:tc>
          <w:tcPr>
            <w:tcW w:type="dxa" w:w="1440"/>
          </w:tcPr>
          <w:p>
            <w:r/>
          </w:p>
        </w:tc>
        <w:tc>
          <w:tcPr>
            <w:tcW w:type="dxa" w:w="1440"/>
          </w:tcPr>
          <w:p>
            <w:r>
              <w:t>Chọn A</w:t>
            </w:r>
          </w:p>
          <w:p>
            <w:r>
              <w:t>Ta có z_1+z_2=1-3i+3+i=4-2i</w:t>
            </w:r>
          </w:p>
          <w:p>
            <w:r>
              <w:t>Vậy z_1+z_2=4-2i</w:t>
            </w:r>
          </w:p>
        </w:tc>
      </w:tr>
      <w:tr>
        <w:tc>
          <w:tcPr>
            <w:tcW w:type="dxa" w:w="1440"/>
          </w:tcPr>
          <w:p>
            <w:r>
              <w:t>MET_Math_OE_2020_104_26</w:t>
            </w:r>
          </w:p>
        </w:tc>
        <w:tc>
          <w:tcPr>
            <w:tcW w:type="dxa" w:w="1440"/>
          </w:tcPr>
          <w:p>
            <w:r>
              <w:t>MET_Math_OE_2020_104/image005.png</w:t>
            </w:r>
          </w:p>
        </w:tc>
        <w:tc>
          <w:tcPr>
            <w:tcW w:type="dxa" w:w="1440"/>
          </w:tcPr>
          <w:p>
            <w:r>
              <w:t xml:space="preserve">Câu 26. Cho hình chóp S.ABC có đáy là tam giác vuông tại B, AB=a, BC=a\sqrt2, SA vuông góc với mặt phẳng đáy và SA=a (tham khảo hình bên dưới). </w:t>
            </w:r>
          </w:p>
          <w:p>
            <w:r>
              <w:t>Góc giữa đường thẳng SC và mặt phẳng đáy bằng</w:t>
            </w:r>
          </w:p>
          <w:p>
            <w:r>
              <w:t>A. 90^0</w:t>
              <w:tab/>
            </w:r>
          </w:p>
          <w:p>
            <w:r>
              <w:t>B. 45^0</w:t>
              <w:tab/>
            </w:r>
          </w:p>
          <w:p>
            <w:r>
              <w:t>C. 60^0</w:t>
              <w:tab/>
            </w:r>
          </w:p>
          <w:p>
            <w:r>
              <w:t>D. 30^0</w:t>
            </w:r>
          </w:p>
        </w:tc>
        <w:tc>
          <w:tcPr>
            <w:tcW w:type="dxa" w:w="1440"/>
          </w:tcPr>
          <w:p>
            <w:r>
              <w:t>D</w:t>
            </w:r>
          </w:p>
        </w:tc>
        <w:tc>
          <w:tcPr>
            <w:tcW w:type="dxa" w:w="1440"/>
          </w:tcPr>
          <w:p>
            <w:r/>
          </w:p>
        </w:tc>
        <w:tc>
          <w:tcPr>
            <w:tcW w:type="dxa" w:w="1440"/>
          </w:tcPr>
          <w:p>
            <w:r>
              <w:t>Chọn D</w:t>
            </w:r>
          </w:p>
          <w:p>
            <w:r>
              <w:t>Ta có: \Delta ABC vuông tại B</w:t>
            </w:r>
          </w:p>
          <w:p>
            <w:r>
              <w:t>Có AC^2=AB^2+BC^2=a^2+2a^2=3a^2\Rightarrow AC=a\sqrt3</w:t>
            </w:r>
          </w:p>
          <w:p>
            <w:r>
              <w:t>Do SA\bot\left(ABC\right)\Rightarrow\left(\widehat{SC,\left(ABC\right)}\right)=\left(\widehat{SC,AC}\right)=\widehat{SCA}</w:t>
            </w:r>
          </w:p>
          <w:p>
            <w:r>
              <w:t>Trong \Delta SCA có tan{\widehat{SCA}}=\frac{SA}{AC}=\frac{a}{a\sqrt3}=\frac{\sqrt3}{3}</w:t>
            </w:r>
          </w:p>
          <w:p>
            <w:r>
              <w:t>\Rightarrow\widehat{SCA}=30^0.</w:t>
            </w:r>
          </w:p>
          <w:p>
            <w:r>
              <w:t>Vậy \left(\widehat{SC,\left(ABC\right)}\right)=30^0.</w:t>
            </w:r>
          </w:p>
        </w:tc>
      </w:tr>
      <w:tr>
        <w:tc>
          <w:tcPr>
            <w:tcW w:type="dxa" w:w="1440"/>
          </w:tcPr>
          <w:p>
            <w:r>
              <w:t>MET_Math_OE_2020_104_27</w:t>
            </w:r>
          </w:p>
        </w:tc>
        <w:tc>
          <w:tcPr>
            <w:tcW w:type="dxa" w:w="1440"/>
          </w:tcPr>
          <w:p>
            <w:r/>
          </w:p>
        </w:tc>
        <w:tc>
          <w:tcPr>
            <w:tcW w:type="dxa" w:w="1440"/>
          </w:tcPr>
          <w:p>
            <w:r>
              <w:t>Câu 27. Cho a và b là hai số thực dương thỏa mãn 9^{{log}_3{\left(a^2b\right)}}=4a^3. Giá trị của ab^2 bằng</w:t>
            </w:r>
          </w:p>
          <w:p>
            <w:r>
              <w:t>A. 4.</w:t>
              <w:tab/>
            </w:r>
          </w:p>
          <w:p>
            <w:r>
              <w:t>B. 2</w:t>
              <w:tab/>
            </w:r>
          </w:p>
          <w:p>
            <w:r>
              <w:t>C. 3</w:t>
              <w:tab/>
            </w:r>
          </w:p>
          <w:p>
            <w:r>
              <w:t>D. 6</w:t>
            </w:r>
          </w:p>
        </w:tc>
        <w:tc>
          <w:tcPr>
            <w:tcW w:type="dxa" w:w="1440"/>
          </w:tcPr>
          <w:p>
            <w:r>
              <w:t>A</w:t>
            </w:r>
          </w:p>
        </w:tc>
        <w:tc>
          <w:tcPr>
            <w:tcW w:type="dxa" w:w="1440"/>
          </w:tcPr>
          <w:p>
            <w:r/>
          </w:p>
        </w:tc>
        <w:tc>
          <w:tcPr>
            <w:tcW w:type="dxa" w:w="1440"/>
          </w:tcPr>
          <w:p>
            <w:r>
              <w:t>Chọn A</w:t>
            </w:r>
          </w:p>
          <w:p>
            <w:r>
              <w:t>Ta có:</w:t>
            </w:r>
          </w:p>
          <w:p>
            <w:r>
              <w:t>9^{{log}_3{\left(a^2b\right)}}=4a^3\Leftrightarrow3^{2{log}_3{\left(a^2b\right)}}=4a^3\Leftrightarrow3^{{{log}_3{\left(a^2b\right)}}^2}=4a^3\Leftrightarrow\left(a^2b\right)^2=4a^3\Leftrightarrow a^4b^2=4a^3\Leftrightarrow ab^2=4.</w:t>
            </w:r>
          </w:p>
        </w:tc>
      </w:tr>
      <w:tr>
        <w:tc>
          <w:tcPr>
            <w:tcW w:type="dxa" w:w="1440"/>
          </w:tcPr>
          <w:p>
            <w:r>
              <w:t>MET_Math_OE_2020_104_28</w:t>
            </w:r>
          </w:p>
        </w:tc>
        <w:tc>
          <w:tcPr>
            <w:tcW w:type="dxa" w:w="1440"/>
          </w:tcPr>
          <w:p>
            <w:r/>
          </w:p>
        </w:tc>
        <w:tc>
          <w:tcPr>
            <w:tcW w:type="dxa" w:w="1440"/>
          </w:tcPr>
          <w:p>
            <w:r>
              <w:t>Câu 28. Trong không gian Oxyz, cho điểm M\left(3;-2;2\right), đường thẳng d:\frac{x-3}{1}=\frac{y+1}{2}=\frac{z-1}{-2}. Mặt phẳng đi qua M và vuông góc với d có phương trình là</w:t>
            </w:r>
          </w:p>
          <w:p>
            <w:r>
              <w:t>A. x+2y-2z+5=0</w:t>
              <w:tab/>
              <w:tab/>
            </w:r>
          </w:p>
          <w:p>
            <w:r>
              <w:t>B. 3x-2y+2z-17=0</w:t>
            </w:r>
          </w:p>
          <w:p>
            <w:r>
              <w:t>C. 3x-2y+2z+17=0</w:t>
              <w:tab/>
              <w:tab/>
            </w:r>
          </w:p>
          <w:p>
            <w:r>
              <w:t>D. x+2y-2z-5=0</w:t>
            </w:r>
          </w:p>
        </w:tc>
        <w:tc>
          <w:tcPr>
            <w:tcW w:type="dxa" w:w="1440"/>
          </w:tcPr>
          <w:p>
            <w:r>
              <w:t>A</w:t>
            </w:r>
          </w:p>
        </w:tc>
        <w:tc>
          <w:tcPr>
            <w:tcW w:type="dxa" w:w="1440"/>
          </w:tcPr>
          <w:p>
            <w:r/>
          </w:p>
        </w:tc>
        <w:tc>
          <w:tcPr>
            <w:tcW w:type="dxa" w:w="1440"/>
          </w:tcPr>
          <w:p>
            <w:r>
              <w:t>Chọn A</w:t>
            </w:r>
          </w:p>
          <w:p>
            <w:r>
              <w:t>Gọi \left(\alpha\right) là mặt phẳng đi qua M\left(3;-2;2\right) và vuông góc với d:\frac{x-3}{1}=\frac{y+1}{2}=\frac{z-1}{-2}.</w:t>
            </w:r>
          </w:p>
          <w:p>
            <w:r>
              <w:t>Vectơ chỉ phương của d là \vec{u}=\left(1;2;-2\right).</w:t>
            </w:r>
          </w:p>
          <w:p>
            <w:r>
              <w:t>\left(\alpha\right)\bot d nên vectơ pháp tuyến của \left(\alpha\right) là \vec{n}=\left(1;2;-2\right).</w:t>
            </w:r>
          </w:p>
          <w:p>
            <w:r>
              <w:t>Phương trình mặt phẳng \left(\alpha\right) là:</w:t>
            </w:r>
          </w:p>
          <w:p>
            <w:r>
              <w:t>1\left(x-3\right)+2\left(y+2\right)-2\left(z-2\right)=0\Leftrightarrow x+2y-2z+5=0</w:t>
            </w:r>
          </w:p>
        </w:tc>
      </w:tr>
      <w:tr>
        <w:tc>
          <w:tcPr>
            <w:tcW w:type="dxa" w:w="1440"/>
          </w:tcPr>
          <w:p>
            <w:r>
              <w:t>MET_Math_OE_2020_104_29</w:t>
            </w:r>
          </w:p>
        </w:tc>
        <w:tc>
          <w:tcPr>
            <w:tcW w:type="dxa" w:w="1440"/>
          </w:tcPr>
          <w:p>
            <w:r/>
          </w:p>
        </w:tc>
        <w:tc>
          <w:tcPr>
            <w:tcW w:type="dxa" w:w="1440"/>
          </w:tcPr>
          <w:p>
            <w:r>
              <w:t>Câu 29. Giá trị nhỏ nhất của hàm số f\left(x\right)=x^3-33x trên đoạn \left[2;19\right] bằng</w:t>
            </w:r>
          </w:p>
          <w:p>
            <w:r>
              <w:t>A. -72</w:t>
              <w:tab/>
            </w:r>
          </w:p>
          <w:p>
            <w:r>
              <w:t>B. -22\sqrt{11}</w:t>
              <w:tab/>
            </w:r>
          </w:p>
          <w:p>
            <w:r>
              <w:t>C. -58</w:t>
              <w:tab/>
            </w:r>
          </w:p>
          <w:p>
            <w:r>
              <w:t>D. 22\sqrt{11}</w:t>
            </w:r>
          </w:p>
        </w:tc>
        <w:tc>
          <w:tcPr>
            <w:tcW w:type="dxa" w:w="1440"/>
          </w:tcPr>
          <w:p>
            <w:r>
              <w:t>B</w:t>
            </w:r>
          </w:p>
        </w:tc>
        <w:tc>
          <w:tcPr>
            <w:tcW w:type="dxa" w:w="1440"/>
          </w:tcPr>
          <w:p>
            <w:r/>
          </w:p>
        </w:tc>
        <w:tc>
          <w:tcPr>
            <w:tcW w:type="dxa" w:w="1440"/>
          </w:tcPr>
          <w:p>
            <w:r>
              <w:t>Chọn B</w:t>
            </w:r>
          </w:p>
          <w:p>
            <w:r>
              <w:t>Ta có f'\left(x\right)=3x^2-33</w:t>
            </w:r>
          </w:p>
          <w:p>
            <w:r>
              <w:t>f'\left(x\right)=0\Leftrightarrow x^2=11\Leftrightarrow x=\pm\sqrt{11}</w:t>
            </w:r>
          </w:p>
          <w:p>
            <w:r>
              <w:t>Xét trên \left[2;19\right] ta có x=\sqrt{11}\in\left[2;19\right]</w:t>
            </w:r>
          </w:p>
          <w:p>
            <w:r>
              <w:t>Ta có f\left(2\right)=-58;f\left(\sqrt{11}\right)=-22\sqrt{11};f\left(19\right)=6232.</w:t>
            </w:r>
          </w:p>
          <w:p>
            <w:r>
              <w:t>Vậy {min}\below{\left[2;19\right]}f\left(x\right)=f\left(\sqrt{11}\right)=-22\sqrt{11}.</w:t>
            </w:r>
          </w:p>
        </w:tc>
      </w:tr>
      <w:tr>
        <w:tc>
          <w:tcPr>
            <w:tcW w:type="dxa" w:w="1440"/>
          </w:tcPr>
          <w:p>
            <w:r>
              <w:t>MET_Math_OE_2020_104_30</w:t>
            </w:r>
          </w:p>
        </w:tc>
        <w:tc>
          <w:tcPr>
            <w:tcW w:type="dxa" w:w="1440"/>
          </w:tcPr>
          <w:p>
            <w:r/>
          </w:p>
        </w:tc>
        <w:tc>
          <w:tcPr>
            <w:tcW w:type="dxa" w:w="1440"/>
          </w:tcPr>
          <w:p>
            <w:r>
              <w:t>Câu 30. Tập nghiệm của bất phương trình 2^{x^2-1}&lt;8 là</w:t>
            </w:r>
          </w:p>
          <w:p>
            <w:r>
              <w:t>A. \left(0;2\right)</w:t>
              <w:tab/>
            </w:r>
          </w:p>
          <w:p>
            <w:r>
              <w:t>B. \left(-\infty;2\right)</w:t>
              <w:tab/>
            </w:r>
          </w:p>
          <w:p>
            <w:r>
              <w:t>C. \left(-2;2\right)</w:t>
              <w:tab/>
            </w:r>
          </w:p>
          <w:p>
            <w:r>
              <w:t>D. \left(2;+\infty\right)</w:t>
            </w:r>
          </w:p>
        </w:tc>
        <w:tc>
          <w:tcPr>
            <w:tcW w:type="dxa" w:w="1440"/>
          </w:tcPr>
          <w:p>
            <w:r>
              <w:t>C</w:t>
            </w:r>
          </w:p>
        </w:tc>
        <w:tc>
          <w:tcPr>
            <w:tcW w:type="dxa" w:w="1440"/>
          </w:tcPr>
          <w:p>
            <w:r/>
          </w:p>
        </w:tc>
        <w:tc>
          <w:tcPr>
            <w:tcW w:type="dxa" w:w="1440"/>
          </w:tcPr>
          <w:p>
            <w:r>
              <w:t>Chọn C</w:t>
            </w:r>
          </w:p>
          <w:p>
            <w:r>
              <w:t>Ta có 2^{x^2-1}&lt;8\Leftrightarrow2^{x^2-1}&lt;2^3\Leftrightarrow x^2-1&lt;3\Leftrightarrow x^2-4&lt;0\Leftrightarrow-2&lt;x&lt;2.</w:t>
            </w:r>
          </w:p>
          <w:p>
            <w:r>
              <w:t>Vậy tập nghiệm của bất phương trình là S=\left(-2;2\right).</w:t>
            </w:r>
          </w:p>
        </w:tc>
      </w:tr>
      <w:tr>
        <w:tc>
          <w:tcPr>
            <w:tcW w:type="dxa" w:w="1440"/>
          </w:tcPr>
          <w:p>
            <w:r>
              <w:t>MET_Math_OE_2020_104_31</w:t>
            </w:r>
          </w:p>
        </w:tc>
        <w:tc>
          <w:tcPr>
            <w:tcW w:type="dxa" w:w="1440"/>
          </w:tcPr>
          <w:p>
            <w:r/>
          </w:p>
        </w:tc>
        <w:tc>
          <w:tcPr>
            <w:tcW w:type="dxa" w:w="1440"/>
          </w:tcPr>
          <w:p>
            <w:r>
              <w:t>Câu 31. Diện tích hình phẳng giới hạn bởi hai đường y=x^2-3 và y=x-3 bằng</w:t>
            </w:r>
          </w:p>
          <w:p>
            <w:r>
              <w:t>A. \frac{125\pi}{3}</w:t>
              <w:tab/>
            </w:r>
          </w:p>
          <w:p>
            <w:r>
              <w:t>B. \frac{1}{6}</w:t>
              <w:tab/>
            </w:r>
          </w:p>
          <w:p>
            <w:r>
              <w:t>C. \frac{125}{6}</w:t>
              <w:tab/>
            </w:r>
          </w:p>
          <w:p>
            <w:r>
              <w:t>D. \frac{\pi}{6}</w:t>
            </w:r>
          </w:p>
        </w:tc>
        <w:tc>
          <w:tcPr>
            <w:tcW w:type="dxa" w:w="1440"/>
          </w:tcPr>
          <w:p>
            <w:r>
              <w:t>B</w:t>
            </w:r>
          </w:p>
        </w:tc>
        <w:tc>
          <w:tcPr>
            <w:tcW w:type="dxa" w:w="1440"/>
          </w:tcPr>
          <w:p>
            <w:r/>
          </w:p>
        </w:tc>
        <w:tc>
          <w:tcPr>
            <w:tcW w:type="dxa" w:w="1440"/>
          </w:tcPr>
          <w:p>
            <w:r>
              <w:t>Chọn B</w:t>
            </w:r>
          </w:p>
          <w:p>
            <w:r>
              <w:t>x^2-3=x-3\Leftrightarrow x^2-x=0\Leftrightarrow&amp;x=0&amp;x=1.</w:t>
            </w:r>
          </w:p>
          <w:p>
            <w:r>
              <w:t>S=\int_{0}^{1}\left|x^2-3-\left(x-3\right)\right|dx=\int_{0}^{1}\left|x^2-x\right|dx=\left|\int_{0}^{1}\left(x^2-x\right)dx\right|=x33-x22&amp;1&amp;0=16.</w:t>
            </w:r>
          </w:p>
        </w:tc>
      </w:tr>
      <w:tr>
        <w:tc>
          <w:tcPr>
            <w:tcW w:type="dxa" w:w="1440"/>
          </w:tcPr>
          <w:p>
            <w:r>
              <w:t>MET_Math_OE_2020_104_32</w:t>
            </w:r>
          </w:p>
        </w:tc>
        <w:tc>
          <w:tcPr>
            <w:tcW w:type="dxa" w:w="1440"/>
          </w:tcPr>
          <w:p>
            <w:r>
              <w:t>MET_Math_OE_2020_104/image006.png</w:t>
            </w:r>
          </w:p>
        </w:tc>
        <w:tc>
          <w:tcPr>
            <w:tcW w:type="dxa" w:w="1440"/>
          </w:tcPr>
          <w:p>
            <w:r>
              <w:t xml:space="preserve">Câu 32. Cho hình nón có bán kính đáy bằng 4 và góc ở đỉnh bằng 60^\cirx . </w:t>
            </w:r>
          </w:p>
          <w:p>
            <w:r>
              <w:t>Diện tích xung quanh của hình nón đã cho bằng</w:t>
            </w:r>
          </w:p>
          <w:p>
            <w:r>
              <w:t>A. \frac{64\sqrt3\pi}{3}</w:t>
              <w:tab/>
            </w:r>
          </w:p>
          <w:p>
            <w:r>
              <w:t>B. 32\pi</w:t>
              <w:tab/>
            </w:r>
          </w:p>
          <w:p>
            <w:r>
              <w:t>C. 64\pi</w:t>
              <w:tab/>
            </w:r>
          </w:p>
          <w:p>
            <w:r>
              <w:t>D. \frac{32\sqrt3\pi}{3}</w:t>
            </w:r>
          </w:p>
        </w:tc>
        <w:tc>
          <w:tcPr>
            <w:tcW w:type="dxa" w:w="1440"/>
          </w:tcPr>
          <w:p>
            <w:r>
              <w:t>B</w:t>
            </w:r>
          </w:p>
        </w:tc>
        <w:tc>
          <w:tcPr>
            <w:tcW w:type="dxa" w:w="1440"/>
          </w:tcPr>
          <w:p>
            <w:r/>
          </w:p>
        </w:tc>
        <w:tc>
          <w:tcPr>
            <w:tcW w:type="dxa" w:w="1440"/>
          </w:tcPr>
          <w:p>
            <w:r>
              <w:t>Chọn B</w:t>
            </w:r>
          </w:p>
          <w:p>
            <w:r>
              <w:t>Ta có \widehat{ASB}=60^0\Rightarrow\widehat{HSB}=30^0;HB=4.</w:t>
            </w:r>
          </w:p>
          <w:p>
            <w:r>
              <w:t>Áp dụng tỉ số lượng giác cho \Delta SHB ta có sin{3}0^0=\frac{HB}{SB}\Rightarrow SB=\frac{HB}{sin{3}0^0}=\frac{4}{\frac{1}{2}}=8.</w:t>
            </w:r>
          </w:p>
          <w:p>
            <w:r>
              <w:t>Vậy S_{xq}=\pi rl=\pi.HB.SB=8.4.\pi=32\pi.</w:t>
            </w:r>
          </w:p>
        </w:tc>
      </w:tr>
      <w:tr>
        <w:tc>
          <w:tcPr>
            <w:tcW w:type="dxa" w:w="1440"/>
          </w:tcPr>
          <w:p>
            <w:r>
              <w:t>MET_Math_OE_2020_104_33</w:t>
            </w:r>
          </w:p>
        </w:tc>
        <w:tc>
          <w:tcPr>
            <w:tcW w:type="dxa" w:w="1440"/>
          </w:tcPr>
          <w:p>
            <w:r/>
          </w:p>
        </w:tc>
        <w:tc>
          <w:tcPr>
            <w:tcW w:type="dxa" w:w="1440"/>
          </w:tcPr>
          <w:p>
            <w:r>
              <w:t>Câu 33. Gọi z_0  là nghiệm phức có phần ảo dương của phương trình z^2-4z+13=0. Trên mặt phẳng tọa độ, điểm biểu diễn số phức 1-z_0 là:</w:t>
            </w:r>
          </w:p>
          <w:p>
            <w:r>
              <w:t>A. M\left(3;-3\right)</w:t>
              <w:tab/>
            </w:r>
          </w:p>
          <w:p>
            <w:r>
              <w:t>B. P\left(-1;3\right)</w:t>
              <w:tab/>
            </w:r>
          </w:p>
          <w:p>
            <w:r>
              <w:t>C. Q\left(1;3\right)</w:t>
              <w:tab/>
            </w:r>
          </w:p>
          <w:p>
            <w:r>
              <w:t>D. N\left(-1;-3\right).</w:t>
            </w:r>
          </w:p>
        </w:tc>
        <w:tc>
          <w:tcPr>
            <w:tcW w:type="dxa" w:w="1440"/>
          </w:tcPr>
          <w:p>
            <w:r>
              <w:t>D</w:t>
            </w:r>
          </w:p>
        </w:tc>
        <w:tc>
          <w:tcPr>
            <w:tcW w:type="dxa" w:w="1440"/>
          </w:tcPr>
          <w:p>
            <w:r/>
          </w:p>
        </w:tc>
        <w:tc>
          <w:tcPr>
            <w:tcW w:type="dxa" w:w="1440"/>
          </w:tcPr>
          <w:p>
            <w:r>
              <w:t>Chọn D</w:t>
            </w:r>
          </w:p>
          <w:p>
            <w:r>
              <w:t>z^2-4z+13=0\Leftrightarrow&amp;z=2+3i&amp;z=2-3i</w:t>
            </w:r>
          </w:p>
          <w:p>
            <w:r>
              <w:t>Vậy z_0=2+3i</w:t>
            </w:r>
          </w:p>
          <w:p>
            <w:r>
              <w:t>1-z_0=1-\left(2+3i\right)=-1-3i</w:t>
            </w:r>
          </w:p>
          <w:p>
            <w:r>
              <w:t>Suy ra điểm biểu diễn số phức 1-z_0 là N\left(-1;-3\right).</w:t>
            </w:r>
          </w:p>
        </w:tc>
      </w:tr>
      <w:tr>
        <w:tc>
          <w:tcPr>
            <w:tcW w:type="dxa" w:w="1440"/>
          </w:tcPr>
          <w:p>
            <w:r>
              <w:t>MET_Math_OE_2020_104_34</w:t>
            </w:r>
          </w:p>
        </w:tc>
        <w:tc>
          <w:tcPr>
            <w:tcW w:type="dxa" w:w="1440"/>
          </w:tcPr>
          <w:p>
            <w:r/>
          </w:p>
        </w:tc>
        <w:tc>
          <w:tcPr>
            <w:tcW w:type="dxa" w:w="1440"/>
          </w:tcPr>
          <w:p>
            <w:r>
              <w:t xml:space="preserve">Câu 34. Cho hàm số f\left(x\right) liên tục trên \mathbb{R} và có bảng xét dấu </w:t>
            </w:r>
          </w:p>
          <w:p>
            <w:r>
              <w:t>x | -\infty -2 1 2 3 +\infty</w:t>
            </w:r>
          </w:p>
          <w:p>
            <w:r>
              <w:t>f’ | + 0 – 0 + || - 0 -</w:t>
            </w:r>
          </w:p>
          <w:p>
            <w:r>
              <w:t>Số điểm cực đại của hàm số đã cho là</w:t>
            </w:r>
          </w:p>
          <w:p>
            <w:r>
              <w:t>A. 3</w:t>
              <w:tab/>
            </w:r>
          </w:p>
          <w:p>
            <w:r>
              <w:t>B. 1</w:t>
              <w:tab/>
            </w:r>
          </w:p>
          <w:p>
            <w:r>
              <w:t>C. 2</w:t>
              <w:tab/>
            </w:r>
          </w:p>
          <w:p>
            <w:r>
              <w:t>D. 4</w:t>
            </w:r>
          </w:p>
        </w:tc>
        <w:tc>
          <w:tcPr>
            <w:tcW w:type="dxa" w:w="1440"/>
          </w:tcPr>
          <w:p>
            <w:r>
              <w:t>C</w:t>
            </w:r>
          </w:p>
        </w:tc>
        <w:tc>
          <w:tcPr>
            <w:tcW w:type="dxa" w:w="1440"/>
          </w:tcPr>
          <w:p>
            <w:r/>
          </w:p>
        </w:tc>
        <w:tc>
          <w:tcPr>
            <w:tcW w:type="dxa" w:w="1440"/>
          </w:tcPr>
          <w:p>
            <w:r>
              <w:t>Chọn C</w:t>
            </w:r>
          </w:p>
          <w:p>
            <w:r>
              <w:t>Quan sát bảng xét dấu f'\left(x\right) ta có: f'\left(x\right) đổi dấu từ  sang  khi đi qua các điểm x  2.</w:t>
            </w:r>
          </w:p>
          <w:p>
            <w:r>
              <w:t>Do hàm số đã cho liên tục trên \mathbb{R} nên hàm số có 2 điểm cực đại.</w:t>
            </w:r>
          </w:p>
        </w:tc>
      </w:tr>
      <w:tr>
        <w:tc>
          <w:tcPr>
            <w:tcW w:type="dxa" w:w="1440"/>
          </w:tcPr>
          <w:p>
            <w:r>
              <w:t>MET_Math_OE_2020_104_35</w:t>
            </w:r>
          </w:p>
        </w:tc>
        <w:tc>
          <w:tcPr>
            <w:tcW w:type="dxa" w:w="1440"/>
          </w:tcPr>
          <w:p>
            <w:r/>
          </w:p>
        </w:tc>
        <w:tc>
          <w:tcPr>
            <w:tcW w:type="dxa" w:w="1440"/>
          </w:tcPr>
          <w:p>
            <w:r>
              <w:t>Câu 35. Trong không gian Oxyz, cho ba điểm A\left(1;1;0\right);B\left(1;0;1\right);C\left(3;1;0\right). Đường thẳng đi qua A\left(1;1;0\right) và song song với BC có phương trình</w:t>
            </w:r>
          </w:p>
          <w:p>
            <w:r>
              <w:t>A. \frac{x+1}{2}=\frac{y+1}{1}=\frac{z}{-1}</w:t>
              <w:tab/>
            </w:r>
          </w:p>
          <w:p>
            <w:r>
              <w:t>B. \frac{x+1}{4}=\frac{y+1}{1}=\frac{z}{1}.</w:t>
              <w:tab/>
            </w:r>
          </w:p>
          <w:p>
            <w:r>
              <w:t>C. \frac{x-1}{2}=\frac{y-1}{1}=\frac{z}{-1}.</w:t>
              <w:tab/>
            </w:r>
          </w:p>
          <w:p>
            <w:r>
              <w:t>D. \frac{x-1}{4}=\frac{y-1}{1}=\frac{z}{1}.</w:t>
            </w:r>
          </w:p>
        </w:tc>
        <w:tc>
          <w:tcPr>
            <w:tcW w:type="dxa" w:w="1440"/>
          </w:tcPr>
          <w:p>
            <w:r>
              <w:t>C</w:t>
            </w:r>
          </w:p>
        </w:tc>
        <w:tc>
          <w:tcPr>
            <w:tcW w:type="dxa" w:w="1440"/>
          </w:tcPr>
          <w:p>
            <w:r/>
          </w:p>
        </w:tc>
        <w:tc>
          <w:tcPr>
            <w:tcW w:type="dxa" w:w="1440"/>
          </w:tcPr>
          <w:p>
            <w:r>
              <w:t>Chọn C</w:t>
            </w:r>
          </w:p>
          <w:p>
            <w:r>
              <w:t>Đường thẳng cần tìm đi qua A\left(1;1;0\right) và có một véc tơ chỉ phương là \vec{u}=\vec{BC}=\left(2;1;-1\right)</w:t>
            </w:r>
          </w:p>
          <w:p>
            <w:r>
              <w:t>Phương trình đường thẳng cần tìm là: \frac{x-1}{2}=\frac{y-1}{1}=\frac{z}{-1}.</w:t>
            </w:r>
          </w:p>
        </w:tc>
      </w:tr>
      <w:tr>
        <w:tc>
          <w:tcPr>
            <w:tcW w:type="dxa" w:w="1440"/>
          </w:tcPr>
          <w:p>
            <w:r>
              <w:t>MET_Math_OE_2020_104_36</w:t>
            </w:r>
          </w:p>
        </w:tc>
        <w:tc>
          <w:tcPr>
            <w:tcW w:type="dxa" w:w="1440"/>
          </w:tcPr>
          <w:p>
            <w:r/>
          </w:p>
        </w:tc>
        <w:tc>
          <w:tcPr>
            <w:tcW w:type="dxa" w:w="1440"/>
          </w:tcPr>
          <w:p>
            <w:r>
              <w:t>Câu 36. Cho hai số phức z=1+3i và w=1+i. Môđun của số phức z.\overline{w} bằng</w:t>
            </w:r>
          </w:p>
          <w:p>
            <w:r>
              <w:t>A. 2\sqrt5</w:t>
              <w:tab/>
            </w:r>
          </w:p>
          <w:p>
            <w:r>
              <w:t>B. 2\sqrt2</w:t>
              <w:tab/>
            </w:r>
          </w:p>
          <w:p>
            <w:r>
              <w:t>C. 20</w:t>
              <w:tab/>
            </w:r>
          </w:p>
          <w:p>
            <w:r>
              <w:t>D. 8</w:t>
            </w:r>
          </w:p>
        </w:tc>
        <w:tc>
          <w:tcPr>
            <w:tcW w:type="dxa" w:w="1440"/>
          </w:tcPr>
          <w:p>
            <w:r>
              <w:t>A</w:t>
            </w:r>
          </w:p>
        </w:tc>
        <w:tc>
          <w:tcPr>
            <w:tcW w:type="dxa" w:w="1440"/>
          </w:tcPr>
          <w:p>
            <w:r/>
          </w:p>
        </w:tc>
        <w:tc>
          <w:tcPr>
            <w:tcW w:type="dxa" w:w="1440"/>
          </w:tcPr>
          <w:p>
            <w:r>
              <w:t>Chọn A</w:t>
            </w:r>
          </w:p>
          <w:p>
            <w:r>
              <w:t>Ta có w=1+i\Rightarrow\overline{w}=1-i.</w:t>
            </w:r>
          </w:p>
          <w:p>
            <w:r>
              <w:t>z.\overline{w}=\left(1+3i\right)\left(1-i\right)=4+2i.</w:t>
            </w:r>
          </w:p>
          <w:p>
            <w:r>
              <w:t>\left|z.\overline{w}\right|=\sqrt{4^2+2^2}=2\sqrt5.</w:t>
            </w:r>
          </w:p>
        </w:tc>
      </w:tr>
      <w:tr>
        <w:tc>
          <w:tcPr>
            <w:tcW w:type="dxa" w:w="1440"/>
          </w:tcPr>
          <w:p>
            <w:r>
              <w:t>MET_Math_OE_2020_104_37</w:t>
            </w:r>
          </w:p>
        </w:tc>
        <w:tc>
          <w:tcPr>
            <w:tcW w:type="dxa" w:w="1440"/>
          </w:tcPr>
          <w:p>
            <w:r/>
          </w:p>
        </w:tc>
        <w:tc>
          <w:tcPr>
            <w:tcW w:type="dxa" w:w="1440"/>
          </w:tcPr>
          <w:p>
            <w:r>
              <w:t>Câu 37. Số giao điểm của đồ thị hàm số y=x^3-x^2 và đồ thị hàm số y=-x^2+3x là</w:t>
            </w:r>
          </w:p>
          <w:p>
            <w:r>
              <w:t>A. 1</w:t>
              <w:tab/>
            </w:r>
          </w:p>
          <w:p>
            <w:r>
              <w:t>B. 0</w:t>
              <w:tab/>
            </w:r>
          </w:p>
          <w:p>
            <w:r>
              <w:t>C. 2</w:t>
              <w:tab/>
            </w:r>
          </w:p>
          <w:p>
            <w:r>
              <w:t>D. 3</w:t>
            </w:r>
          </w:p>
        </w:tc>
        <w:tc>
          <w:tcPr>
            <w:tcW w:type="dxa" w:w="1440"/>
          </w:tcPr>
          <w:p>
            <w:r>
              <w:t>D</w:t>
            </w:r>
          </w:p>
        </w:tc>
        <w:tc>
          <w:tcPr>
            <w:tcW w:type="dxa" w:w="1440"/>
          </w:tcPr>
          <w:p>
            <w:r/>
          </w:p>
        </w:tc>
        <w:tc>
          <w:tcPr>
            <w:tcW w:type="dxa" w:w="1440"/>
          </w:tcPr>
          <w:p>
            <w:r>
              <w:t>Chọn D</w:t>
            </w:r>
          </w:p>
          <w:p>
            <w:r>
              <w:t>Số giao điểm của hai đồ thị là số nghiệm thực phân biệt của phương trình hoành độ giao điểm sau: x^3-x^2=-x^2+3x\Leftrightarrow x^3-3x=0\Leftrightarrow x\left(x^2-3\right)=0\Leftrightarrow&amp;x=0&amp;x=±3</w:t>
            </w:r>
          </w:p>
          <w:p>
            <w:r>
              <w:t>Vậy số giao điểm của hai đồ thị hàm số đã cho là 3.</w:t>
            </w:r>
          </w:p>
        </w:tc>
      </w:tr>
      <w:tr>
        <w:tc>
          <w:tcPr>
            <w:tcW w:type="dxa" w:w="1440"/>
          </w:tcPr>
          <w:p>
            <w:r>
              <w:t>MET_Math_OE_2020_104_38</w:t>
            </w:r>
          </w:p>
        </w:tc>
        <w:tc>
          <w:tcPr>
            <w:tcW w:type="dxa" w:w="1440"/>
          </w:tcPr>
          <w:p>
            <w:r/>
          </w:p>
        </w:tc>
        <w:tc>
          <w:tcPr>
            <w:tcW w:type="dxa" w:w="1440"/>
          </w:tcPr>
          <w:p>
            <w:r>
              <w:t>Câu 38. Biết F\left(x\right) là một nguyên hàm của hàm số f\left(x\right) trên \mathbb{R}. Giá trị của \int_{1}^{3}\left[1+f\left(x\right)\right]dx bằng</w:t>
            </w:r>
          </w:p>
          <w:p>
            <w:r>
              <w:t>A. 10.</w:t>
              <w:tab/>
            </w:r>
          </w:p>
          <w:p>
            <w:r>
              <w:t>B. 8</w:t>
              <w:tab/>
            </w:r>
          </w:p>
          <w:p>
            <w:r>
              <w:t>C. \frac{26}{3}</w:t>
              <w:tab/>
            </w:r>
          </w:p>
          <w:p>
            <w:r>
              <w:t>D. \frac{32}{3}</w:t>
            </w:r>
          </w:p>
        </w:tc>
        <w:tc>
          <w:tcPr>
            <w:tcW w:type="dxa" w:w="1440"/>
          </w:tcPr>
          <w:p>
            <w:r>
              <w:t>A</w:t>
            </w:r>
          </w:p>
        </w:tc>
        <w:tc>
          <w:tcPr>
            <w:tcW w:type="dxa" w:w="1440"/>
          </w:tcPr>
          <w:p>
            <w:r/>
          </w:p>
        </w:tc>
        <w:tc>
          <w:tcPr>
            <w:tcW w:type="dxa" w:w="1440"/>
          </w:tcPr>
          <w:p>
            <w:r>
              <w:t>Chọn A</w:t>
            </w:r>
          </w:p>
          <w:p>
            <w:r>
              <w:t>Do F\left(x\right)=x^2 là nguyên hàm của hàm số f\left(x\right) trên \mathbb{R} nên f\left(x\right)=\left(F\left(x\right)\right)'=\left(x^2\right)'=2x.</w:t>
            </w:r>
          </w:p>
          <w:p>
            <w:r>
              <w:t>Suy ra \int_{1}^{3}\left[1+f\left(x\right)\right]dx=\int_{1}^{3}\left(1+2x\right)dx=\left(x+x^2\right)&amp;3&amp;1=10.</w:t>
            </w:r>
          </w:p>
        </w:tc>
      </w:tr>
      <w:tr>
        <w:tc>
          <w:tcPr>
            <w:tcW w:type="dxa" w:w="1440"/>
          </w:tcPr>
          <w:p>
            <w:r>
              <w:t>MET_Math_OE_2020_104_39</w:t>
            </w:r>
          </w:p>
        </w:tc>
        <w:tc>
          <w:tcPr>
            <w:tcW w:type="dxa" w:w="1440"/>
          </w:tcPr>
          <w:p>
            <w:r/>
          </w:p>
        </w:tc>
        <w:tc>
          <w:tcPr>
            <w:tcW w:type="dxa" w:w="1440"/>
          </w:tcPr>
          <w:p>
            <w:r>
              <w:t>Câu 39. Cho hàm số f\left(x\right)=\frac{x}{\sqrt{x^2+4}}. Họ tất cả các nguyên hàm của hàm số g\left(x\right)=\left(x+1\right)f'\left(x\right) là</w:t>
            </w:r>
          </w:p>
          <w:p>
            <w:r>
              <w:t>A. \frac{x+4}{2\sqrt{x^2+4}}+C</w:t>
              <w:tab/>
            </w:r>
          </w:p>
          <w:p>
            <w:r>
              <w:t>B. \frac{x-4}{2\sqrt{x^2+4}}+C</w:t>
              <w:tab/>
            </w:r>
          </w:p>
          <w:p>
            <w:r>
              <w:t>C. \frac{x^2+2x-4}{2\sqrt{x^2+4}}+C</w:t>
            </w:r>
          </w:p>
          <w:p>
            <w:r>
              <w:t>D. \frac{2x^2+x+4}{2\sqrt{x^2+4}}+C</w:t>
            </w:r>
          </w:p>
        </w:tc>
        <w:tc>
          <w:tcPr>
            <w:tcW w:type="dxa" w:w="1440"/>
          </w:tcPr>
          <w:p>
            <w:r>
              <w:t>B</w:t>
            </w:r>
          </w:p>
        </w:tc>
        <w:tc>
          <w:tcPr>
            <w:tcW w:type="dxa" w:w="1440"/>
          </w:tcPr>
          <w:p>
            <w:r/>
          </w:p>
        </w:tc>
        <w:tc>
          <w:tcPr>
            <w:tcW w:type="dxa" w:w="1440"/>
          </w:tcPr>
          <w:p>
            <w:r>
              <w:t>Chọn B</w:t>
            </w:r>
          </w:p>
          <w:p>
            <w:r>
              <w:t>\int g\left(x\right)dx=\int{\left(x+1\right)f'\left(x\right)dx}. Đặt &amp;u=x+1&amp;dv=f'xdx⇒&amp;du=dx&amp;v=fx.</w:t>
            </w:r>
          </w:p>
          <w:p>
            <w:r>
              <w:t>\Rightarrow\int g\left(x\right)dx=\left(x+1\right)f\left(x\right)-\int f\left(x\right)dx=\left(x+1\right)f\left(x\right)-\int{\frac{x}{\sqrt{x^2+4}}dx}.</w:t>
            </w:r>
          </w:p>
          <w:p>
            <w:r>
              <w:t>Tính \int{\frac{x}{\sqrt{x^2+4}}dx}, đặt t=\sqrt{x^2+4}\Rightarrow t^2=x^2+4\Rightarrow tdt=xdx.</w:t>
            </w:r>
          </w:p>
          <w:p>
            <w:r>
              <w:t>\int{\frac{x}{\sqrt{x^2+4}}dx}=\int{\frac{t}{t}dt}=\int1dt=t+C=\sqrt{x^2+4}+C</w:t>
            </w:r>
          </w:p>
          <w:p>
            <w:r>
              <w:t>Khi đó: \int g\left(x\right)dx=\left(x+1\right)\frac{x}{\sqrt{x^2+4}}-\sqrt{x^2+4}+C=\frac{x-4}{\sqrt{x^2+4}}+C.</w:t>
            </w:r>
          </w:p>
        </w:tc>
      </w:tr>
      <w:tr>
        <w:tc>
          <w:tcPr>
            <w:tcW w:type="dxa" w:w="1440"/>
          </w:tcPr>
          <w:p>
            <w:r>
              <w:t>MET_Math_OE_2020_104_40</w:t>
            </w:r>
          </w:p>
        </w:tc>
        <w:tc>
          <w:tcPr>
            <w:tcW w:type="dxa" w:w="1440"/>
          </w:tcPr>
          <w:p>
            <w:r/>
          </w:p>
        </w:tc>
        <w:tc>
          <w:tcPr>
            <w:tcW w:type="dxa" w:w="1440"/>
          </w:tcPr>
          <w:p>
            <w:r>
              <w:t>Câu 40. Trong năm 2019, diện tích rừng trồng mới của tỉnh A là 800 ha. Giả sử diện tích rừng trồng mới của tỉnh A mỗi năm tiếp theo đều tăng 6% so với diện tích rừng trồng mới của năm liền trước. Kể từ sau năm 2019, năm nào dưới đây là năm đầu tiên tỉnh A có diện tích rừng trồng mới trong năm đó đạt trên 1400 ha?</w:t>
            </w:r>
          </w:p>
          <w:p>
            <w:r>
              <w:t>A. Năm 2029</w:t>
              <w:tab/>
            </w:r>
          </w:p>
          <w:p>
            <w:r>
              <w:t>B. Năm 2028</w:t>
              <w:tab/>
            </w:r>
          </w:p>
          <w:p>
            <w:r>
              <w:t>C. Năm 2048</w:t>
              <w:tab/>
            </w:r>
          </w:p>
          <w:p>
            <w:r>
              <w:t>D. Năm 2049</w:t>
            </w:r>
          </w:p>
        </w:tc>
        <w:tc>
          <w:tcPr>
            <w:tcW w:type="dxa" w:w="1440"/>
          </w:tcPr>
          <w:p>
            <w:r>
              <w:t>A</w:t>
            </w:r>
          </w:p>
        </w:tc>
        <w:tc>
          <w:tcPr>
            <w:tcW w:type="dxa" w:w="1440"/>
          </w:tcPr>
          <w:p>
            <w:r/>
          </w:p>
        </w:tc>
        <w:tc>
          <w:tcPr>
            <w:tcW w:type="dxa" w:w="1440"/>
          </w:tcPr>
          <w:p>
            <w:r>
              <w:t>Chọn A</w:t>
            </w:r>
          </w:p>
          <w:p>
            <w:r>
              <w:t>Ta có: S_n=1400 ha; A=800 ha; r = 6%.</w:t>
            </w:r>
          </w:p>
          <w:p>
            <w:r>
              <w:t>Áp dụng công thức: S_n=A\left(1+r\right)^n\Rightarrow A\left(1+r\right)^n&gt;1400</w:t>
            </w:r>
          </w:p>
          <w:p>
            <w:r>
              <w:t>\Leftrightarrow n&gt;{log}_{1+r}{\left(\frac{1400}{A}\right)}\Leftrightarrow n&gt;{log}_{1,06}{\left(\frac{1400}{80}\right)}\Leftrightarrow n&gt;9,609\Rightarrow n=10.</w:t>
            </w:r>
          </w:p>
          <w:p>
            <w:r>
              <w:t>Vậy năm đầu tiên là năm 2029.</w:t>
            </w:r>
          </w:p>
        </w:tc>
      </w:tr>
      <w:tr>
        <w:tc>
          <w:tcPr>
            <w:tcW w:type="dxa" w:w="1440"/>
          </w:tcPr>
          <w:p>
            <w:r>
              <w:t>MET_Math_OE_2020_104_41</w:t>
            </w:r>
          </w:p>
        </w:tc>
        <w:tc>
          <w:tcPr>
            <w:tcW w:type="dxa" w:w="1440"/>
          </w:tcPr>
          <w:p>
            <w:r/>
          </w:p>
        </w:tc>
        <w:tc>
          <w:tcPr>
            <w:tcW w:type="dxa" w:w="1440"/>
          </w:tcPr>
          <w:p>
            <w:r>
              <w:t>Câu 41. Cho hình chóp S.ABC có đáy là tam giác đều cạnh 2a, SA vuông góc với mặt phẳng đáy, góc giữa mặt phẳng SBC và mặt phẳng đáy bằng 30^0. Diện tích của mặt cầu ngoại tiếp hình chóp S.ABC bằng:</w:t>
            </w:r>
          </w:p>
          <w:p>
            <w:r>
              <w:t>A. \frac{43\pi a^2}{3}</w:t>
              <w:tab/>
            </w:r>
          </w:p>
          <w:p>
            <w:r>
              <w:t>B. \frac{19\pi a^2}{3}.</w:t>
              <w:tab/>
            </w:r>
          </w:p>
          <w:p>
            <w:r>
              <w:t>C. \frac{19\pi a^2}{9}</w:t>
              <w:tab/>
            </w:r>
          </w:p>
          <w:p>
            <w:r>
              <w:t>D. 13\pi a^2</w:t>
            </w:r>
          </w:p>
        </w:tc>
        <w:tc>
          <w:tcPr>
            <w:tcW w:type="dxa" w:w="1440"/>
          </w:tcPr>
          <w:p>
            <w:r>
              <w:t>B</w:t>
            </w:r>
          </w:p>
        </w:tc>
        <w:tc>
          <w:tcPr>
            <w:tcW w:type="dxa" w:w="1440"/>
          </w:tcPr>
          <w:p>
            <w:r>
              <w:t>MET_Math_OE_2020_104/image007.png</w:t>
            </w:r>
          </w:p>
        </w:tc>
        <w:tc>
          <w:tcPr>
            <w:tcW w:type="dxa" w:w="1440"/>
          </w:tcPr>
          <w:p>
            <w:r>
              <w:t>Chọn B</w:t>
            </w:r>
          </w:p>
          <w:p>
            <w:r>
              <w:t>Gọi M là trung điểm của BC, ta có góc \widehat{SMA} là góc giữa \left(SBC\right) và \left(ABC\right)</w:t>
            </w:r>
          </w:p>
          <w:p>
            <w:r>
              <w:t>\Rightarrow\widehat{SMA}=30^0.</w:t>
            </w:r>
          </w:p>
          <w:p>
            <w:r>
              <w:t>Gọi G là trọng tâm của tam giác ABC khi đó ta có:</w:t>
            </w:r>
          </w:p>
          <w:p>
            <w:r>
              <w:t>AM=\frac{2a\sqrt3}{2}=a\sqrt3,AG=\frac{2}{3}AM=\frac{2a\sqrt3}{3},SA=AM.tan{3}0^0=a\sqrt3.\frac{1}{\sqrt3}=a.</w:t>
            </w:r>
          </w:p>
          <w:p>
            <w:r>
              <w:t>Qua G kẻ đường thẳng d vuông góc với \left(ABC\right)\Rightarrow d//SA</w:t>
            </w:r>
          </w:p>
          <w:p>
            <w:r>
              <w:t>Gọi E là trung điểm của SA, qua E kẻ mặt phẳng \left(P\right) sao cho: &amp;P⊥SA&amp;P∩d=I</w:t>
            </w:r>
          </w:p>
          <w:p>
            <w:r>
              <w:t>Khi đó I là tâm của mặt cầu ngoại tiếp khối chóp S.ABC và khối cầu đó có bán kính là:</w:t>
            </w:r>
          </w:p>
          <w:p>
            <w:r>
              <w:t>R=IA=\sqrt{IG^2+AG^2}=\sqrt{\left(\frac{SA}{2}\right)^2+AG^2}=\sqrt{\frac{a^2}{4}+\frac{4a^2}{3}}=\frac{a\sqrt{57}}{6}.</w:t>
            </w:r>
          </w:p>
          <w:p>
            <w:r>
              <w:t>Vậy diện tích mặt cầu ngoại tiếp hình chóp S.ABC là: S=4\pi R^2=\frac{19\pi a^2}{3}.</w:t>
            </w:r>
          </w:p>
        </w:tc>
      </w:tr>
      <w:tr>
        <w:tc>
          <w:tcPr>
            <w:tcW w:type="dxa" w:w="1440"/>
          </w:tcPr>
          <w:p>
            <w:r>
              <w:t>MET_Math_OE_2020_104_42</w:t>
            </w:r>
          </w:p>
        </w:tc>
        <w:tc>
          <w:tcPr>
            <w:tcW w:type="dxa" w:w="1440"/>
          </w:tcPr>
          <w:p>
            <w:r/>
          </w:p>
        </w:tc>
        <w:tc>
          <w:tcPr>
            <w:tcW w:type="dxa" w:w="1440"/>
          </w:tcPr>
          <w:p>
            <w:r>
              <w:t>Câu 42. Tập hợp tất cả các giá trị thực của tham số m để hàm số y=\frac{x+3}{x+m} đồng biến trên khoảng \left(-\infty;-6\right) là</w:t>
            </w:r>
          </w:p>
          <w:p>
            <w:r>
              <w:t>A. \left.3;6\right.</w:t>
              <w:tab/>
            </w:r>
          </w:p>
          <w:p>
            <w:r>
              <w:t>B. \left(3;6\right)</w:t>
              <w:tab/>
            </w:r>
          </w:p>
          <w:p>
            <w:r>
              <w:t>C. \left(3;+\infty\right).</w:t>
              <w:tab/>
            </w:r>
          </w:p>
          <w:p>
            <w:r>
              <w:t>D. \left.3;6\right).</w:t>
            </w:r>
          </w:p>
        </w:tc>
        <w:tc>
          <w:tcPr>
            <w:tcW w:type="dxa" w:w="1440"/>
          </w:tcPr>
          <w:p>
            <w:r>
              <w:t>A</w:t>
            </w:r>
          </w:p>
        </w:tc>
        <w:tc>
          <w:tcPr>
            <w:tcW w:type="dxa" w:w="1440"/>
          </w:tcPr>
          <w:p>
            <w:r/>
          </w:p>
        </w:tc>
        <w:tc>
          <w:tcPr>
            <w:tcW w:type="dxa" w:w="1440"/>
          </w:tcPr>
          <w:p>
            <w:r>
              <w:t>Chọn A</w:t>
            </w:r>
          </w:p>
          <w:p>
            <w:r>
              <w:t>TXĐ: D=\mathbb{R}\\left\{-m\right\}.</w:t>
            </w:r>
          </w:p>
          <w:p>
            <w:r>
              <w:t>Ta có y'=\frac{m-3}{\left(x+m\right)^2}.</w:t>
            </w:r>
          </w:p>
          <w:p>
            <w:r>
              <w:t>Để hàm đồng biến trên khoảng \left(-\infty;-6\right)\Leftrightarrow y'&gt;0\forall x\in\left(-\infty;-6\right).</w:t>
            </w:r>
          </w:p>
          <w:p>
            <w:r>
              <w:t>\Leftrightarrow&amp;m-3&gt;0&amp;-m∉-∞;-6⇔&amp;m&gt;3&amp;-m≥-6⇔&amp;m&gt;3&amp;m≤6⇔3&lt;m≤6.</w:t>
            </w:r>
          </w:p>
        </w:tc>
      </w:tr>
      <w:tr>
        <w:tc>
          <w:tcPr>
            <w:tcW w:type="dxa" w:w="1440"/>
          </w:tcPr>
          <w:p>
            <w:r>
              <w:t>MET_Math_OE_2020_104_43</w:t>
            </w:r>
          </w:p>
        </w:tc>
        <w:tc>
          <w:tcPr>
            <w:tcW w:type="dxa" w:w="1440"/>
          </w:tcPr>
          <w:p>
            <w:r/>
          </w:p>
        </w:tc>
        <w:tc>
          <w:tcPr>
            <w:tcW w:type="dxa" w:w="1440"/>
          </w:tcPr>
          <w:p>
            <w:r>
              <w:t>Câu 43. Gọi S là tập hợp tất cả các số tự nhiên có 4 chữ số đôi một khác nhau và các chữ số thuộc tập hợp (1,2,3, 4,5,6,7). Chọn ngẫu nhiên một số thuộc S, xác suất số đó không có hai chữ số liên tiếp nào cùng lẻ bằng</w:t>
            </w:r>
          </w:p>
          <w:p>
            <w:r>
              <w:t>A. \frac{1}{5}</w:t>
              <w:tab/>
            </w:r>
          </w:p>
          <w:p>
            <w:r>
              <w:t>B. \frac{13}{35}</w:t>
              <w:tab/>
            </w:r>
          </w:p>
          <w:p>
            <w:r>
              <w:t>C. \frac{9}{35}</w:t>
              <w:tab/>
            </w:r>
          </w:p>
          <w:p>
            <w:r>
              <w:t>D. \frac{2}{7}</w:t>
            </w:r>
          </w:p>
        </w:tc>
        <w:tc>
          <w:tcPr>
            <w:tcW w:type="dxa" w:w="1440"/>
          </w:tcPr>
          <w:p>
            <w:r>
              <w:t>B</w:t>
            </w:r>
          </w:p>
        </w:tc>
        <w:tc>
          <w:tcPr>
            <w:tcW w:type="dxa" w:w="1440"/>
          </w:tcPr>
          <w:p>
            <w:r/>
          </w:p>
        </w:tc>
        <w:tc>
          <w:tcPr>
            <w:tcW w:type="dxa" w:w="1440"/>
          </w:tcPr>
          <w:p>
            <w:r>
              <w:t>Chọn B</w:t>
            </w:r>
          </w:p>
          <w:p>
            <w:r>
              <w:t>Số phần tử của không gian mẫu là n\left(\Omega\right)=A_7^4=840 (số)</w:t>
            </w:r>
          </w:p>
          <w:p>
            <w:r>
              <w:t>Gọi số cần lập có dạng \overline{abcd}.</w:t>
            </w:r>
          </w:p>
          <w:p>
            <w:r>
              <w:t>Gọi A là biến cố “Số tự nhiên có 4 số đôi một khác nhau và không có hai chữ số liên tiếp nào cùng lẻ”.</w:t>
            </w:r>
          </w:p>
          <w:p>
            <w:r>
              <w:t>Khi đó có các trường hợp sau:</w:t>
            </w:r>
          </w:p>
          <w:p>
            <w:r>
              <w:t>Trường hợp 1: Trong 4 chữ số a,b,c,d có 1 chữ số lẻ.</w:t>
            </w:r>
          </w:p>
          <w:p>
            <w:r>
              <w:t>+ Chọn 1 vị trí trong 4 vị trí để xếp 1 chữ số lẻ có 4.C_4^1=16 (cách).</w:t>
            </w:r>
          </w:p>
          <w:p>
            <w:r>
              <w:t>+ Còn 3 vị trí còn lại xếp 3 số chẵn khác nhau có 3!=6 (cách).</w:t>
            </w:r>
          </w:p>
          <w:p>
            <w:r>
              <w:t>Vậy có 4.C_4^1.3!=16.6=96 (số) abcd trong đó có 1 chữ số lẻ.</w:t>
            </w:r>
          </w:p>
          <w:p>
            <w:r>
              <w:t>Trường hợp 2: Trong 4 chữ số a,b,c,d có 2 chữ số chẵn, 2 chữ số lẻ.</w:t>
            </w:r>
          </w:p>
          <w:p>
            <w:r>
              <w:t>Có các khả năng xảy ra:</w:t>
            </w:r>
          </w:p>
          <w:p>
            <w:r>
              <w:t>- Số cần lập có thứ tự: “chẵn, lẻ, chẵn, lẻ” có A_3^2.A_4^2=6.12=72 (số).</w:t>
            </w:r>
          </w:p>
          <w:p>
            <w:r>
              <w:t>- Số cần lập có thứ tự: “lẻ, chẵn, lẻ, chẵn” có A_4^2.A_3^2=12.6=72 (số).</w:t>
            </w:r>
          </w:p>
          <w:p>
            <w:r>
              <w:t>- Số cần lập có thứ tự: “lẻ, chẵn, chẵn, lẻ” có A_4^2.A_3^2=12.6=72 (số).</w:t>
            </w:r>
          </w:p>
          <w:p>
            <w:r>
              <w:t>Khi đó có 3.A_3^2.A_4^2=3.72=216 (số) \overline{abcd} trong đó có 2 chữ số chẵn, 2 chữ số lẻ.</w:t>
            </w:r>
          </w:p>
          <w:p>
            <w:r>
              <w:t>Vậy số số tự nhiên có 4 số đôi một khác nhau và không có hai chữ số liên tiếp nào cùng lẻ là n\left(A\right)=96+216=312 (số).</w:t>
            </w:r>
          </w:p>
          <w:p>
            <w:r>
              <w:t>Vậy xác suất chọn được 1 số có không có hai chữ số liên tiếp nào cùng lẻ là</w:t>
            </w:r>
          </w:p>
          <w:p>
            <w:r>
              <w:t>P\left(A\right)=\frac{n\left(A\right)}{n\left(\Omega\right)}=\frac{312}{840}=\frac{13}{35}.</w:t>
            </w:r>
          </w:p>
        </w:tc>
      </w:tr>
      <w:tr>
        <w:tc>
          <w:tcPr>
            <w:tcW w:type="dxa" w:w="1440"/>
          </w:tcPr>
          <w:p>
            <w:r>
              <w:t>MET_Math_OE_2020_104_44</w:t>
            </w:r>
          </w:p>
        </w:tc>
        <w:tc>
          <w:tcPr>
            <w:tcW w:type="dxa" w:w="1440"/>
          </w:tcPr>
          <w:p>
            <w:r>
              <w:t>MET_Math_OE_2020_104/image008.png</w:t>
            </w:r>
          </w:p>
        </w:tc>
        <w:tc>
          <w:tcPr>
            <w:tcW w:type="dxa" w:w="1440"/>
          </w:tcPr>
          <w:p>
            <w:r>
              <w:t>Câu 44. Cho hình lăng trụ đứng ABC.A'B'C' có tất cả các cạnh bằng a . Gọi M là trung điểm của AA’ (tham khảo hình vẽ bên). Khoảng cách từ M đến mặt phẳng (AB C’) bằng</w:t>
            </w:r>
          </w:p>
          <w:p>
            <w:r>
              <w:t>A. \frac{\sqrt2a}{4}</w:t>
              <w:tab/>
            </w:r>
          </w:p>
          <w:p>
            <w:r>
              <w:t>B. \frac{\sqrt{21}a}{7}</w:t>
              <w:tab/>
            </w:r>
          </w:p>
          <w:p>
            <w:r>
              <w:t>C. \frac{\sqrt2a}{2}</w:t>
              <w:tab/>
            </w:r>
          </w:p>
          <w:p>
            <w:r>
              <w:t>D. \frac{\sqrt{21}a}{14}</w:t>
            </w:r>
          </w:p>
        </w:tc>
        <w:tc>
          <w:tcPr>
            <w:tcW w:type="dxa" w:w="1440"/>
          </w:tcPr>
          <w:p>
            <w:r>
              <w:t>D</w:t>
            </w:r>
          </w:p>
        </w:tc>
        <w:tc>
          <w:tcPr>
            <w:tcW w:type="dxa" w:w="1440"/>
          </w:tcPr>
          <w:p>
            <w:r>
              <w:t>MET_Math_OE_2020_104/image009.png</w:t>
            </w:r>
          </w:p>
        </w:tc>
        <w:tc>
          <w:tcPr>
            <w:tcW w:type="dxa" w:w="1440"/>
          </w:tcPr>
          <w:p>
            <w:r>
              <w:t>Chọn D</w:t>
            </w:r>
          </w:p>
          <w:p>
            <w:r>
              <w:t>Gọi N là trung điểm của CC', suy ra MN//AC.</w:t>
            </w:r>
          </w:p>
          <w:p>
            <w:r>
              <w:t>Gọi E,F lần lượt là trung điểm của AC,MN và I=EF\cap A'C' suy ra I là trung điểm của A'C'</w:t>
            </w:r>
          </w:p>
          <w:p>
            <w:r>
              <w:t>Từ đó suy ra d\left(M,\left(AB'C\right)\right)=d\left(F,\left(AB'C\right)\right)=\frac{1}{2}d\left(I,\left(AB'C\right)\right)</w:t>
            </w:r>
          </w:p>
          <w:p>
            <w:r>
              <w:t>Ta có tam giác \Delta AB'C cân tại B' nên AC\bot B'E\left(1\right).</w:t>
            </w:r>
          </w:p>
          <w:p>
            <w:r>
              <w:t>Mặt khác ta lại có AC\bot IE\left(2\right).</w:t>
            </w:r>
          </w:p>
          <w:p>
            <w:r>
              <w:t>Từ \left(1\right),\left(2\right) suy ra AC\bot\left(IBE\right)\Rightarrow\left(IB'E\right)\bot\left(AB'C\right).</w:t>
            </w:r>
          </w:p>
          <w:p>
            <w:r>
              <w:t>Trong tam giác \Delta IB'E kẻ IH\bot B'E suy ra IH=d\left(I,\left(AB'C\right)\right).</w:t>
            </w:r>
          </w:p>
          <w:p>
            <w:r>
              <w:t>Xét tam giác \Delta IB'E vuông tại I có \frac{1}{IH^2}=\frac{1}{B'I^2}+\frac{1}{IE^2}=\frac{1}{\left(\frac{a\sqrt3}{2}\right)^2}+\frac{1}{a^2}=\frac{7}{3a^2}\Rightarrow IH=\frac{\sqrt{21}a}{7}</w:t>
            </w:r>
          </w:p>
          <w:p>
            <w:r>
              <w:t>\Rightarrow d\left(M,\left(AB'C\right)\right)=\frac{\sqrt{21}a}{14}.</w:t>
            </w:r>
          </w:p>
          <w:p>
            <w:r>
              <w:t>Vậy, d\left(M,\left(AB'C\right)\right)=\frac{\sqrt{21}a}{14}.</w:t>
            </w:r>
          </w:p>
        </w:tc>
      </w:tr>
      <w:tr>
        <w:tc>
          <w:tcPr>
            <w:tcW w:type="dxa" w:w="1440"/>
          </w:tcPr>
          <w:p>
            <w:r>
              <w:t>MET_Math_OE_2020_104_45</w:t>
            </w:r>
          </w:p>
        </w:tc>
        <w:tc>
          <w:tcPr>
            <w:tcW w:type="dxa" w:w="1440"/>
          </w:tcPr>
          <w:p>
            <w:r/>
          </w:p>
        </w:tc>
        <w:tc>
          <w:tcPr>
            <w:tcW w:type="dxa" w:w="1440"/>
          </w:tcPr>
          <w:p>
            <w:r>
              <w:t>Câu 45. Cho hình chóp đều S.ABCD có tất cả các cạnh bằng a và O là tâm đáy. Gọi M,N,P,Q lần lượt là các điểm đối xứng với O qua trọng tâm của các tam giác SAB,SBC,SCD,SDA và S’ là điểm đỗi xứng với S qua O. Thể tích của khối chóp S.MNPQ’ bằng</w:t>
            </w:r>
          </w:p>
          <w:p>
            <w:r>
              <w:t>A. \frac{2\sqrt2a^3}{9}</w:t>
              <w:tab/>
            </w:r>
          </w:p>
          <w:p>
            <w:r>
              <w:t>B. \frac{20\sqrt2a^3}{81}</w:t>
              <w:tab/>
            </w:r>
          </w:p>
          <w:p>
            <w:r>
              <w:t>C. \frac{40\sqrt2a^3}{81}</w:t>
              <w:tab/>
            </w:r>
          </w:p>
          <w:p>
            <w:r>
              <w:t>D. \frac{10\sqrt2a^3}{81}.</w:t>
            </w:r>
          </w:p>
        </w:tc>
        <w:tc>
          <w:tcPr>
            <w:tcW w:type="dxa" w:w="1440"/>
          </w:tcPr>
          <w:p>
            <w:r>
              <w:t>B</w:t>
            </w:r>
          </w:p>
        </w:tc>
        <w:tc>
          <w:tcPr>
            <w:tcW w:type="dxa" w:w="1440"/>
          </w:tcPr>
          <w:p>
            <w:r>
              <w:t>MET_Math_OE_2020_104/image010.png</w:t>
            </w:r>
          </w:p>
        </w:tc>
        <w:tc>
          <w:tcPr>
            <w:tcW w:type="dxa" w:w="1440"/>
          </w:tcPr>
          <w:p>
            <w:r>
              <w:t>Chọn B</w:t>
            </w:r>
          </w:p>
          <w:p>
            <w:r>
              <w:t>Ta có S.ABCD là hình chóp đều có tất cả các cạnh đều bằng a\Rightarrow SO=\frac{a\sqrt2}{2}.</w:t>
            </w:r>
          </w:p>
          <w:p>
            <w:r>
              <w:t>Gọi G,I lần lượt là trọng tâm các tam giác SDA,SDC.</w:t>
            </w:r>
          </w:p>
          <w:p>
            <w:r>
              <w:t>Gọi E,F lần lượt là trung điểm DA,DC.</w:t>
            </w:r>
          </w:p>
          <w:p>
            <w:r>
              <w:t>Ta có GI=\frac{2}{3}EF,EF=\frac{1}{2}AC=\frac{a\sqrt2}{2}\Rightarrow GI=\frac{a\sqrt2}{3}.</w:t>
            </w:r>
          </w:p>
          <w:p>
            <w:r>
              <w:t>Mà G,I lần lượt là trung điểm của OQ,OP\Rightarrow QP=2GI=\frac{2\sqrt2a}{3}.</w:t>
            </w:r>
          </w:p>
          <w:p>
            <w:r>
              <w:t>Từ giả thiết cho dễ dàng suy ra được MNPQ là hình vuông cạnh PQ=\frac{2\sqrt2a}{3}\Rightarrow S_{MNPQ}=\frac{8a^2}{9}</w:t>
            </w:r>
          </w:p>
          <w:p>
            <w:r>
              <w:t>Gọi O' là tâm hình vuông MNPQ kẻ GH//QO'\left(H\in O O'\right)\Rightarrow H là trung điểm OO’ (vì G là trung điểm OQ).</w:t>
            </w:r>
          </w:p>
          <w:p>
            <w:r>
              <w:t>Ta có QO'=\frac{2\sqrt2a}{3}.\frac{\sqrt2}{2}=\frac{2a}{3} và OO'=2OH=2.\frac{1}{3}.SO=\frac{a\sqrt2}{3}</w:t>
            </w:r>
          </w:p>
          <w:p>
            <w:r>
              <w:t>Theo giải thiết OS'=OS=\frac{a\sqrt2}{2}\Rightarrow S'O'=S'O+OO'=\frac{a\sqrt2}{2}+\frac{a\sqrt2}{3}=\frac{5\sqrt2a}{6}</w:t>
            </w:r>
          </w:p>
          <w:p>
            <w:r>
              <w:t>V_{S'.MNPQ}=\frac{1}{3}.\frac{5\sqrt2a}{6}.\frac{8a^2}{9}=\frac{20\sqrt2a^3}{81}.</w:t>
            </w:r>
          </w:p>
        </w:tc>
      </w:tr>
      <w:tr>
        <w:tc>
          <w:tcPr>
            <w:tcW w:type="dxa" w:w="1440"/>
          </w:tcPr>
          <w:p>
            <w:r>
              <w:t>MET_Math_OE_2020_104_46</w:t>
            </w:r>
          </w:p>
        </w:tc>
        <w:tc>
          <w:tcPr>
            <w:tcW w:type="dxa" w:w="1440"/>
          </w:tcPr>
          <w:p>
            <w:r/>
          </w:p>
        </w:tc>
        <w:tc>
          <w:tcPr>
            <w:tcW w:type="dxa" w:w="1440"/>
          </w:tcPr>
          <w:p>
            <w:r>
              <w:t>Câu 46. Cho hàm số bậc bốn f\left(x\right) có bảng biến thiên sau:</w:t>
            </w:r>
          </w:p>
          <w:p>
            <w:r>
              <w:t>x  | -\infty -1 0 1 +\infty</w:t>
            </w:r>
          </w:p>
          <w:p>
            <w:r>
              <w:t>y’ | + 0 – 0 + 0 –</w:t>
            </w:r>
          </w:p>
          <w:p>
            <w:r>
              <w:t>y  | -\infty \nearrow 3 \searrow -2 \nearrow 3 \searrow -\infty</w:t>
            </w:r>
          </w:p>
          <w:p>
            <w:r>
              <w:t>Số điểm cực trị của hàm số g\left(x\right)=x^2\left[f\left(x+1\right)\right]^4 là</w:t>
            </w:r>
          </w:p>
          <w:p>
            <w:r>
              <w:t>A. 7</w:t>
              <w:tab/>
            </w:r>
          </w:p>
          <w:p>
            <w:r>
              <w:t>B. 8</w:t>
              <w:tab/>
            </w:r>
          </w:p>
          <w:p>
            <w:r>
              <w:t>C. 5</w:t>
              <w:tab/>
              <w:tab/>
            </w:r>
          </w:p>
          <w:p>
            <w:r>
              <w:t>D. 9</w:t>
            </w:r>
          </w:p>
        </w:tc>
        <w:tc>
          <w:tcPr>
            <w:tcW w:type="dxa" w:w="1440"/>
          </w:tcPr>
          <w:p>
            <w:r>
              <w:t>D</w:t>
            </w:r>
          </w:p>
        </w:tc>
        <w:tc>
          <w:tcPr>
            <w:tcW w:type="dxa" w:w="1440"/>
          </w:tcPr>
          <w:p>
            <w:r>
              <w:t>MET_Math_OE_2020_104/image011.png</w:t>
            </w:r>
          </w:p>
        </w:tc>
        <w:tc>
          <w:tcPr>
            <w:tcW w:type="dxa" w:w="1440"/>
          </w:tcPr>
          <w:p>
            <w:r>
              <w:t>Chọn D</w:t>
            </w:r>
          </w:p>
          <w:p>
            <w:r>
              <w:t>Nhận xét &amp;gx≥0,∀x&amp;limx→±∞gx=+∞,</w:t>
            </w:r>
          </w:p>
          <w:p>
            <w:r>
              <w:t>Cho g\left(x\right)=0\Leftrightarrow&amp;x2=0&amp;fx+14=0⇔&amp;x=0&amp;fx+1=0</w:t>
            </w:r>
          </w:p>
          <w:p>
            <w:r>
              <w:t>Nhận thấy: Tịnh tiến đồ thị f\left(x\right) sang trái 1 đơn vị ta thu được đồ thị của f\left(x+1\right)</w:t>
            </w:r>
          </w:p>
          <w:p>
            <w:r>
              <w:t>Do đó f\left(x+1\right)=0\Leftrightarrow&amp;x=a,a&lt;-2&amp;x=b,-2&lt;b&lt;-1&amp;x=c,-1&lt;c&lt;0&amp;x=d,d&gt;0</w:t>
            </w:r>
          </w:p>
          <w:p>
            <w:r>
              <w:t>Vì thế g\left(x\right)=0 có 5 nghiệm phân biệt</w:t>
            </w:r>
          </w:p>
          <w:p>
            <w:r>
              <w:t>Hay đồ thị g\left(x\right) có 5 điểm tiếp xúc với trục hoành</w:t>
            </w:r>
          </w:p>
          <w:p>
            <w:r>
              <w:t>Vậy hàm số g\left(x\right) có 9 cực trị.</w:t>
            </w:r>
          </w:p>
        </w:tc>
      </w:tr>
      <w:tr>
        <w:tc>
          <w:tcPr>
            <w:tcW w:type="dxa" w:w="1440"/>
          </w:tcPr>
          <w:p>
            <w:r>
              <w:t>MET_Math_OE_2020_104_47</w:t>
            </w:r>
          </w:p>
        </w:tc>
        <w:tc>
          <w:tcPr>
            <w:tcW w:type="dxa" w:w="1440"/>
          </w:tcPr>
          <w:p>
            <w:r/>
          </w:p>
        </w:tc>
        <w:tc>
          <w:tcPr>
            <w:tcW w:type="dxa" w:w="1440"/>
          </w:tcPr>
          <w:p>
            <w:r>
              <w:t>Câu 47. Xét các số thực không âm x và y thỏa mãn 2x+y.4^{x+y-1}\geq3. Giá trị nhỏ nhất của biểu thức P=x^2+y^2+6x+4y bằng</w:t>
            </w:r>
          </w:p>
          <w:p>
            <w:r>
              <w:t>A. \frac{33}{8}</w:t>
              <w:tab/>
            </w:r>
          </w:p>
          <w:p>
            <w:r>
              <w:t>B. \frac{9}{8}</w:t>
              <w:tab/>
            </w:r>
          </w:p>
          <w:p>
            <w:r>
              <w:t>C. \frac{21}{4}</w:t>
              <w:tab/>
            </w:r>
          </w:p>
          <w:p>
            <w:r>
              <w:t>D. \frac{41}{8}</w:t>
            </w:r>
          </w:p>
        </w:tc>
        <w:tc>
          <w:tcPr>
            <w:tcW w:type="dxa" w:w="1440"/>
          </w:tcPr>
          <w:p>
            <w:r>
              <w:t>D</w:t>
            </w:r>
          </w:p>
        </w:tc>
        <w:tc>
          <w:tcPr>
            <w:tcW w:type="dxa" w:w="1440"/>
          </w:tcPr>
          <w:p>
            <w:r>
              <w:t>MET_Math_OE_2020_104/image012.png</w:t>
            </w:r>
          </w:p>
        </w:tc>
        <w:tc>
          <w:tcPr>
            <w:tcW w:type="dxa" w:w="1440"/>
          </w:tcPr>
          <w:p>
            <w:r>
              <w:t>Chọn D</w:t>
            </w:r>
          </w:p>
          <w:p>
            <w:r>
              <w:t>Nếu x+y&lt;\frac{3}{2} thì 2x+y.4^{x+y-1}&lt;2x+y.4^\frac{1}{2}=2x+2y&lt;3 (loại). Vậy từ giả thiết suy ra 2x+2y\geq3.</w:t>
            </w:r>
          </w:p>
          <w:p>
            <w:r>
              <w:t>Trên mặt phẳng tọa độ miền nghiệm của hệ &amp;2x+2y≥3&amp;x≥0;y≥0 là phần không bị gạch như hình vẽ</w:t>
            </w:r>
          </w:p>
          <w:p>
            <w:r>
              <w:t>Ta có P=x^2+y^2+4x+2y\Leftrightarrow\left(x+2\right)^2+\left(y+1\right)^2=5+P\left(*\right). Tập hợp các điểm \left(x;y\right) thỏa mãn \left(*\right) là đường tròn tâm I\left(-2;-1\right) bán kính R=\sqrt{5+P},\left(P&gt;-5\right). Để tồn tại cặp \left(x;y\right) thì đường tròn phải có điểm chung với phần mặt phẳng không bị gạch ở hình trên. Điều đó xảy ra khi bán kính đường tròn không bé hơn khoảng cách từ tâm I đến đường thẳng có phương trình d:2x+2y-3=0. Bởi vì - nên ta phải có 5+P\geq\left(\frac{9\sqrt2}{4}\right)^2\Leftrightarrow P\geq\frac{41}{8}. Dấu bằng xảy ra khi cặp \left(x;y\right) là tọa độ của điểm H trên hình vẽ.</w:t>
            </w:r>
          </w:p>
        </w:tc>
      </w:tr>
      <w:tr>
        <w:tc>
          <w:tcPr>
            <w:tcW w:type="dxa" w:w="1440"/>
          </w:tcPr>
          <w:p>
            <w:r>
              <w:t>MET_Math_OE_2020_104_48</w:t>
            </w:r>
          </w:p>
        </w:tc>
        <w:tc>
          <w:tcPr>
            <w:tcW w:type="dxa" w:w="1440"/>
          </w:tcPr>
          <w:p>
            <w:r>
              <w:t>MET_Math_OE_2020_104/image013.png</w:t>
            </w:r>
          </w:p>
        </w:tc>
        <w:tc>
          <w:tcPr>
            <w:tcW w:type="dxa" w:w="1440"/>
          </w:tcPr>
          <w:p>
            <w:r>
              <w:t>Câu 48. Cho hàm số y=ax^3+bx^2+cx+d \left(a,b,c,d\in\mathbb{R}\right) có đồ thị là đường cong trong hình bên. Có bao nhiêu số dương trong các số a, b, c, d?</w:t>
            </w:r>
          </w:p>
          <w:p>
            <w:r>
              <w:t>A. 4.</w:t>
              <w:tab/>
            </w:r>
          </w:p>
          <w:p>
            <w:r>
              <w:t>B. 2.</w:t>
              <w:tab/>
            </w:r>
          </w:p>
          <w:p>
            <w:r>
              <w:t>C. 1.</w:t>
              <w:tab/>
            </w:r>
          </w:p>
          <w:p>
            <w:r>
              <w:t>D. 3</w:t>
            </w:r>
          </w:p>
        </w:tc>
        <w:tc>
          <w:tcPr>
            <w:tcW w:type="dxa" w:w="1440"/>
          </w:tcPr>
          <w:p>
            <w:r>
              <w:t>C</w:t>
            </w:r>
          </w:p>
        </w:tc>
        <w:tc>
          <w:tcPr>
            <w:tcW w:type="dxa" w:w="1440"/>
          </w:tcPr>
          <w:p>
            <w:r/>
          </w:p>
        </w:tc>
        <w:tc>
          <w:tcPr>
            <w:tcW w:type="dxa" w:w="1440"/>
          </w:tcPr>
          <w:p>
            <w:r>
              <w:t>Chọn C</w:t>
            </w:r>
          </w:p>
          <w:p>
            <w:r>
              <w:t>* Đồ thị hàm số cắt trục tung tại điểm có tung độ dương \Rightarrow d&gt;0.</w:t>
            </w:r>
          </w:p>
          <w:p>
            <w:r>
              <w:t>* {lim}\below{x\rightarrow+\infty}y&lt;0\Rightarrow a&lt;0.</w:t>
            </w:r>
          </w:p>
          <w:p>
            <w:r>
              <w:t>* Ta có: y'=3ax^2+2bx+c.</w:t>
            </w:r>
          </w:p>
          <w:p>
            <w:r>
              <w:t>Đồ thị hàm số có 2 điểm cực trị nằm về bên trái trục tung nên phương trình y'=0 có 2 nghiệm phân biệt x_1&lt;x_2&lt;0.</w:t>
            </w:r>
          </w:p>
          <w:p>
            <w:r>
              <w:t>Khi đó theo Viet ta có: &amp;x1+x2=-2b3a&lt;0&amp;x1.x2=c3a&gt;0. Từ đó suy ra b&lt;0 và c&lt;0.</w:t>
            </w:r>
          </w:p>
          <w:p>
            <w:r>
              <w:t>Vậy trong các số a,b,c,d có 1 số dương.</w:t>
            </w:r>
          </w:p>
        </w:tc>
      </w:tr>
      <w:tr>
        <w:tc>
          <w:tcPr>
            <w:tcW w:type="dxa" w:w="1440"/>
          </w:tcPr>
          <w:p>
            <w:r>
              <w:t>MET_Math_OE_2020_104_49</w:t>
            </w:r>
          </w:p>
        </w:tc>
        <w:tc>
          <w:tcPr>
            <w:tcW w:type="dxa" w:w="1440"/>
          </w:tcPr>
          <w:p>
            <w:r/>
          </w:p>
        </w:tc>
        <w:tc>
          <w:tcPr>
            <w:tcW w:type="dxa" w:w="1440"/>
          </w:tcPr>
          <w:p>
            <w:r>
              <w:t>Câu 49. Có bao nhiêu số nguyên x sao cho ứng với mỗi x có không quá 255 số nguyên y thỏa mãn {log}_3{\left(x^2+y\right)}\geq{log}_2{\left(x+y\right)}?</w:t>
            </w:r>
          </w:p>
          <w:p>
            <w:r>
              <w:t>A. 80</w:t>
              <w:tab/>
            </w:r>
          </w:p>
          <w:p>
            <w:r>
              <w:t>B. 79</w:t>
              <w:tab/>
            </w:r>
          </w:p>
          <w:p>
            <w:r>
              <w:t>C. 157</w:t>
              <w:tab/>
            </w:r>
          </w:p>
          <w:p>
            <w:r>
              <w:t>D. 158</w:t>
            </w:r>
          </w:p>
        </w:tc>
        <w:tc>
          <w:tcPr>
            <w:tcW w:type="dxa" w:w="1440"/>
          </w:tcPr>
          <w:p>
            <w:r>
              <w:t>D</w:t>
            </w:r>
          </w:p>
        </w:tc>
        <w:tc>
          <w:tcPr>
            <w:tcW w:type="dxa" w:w="1440"/>
          </w:tcPr>
          <w:p>
            <w:r>
              <w:t>MET_Math_OE_2020_104/image014.png</w:t>
            </w:r>
          </w:p>
        </w:tc>
        <w:tc>
          <w:tcPr>
            <w:tcW w:type="dxa" w:w="1440"/>
          </w:tcPr>
          <w:p>
            <w:r>
              <w:t>Chọn D</w:t>
            </w:r>
          </w:p>
          <w:p>
            <w:r>
              <w:t>Điều kiện &amp;x+y&gt;0&amp;x2+y&gt;0⇔&amp;y&gt;-x&amp;y&gt;-x2</w:t>
            </w:r>
          </w:p>
          <w:p>
            <w:r>
              <w:t>Vì x\in\mathbb{Z} nên x^2-x\geq0,\forall x\in\mathbb{Z} suy ra x^2&gt;x\Leftrightarrow-x^2\le-x do đó điều kiện y&gt;-x\Rightarrow y\geq1-x.</w:t>
            </w:r>
          </w:p>
          <w:p>
            <w:r>
              <w:t>Xét hàm số f\left(y\right)={log}_3{\left(x^2+y\right)}-{log}_2{\left(x+y\right)}.</w:t>
            </w:r>
          </w:p>
          <w:p>
            <w:r>
              <w:t>Ta có f'\left(y\right)=\frac{1}{\left(x^2+y\right)ln{3}}-\frac{1}{\left(x+y\right)ln{2}}=\frac{\left(x+y\right)ln{2}-\left(x^2+y\right)ln{3}}{\left(x^2+y\right)\left(x+y\right)ln{3}.ln{2}}</w:t>
            </w:r>
          </w:p>
          <w:p>
            <w:r>
              <w:t>Vì x\le x^2\Rightarrow0&lt;x+y\le x^2+y</w:t>
            </w:r>
          </w:p>
          <w:p>
            <w:r>
              <w:t>0&lt;ln{2}&lt;ln{3}</w:t>
            </w:r>
          </w:p>
          <w:p>
            <w:r>
              <w:t>Suy ra ln{2}\left(x+y\right)&lt;ln{3}\left(x^2+y\right)\Rightarrow f'\left(y\right)&lt;0.</w:t>
            </w:r>
          </w:p>
          <w:p>
            <w:r>
              <w:t>Nhận xét: f\left(1-x\right)={log}_3{\left(x^2-x+1\right)}-{log}_2{1}\geq0,\forall x\in\mathbb{Z}.</w:t>
            </w:r>
          </w:p>
          <w:p>
            <w:r>
              <w:t>Giả sử phương trình f\left(y\right)=0 có nghiệm, vì f\left(y\right)&lt;0\Rightarrow phương trình f\left(y\right)=0 có nghiệm duy nhất y=m.</w:t>
            </w:r>
          </w:p>
          <w:p>
            <w:r>
              <w:t>Có bảng biến thiên:</w:t>
            </w:r>
          </w:p>
          <w:p>
            <w:r>
              <w:t>Nếu bất phương trình f\left(y\right)\geq0\Leftrightarrow1-x\le y\le m do đó để bất phương trình có không quá 255 giá trị y\in\mathbb{Z} thì m\le255-x nên f\left(256-x\right)&lt;0\Leftrightarrow{log}_3{\left(x^2-x+256\right)}-{log}_2{2}56&lt;0</w:t>
            </w:r>
          </w:p>
          <w:p>
            <w:r>
              <w:t>\Leftrightarrow x^2-x+256&lt;3^8\Leftrightarrow-78,9&lt;x&lt;79,9.</w:t>
            </w:r>
          </w:p>
          <w:p>
            <w:r>
              <w:t>Vì x\in\mathbb{Z} nên -78\le x\le79\Rightarrow có 158 giá trị x thỏa mãn.</w:t>
            </w:r>
          </w:p>
        </w:tc>
      </w:tr>
      <w:tr>
        <w:tc>
          <w:tcPr>
            <w:tcW w:type="dxa" w:w="1440"/>
          </w:tcPr>
          <w:p>
            <w:r>
              <w:t>MET_Math_OE_2020_104_50</w:t>
            </w:r>
          </w:p>
        </w:tc>
        <w:tc>
          <w:tcPr>
            <w:tcW w:type="dxa" w:w="1440"/>
          </w:tcPr>
          <w:p>
            <w:r>
              <w:t>MET_Math_OE_2020_104/image015.png</w:t>
            </w:r>
          </w:p>
        </w:tc>
        <w:tc>
          <w:tcPr>
            <w:tcW w:type="dxa" w:w="1440"/>
          </w:tcPr>
          <w:p>
            <w:r>
              <w:t>Câu 50. Cho hàm số bậc bốn y=f\left(x\right) có đồ thị là đường cong trong hình bên.</w:t>
            </w:r>
          </w:p>
          <w:p>
            <w:r>
              <w:t>Số nghiệm thực của phương trình</w:t>
            </w:r>
          </w:p>
          <w:p>
            <w:r>
              <w:t>A. 6</w:t>
              <w:tab/>
            </w:r>
          </w:p>
          <w:p>
            <w:r>
              <w:t>B. 12</w:t>
              <w:tab/>
            </w:r>
          </w:p>
          <w:p>
            <w:r>
              <w:t>C. 8</w:t>
              <w:tab/>
            </w:r>
          </w:p>
          <w:p>
            <w:r>
              <w:t>D. 9</w:t>
            </w:r>
          </w:p>
        </w:tc>
        <w:tc>
          <w:tcPr>
            <w:tcW w:type="dxa" w:w="1440"/>
          </w:tcPr>
          <w:p>
            <w:r>
              <w:t>D</w:t>
            </w:r>
          </w:p>
        </w:tc>
        <w:tc>
          <w:tcPr>
            <w:tcW w:type="dxa" w:w="1440"/>
          </w:tcPr>
          <w:p>
            <w:r/>
          </w:p>
        </w:tc>
        <w:tc>
          <w:tcPr>
            <w:tcW w:type="dxa" w:w="1440"/>
          </w:tcPr>
          <w:p>
            <w:r>
              <w:t>Chọn D</w:t>
            </w:r>
          </w:p>
          <w:p>
            <w:r>
              <w:t>Ta có f\left(x^2f\left(x\right)\right)-2=0\Leftrightarrow f\left(x^2f\left(x\right)\right)=2.</w:t>
            </w:r>
          </w:p>
          <w:p>
            <w:r>
              <w:t>Dựa vào đồ thị ta thấy:</w:t>
            </w:r>
          </w:p>
          <w:p>
            <w:r>
              <w:t>&amp;x2fx=01&amp;x2fx=a-1&lt;a&lt;02&amp;x2fx=b-3&lt;b&lt;-23&amp;x2fx=c-4&lt;c&lt;-34</w:t>
            </w:r>
          </w:p>
          <w:p>
            <w:r>
              <w:t>Giải \left(1\right)\Leftrightarrow&amp;x=0&amp;fx=0⇔&amp;x=0&amp;x=x1&amp;x=x2 (có 3 nghiệm phân biệt).</w:t>
            </w:r>
          </w:p>
          <w:p>
            <w:r>
              <w:t>Giải \left(2\right)\Leftrightarrow f\left(x\right)=\frac{a}{x^2}</w:t>
            </w:r>
          </w:p>
          <w:p>
            <w:r>
              <w:t>Vẽ đồ thị hàm số y=\frac{a}{x^2} lên cùng hệ tọa độ Oxy. Ta thấy đồ thị hàm số y=\frac{a}{x^2} cắt đồ thị hàm số y=f\left(x\right) tại 2 nghiệm phân biệt.</w:t>
            </w:r>
          </w:p>
          <w:p>
            <w:r>
              <w:t>Tương tự với \left(3\right) và \left(4\right) đều có 2 nghiệm phân biệt.</w:t>
            </w:r>
          </w:p>
          <w:p>
            <w:r>
              <w:t>Vậy phương trình f\left(x^2f\left(x\right)\right)=2 có 9 nghiệm phân biệt.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