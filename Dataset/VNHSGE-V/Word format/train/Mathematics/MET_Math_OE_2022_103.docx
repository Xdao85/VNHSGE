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MET_Math_OE_2022_103_1</w:t>
            </w:r>
          </w:p>
        </w:tc>
        <w:tc>
          <w:tcPr>
            <w:tcW w:type="dxa" w:w="1440"/>
          </w:tcPr>
          <w:p>
            <w:r>
              <w:t>MET_Math_OE_2022_103/image001.png</w:t>
            </w:r>
          </w:p>
        </w:tc>
        <w:tc>
          <w:tcPr>
            <w:tcW w:type="dxa" w:w="1440"/>
          </w:tcPr>
          <w:p>
            <w:r>
              <w:t>Câu 1 Hàm số nào dưới đây có bảng biến thiên như sau?</w:t>
            </w:r>
          </w:p>
          <w:p>
            <w:r>
              <w:t>x | -\infty -1 1 +\infty</w:t>
            </w:r>
          </w:p>
          <w:p>
            <w:r>
              <w:t>y’ | - 0 + 0 –</w:t>
            </w:r>
          </w:p>
          <w:p>
            <w:r>
              <w:t>y | +\infty \searrow -2 \nearrow 2 \searrow -\infty</w:t>
            </w:r>
          </w:p>
          <w:p>
            <w:r>
              <w:t>A. y=x^3-3x.</w:t>
              <w:tab/>
            </w:r>
          </w:p>
          <w:p>
            <w:r>
              <w:t>B. y=-x^3+3x.</w:t>
              <w:tab/>
            </w:r>
          </w:p>
          <w:p>
            <w:r>
              <w:t>C. y=x^2-2x.</w:t>
              <w:tab/>
            </w:r>
          </w:p>
          <w:p>
            <w:r>
              <w:t>D. y=-x^2+2x.</w:t>
            </w:r>
          </w:p>
        </w:tc>
        <w:tc>
          <w:tcPr>
            <w:tcW w:type="dxa" w:w="1440"/>
          </w:tcPr>
          <w:p>
            <w:r>
              <w:t>B</w:t>
            </w:r>
          </w:p>
        </w:tc>
        <w:tc>
          <w:tcPr>
            <w:tcW w:type="dxa" w:w="1440"/>
          </w:tcPr>
          <w:p>
            <w:r/>
          </w:p>
        </w:tc>
        <w:tc>
          <w:tcPr>
            <w:tcW w:type="dxa" w:w="1440"/>
          </w:tcPr>
          <w:p>
            <w:r>
              <w:t>Chọn B</w:t>
            </w:r>
          </w:p>
          <w:p>
            <w:r>
              <w:t>Bảng biến đã cho là của hàm số y=-x^3+3x.</w:t>
            </w:r>
          </w:p>
        </w:tc>
      </w:tr>
      <w:tr>
        <w:tc>
          <w:tcPr>
            <w:tcW w:type="dxa" w:w="1440"/>
          </w:tcPr>
          <w:p>
            <w:r>
              <w:t>MET_Math_OE_2022_103_2</w:t>
            </w:r>
          </w:p>
        </w:tc>
        <w:tc>
          <w:tcPr>
            <w:tcW w:type="dxa" w:w="1440"/>
          </w:tcPr>
          <w:p>
            <w:r/>
          </w:p>
        </w:tc>
        <w:tc>
          <w:tcPr>
            <w:tcW w:type="dxa" w:w="1440"/>
          </w:tcPr>
          <w:p>
            <w:r>
              <w:t>Câu  2 Nếu \int_{0}^{3} f(x) dx =6  thì \int_{0}^{3} (\frac{1}{3}f(x) + 2) dx     bằng</w:t>
            </w:r>
          </w:p>
          <w:p>
            <w:r>
              <w:t>A. 8.</w:t>
              <w:tab/>
            </w:r>
          </w:p>
          <w:p>
            <w:r>
              <w:t>B. 5.</w:t>
              <w:tab/>
            </w:r>
          </w:p>
          <w:p>
            <w:r>
              <w:t>C. 9.</w:t>
              <w:tab/>
            </w:r>
          </w:p>
          <w:p>
            <w:r>
              <w:t>D. 6.</w:t>
            </w:r>
          </w:p>
        </w:tc>
        <w:tc>
          <w:tcPr>
            <w:tcW w:type="dxa" w:w="1440"/>
          </w:tcPr>
          <w:p>
            <w:r>
              <w:t>A</w:t>
            </w:r>
          </w:p>
        </w:tc>
        <w:tc>
          <w:tcPr>
            <w:tcW w:type="dxa" w:w="1440"/>
          </w:tcPr>
          <w:p>
            <w:r/>
          </w:p>
        </w:tc>
        <w:tc>
          <w:tcPr>
            <w:tcW w:type="dxa" w:w="1440"/>
          </w:tcPr>
          <w:p>
            <w:r>
              <w:t>Chọn A</w:t>
            </w:r>
          </w:p>
          <w:p>
            <w:r>
              <w:t>Ta có: \int_{0}^{3}\left[\frac{1}{3}f\left(x\right)+2\right]dx=\frac{1}{3}\int_{0}^{3}f\left(x\right)dx+\int_{0}^{3}2dx=\frac{1}{3}.6+\left.2x\right|_0^3=2+6=8.</w:t>
            </w:r>
          </w:p>
        </w:tc>
      </w:tr>
      <w:tr>
        <w:tc>
          <w:tcPr>
            <w:tcW w:type="dxa" w:w="1440"/>
          </w:tcPr>
          <w:p>
            <w:r>
              <w:t>MET_Math_OE_2022_103_3</w:t>
            </w:r>
          </w:p>
        </w:tc>
        <w:tc>
          <w:tcPr>
            <w:tcW w:type="dxa" w:w="1440"/>
          </w:tcPr>
          <w:p>
            <w:r/>
          </w:p>
        </w:tc>
        <w:tc>
          <w:tcPr>
            <w:tcW w:type="dxa" w:w="1440"/>
          </w:tcPr>
          <w:p>
            <w:r>
              <w:t>Câu  3 Phần ảo của số phức z=\left(2-i\right)\left(1+i\right) bằng</w:t>
            </w:r>
          </w:p>
          <w:p>
            <w:r>
              <w:t>A. 3.</w:t>
              <w:tab/>
            </w:r>
          </w:p>
          <w:p>
            <w:r>
              <w:t>B. 1.</w:t>
              <w:tab/>
            </w:r>
          </w:p>
          <w:p>
            <w:r>
              <w:t>C. -1.</w:t>
              <w:tab/>
            </w:r>
          </w:p>
          <w:p>
            <w:r>
              <w:t>D. -3.</w:t>
            </w:r>
          </w:p>
        </w:tc>
        <w:tc>
          <w:tcPr>
            <w:tcW w:type="dxa" w:w="1440"/>
          </w:tcPr>
          <w:p>
            <w:r>
              <w:t>B</w:t>
            </w:r>
          </w:p>
        </w:tc>
        <w:tc>
          <w:tcPr>
            <w:tcW w:type="dxa" w:w="1440"/>
          </w:tcPr>
          <w:p>
            <w:r/>
          </w:p>
        </w:tc>
        <w:tc>
          <w:tcPr>
            <w:tcW w:type="dxa" w:w="1440"/>
          </w:tcPr>
          <w:p>
            <w:r>
              <w:t>Chọn B</w:t>
            </w:r>
          </w:p>
          <w:p>
            <w:r>
              <w:t>Ta có: z=\left(2-i\right)\left(1+i\right)=3+i.</w:t>
            </w:r>
          </w:p>
          <w:p>
            <w:r>
              <w:t>Vậy phần ảo của số phức z bằng 1.</w:t>
            </w:r>
          </w:p>
        </w:tc>
      </w:tr>
      <w:tr>
        <w:tc>
          <w:tcPr>
            <w:tcW w:type="dxa" w:w="1440"/>
          </w:tcPr>
          <w:p>
            <w:r>
              <w:t>MET_Math_OE_2022_103_4</w:t>
            </w:r>
          </w:p>
        </w:tc>
        <w:tc>
          <w:tcPr>
            <w:tcW w:type="dxa" w:w="1440"/>
          </w:tcPr>
          <w:p>
            <w:r/>
          </w:p>
        </w:tc>
        <w:tc>
          <w:tcPr>
            <w:tcW w:type="dxa" w:w="1440"/>
          </w:tcPr>
          <w:p>
            <w:r>
              <w:t>Câu  4 Khẳng định nào dưới đây đúng?</w:t>
            </w:r>
          </w:p>
          <w:p>
            <w:r>
              <w:t>A. \int e^xdx=xe^x+C.</w:t>
              <w:tab/>
            </w:r>
          </w:p>
          <w:p>
            <w:r>
              <w:t>B. \int e^xdx=e^{x+1}+C.</w:t>
              <w:tab/>
            </w:r>
          </w:p>
          <w:p>
            <w:r>
              <w:t>C. \int e^xdx=-e^{x+1}+C.</w:t>
              <w:tab/>
            </w:r>
          </w:p>
          <w:p>
            <w:r>
              <w:t>D. \int e^xdx=e^x+C.</w:t>
            </w:r>
          </w:p>
        </w:tc>
        <w:tc>
          <w:tcPr>
            <w:tcW w:type="dxa" w:w="1440"/>
          </w:tcPr>
          <w:p>
            <w:r>
              <w:t>D</w:t>
            </w:r>
          </w:p>
        </w:tc>
        <w:tc>
          <w:tcPr>
            <w:tcW w:type="dxa" w:w="1440"/>
          </w:tcPr>
          <w:p>
            <w:r/>
          </w:p>
        </w:tc>
        <w:tc>
          <w:tcPr>
            <w:tcW w:type="dxa" w:w="1440"/>
          </w:tcPr>
          <w:p>
            <w:r>
              <w:t>Chọn D</w:t>
            </w:r>
          </w:p>
          <w:p>
            <w:r>
              <w:t>Ta có: \int e^xdx=e^x+C.</w:t>
            </w:r>
          </w:p>
        </w:tc>
      </w:tr>
      <w:tr>
        <w:tc>
          <w:tcPr>
            <w:tcW w:type="dxa" w:w="1440"/>
          </w:tcPr>
          <w:p>
            <w:r>
              <w:t>MET_Math_OE_2022_103_5</w:t>
            </w:r>
          </w:p>
        </w:tc>
        <w:tc>
          <w:tcPr>
            <w:tcW w:type="dxa" w:w="1440"/>
          </w:tcPr>
          <w:p>
            <w:r>
              <w:t>MET_Math_OE_2022_103/image002.png</w:t>
            </w:r>
          </w:p>
        </w:tc>
        <w:tc>
          <w:tcPr>
            <w:tcW w:type="dxa" w:w="1440"/>
          </w:tcPr>
          <w:p>
            <w:r>
              <w:t xml:space="preserve">Câu  5 Cho hàm số y=ax^4+bx^2+c có đồ thị là đường cong trong hình bên. </w:t>
            </w:r>
          </w:p>
          <w:p>
            <w:r>
              <w:t>Giá trị cực tiểu của hàm số đã cho bằng</w:t>
            </w:r>
          </w:p>
          <w:p>
            <w:r>
              <w:t>A. 1.</w:t>
              <w:tab/>
            </w:r>
          </w:p>
          <w:p>
            <w:r>
              <w:t>B. 4.</w:t>
              <w:tab/>
            </w:r>
          </w:p>
          <w:p>
            <w:r>
              <w:t>C. -1.</w:t>
              <w:tab/>
            </w:r>
          </w:p>
          <w:p>
            <w:r>
              <w:t>D. 3.</w:t>
            </w:r>
          </w:p>
        </w:tc>
        <w:tc>
          <w:tcPr>
            <w:tcW w:type="dxa" w:w="1440"/>
          </w:tcPr>
          <w:p>
            <w:r>
              <w:t>D</w:t>
            </w:r>
          </w:p>
        </w:tc>
        <w:tc>
          <w:tcPr>
            <w:tcW w:type="dxa" w:w="1440"/>
          </w:tcPr>
          <w:p>
            <w:r/>
          </w:p>
        </w:tc>
        <w:tc>
          <w:tcPr>
            <w:tcW w:type="dxa" w:w="1440"/>
          </w:tcPr>
          <w:p>
            <w:r>
              <w:t>Chọn D</w:t>
            </w:r>
          </w:p>
          <w:p>
            <w:r>
              <w:t>Giá trị cực tiểu của hàm số đã cho bằng 3.</w:t>
            </w:r>
          </w:p>
        </w:tc>
      </w:tr>
      <w:tr>
        <w:tc>
          <w:tcPr>
            <w:tcW w:type="dxa" w:w="1440"/>
          </w:tcPr>
          <w:p>
            <w:r>
              <w:t>MET_Math_OE_2022_103_6</w:t>
            </w:r>
          </w:p>
        </w:tc>
        <w:tc>
          <w:tcPr>
            <w:tcW w:type="dxa" w:w="1440"/>
          </w:tcPr>
          <w:p>
            <w:r/>
          </w:p>
        </w:tc>
        <w:tc>
          <w:tcPr>
            <w:tcW w:type="dxa" w:w="1440"/>
          </w:tcPr>
          <w:p>
            <w:r>
              <w:t>Câu  6 Cho a=3^{\sqrt5}, b=3^2 và c=3^{\sqrt6}. Mệnh đề nào dưới đây đúng?</w:t>
            </w:r>
          </w:p>
          <w:p>
            <w:r>
              <w:t>A. a&lt;c&lt;b.</w:t>
              <w:tab/>
            </w:r>
          </w:p>
          <w:p>
            <w:r>
              <w:t>B. a&lt;b&lt;c.</w:t>
              <w:tab/>
            </w:r>
          </w:p>
          <w:p>
            <w:r>
              <w:t>C. b&lt;a&lt;c.</w:t>
              <w:tab/>
            </w:r>
          </w:p>
          <w:p>
            <w:r>
              <w:t>D. c&lt;a&lt;b.</w:t>
            </w:r>
          </w:p>
        </w:tc>
        <w:tc>
          <w:tcPr>
            <w:tcW w:type="dxa" w:w="1440"/>
          </w:tcPr>
          <w:p>
            <w:r>
              <w:t>C</w:t>
            </w:r>
          </w:p>
        </w:tc>
        <w:tc>
          <w:tcPr>
            <w:tcW w:type="dxa" w:w="1440"/>
          </w:tcPr>
          <w:p>
            <w:r/>
          </w:p>
        </w:tc>
        <w:tc>
          <w:tcPr>
            <w:tcW w:type="dxa" w:w="1440"/>
          </w:tcPr>
          <w:p>
            <w:r>
              <w:t>Chọn C</w:t>
            </w:r>
          </w:p>
          <w:p>
            <w:r>
              <w:t>Vì 2&lt;\sqrt5&lt;\sqrt6 nên 3^2&lt;3^{\sqrt5}&lt;3^{\sqrt6} hay b&lt;a&lt;c.</w:t>
            </w:r>
          </w:p>
        </w:tc>
      </w:tr>
      <w:tr>
        <w:tc>
          <w:tcPr>
            <w:tcW w:type="dxa" w:w="1440"/>
          </w:tcPr>
          <w:p>
            <w:r>
              <w:t>MET_Math_OE_2022_103_7</w:t>
            </w:r>
          </w:p>
        </w:tc>
        <w:tc>
          <w:tcPr>
            <w:tcW w:type="dxa" w:w="1440"/>
          </w:tcPr>
          <w:p>
            <w:r/>
          </w:p>
        </w:tc>
        <w:tc>
          <w:tcPr>
            <w:tcW w:type="dxa" w:w="1440"/>
          </w:tcPr>
          <w:p>
            <w:r>
              <w:t>Câu  7 Nếu \int_{-1}^{2} f(x) dx = 2   và \int_{2}^{5} f(x) dx = -5     thì \int_{-1}^{5} f(x) dx      bằng</w:t>
            </w:r>
          </w:p>
          <w:p>
            <w:r>
              <w:t>A. -7.</w:t>
              <w:tab/>
            </w:r>
          </w:p>
          <w:p>
            <w:r>
              <w:t>B. -3.</w:t>
              <w:tab/>
            </w:r>
          </w:p>
          <w:p>
            <w:r>
              <w:t>C. 4.</w:t>
              <w:tab/>
            </w:r>
          </w:p>
          <w:p>
            <w:r>
              <w:t>D. 7.</w:t>
            </w:r>
          </w:p>
        </w:tc>
        <w:tc>
          <w:tcPr>
            <w:tcW w:type="dxa" w:w="1440"/>
          </w:tcPr>
          <w:p>
            <w:r>
              <w:t>B</w:t>
            </w:r>
          </w:p>
        </w:tc>
        <w:tc>
          <w:tcPr>
            <w:tcW w:type="dxa" w:w="1440"/>
          </w:tcPr>
          <w:p>
            <w:r/>
          </w:p>
        </w:tc>
        <w:tc>
          <w:tcPr>
            <w:tcW w:type="dxa" w:w="1440"/>
          </w:tcPr>
          <w:p>
            <w:r>
              <w:t>Chọn B</w:t>
            </w:r>
          </w:p>
          <w:p>
            <w:r>
              <w:t>Ta có \int_{-1}^{5}f\left(x\right)dx=\int_{-1}^{2}f\left(x\right)dx+\int_{2}^{5}f\left(x\right)dx=2+\left(-5\right)=-3.</w:t>
            </w:r>
          </w:p>
        </w:tc>
      </w:tr>
      <w:tr>
        <w:tc>
          <w:tcPr>
            <w:tcW w:type="dxa" w:w="1440"/>
          </w:tcPr>
          <w:p>
            <w:r>
              <w:t>MET_Math_OE_2022_103_8</w:t>
            </w:r>
          </w:p>
        </w:tc>
        <w:tc>
          <w:tcPr>
            <w:tcW w:type="dxa" w:w="1440"/>
          </w:tcPr>
          <w:p>
            <w:r>
              <w:t>MET_Math_OE_2022_103/image003.png</w:t>
            </w:r>
          </w:p>
        </w:tc>
        <w:tc>
          <w:tcPr>
            <w:tcW w:type="dxa" w:w="1440"/>
          </w:tcPr>
          <w:p>
            <w:r>
              <w:t>Câu 8 Cho hàm số y=f\left(x\right) có bảng biến thiên như sau:</w:t>
            </w:r>
          </w:p>
          <w:p>
            <w:r>
              <w:t xml:space="preserve">x | -\infty 0 2 +\infty </w:t>
            </w:r>
          </w:p>
          <w:p>
            <w:r>
              <w:t>f’ | - 0 + 0 –</w:t>
            </w:r>
          </w:p>
          <w:p>
            <w:r>
              <w:t>f | +\infty \searrow -1 \nearrow 3 \searrow -\infty</w:t>
            </w:r>
          </w:p>
          <w:p>
            <w:r>
              <w:t>Số giao điểm của đồ thị hàm số đã cho và đường thẳng y=1 là</w:t>
            </w:r>
          </w:p>
          <w:p>
            <w:r>
              <w:t>A. 1.</w:t>
              <w:tab/>
            </w:r>
          </w:p>
          <w:p>
            <w:r>
              <w:t>B. 0.</w:t>
              <w:tab/>
            </w:r>
          </w:p>
          <w:p>
            <w:r>
              <w:t>C. 2.</w:t>
              <w:tab/>
            </w:r>
          </w:p>
          <w:p>
            <w:r>
              <w:t>D. 3.</w:t>
            </w:r>
          </w:p>
        </w:tc>
        <w:tc>
          <w:tcPr>
            <w:tcW w:type="dxa" w:w="1440"/>
          </w:tcPr>
          <w:p>
            <w:r>
              <w:t>D</w:t>
            </w:r>
          </w:p>
        </w:tc>
        <w:tc>
          <w:tcPr>
            <w:tcW w:type="dxa" w:w="1440"/>
          </w:tcPr>
          <w:p>
            <w:r/>
          </w:p>
        </w:tc>
        <w:tc>
          <w:tcPr>
            <w:tcW w:type="dxa" w:w="1440"/>
          </w:tcPr>
          <w:p>
            <w:r>
              <w:t>Chọn D</w:t>
            </w:r>
          </w:p>
          <w:p>
            <w:r>
              <w:t>Nhìn bảng biên thiên ta thấy đồ thị hàm số y=f\left(x\right) cắt đường thẳng y=1 tại 3 điểm phân biệt.</w:t>
            </w:r>
          </w:p>
        </w:tc>
      </w:tr>
      <w:tr>
        <w:tc>
          <w:tcPr>
            <w:tcW w:type="dxa" w:w="1440"/>
          </w:tcPr>
          <w:p>
            <w:r>
              <w:t>MET_Math_OE_2022_103_9</w:t>
            </w:r>
          </w:p>
        </w:tc>
        <w:tc>
          <w:tcPr>
            <w:tcW w:type="dxa" w:w="1440"/>
          </w:tcPr>
          <w:p>
            <w:r/>
          </w:p>
        </w:tc>
        <w:tc>
          <w:tcPr>
            <w:tcW w:type="dxa" w:w="1440"/>
          </w:tcPr>
          <w:p>
            <w:r>
              <w:t>Câu  9 Từ các chữ số 1, 2, 3, 4, 5 lập được bao nhiêu số tự nhiên gồm năm chữ số đôi một khác nhau?</w:t>
            </w:r>
          </w:p>
          <w:p>
            <w:r>
              <w:t>A. 120.</w:t>
              <w:tab/>
            </w:r>
          </w:p>
          <w:p>
            <w:r>
              <w:t>B. 5.</w:t>
              <w:tab/>
            </w:r>
          </w:p>
          <w:p>
            <w:r>
              <w:t>C. 3125.</w:t>
              <w:tab/>
            </w:r>
          </w:p>
          <w:p>
            <w:r>
              <w:t>D. 1.</w:t>
            </w:r>
          </w:p>
        </w:tc>
        <w:tc>
          <w:tcPr>
            <w:tcW w:type="dxa" w:w="1440"/>
          </w:tcPr>
          <w:p>
            <w:r>
              <w:t>A</w:t>
            </w:r>
          </w:p>
        </w:tc>
        <w:tc>
          <w:tcPr>
            <w:tcW w:type="dxa" w:w="1440"/>
          </w:tcPr>
          <w:p>
            <w:r/>
          </w:p>
        </w:tc>
        <w:tc>
          <w:tcPr>
            <w:tcW w:type="dxa" w:w="1440"/>
          </w:tcPr>
          <w:p>
            <w:r>
              <w:t>Chọn A</w:t>
            </w:r>
          </w:p>
          <w:p>
            <w:r>
              <w:t>Gọi số tự nhiên có năm chữ số đôi một khác nhau là \overline{abcde} \left(a\neq b\neq c\neq d\neq e\right).</w:t>
            </w:r>
          </w:p>
          <w:p>
            <w:r>
              <w:t>Chọn a: có 5 cách chọn.</w:t>
            </w:r>
          </w:p>
          <w:p>
            <w:r>
              <w:t>Chọn b: có 4 cách chọn.</w:t>
            </w:r>
          </w:p>
          <w:p>
            <w:r>
              <w:t>Chọn c: có 3 cách chọn.</w:t>
            </w:r>
          </w:p>
          <w:p>
            <w:r>
              <w:t>Chọn d: có 2 cách chọn.</w:t>
            </w:r>
          </w:p>
          <w:p>
            <w:r>
              <w:t>Chọn e: có 1 cách chọn.</w:t>
            </w:r>
          </w:p>
          <w:p>
            <w:r>
              <w:t>Theo quy tắc nhân ta có 5.4.3.2.1=120 số cần tìm.</w:t>
            </w:r>
          </w:p>
        </w:tc>
      </w:tr>
      <w:tr>
        <w:tc>
          <w:tcPr>
            <w:tcW w:type="dxa" w:w="1440"/>
          </w:tcPr>
          <w:p>
            <w:r>
              <w:t>MET_Math_OE_2022_103_10</w:t>
            </w:r>
          </w:p>
        </w:tc>
        <w:tc>
          <w:tcPr>
            <w:tcW w:type="dxa" w:w="1440"/>
          </w:tcPr>
          <w:p>
            <w:r/>
          </w:p>
        </w:tc>
        <w:tc>
          <w:tcPr>
            <w:tcW w:type="dxa" w:w="1440"/>
          </w:tcPr>
          <w:p>
            <w:r>
              <w:t>Câu 10 Cho khối nón có diện tích đáy 3a^2 và chiều cao 2a. Thể tích của khối nón đã cho bằng</w:t>
            </w:r>
          </w:p>
          <w:p>
            <w:r>
              <w:t>A. 3a^3.</w:t>
              <w:tab/>
            </w:r>
          </w:p>
          <w:p>
            <w:r>
              <w:t>B. 6a^3.</w:t>
              <w:tab/>
            </w:r>
          </w:p>
          <w:p>
            <w:r>
              <w:t>C. 2a^3.</w:t>
              <w:tab/>
            </w:r>
          </w:p>
          <w:p>
            <w:r>
              <w:t>D. \frac{2}{3}a^3.</w:t>
            </w:r>
          </w:p>
        </w:tc>
        <w:tc>
          <w:tcPr>
            <w:tcW w:type="dxa" w:w="1440"/>
          </w:tcPr>
          <w:p>
            <w:r>
              <w:t>C</w:t>
            </w:r>
          </w:p>
        </w:tc>
        <w:tc>
          <w:tcPr>
            <w:tcW w:type="dxa" w:w="1440"/>
          </w:tcPr>
          <w:p>
            <w:r/>
          </w:p>
        </w:tc>
        <w:tc>
          <w:tcPr>
            <w:tcW w:type="dxa" w:w="1440"/>
          </w:tcPr>
          <w:p>
            <w:r>
              <w:t>Chọn C</w:t>
            </w:r>
          </w:p>
          <w:p>
            <w:r>
              <w:t>Thể tích khối nón đã cho là V=\frac{1}{3}\cdot3a^2\cdot2a=2a^3.</w:t>
            </w:r>
          </w:p>
        </w:tc>
      </w:tr>
      <w:tr>
        <w:tc>
          <w:tcPr>
            <w:tcW w:type="dxa" w:w="1440"/>
          </w:tcPr>
          <w:p>
            <w:r>
              <w:t>MET_Math_OE_2022_103_11</w:t>
            </w:r>
          </w:p>
        </w:tc>
        <w:tc>
          <w:tcPr>
            <w:tcW w:type="dxa" w:w="1440"/>
          </w:tcPr>
          <w:p>
            <w:r/>
          </w:p>
        </w:tc>
        <w:tc>
          <w:tcPr>
            <w:tcW w:type="dxa" w:w="1440"/>
          </w:tcPr>
          <w:p>
            <w:r>
              <w:t>Câu 11 Số nghiệm thực của phương trình 2^{x^2+1}=4 là</w:t>
            </w:r>
          </w:p>
          <w:p>
            <w:r>
              <w:t>A. 1.</w:t>
              <w:tab/>
            </w:r>
          </w:p>
          <w:p>
            <w:r>
              <w:t>B. 2.</w:t>
              <w:tab/>
            </w:r>
          </w:p>
          <w:p>
            <w:r>
              <w:t>C. 3.</w:t>
              <w:tab/>
            </w:r>
          </w:p>
          <w:p>
            <w:r>
              <w:t>D. 0.</w:t>
            </w:r>
          </w:p>
        </w:tc>
        <w:tc>
          <w:tcPr>
            <w:tcW w:type="dxa" w:w="1440"/>
          </w:tcPr>
          <w:p>
            <w:r>
              <w:t>B</w:t>
            </w:r>
          </w:p>
        </w:tc>
        <w:tc>
          <w:tcPr>
            <w:tcW w:type="dxa" w:w="1440"/>
          </w:tcPr>
          <w:p>
            <w:r/>
          </w:p>
        </w:tc>
        <w:tc>
          <w:tcPr>
            <w:tcW w:type="dxa" w:w="1440"/>
          </w:tcPr>
          <w:p>
            <w:r>
              <w:t>Chọn B</w:t>
            </w:r>
          </w:p>
          <w:p>
            <w:r>
              <w:t>Ta có 2^{x^2+1}=4\Leftrightarrow x^2+1=2\Leftrightarrow x^2=1\Leftrightarrow&amp;x=1&amp;x=-1.</w:t>
            </w:r>
          </w:p>
          <w:p>
            <w:r>
              <w:t>Vậy số nghiệm thực của phương trình 2^{x^2+1}=4 là 2.</w:t>
            </w:r>
          </w:p>
        </w:tc>
      </w:tr>
      <w:tr>
        <w:tc>
          <w:tcPr>
            <w:tcW w:type="dxa" w:w="1440"/>
          </w:tcPr>
          <w:p>
            <w:r>
              <w:t>MET_Math_OE_2022_103_12</w:t>
            </w:r>
          </w:p>
        </w:tc>
        <w:tc>
          <w:tcPr>
            <w:tcW w:type="dxa" w:w="1440"/>
          </w:tcPr>
          <w:p>
            <w:r/>
          </w:p>
        </w:tc>
        <w:tc>
          <w:tcPr>
            <w:tcW w:type="dxa" w:w="1440"/>
          </w:tcPr>
          <w:p>
            <w:r>
              <w:t>Câu  12 Với a là số thực dương tùy ý, log{\left(100a\right)} bằng</w:t>
            </w:r>
          </w:p>
          <w:p>
            <w:r>
              <w:t>A. 1-log{a}.</w:t>
              <w:tab/>
            </w:r>
          </w:p>
          <w:p>
            <w:r>
              <w:t>B. 2+log{a}.</w:t>
              <w:tab/>
            </w:r>
          </w:p>
          <w:p>
            <w:r>
              <w:t>C. 2-log{a}.</w:t>
              <w:tab/>
            </w:r>
          </w:p>
          <w:p>
            <w:r>
              <w:t>D. 1+log{a}.</w:t>
            </w:r>
          </w:p>
        </w:tc>
        <w:tc>
          <w:tcPr>
            <w:tcW w:type="dxa" w:w="1440"/>
          </w:tcPr>
          <w:p>
            <w:r>
              <w:t>B</w:t>
            </w:r>
          </w:p>
        </w:tc>
        <w:tc>
          <w:tcPr>
            <w:tcW w:type="dxa" w:w="1440"/>
          </w:tcPr>
          <w:p>
            <w:r/>
          </w:p>
        </w:tc>
        <w:tc>
          <w:tcPr>
            <w:tcW w:type="dxa" w:w="1440"/>
          </w:tcPr>
          <w:p>
            <w:r>
              <w:t>Chọn B</w:t>
            </w:r>
          </w:p>
          <w:p>
            <w:r>
              <w:t>Ta có log{\left(100a\right)}=log{1}00+log{a}=2+log{a}.</w:t>
            </w:r>
          </w:p>
        </w:tc>
      </w:tr>
      <w:tr>
        <w:tc>
          <w:tcPr>
            <w:tcW w:type="dxa" w:w="1440"/>
          </w:tcPr>
          <w:p>
            <w:r>
              <w:t>MET_Math_OE_2022_103_13</w:t>
            </w:r>
          </w:p>
        </w:tc>
        <w:tc>
          <w:tcPr>
            <w:tcW w:type="dxa" w:w="1440"/>
          </w:tcPr>
          <w:p>
            <w:r/>
          </w:p>
        </w:tc>
        <w:tc>
          <w:tcPr>
            <w:tcW w:type="dxa" w:w="1440"/>
          </w:tcPr>
          <w:p>
            <w:r>
              <w:t>Câu  13 Cho khối chóp S.ABC có chiều cao bằng 5, đáy ABC có diện tích bằng 6. Thể tích khối chóp S.ABC bằng</w:t>
            </w:r>
          </w:p>
          <w:p>
            <w:r>
              <w:t>A. 11.</w:t>
              <w:tab/>
            </w:r>
          </w:p>
          <w:p>
            <w:r>
              <w:t>B. 10.</w:t>
              <w:tab/>
            </w:r>
          </w:p>
          <w:p>
            <w:r>
              <w:t>C. 15.</w:t>
              <w:tab/>
            </w:r>
          </w:p>
          <w:p>
            <w:r>
              <w:t>D. 30.</w:t>
            </w:r>
          </w:p>
        </w:tc>
        <w:tc>
          <w:tcPr>
            <w:tcW w:type="dxa" w:w="1440"/>
          </w:tcPr>
          <w:p>
            <w:r>
              <w:t>B</w:t>
            </w:r>
          </w:p>
        </w:tc>
        <w:tc>
          <w:tcPr>
            <w:tcW w:type="dxa" w:w="1440"/>
          </w:tcPr>
          <w:p>
            <w:r/>
          </w:p>
        </w:tc>
        <w:tc>
          <w:tcPr>
            <w:tcW w:type="dxa" w:w="1440"/>
          </w:tcPr>
          <w:p>
            <w:r>
              <w:t>Chọn B</w:t>
            </w:r>
          </w:p>
          <w:p>
            <w:r>
              <w:t>Ta có thể tích khối chóp S.ABC là: V=\frac{1}{3}.5.6=10.</w:t>
            </w:r>
          </w:p>
        </w:tc>
      </w:tr>
      <w:tr>
        <w:tc>
          <w:tcPr>
            <w:tcW w:type="dxa" w:w="1440"/>
          </w:tcPr>
          <w:p>
            <w:r>
              <w:t>MET_Math_OE_2022_103_14</w:t>
            </w:r>
          </w:p>
        </w:tc>
        <w:tc>
          <w:tcPr>
            <w:tcW w:type="dxa" w:w="1440"/>
          </w:tcPr>
          <w:p>
            <w:r/>
          </w:p>
        </w:tc>
        <w:tc>
          <w:tcPr>
            <w:tcW w:type="dxa" w:w="1440"/>
          </w:tcPr>
          <w:p>
            <w:r>
              <w:t>Câu 14 Hàm số F\left(x\right)=cot{x} là một nguyên hàm của hàm số nào dưới đây trên khoảng \left(0;\frac{\pi}{2}\right)?</w:t>
            </w:r>
          </w:p>
          <w:p>
            <w:r>
              <w:t>A. f_2\left(x\right)=\frac{1}{{sin}^2{x}}.</w:t>
              <w:tab/>
            </w:r>
          </w:p>
          <w:p>
            <w:r>
              <w:t>B. f_1\left(x\right)=-\frac{1}{{cos}^2{x}}.</w:t>
              <w:tab/>
            </w:r>
          </w:p>
          <w:p>
            <w:r>
              <w:t>C. f_1\left(x\right)=\frac{1}{{cos}^2{x}}.</w:t>
              <w:tab/>
            </w:r>
          </w:p>
          <w:p>
            <w:r>
              <w:t>D. f_2\left(x\right)=-\frac{1}{{sin}^2{x}}.</w:t>
            </w:r>
          </w:p>
        </w:tc>
        <w:tc>
          <w:tcPr>
            <w:tcW w:type="dxa" w:w="1440"/>
          </w:tcPr>
          <w:p>
            <w:r>
              <w:t>B</w:t>
            </w:r>
          </w:p>
        </w:tc>
        <w:tc>
          <w:tcPr>
            <w:tcW w:type="dxa" w:w="1440"/>
          </w:tcPr>
          <w:p>
            <w:r/>
          </w:p>
        </w:tc>
        <w:tc>
          <w:tcPr>
            <w:tcW w:type="dxa" w:w="1440"/>
          </w:tcPr>
          <w:p>
            <w:r>
              <w:t>Chọn B</w:t>
            </w:r>
          </w:p>
          <w:p>
            <w:r>
              <w:t>Ta có F^\prime\left(x\right)=\left(cot{x}\right)^\prime=\left(\frac{cos{x}}{sin{x}}\right)^\prime=-\frac{1}{{sin}^2{x}}.</w:t>
            </w:r>
          </w:p>
        </w:tc>
      </w:tr>
      <w:tr>
        <w:tc>
          <w:tcPr>
            <w:tcW w:type="dxa" w:w="1440"/>
          </w:tcPr>
          <w:p>
            <w:r>
              <w:t>MET_Math_OE_2022_103_15</w:t>
            </w:r>
          </w:p>
        </w:tc>
        <w:tc>
          <w:tcPr>
            <w:tcW w:type="dxa" w:w="1440"/>
          </w:tcPr>
          <w:p>
            <w:r>
              <w:t>MET_Math_OE_2022_103/image004.png</w:t>
            </w:r>
          </w:p>
        </w:tc>
        <w:tc>
          <w:tcPr>
            <w:tcW w:type="dxa" w:w="1440"/>
          </w:tcPr>
          <w:p>
            <w:r>
              <w:t xml:space="preserve">Câu  15 Cho hàm số bậc ba y=f\left(x\right) có đồ thị là đường cong trong hình bên. </w:t>
            </w:r>
          </w:p>
          <w:p>
            <w:r>
              <w:t>Điểm cực tiểu của đồ thị hàm số đã cho có tọa độ là</w:t>
            </w:r>
          </w:p>
          <w:p>
            <w:r>
              <w:t>A. \left(1;-1\right).</w:t>
              <w:tab/>
            </w:r>
          </w:p>
          <w:p>
            <w:r>
              <w:t>B. \left(3;1\right).</w:t>
              <w:tab/>
            </w:r>
          </w:p>
          <w:p>
            <w:r>
              <w:t>C. \left(1;3\right).</w:t>
              <w:tab/>
            </w:r>
          </w:p>
          <w:p>
            <w:r>
              <w:t>D. \left(-1;-1\right).</w:t>
            </w:r>
          </w:p>
        </w:tc>
        <w:tc>
          <w:tcPr>
            <w:tcW w:type="dxa" w:w="1440"/>
          </w:tcPr>
          <w:p>
            <w:r>
              <w:t>D</w:t>
            </w:r>
          </w:p>
        </w:tc>
        <w:tc>
          <w:tcPr>
            <w:tcW w:type="dxa" w:w="1440"/>
          </w:tcPr>
          <w:p>
            <w:r/>
          </w:p>
        </w:tc>
        <w:tc>
          <w:tcPr>
            <w:tcW w:type="dxa" w:w="1440"/>
          </w:tcPr>
          <w:p>
            <w:r>
              <w:t>Chọn D</w:t>
            </w:r>
          </w:p>
          <w:p>
            <w:r>
              <w:t>Điểm cực tiểu của đồ thị hàm số đã cho có tọa độ là \left(-1;-1\right).</w:t>
            </w:r>
          </w:p>
        </w:tc>
      </w:tr>
      <w:tr>
        <w:tc>
          <w:tcPr>
            <w:tcW w:type="dxa" w:w="1440"/>
          </w:tcPr>
          <w:p>
            <w:r>
              <w:t>MET_Math_OE_2022_103_16</w:t>
            </w:r>
          </w:p>
        </w:tc>
        <w:tc>
          <w:tcPr>
            <w:tcW w:type="dxa" w:w="1440"/>
          </w:tcPr>
          <w:p>
            <w:r/>
          </w:p>
        </w:tc>
        <w:tc>
          <w:tcPr>
            <w:tcW w:type="dxa" w:w="1440"/>
          </w:tcPr>
          <w:p>
            <w:r>
              <w:t>Câu 16 Số phức nào dưới đây có phần ảo bằng phần ảo của số phức w=1-4i?</w:t>
            </w:r>
          </w:p>
          <w:p>
            <w:r>
              <w:t>A. z_2=3+4i.</w:t>
              <w:tab/>
            </w:r>
          </w:p>
          <w:p>
            <w:r>
              <w:t>B. z_1=5-4i.</w:t>
              <w:tab/>
            </w:r>
          </w:p>
          <w:p>
            <w:r>
              <w:t>C. z_3=1-5i.</w:t>
              <w:tab/>
            </w:r>
          </w:p>
          <w:p>
            <w:r>
              <w:t>D. z_4=1+4i.</w:t>
            </w:r>
          </w:p>
        </w:tc>
        <w:tc>
          <w:tcPr>
            <w:tcW w:type="dxa" w:w="1440"/>
          </w:tcPr>
          <w:p>
            <w:r>
              <w:t>B</w:t>
            </w:r>
          </w:p>
        </w:tc>
        <w:tc>
          <w:tcPr>
            <w:tcW w:type="dxa" w:w="1440"/>
          </w:tcPr>
          <w:p>
            <w:r/>
          </w:p>
        </w:tc>
        <w:tc>
          <w:tcPr>
            <w:tcW w:type="dxa" w:w="1440"/>
          </w:tcPr>
          <w:p>
            <w:r>
              <w:t>Chọn B</w:t>
            </w:r>
          </w:p>
          <w:p>
            <w:r>
              <w:t>Số phức có phần ảo bằng phần ảo của số phức w=1-4i là z_1=5-4i.</w:t>
            </w:r>
          </w:p>
        </w:tc>
      </w:tr>
      <w:tr>
        <w:tc>
          <w:tcPr>
            <w:tcW w:type="dxa" w:w="1440"/>
          </w:tcPr>
          <w:p>
            <w:r>
              <w:t>MET_Math_OE_2022_103_17</w:t>
            </w:r>
          </w:p>
        </w:tc>
        <w:tc>
          <w:tcPr>
            <w:tcW w:type="dxa" w:w="1440"/>
          </w:tcPr>
          <w:p>
            <w:r/>
          </w:p>
        </w:tc>
        <w:tc>
          <w:tcPr>
            <w:tcW w:type="dxa" w:w="1440"/>
          </w:tcPr>
          <w:p>
            <w:r>
              <w:t>Câu  17 Cho cấp số nhân \left(u_n\right) với u_1=3 và công bội q=2. Số hạng tổng quát u_n\left(n\geq2\right)bằng.</w:t>
            </w:r>
          </w:p>
          <w:p>
            <w:r>
              <w:t>A. 3.2^{n-1}.</w:t>
              <w:tab/>
            </w:r>
          </w:p>
          <w:p>
            <w:r>
              <w:t>B. 3.2^{n+2}.</w:t>
              <w:tab/>
            </w:r>
          </w:p>
          <w:p>
            <w:r>
              <w:t>C. 3.2^n.</w:t>
              <w:tab/>
            </w:r>
          </w:p>
          <w:p>
            <w:r>
              <w:t>D. 3.2^{n+1}.</w:t>
            </w:r>
          </w:p>
        </w:tc>
        <w:tc>
          <w:tcPr>
            <w:tcW w:type="dxa" w:w="1440"/>
          </w:tcPr>
          <w:p>
            <w:r>
              <w:t>A</w:t>
            </w:r>
          </w:p>
        </w:tc>
        <w:tc>
          <w:tcPr>
            <w:tcW w:type="dxa" w:w="1440"/>
          </w:tcPr>
          <w:p>
            <w:r/>
          </w:p>
        </w:tc>
        <w:tc>
          <w:tcPr>
            <w:tcW w:type="dxa" w:w="1440"/>
          </w:tcPr>
          <w:p>
            <w:r>
              <w:t>Chọn A</w:t>
            </w:r>
          </w:p>
          <w:p>
            <w:r>
              <w:t>Số hạng tổng quát u_n=u_1.q^{n-1}=3.2^{n-1}.</w:t>
            </w:r>
          </w:p>
        </w:tc>
      </w:tr>
      <w:tr>
        <w:tc>
          <w:tcPr>
            <w:tcW w:type="dxa" w:w="1440"/>
          </w:tcPr>
          <w:p>
            <w:r>
              <w:t>MET_Math_OE_2022_103_18</w:t>
            </w:r>
          </w:p>
        </w:tc>
        <w:tc>
          <w:tcPr>
            <w:tcW w:type="dxa" w:w="1440"/>
          </w:tcPr>
          <w:p>
            <w:r/>
          </w:p>
        </w:tc>
        <w:tc>
          <w:tcPr>
            <w:tcW w:type="dxa" w:w="1440"/>
          </w:tcPr>
          <w:p>
            <w:r>
              <w:t>Câu 18 Trong không gian Oxyz, cho mặt cầu \left(S\right):\left(x-2\right)^2+\left(y+1\right)^2+\left(z-3\right)^2=4. Tâm của \left(S\right) có tọa độ là</w:t>
            </w:r>
          </w:p>
          <w:p>
            <w:r>
              <w:t>A. \left(-4;2;-6\right).</w:t>
              <w:tab/>
            </w:r>
          </w:p>
          <w:p>
            <w:r>
              <w:t>B. \left(4;-2;6\right).</w:t>
              <w:tab/>
            </w:r>
          </w:p>
          <w:p>
            <w:r>
              <w:t>C. \left(2;-1;3\right).</w:t>
              <w:tab/>
            </w:r>
          </w:p>
          <w:p>
            <w:r>
              <w:t>D. \left(-2;1;-3\right).</w:t>
            </w:r>
          </w:p>
        </w:tc>
        <w:tc>
          <w:tcPr>
            <w:tcW w:type="dxa" w:w="1440"/>
          </w:tcPr>
          <w:p>
            <w:r>
              <w:t>C</w:t>
            </w:r>
          </w:p>
        </w:tc>
        <w:tc>
          <w:tcPr>
            <w:tcW w:type="dxa" w:w="1440"/>
          </w:tcPr>
          <w:p>
            <w:r/>
          </w:p>
        </w:tc>
        <w:tc>
          <w:tcPr>
            <w:tcW w:type="dxa" w:w="1440"/>
          </w:tcPr>
          <w:p>
            <w:r>
              <w:t>Chọn C</w:t>
            </w:r>
          </w:p>
          <w:p>
            <w:r>
              <w:t>Tâm mặt cầu \left(S\right) có tọa độ là: \left(2;-1;3\right).</w:t>
            </w:r>
          </w:p>
        </w:tc>
      </w:tr>
      <w:tr>
        <w:tc>
          <w:tcPr>
            <w:tcW w:type="dxa" w:w="1440"/>
          </w:tcPr>
          <w:p>
            <w:r>
              <w:t>MET_Math_OE_2022_103_19</w:t>
            </w:r>
          </w:p>
        </w:tc>
        <w:tc>
          <w:tcPr>
            <w:tcW w:type="dxa" w:w="1440"/>
          </w:tcPr>
          <w:p>
            <w:r/>
          </w:p>
        </w:tc>
        <w:tc>
          <w:tcPr>
            <w:tcW w:type="dxa" w:w="1440"/>
          </w:tcPr>
          <w:p>
            <w:r>
              <w:t>Câu 19 Cho khối chóp và khối lăng trụ có diện tích đáy, chiều cao tương ứng bằng nhau và có thể tích lần lượt là V_1, V_2. Tỉ số \frac{V_1}{V_2} bằng</w:t>
            </w:r>
          </w:p>
          <w:p>
            <w:r>
              <w:t>A. \frac{2}{3}.</w:t>
              <w:tab/>
            </w:r>
          </w:p>
          <w:p>
            <w:r>
              <w:t>B. 3.</w:t>
              <w:tab/>
            </w:r>
          </w:p>
          <w:p>
            <w:r>
              <w:t>C. \frac{3}{2}.</w:t>
              <w:tab/>
            </w:r>
          </w:p>
          <w:p>
            <w:r>
              <w:t>D. \frac{1}{3}.</w:t>
            </w:r>
          </w:p>
        </w:tc>
        <w:tc>
          <w:tcPr>
            <w:tcW w:type="dxa" w:w="1440"/>
          </w:tcPr>
          <w:p>
            <w:r>
              <w:t>D</w:t>
            </w:r>
          </w:p>
        </w:tc>
        <w:tc>
          <w:tcPr>
            <w:tcW w:type="dxa" w:w="1440"/>
          </w:tcPr>
          <w:p>
            <w:r/>
          </w:p>
        </w:tc>
        <w:tc>
          <w:tcPr>
            <w:tcW w:type="dxa" w:w="1440"/>
          </w:tcPr>
          <w:p>
            <w:r>
              <w:t>Chọn D</w:t>
            </w:r>
          </w:p>
          <w:p>
            <w:r>
              <w:t>Ta có \frac{V_1}{V_2}=\frac{\frac{1}{3}B.h}{B.h}=\frac{1}{3}.</w:t>
            </w:r>
          </w:p>
        </w:tc>
      </w:tr>
      <w:tr>
        <w:tc>
          <w:tcPr>
            <w:tcW w:type="dxa" w:w="1440"/>
          </w:tcPr>
          <w:p>
            <w:r>
              <w:t>MET_Math_OE_2022_103_20</w:t>
            </w:r>
          </w:p>
        </w:tc>
        <w:tc>
          <w:tcPr>
            <w:tcW w:type="dxa" w:w="1440"/>
          </w:tcPr>
          <w:p>
            <w:r/>
          </w:p>
        </w:tc>
        <w:tc>
          <w:tcPr>
            <w:tcW w:type="dxa" w:w="1440"/>
          </w:tcPr>
          <w:p>
            <w:r>
              <w:t>Câu 20 Trong không gian Oxyz, cho đường thẳng d:\frac{x-2}{1}=\frac{y-1}{-2}=\frac{z+1}{3}. Điểm nào dưới đây thuộc d?</w:t>
            </w:r>
          </w:p>
          <w:p>
            <w:r>
              <w:t>A. Q\left(2;1;1\right).</w:t>
              <w:tab/>
            </w:r>
          </w:p>
          <w:p>
            <w:r>
              <w:t>B. M\left(1;2;3\right).</w:t>
              <w:tab/>
            </w:r>
          </w:p>
          <w:p>
            <w:r>
              <w:t>C. P\left(2;1;-1\right).</w:t>
              <w:tab/>
            </w:r>
          </w:p>
          <w:p>
            <w:r>
              <w:t>D. N\left(1;-2;3\right).</w:t>
            </w:r>
          </w:p>
        </w:tc>
        <w:tc>
          <w:tcPr>
            <w:tcW w:type="dxa" w:w="1440"/>
          </w:tcPr>
          <w:p>
            <w:r>
              <w:t>C</w:t>
            </w:r>
          </w:p>
        </w:tc>
        <w:tc>
          <w:tcPr>
            <w:tcW w:type="dxa" w:w="1440"/>
          </w:tcPr>
          <w:p>
            <w:r/>
          </w:p>
        </w:tc>
        <w:tc>
          <w:tcPr>
            <w:tcW w:type="dxa" w:w="1440"/>
          </w:tcPr>
          <w:p>
            <w:r>
              <w:t>Chọn C</w:t>
            </w:r>
          </w:p>
          <w:p>
            <w:r>
              <w:t>Ta có điểm P\left(2;1;-1\right)thuộc đường thẳng d.</w:t>
            </w:r>
          </w:p>
        </w:tc>
      </w:tr>
      <w:tr>
        <w:tc>
          <w:tcPr>
            <w:tcW w:type="dxa" w:w="1440"/>
          </w:tcPr>
          <w:p>
            <w:r>
              <w:t>MET_Math_OE_2022_103_21</w:t>
            </w:r>
          </w:p>
        </w:tc>
        <w:tc>
          <w:tcPr>
            <w:tcW w:type="dxa" w:w="1440"/>
          </w:tcPr>
          <w:p>
            <w:r/>
          </w:p>
        </w:tc>
        <w:tc>
          <w:tcPr>
            <w:tcW w:type="dxa" w:w="1440"/>
          </w:tcPr>
          <w:p>
            <w:r>
              <w:t>Câu 21 Trong không gian Oxyz, phương trình mặt phẳng \left(Oxy\right) là</w:t>
            </w:r>
          </w:p>
          <w:p>
            <w:r>
              <w:t>A. z=0.</w:t>
              <w:tab/>
            </w:r>
          </w:p>
          <w:p>
            <w:r>
              <w:t>B. x=0.</w:t>
              <w:tab/>
            </w:r>
          </w:p>
          <w:p>
            <w:r>
              <w:t>C. y=0.</w:t>
              <w:tab/>
            </w:r>
          </w:p>
          <w:p>
            <w:r>
              <w:t>D. x+y=0</w:t>
            </w:r>
          </w:p>
        </w:tc>
        <w:tc>
          <w:tcPr>
            <w:tcW w:type="dxa" w:w="1440"/>
          </w:tcPr>
          <w:p>
            <w:r>
              <w:t>A</w:t>
            </w:r>
          </w:p>
        </w:tc>
        <w:tc>
          <w:tcPr>
            <w:tcW w:type="dxa" w:w="1440"/>
          </w:tcPr>
          <w:p>
            <w:r/>
          </w:p>
        </w:tc>
        <w:tc>
          <w:tcPr>
            <w:tcW w:type="dxa" w:w="1440"/>
          </w:tcPr>
          <w:p>
            <w:r>
              <w:t>Chọn A</w:t>
            </w:r>
          </w:p>
          <w:p>
            <w:r>
              <w:t>Mặt phẳng Oxy có vecto pháp tuyến là \left(0;0;1\right) và đi qua gốc tọa độ O\left(0;0;0\right) nên có phương trình là 0\left(x-0\right)+0\left(y-0\right)+1\left(z-0\right)=0\Leftrightarrow z=0.</w:t>
            </w:r>
          </w:p>
        </w:tc>
      </w:tr>
      <w:tr>
        <w:tc>
          <w:tcPr>
            <w:tcW w:type="dxa" w:w="1440"/>
          </w:tcPr>
          <w:p>
            <w:r>
              <w:t>MET_Math_OE_2022_103_22</w:t>
            </w:r>
          </w:p>
        </w:tc>
        <w:tc>
          <w:tcPr>
            <w:tcW w:type="dxa" w:w="1440"/>
          </w:tcPr>
          <w:p>
            <w:r/>
          </w:p>
        </w:tc>
        <w:tc>
          <w:tcPr>
            <w:tcW w:type="dxa" w:w="1440"/>
          </w:tcPr>
          <w:p>
            <w:r>
              <w:t>Câu 22 Cho điểm M nằm ngoài mặt cầu S\left(O;R\right). Khẳng định nào dưới đây đúng?</w:t>
            </w:r>
          </w:p>
          <w:p>
            <w:r>
              <w:t>A. OM\le R.</w:t>
              <w:tab/>
            </w:r>
          </w:p>
          <w:p>
            <w:r>
              <w:t>B. OM&gt;R.</w:t>
              <w:tab/>
            </w:r>
          </w:p>
          <w:p>
            <w:r>
              <w:t>C. OM=R.</w:t>
              <w:tab/>
            </w:r>
          </w:p>
          <w:p>
            <w:r>
              <w:t>D. OM&lt;R.</w:t>
            </w:r>
          </w:p>
        </w:tc>
        <w:tc>
          <w:tcPr>
            <w:tcW w:type="dxa" w:w="1440"/>
          </w:tcPr>
          <w:p>
            <w:r>
              <w:t>B</w:t>
            </w:r>
          </w:p>
        </w:tc>
        <w:tc>
          <w:tcPr>
            <w:tcW w:type="dxa" w:w="1440"/>
          </w:tcPr>
          <w:p>
            <w:r/>
          </w:p>
        </w:tc>
        <w:tc>
          <w:tcPr>
            <w:tcW w:type="dxa" w:w="1440"/>
          </w:tcPr>
          <w:p>
            <w:r>
              <w:t>Chọn B</w:t>
            </w:r>
          </w:p>
        </w:tc>
      </w:tr>
      <w:tr>
        <w:tc>
          <w:tcPr>
            <w:tcW w:type="dxa" w:w="1440"/>
          </w:tcPr>
          <w:p>
            <w:r>
              <w:t>MET_Math_OE_2022_103_23</w:t>
            </w:r>
          </w:p>
        </w:tc>
        <w:tc>
          <w:tcPr>
            <w:tcW w:type="dxa" w:w="1440"/>
          </w:tcPr>
          <w:p>
            <w:r/>
          </w:p>
        </w:tc>
        <w:tc>
          <w:tcPr>
            <w:tcW w:type="dxa" w:w="1440"/>
          </w:tcPr>
          <w:p>
            <w:r>
              <w:t>Câu 23 Trên mặt phẳng tọa độ, điểm biểu diễn số phức z=2+7i có tọa độ là</w:t>
            </w:r>
          </w:p>
          <w:p>
            <w:r>
              <w:t>A. \left(2;-7\right).</w:t>
              <w:tab/>
            </w:r>
          </w:p>
          <w:p>
            <w:r>
              <w:t>B. \left(2;7\right).</w:t>
              <w:tab/>
            </w:r>
          </w:p>
          <w:p>
            <w:r>
              <w:t>C. \left(7;2\right).</w:t>
              <w:tab/>
            </w:r>
          </w:p>
          <w:p>
            <w:r>
              <w:t>D. \left(-2;-7\right)</w:t>
            </w:r>
          </w:p>
        </w:tc>
        <w:tc>
          <w:tcPr>
            <w:tcW w:type="dxa" w:w="1440"/>
          </w:tcPr>
          <w:p>
            <w:r>
              <w:t>B</w:t>
            </w:r>
          </w:p>
        </w:tc>
        <w:tc>
          <w:tcPr>
            <w:tcW w:type="dxa" w:w="1440"/>
          </w:tcPr>
          <w:p>
            <w:r/>
          </w:p>
        </w:tc>
        <w:tc>
          <w:tcPr>
            <w:tcW w:type="dxa" w:w="1440"/>
          </w:tcPr>
          <w:p>
            <w:r>
              <w:t>Chọn B</w:t>
            </w:r>
          </w:p>
          <w:p>
            <w:r>
              <w:t>z=2+7i nên điểm biểu diễn có tọa độ là \left(2;7\right).</w:t>
            </w:r>
          </w:p>
        </w:tc>
      </w:tr>
      <w:tr>
        <w:tc>
          <w:tcPr>
            <w:tcW w:type="dxa" w:w="1440"/>
          </w:tcPr>
          <w:p>
            <w:r>
              <w:t>MET_Math_OE_2022_103_24</w:t>
            </w:r>
          </w:p>
        </w:tc>
        <w:tc>
          <w:tcPr>
            <w:tcW w:type="dxa" w:w="1440"/>
          </w:tcPr>
          <w:p>
            <w:r/>
          </w:p>
        </w:tc>
        <w:tc>
          <w:tcPr>
            <w:tcW w:type="dxa" w:w="1440"/>
          </w:tcPr>
          <w:p>
            <w:r>
              <w:t>Câu 24 Nghiệm của phương trình {log}_\frac{1}{2}{\left(2x-1\right)}=0 là</w:t>
            </w:r>
          </w:p>
          <w:p>
            <w:r>
              <w:t>A. x=\frac{3}{4}.</w:t>
              <w:tab/>
            </w:r>
          </w:p>
          <w:p>
            <w:r>
              <w:t>B. x=1.</w:t>
              <w:tab/>
            </w:r>
          </w:p>
          <w:p>
            <w:r>
              <w:t>C. x=\frac{1}{2}.</w:t>
              <w:tab/>
            </w:r>
          </w:p>
          <w:p>
            <w:r>
              <w:t>D. x=\frac{2}{3}</w:t>
            </w:r>
          </w:p>
        </w:tc>
        <w:tc>
          <w:tcPr>
            <w:tcW w:type="dxa" w:w="1440"/>
          </w:tcPr>
          <w:p>
            <w:r>
              <w:t>B</w:t>
            </w:r>
          </w:p>
        </w:tc>
        <w:tc>
          <w:tcPr>
            <w:tcW w:type="dxa" w:w="1440"/>
          </w:tcPr>
          <w:p>
            <w:r/>
          </w:p>
        </w:tc>
        <w:tc>
          <w:tcPr>
            <w:tcW w:type="dxa" w:w="1440"/>
          </w:tcPr>
          <w:p>
            <w:r>
              <w:t>Chọn B</w:t>
            </w:r>
          </w:p>
          <w:p>
            <w:r>
              <w:t>Điều kiện: 2x-1&gt;0\Leftrightarrow x&gt;\frac{1}{2}\left(*\right).</w:t>
            </w:r>
          </w:p>
          <w:p>
            <w:r>
              <w:t>Với điều kiện \left(*\right) phương trình tương đương: {log}_\frac{1}{2}{\left(2x-1\right)}=0\Leftrightarrow2x-1=1\Leftrightarrow2x=1\Leftrightarrow x=1 (thỏa mãn).</w:t>
            </w:r>
          </w:p>
        </w:tc>
      </w:tr>
      <w:tr>
        <w:tc>
          <w:tcPr>
            <w:tcW w:type="dxa" w:w="1440"/>
          </w:tcPr>
          <w:p>
            <w:r>
              <w:t>MET_Math_OE_2022_103_25</w:t>
            </w:r>
          </w:p>
        </w:tc>
        <w:tc>
          <w:tcPr>
            <w:tcW w:type="dxa" w:w="1440"/>
          </w:tcPr>
          <w:p>
            <w:r/>
          </w:p>
        </w:tc>
        <w:tc>
          <w:tcPr>
            <w:tcW w:type="dxa" w:w="1440"/>
          </w:tcPr>
          <w:p>
            <w:r>
              <w:t>Câu  25 Tập xác định của hàm số y={log}_2{\left(x-1\right)} là</w:t>
            </w:r>
          </w:p>
          <w:p>
            <w:r>
              <w:t>A. \left(2;+\infty\right).</w:t>
              <w:tab/>
            </w:r>
          </w:p>
          <w:p>
            <w:r>
              <w:t>B. \left(-\infty;+\infty\right).</w:t>
              <w:tab/>
            </w:r>
          </w:p>
          <w:p>
            <w:r>
              <w:t>C. \left(1;+\infty\right).</w:t>
              <w:tab/>
            </w:r>
          </w:p>
          <w:p>
            <w:r>
              <w:t>D. \left(-\infty;1\right).</w:t>
            </w:r>
          </w:p>
        </w:tc>
        <w:tc>
          <w:tcPr>
            <w:tcW w:type="dxa" w:w="1440"/>
          </w:tcPr>
          <w:p>
            <w:r>
              <w:t>C</w:t>
            </w:r>
          </w:p>
        </w:tc>
        <w:tc>
          <w:tcPr>
            <w:tcW w:type="dxa" w:w="1440"/>
          </w:tcPr>
          <w:p>
            <w:r/>
          </w:p>
        </w:tc>
        <w:tc>
          <w:tcPr>
            <w:tcW w:type="dxa" w:w="1440"/>
          </w:tcPr>
          <w:p>
            <w:r>
              <w:t>Chọn C</w:t>
            </w:r>
          </w:p>
          <w:p>
            <w:r>
              <w:t>Điều kiện xác định: x-1&gt;0\Leftrightarrow x&gt;1.</w:t>
            </w:r>
          </w:p>
          <w:p>
            <w:r>
              <w:t>Vậy tập xác định của hàm số y={log}_2{\left(x-1\right)} là \left(1;+\infty\right).</w:t>
            </w:r>
          </w:p>
        </w:tc>
      </w:tr>
      <w:tr>
        <w:tc>
          <w:tcPr>
            <w:tcW w:type="dxa" w:w="1440"/>
          </w:tcPr>
          <w:p>
            <w:r>
              <w:t>MET_Math_OE_2022_103_26</w:t>
            </w:r>
          </w:p>
        </w:tc>
        <w:tc>
          <w:tcPr>
            <w:tcW w:type="dxa" w:w="1440"/>
          </w:tcPr>
          <w:p>
            <w:r>
              <w:t>MET_Math_OE_2022_103/image005.png</w:t>
            </w:r>
          </w:p>
        </w:tc>
        <w:tc>
          <w:tcPr>
            <w:tcW w:type="dxa" w:w="1440"/>
          </w:tcPr>
          <w:p>
            <w:r>
              <w:t>Câu 26 Cho hàm số y=f\left(x\right) có bảng biến thiên như sau:</w:t>
            </w:r>
          </w:p>
          <w:p>
            <w:r>
              <w:t>x | -\infty -2 +\infty</w:t>
            </w:r>
          </w:p>
          <w:p>
            <w:r>
              <w:t>f’ | - || -</w:t>
            </w:r>
          </w:p>
          <w:p>
            <w:r>
              <w:t>f | -1 \searrow -\infty || +\infty \searrow -1</w:t>
            </w:r>
          </w:p>
          <w:p>
            <w:r>
              <w:t>Tiệm cận đứng của đồ thị hàm số đã cho là đường thẳng có phương trình:</w:t>
            </w:r>
          </w:p>
          <w:p>
            <w:r>
              <w:t>A. x=-1.</w:t>
              <w:tab/>
            </w:r>
          </w:p>
          <w:p>
            <w:r>
              <w:t>B. y=-1.</w:t>
              <w:tab/>
            </w:r>
          </w:p>
          <w:p>
            <w:r>
              <w:t>C. y=-2.</w:t>
              <w:tab/>
            </w:r>
          </w:p>
          <w:p>
            <w:r>
              <w:t>D. x=-2.</w:t>
            </w:r>
          </w:p>
        </w:tc>
        <w:tc>
          <w:tcPr>
            <w:tcW w:type="dxa" w:w="1440"/>
          </w:tcPr>
          <w:p>
            <w:r>
              <w:t>D</w:t>
            </w:r>
          </w:p>
        </w:tc>
        <w:tc>
          <w:tcPr>
            <w:tcW w:type="dxa" w:w="1440"/>
          </w:tcPr>
          <w:p>
            <w:r/>
          </w:p>
        </w:tc>
        <w:tc>
          <w:tcPr>
            <w:tcW w:type="dxa" w:w="1440"/>
          </w:tcPr>
          <w:p>
            <w:r>
              <w:t>Chọn D</w:t>
            </w:r>
          </w:p>
          <w:p>
            <w:r>
              <w:t>Ta có {lim}\below{x\rightarrow(-2)^+}y=+\infty, {lim}\below{x\rightarrow(-2)^-}y=-\infty.</w:t>
            </w:r>
          </w:p>
          <w:p>
            <w:r>
              <w:t>Vậy tiệm cận đứng của đồ thị hàm số đã cho là đường thẳng x=-2.</w:t>
            </w:r>
          </w:p>
        </w:tc>
      </w:tr>
      <w:tr>
        <w:tc>
          <w:tcPr>
            <w:tcW w:type="dxa" w:w="1440"/>
          </w:tcPr>
          <w:p>
            <w:r>
              <w:t>MET_Math_OE_2022_103_27</w:t>
            </w:r>
          </w:p>
        </w:tc>
        <w:tc>
          <w:tcPr>
            <w:tcW w:type="dxa" w:w="1440"/>
          </w:tcPr>
          <w:p>
            <w:r/>
          </w:p>
        </w:tc>
        <w:tc>
          <w:tcPr>
            <w:tcW w:type="dxa" w:w="1440"/>
          </w:tcPr>
          <w:p>
            <w:r>
              <w:t>Câu 27 Trong không gian Oxyz, cho hai vectơ   và  . Vectơ   có tọa độ là</w:t>
            </w:r>
          </w:p>
          <w:p>
            <w:r>
              <w:t>A. \left(-2;-6;3\right).</w:t>
              <w:tab/>
            </w:r>
          </w:p>
          <w:p>
            <w:r>
              <w:t>B. \left(-4;-8;4\right).</w:t>
              <w:tab/>
            </w:r>
          </w:p>
          <w:p>
            <w:r>
              <w:t>C. \left(-2;-10;-3\right).</w:t>
              <w:tab/>
            </w:r>
          </w:p>
          <w:p>
            <w:r>
              <w:t>D. \left(-2;-10;3\right).</w:t>
            </w:r>
          </w:p>
        </w:tc>
        <w:tc>
          <w:tcPr>
            <w:tcW w:type="dxa" w:w="1440"/>
          </w:tcPr>
          <w:p>
            <w:r>
              <w:t>D</w:t>
            </w:r>
          </w:p>
        </w:tc>
        <w:tc>
          <w:tcPr>
            <w:tcW w:type="dxa" w:w="1440"/>
          </w:tcPr>
          <w:p>
            <w:r/>
          </w:p>
        </w:tc>
        <w:tc>
          <w:tcPr>
            <w:tcW w:type="dxa" w:w="1440"/>
          </w:tcPr>
          <w:p>
            <w:r>
              <w:t>Chọn D</w:t>
            </w:r>
          </w:p>
          <w:p>
            <w:r>
              <w:t>Ta có 3\vec{v}=\left(-3;-6;3\right).</w:t>
            </w:r>
          </w:p>
          <w:p>
            <w:r>
              <w:t>Do đó: \vec{u}+3\vec{v}=\left(-2;-10;3\right).</w:t>
            </w:r>
          </w:p>
        </w:tc>
      </w:tr>
      <w:tr>
        <w:tc>
          <w:tcPr>
            <w:tcW w:type="dxa" w:w="1440"/>
          </w:tcPr>
          <w:p>
            <w:r>
              <w:t>MET_Math_OE_2022_103_28</w:t>
            </w:r>
          </w:p>
        </w:tc>
        <w:tc>
          <w:tcPr>
            <w:tcW w:type="dxa" w:w="1440"/>
          </w:tcPr>
          <w:p>
            <w:r>
              <w:t>MET_Math_OE_2022_103/image006.png</w:t>
            </w:r>
          </w:p>
        </w:tc>
        <w:tc>
          <w:tcPr>
            <w:tcW w:type="dxa" w:w="1440"/>
          </w:tcPr>
          <w:p>
            <w:r>
              <w:t>Câu 28 Cho hàm số y=f\left(x\right) có bảng biến thiên như sau:</w:t>
            </w:r>
          </w:p>
          <w:p>
            <w:r>
              <w:t>x | -\infty -1 0 1 +\infty</w:t>
            </w:r>
          </w:p>
          <w:p>
            <w:r>
              <w:t>f’ | - 0 + 0 – 0 +</w:t>
            </w:r>
          </w:p>
          <w:p>
            <w:r>
              <w:t>f | +\infty \searrow 0 \nearrow 3 \searrow 0 \nearrow +\infty</w:t>
            </w:r>
          </w:p>
          <w:p>
            <w:r>
              <w:t>Hàm số đã cho đồng biến trên khoảng nào dưới đây?</w:t>
            </w:r>
          </w:p>
          <w:p>
            <w:r>
              <w:t>A. \left(0;3\right).</w:t>
              <w:tab/>
            </w:r>
          </w:p>
          <w:p>
            <w:r>
              <w:t>B. \left(0;+\infty\right).</w:t>
              <w:tab/>
            </w:r>
          </w:p>
          <w:p>
            <w:r>
              <w:t>C. \left(-1;0\right).</w:t>
              <w:tab/>
            </w:r>
          </w:p>
          <w:p>
            <w:r>
              <w:t>D. \left(-\infty;-1\right).</w:t>
            </w:r>
          </w:p>
        </w:tc>
        <w:tc>
          <w:tcPr>
            <w:tcW w:type="dxa" w:w="1440"/>
          </w:tcPr>
          <w:p>
            <w:r>
              <w:t>C</w:t>
            </w:r>
          </w:p>
        </w:tc>
        <w:tc>
          <w:tcPr>
            <w:tcW w:type="dxa" w:w="1440"/>
          </w:tcPr>
          <w:p>
            <w:r/>
          </w:p>
        </w:tc>
        <w:tc>
          <w:tcPr>
            <w:tcW w:type="dxa" w:w="1440"/>
          </w:tcPr>
          <w:p>
            <w:r>
              <w:t>Chọn C</w:t>
            </w:r>
          </w:p>
          <w:p>
            <w:r>
              <w:t>Dựa vào bảng biến thiên, ta có hàm số đã cho đồng biến trên khoảng \left(-1;0\right).</w:t>
            </w:r>
          </w:p>
        </w:tc>
      </w:tr>
      <w:tr>
        <w:tc>
          <w:tcPr>
            <w:tcW w:type="dxa" w:w="1440"/>
          </w:tcPr>
          <w:p>
            <w:r>
              <w:t>MET_Math_OE_2022_103_29</w:t>
            </w:r>
          </w:p>
        </w:tc>
        <w:tc>
          <w:tcPr>
            <w:tcW w:type="dxa" w:w="1440"/>
          </w:tcPr>
          <w:p>
            <w:r>
              <w:t>MET_Math_OE_2022_103/image007.png</w:t>
            </w:r>
          </w:p>
        </w:tc>
        <w:tc>
          <w:tcPr>
            <w:tcW w:type="dxa" w:w="1440"/>
          </w:tcPr>
          <w:p>
            <w:r>
              <w:t xml:space="preserve">Câu 29 Cho hàm số f\left(x\right)=ax^4+bx^2+c có đồ thị là đường cong trong hình bên. </w:t>
            </w:r>
          </w:p>
          <w:p>
            <w:r>
              <w:t>Có bao nhiêu giá trị nguyên thuộc đoạn \left[-2;5\right] của tham số m để phương trình f\left(x\right)=m có đúng hai nghiệm phân biệt?</w:t>
            </w:r>
          </w:p>
          <w:p>
            <w:r>
              <w:t>A. 1.</w:t>
              <w:tab/>
            </w:r>
          </w:p>
          <w:p>
            <w:r>
              <w:t>B. 6.</w:t>
              <w:tab/>
            </w:r>
          </w:p>
          <w:p>
            <w:r>
              <w:t>C. 7.</w:t>
              <w:tab/>
            </w:r>
          </w:p>
          <w:p>
            <w:r>
              <w:t>D. 5.</w:t>
            </w:r>
          </w:p>
        </w:tc>
        <w:tc>
          <w:tcPr>
            <w:tcW w:type="dxa" w:w="1440"/>
          </w:tcPr>
          <w:p>
            <w:r>
              <w:t>C</w:t>
            </w:r>
          </w:p>
        </w:tc>
        <w:tc>
          <w:tcPr>
            <w:tcW w:type="dxa" w:w="1440"/>
          </w:tcPr>
          <w:p>
            <w:r/>
          </w:p>
        </w:tc>
        <w:tc>
          <w:tcPr>
            <w:tcW w:type="dxa" w:w="1440"/>
          </w:tcPr>
          <w:p>
            <w:r>
              <w:t>Chọn C</w:t>
            </w:r>
          </w:p>
          <w:p>
            <w:r>
              <w:t>Số nghiệm của phương trình f\left(x\right)=m chính là số giao điểm của đồ thị hàm số y=f\left(x\right) và đường thẳng d:y=m\left(d\buildrel\equiv\over\equiv//Ox\right)</w:t>
            </w:r>
          </w:p>
          <w:p>
            <w:r>
              <w:t>Dựa vào đồ thị ta có phương trình f\left(x\right)=mcó đúng hai nghiệm phân biệt khi và chỉ khi &amp;m=-2&amp;m&gt;-1.</w:t>
            </w:r>
          </w:p>
          <w:p>
            <w:r>
              <w:t>Mặt khác m\in\left[-2;5\right]\Rightarrow m\in\left\{-2;0;1;2;3;4;5\right\}.</w:t>
            </w:r>
          </w:p>
          <w:p>
            <w:r>
              <w:t>Suy ra có 7 giá trị thỏa mãn yêu cầu.</w:t>
            </w:r>
          </w:p>
        </w:tc>
      </w:tr>
      <w:tr>
        <w:tc>
          <w:tcPr>
            <w:tcW w:type="dxa" w:w="1440"/>
          </w:tcPr>
          <w:p>
            <w:r>
              <w:t>MET_Math_OE_2022_103_30</w:t>
            </w:r>
          </w:p>
        </w:tc>
        <w:tc>
          <w:tcPr>
            <w:tcW w:type="dxa" w:w="1440"/>
          </w:tcPr>
          <w:p>
            <w:r/>
          </w:p>
        </w:tc>
        <w:tc>
          <w:tcPr>
            <w:tcW w:type="dxa" w:w="1440"/>
          </w:tcPr>
          <w:p>
            <w:r>
              <w:t>Câu 30 Cho hàm số f\left(x\right)=1+e^{2x}. Khẳng định nào sau đây đúng?</w:t>
            </w:r>
          </w:p>
          <w:p>
            <w:r>
              <w:t>A. \int{f\left(x\right)dx=}x+\frac{1}{2}e^x+C</w:t>
            </w:r>
          </w:p>
          <w:p>
            <w:r>
              <w:t>B. \int{f\left(x\right)dx=}x+2e^{2x}+C.</w:t>
            </w:r>
          </w:p>
          <w:p>
            <w:r>
              <w:t>C. \int{f\left(x\right)dx=}x+\frac{1}{2}e^{2x}+C</w:t>
            </w:r>
          </w:p>
          <w:p>
            <w:r>
              <w:t>D. \int{f\left(x\right)dx=}x+e^{2x}+C.</w:t>
            </w:r>
          </w:p>
        </w:tc>
        <w:tc>
          <w:tcPr>
            <w:tcW w:type="dxa" w:w="1440"/>
          </w:tcPr>
          <w:p>
            <w:r>
              <w:t>C</w:t>
            </w:r>
          </w:p>
        </w:tc>
        <w:tc>
          <w:tcPr>
            <w:tcW w:type="dxa" w:w="1440"/>
          </w:tcPr>
          <w:p>
            <w:r/>
          </w:p>
        </w:tc>
        <w:tc>
          <w:tcPr>
            <w:tcW w:type="dxa" w:w="1440"/>
          </w:tcPr>
          <w:p>
            <w:r>
              <w:t>Chọn C</w:t>
            </w:r>
          </w:p>
          <w:p>
            <w:r>
              <w:t>Áp dụng bảng nguyên hàm ta có \int{f\left(x\right)dx=}x+\frac{1}{2}e^{2x}+C.</w:t>
            </w:r>
          </w:p>
        </w:tc>
      </w:tr>
      <w:tr>
        <w:tc>
          <w:tcPr>
            <w:tcW w:type="dxa" w:w="1440"/>
          </w:tcPr>
          <w:p>
            <w:r>
              <w:t>MET_Math_OE_2022_103_31</w:t>
            </w:r>
          </w:p>
        </w:tc>
        <w:tc>
          <w:tcPr>
            <w:tcW w:type="dxa" w:w="1440"/>
          </w:tcPr>
          <w:p>
            <w:r/>
          </w:p>
        </w:tc>
        <w:tc>
          <w:tcPr>
            <w:tcW w:type="dxa" w:w="1440"/>
          </w:tcPr>
          <w:p>
            <w:r>
              <w:t>Câu 31 Gọi z_1,z_2 là nghiệm phức của phương trình z^2-2z+5=0. Giá trị của z_1^2+z_2^2 bằng</w:t>
            </w:r>
          </w:p>
          <w:p>
            <w:r>
              <w:t>A. 6.</w:t>
              <w:tab/>
            </w:r>
          </w:p>
          <w:p>
            <w:r>
              <w:t>B. 8i.</w:t>
              <w:tab/>
            </w:r>
          </w:p>
          <w:p>
            <w:r>
              <w:t>C. -8i.</w:t>
              <w:tab/>
            </w:r>
          </w:p>
          <w:p>
            <w:r>
              <w:t>D. -6.</w:t>
            </w:r>
          </w:p>
        </w:tc>
        <w:tc>
          <w:tcPr>
            <w:tcW w:type="dxa" w:w="1440"/>
          </w:tcPr>
          <w:p>
            <w:r>
              <w:t>D</w:t>
            </w:r>
          </w:p>
        </w:tc>
        <w:tc>
          <w:tcPr>
            <w:tcW w:type="dxa" w:w="1440"/>
          </w:tcPr>
          <w:p>
            <w:r/>
          </w:p>
        </w:tc>
        <w:tc>
          <w:tcPr>
            <w:tcW w:type="dxa" w:w="1440"/>
          </w:tcPr>
          <w:p>
            <w:r>
              <w:t>Chọn D</w:t>
            </w:r>
          </w:p>
          <w:p>
            <w:r>
              <w:t>Theo Vi-et ta có &amp;z1+z2=2&amp;z1.z2=5.</w:t>
            </w:r>
          </w:p>
          <w:p>
            <w:r>
              <w:t>Khi đó z_1^2+z_2^2=\left(z_1+z_2\right)^2-2z_1.z_2=2^2-2.5=-6.</w:t>
            </w:r>
          </w:p>
        </w:tc>
      </w:tr>
      <w:tr>
        <w:tc>
          <w:tcPr>
            <w:tcW w:type="dxa" w:w="1440"/>
          </w:tcPr>
          <w:p>
            <w:r>
              <w:t>MET_Math_OE_2022_103_32</w:t>
            </w:r>
          </w:p>
        </w:tc>
        <w:tc>
          <w:tcPr>
            <w:tcW w:type="dxa" w:w="1440"/>
          </w:tcPr>
          <w:p>
            <w:r>
              <w:t>MET_Math_OE_2022_103/image008.png</w:t>
            </w:r>
          </w:p>
        </w:tc>
        <w:tc>
          <w:tcPr>
            <w:tcW w:type="dxa" w:w="1440"/>
          </w:tcPr>
          <w:p>
            <w:r>
              <w:t xml:space="preserve">Câu 32 Cho hình lập phương ABCD.A^\prime B^\prime C^\prime D^\prime (tham khảo hình bên). </w:t>
            </w:r>
          </w:p>
          <w:p>
            <w:r>
              <w:t>Giá trị sin của góc giữa đường thẳng AC^\prime và mặt phẳng \left(ABCD\right) bằng</w:t>
            </w:r>
          </w:p>
          <w:p>
            <w:r>
              <w:t>A. \frac{\sqrt3}{3}.</w:t>
              <w:tab/>
            </w:r>
          </w:p>
          <w:p>
            <w:r>
              <w:t>B. \frac{\sqrt6}{3}.</w:t>
              <w:tab/>
            </w:r>
          </w:p>
          <w:p>
            <w:r>
              <w:t>C. \frac{\sqrt3}{2}.</w:t>
              <w:tab/>
            </w:r>
          </w:p>
          <w:p>
            <w:r>
              <w:t>D. \frac{\sqrt2}{2}.</w:t>
            </w:r>
          </w:p>
        </w:tc>
        <w:tc>
          <w:tcPr>
            <w:tcW w:type="dxa" w:w="1440"/>
          </w:tcPr>
          <w:p>
            <w:r>
              <w:t>A</w:t>
            </w:r>
          </w:p>
        </w:tc>
        <w:tc>
          <w:tcPr>
            <w:tcW w:type="dxa" w:w="1440"/>
          </w:tcPr>
          <w:p>
            <w:r/>
          </w:p>
        </w:tc>
        <w:tc>
          <w:tcPr>
            <w:tcW w:type="dxa" w:w="1440"/>
          </w:tcPr>
          <w:p>
            <w:r>
              <w:t>Chọn A</w:t>
            </w:r>
          </w:p>
          <w:p>
            <w:r>
              <w:t>Ta có \left(\widehat{AC^\prime,\left(ABCD\right)}\right)=\left(\widehat{AC^\prime,AC}\right)=\widehat{C^\prime A C}=\alpha.</w:t>
            </w:r>
          </w:p>
          <w:p>
            <w:r>
              <w:t>Giả sử hình lập phương có cạnh là a</w:t>
            </w:r>
          </w:p>
          <w:p>
            <w:r>
              <w:t>Trong tam giác A^\prime AC ta có sin{\alpha}=\frac{CC^\prime}{AC^\prime}=\frac{a}{\sqrt{2a^2+a^2}}=\frac{\sqrt3}{3}.</w:t>
            </w:r>
          </w:p>
        </w:tc>
      </w:tr>
      <w:tr>
        <w:tc>
          <w:tcPr>
            <w:tcW w:type="dxa" w:w="1440"/>
          </w:tcPr>
          <w:p>
            <w:r>
              <w:t>MET_Math_OE_2022_103_33</w:t>
            </w:r>
          </w:p>
        </w:tc>
        <w:tc>
          <w:tcPr>
            <w:tcW w:type="dxa" w:w="1440"/>
          </w:tcPr>
          <w:p>
            <w:r/>
          </w:p>
        </w:tc>
        <w:tc>
          <w:tcPr>
            <w:tcW w:type="dxa" w:w="1440"/>
          </w:tcPr>
          <w:p>
            <w:r>
              <w:t>Câu 33 Trong không gian Oxyz, cho điểm A\left(1;2;3\right). Phương trình mặt cầu tâm A và tiếp xúc với mặt phẳng x-2y+2z+3=0 là</w:t>
            </w:r>
          </w:p>
          <w:p>
            <w:r>
              <w:t>A. \left(x+1\right)^2+\left(y+2\right)^2+\left(z+3\right)^2=2.</w:t>
              <w:tab/>
            </w:r>
          </w:p>
          <w:p>
            <w:r>
              <w:t>B. \left(x-1\right)^2+\left(y-2\right)^2+\left(z-3\right)^2=2.</w:t>
            </w:r>
          </w:p>
          <w:p>
            <w:r>
              <w:t>C. \left(x+1\right)^2+\left(y+2\right)^2+\left(z+3\right)^2=4.</w:t>
              <w:tab/>
            </w:r>
          </w:p>
          <w:p>
            <w:r>
              <w:t>D. \left(x-1\right)^2+\left(y-2\right)^2+\left(z-3\right)^2=4.</w:t>
            </w:r>
          </w:p>
        </w:tc>
        <w:tc>
          <w:tcPr>
            <w:tcW w:type="dxa" w:w="1440"/>
          </w:tcPr>
          <w:p>
            <w:r>
              <w:t>D</w:t>
            </w:r>
          </w:p>
        </w:tc>
        <w:tc>
          <w:tcPr>
            <w:tcW w:type="dxa" w:w="1440"/>
          </w:tcPr>
          <w:p>
            <w:r/>
          </w:p>
        </w:tc>
        <w:tc>
          <w:tcPr>
            <w:tcW w:type="dxa" w:w="1440"/>
          </w:tcPr>
          <w:p>
            <w:r>
              <w:t>Chọn D</w:t>
            </w:r>
          </w:p>
          <w:p>
            <w:r>
              <w:t>Gọi \left(P\right):x-2y+2z+3=0. Mặt cầu có bán kính là R=d\left(A;\left(P\right)\right)=\frac{\left|1-4+6+3\right|}{\sqrt{1+4+4}}=2.</w:t>
            </w:r>
          </w:p>
          <w:p>
            <w:r>
              <w:t>Phương trình mặt cầu tâm A và tiếp xúc mặt phẳng \left(P\right) là \left(x-1\right)^2+\left(y-2\right)^2+\left(z-3\right)^2=4.</w:t>
            </w:r>
          </w:p>
        </w:tc>
      </w:tr>
      <w:tr>
        <w:tc>
          <w:tcPr>
            <w:tcW w:type="dxa" w:w="1440"/>
          </w:tcPr>
          <w:p>
            <w:r>
              <w:t>MET_Math_OE_2022_103_34</w:t>
            </w:r>
          </w:p>
        </w:tc>
        <w:tc>
          <w:tcPr>
            <w:tcW w:type="dxa" w:w="1440"/>
          </w:tcPr>
          <w:p>
            <w:r/>
          </w:p>
        </w:tc>
        <w:tc>
          <w:tcPr>
            <w:tcW w:type="dxa" w:w="1440"/>
          </w:tcPr>
          <w:p>
            <w:r>
              <w:t>Câu 34 Với a,b là các số thực dương tùy ý và a\neq1, {log}_\frac{1}{a}{\frac{1}{b^3}} bằng</w:t>
            </w:r>
          </w:p>
          <w:p>
            <w:r>
              <w:t>A. 3{log}_a{b}.</w:t>
              <w:tab/>
            </w:r>
          </w:p>
          <w:p>
            <w:r>
              <w:t>B. {log}_a{b}.</w:t>
              <w:tab/>
            </w:r>
          </w:p>
          <w:p>
            <w:r>
              <w:t>C. -3{log}_a{b}.</w:t>
              <w:tab/>
            </w:r>
          </w:p>
          <w:p>
            <w:r>
              <w:t>D. \frac{1}{3}{log}_a{b}.</w:t>
            </w:r>
          </w:p>
        </w:tc>
        <w:tc>
          <w:tcPr>
            <w:tcW w:type="dxa" w:w="1440"/>
          </w:tcPr>
          <w:p>
            <w:r>
              <w:t>A</w:t>
            </w:r>
          </w:p>
        </w:tc>
        <w:tc>
          <w:tcPr>
            <w:tcW w:type="dxa" w:w="1440"/>
          </w:tcPr>
          <w:p>
            <w:r/>
          </w:p>
        </w:tc>
        <w:tc>
          <w:tcPr>
            <w:tcW w:type="dxa" w:w="1440"/>
          </w:tcPr>
          <w:p>
            <w:r>
              <w:t>Chọn A</w:t>
            </w:r>
          </w:p>
          <w:p>
            <w:r>
              <w:t>Ta có {log}_\frac{1}{a}{\frac{1}{b^3}}={log}_{a^{-1}}{b^{-3}}=3{log}_a{b}.</w:t>
            </w:r>
          </w:p>
        </w:tc>
      </w:tr>
      <w:tr>
        <w:tc>
          <w:tcPr>
            <w:tcW w:type="dxa" w:w="1440"/>
          </w:tcPr>
          <w:p>
            <w:r>
              <w:t>MET_Math_OE_2022_103_35</w:t>
            </w:r>
          </w:p>
        </w:tc>
        <w:tc>
          <w:tcPr>
            <w:tcW w:type="dxa" w:w="1440"/>
          </w:tcPr>
          <w:p>
            <w:r>
              <w:t>MET_Math_OE_2022_103/image009.png</w:t>
            </w:r>
          </w:p>
        </w:tc>
        <w:tc>
          <w:tcPr>
            <w:tcW w:type="dxa" w:w="1440"/>
          </w:tcPr>
          <w:p>
            <w:r>
              <w:t xml:space="preserve">Câu  35 Cho hình lập phương ABCD.A^\prime B^\prime C^\prime D^\prime có cạnh bằng 3 ( tham khảo hình vẽ). </w:t>
            </w:r>
          </w:p>
          <w:p>
            <w:r>
              <w:t>Khoảng cách từ Bđến mặt phẳng \left(ACC^\prime A^\prime\right) bằng</w:t>
            </w:r>
          </w:p>
          <w:p>
            <w:r>
              <w:t>A. \frac{3\sqrt2}{2}.</w:t>
              <w:tab/>
            </w:r>
          </w:p>
          <w:p>
            <w:r>
              <w:t>B. \frac{3}{2}.</w:t>
              <w:tab/>
            </w:r>
          </w:p>
          <w:p>
            <w:r>
              <w:t>C. 3\sqrt2.</w:t>
              <w:tab/>
            </w:r>
          </w:p>
          <w:p>
            <w:r>
              <w:t>D. 3.</w:t>
            </w:r>
          </w:p>
        </w:tc>
        <w:tc>
          <w:tcPr>
            <w:tcW w:type="dxa" w:w="1440"/>
          </w:tcPr>
          <w:p>
            <w:r>
              <w:t>A</w:t>
            </w:r>
          </w:p>
        </w:tc>
        <w:tc>
          <w:tcPr>
            <w:tcW w:type="dxa" w:w="1440"/>
          </w:tcPr>
          <w:p>
            <w:r>
              <w:t>MET_Math_OE_2022_103/image010.png</w:t>
            </w:r>
          </w:p>
        </w:tc>
        <w:tc>
          <w:tcPr>
            <w:tcW w:type="dxa" w:w="1440"/>
          </w:tcPr>
          <w:p>
            <w:r>
              <w:t>Chọn A</w:t>
            </w:r>
          </w:p>
          <w:p>
            <w:r>
              <w:t>Gọi I=AC\cap BD.</w:t>
            </w:r>
          </w:p>
          <w:p>
            <w:r>
              <w:t>Ta có BI\bot\left(ACC^\prime A^\prime\right)\Rightarrow d\left(B;\left(ACC^\prime A^\prime\right)\right)=BI=\frac{1}{2}BD=\frac{3\sqrt2}{2}.</w:t>
            </w:r>
          </w:p>
        </w:tc>
      </w:tr>
      <w:tr>
        <w:tc>
          <w:tcPr>
            <w:tcW w:type="dxa" w:w="1440"/>
          </w:tcPr>
          <w:p>
            <w:r>
              <w:t>MET_Math_OE_2022_103_36</w:t>
            </w:r>
          </w:p>
        </w:tc>
        <w:tc>
          <w:tcPr>
            <w:tcW w:type="dxa" w:w="1440"/>
          </w:tcPr>
          <w:p>
            <w:r/>
          </w:p>
        </w:tc>
        <w:tc>
          <w:tcPr>
            <w:tcW w:type="dxa" w:w="1440"/>
          </w:tcPr>
          <w:p>
            <w:r>
              <w:t>Câu  36 Cho hàm số y=f\left(x\right) có đạo hàm f'\left(x\right)=x+1 với mọi x\in\mathbb{R}. Hàm số đã cho nghịch biến trên khoảng nào dưới đây?</w:t>
            </w:r>
          </w:p>
          <w:p>
            <w:r>
              <w:t>A. \left(-1;+\infty\right).</w:t>
              <w:tab/>
            </w:r>
          </w:p>
          <w:p>
            <w:r>
              <w:t>B. \left(1;+\infty\right).</w:t>
              <w:tab/>
            </w:r>
          </w:p>
          <w:p>
            <w:r>
              <w:t>C. \left(-\infty;-1\right).</w:t>
              <w:tab/>
            </w:r>
          </w:p>
          <w:p>
            <w:r>
              <w:t>D. \left(-\infty;1\right).</w:t>
            </w:r>
          </w:p>
        </w:tc>
        <w:tc>
          <w:tcPr>
            <w:tcW w:type="dxa" w:w="1440"/>
          </w:tcPr>
          <w:p>
            <w:r>
              <w:t>C</w:t>
            </w:r>
          </w:p>
        </w:tc>
        <w:tc>
          <w:tcPr>
            <w:tcW w:type="dxa" w:w="1440"/>
          </w:tcPr>
          <w:p>
            <w:r>
              <w:t>MET_Math_OE_2022_103/image011.png</w:t>
            </w:r>
          </w:p>
        </w:tc>
        <w:tc>
          <w:tcPr>
            <w:tcW w:type="dxa" w:w="1440"/>
          </w:tcPr>
          <w:p>
            <w:r>
              <w:t>Chọn C</w:t>
            </w:r>
          </w:p>
          <w:p>
            <w:r>
              <w:t>Ta có: f'\left(x\right)=x+1; f'\left(x\right)=0\Leftrightarrow x+1=0\Leftrightarrow x=-1</w:t>
            </w:r>
          </w:p>
          <w:p>
            <w:r>
              <w:t>Bảng biến thiên:</w:t>
            </w:r>
          </w:p>
          <w:p>
            <w:r>
              <w:t>Vậy hàm số nghịch biến trên khoảng \left(-\infty;-1\right).</w:t>
            </w:r>
          </w:p>
        </w:tc>
      </w:tr>
      <w:tr>
        <w:tc>
          <w:tcPr>
            <w:tcW w:type="dxa" w:w="1440"/>
          </w:tcPr>
          <w:p>
            <w:r>
              <w:t>MET_Math_OE_2022_103_37</w:t>
            </w:r>
          </w:p>
        </w:tc>
        <w:tc>
          <w:tcPr>
            <w:tcW w:type="dxa" w:w="1440"/>
          </w:tcPr>
          <w:p>
            <w:r/>
          </w:p>
        </w:tc>
        <w:tc>
          <w:tcPr>
            <w:tcW w:type="dxa" w:w="1440"/>
          </w:tcPr>
          <w:p>
            <w:r>
              <w:t>Câu 37 Trong không gian Oxyz, cho điểm M\left(2;-2;1\right) và mặt phẳng \left(P\right):2x-3y-z+1=0. Đường thẳng đi qua M và vuông góc với \left(P\right) có phương trình là</w:t>
            </w:r>
          </w:p>
          <w:p>
            <w:r>
              <w:t>A. &amp;x=2+2t&amp;y=2-3t&amp;z=1-t.</w:t>
              <w:tab/>
            </w:r>
          </w:p>
          <w:p>
            <w:r>
              <w:t>B. &amp;x=2+2t&amp;y=-2-3t&amp;z=1-t.</w:t>
              <w:tab/>
            </w:r>
          </w:p>
          <w:p>
            <w:r>
              <w:t>C. &amp;x=2+2t&amp;y=-2+3t&amp;z=1+t.</w:t>
              <w:tab/>
            </w:r>
          </w:p>
          <w:p>
            <w:r>
              <w:t>D. &amp;x=2+2t&amp;y=-3-2t&amp;z=-1+t.</w:t>
            </w:r>
          </w:p>
        </w:tc>
        <w:tc>
          <w:tcPr>
            <w:tcW w:type="dxa" w:w="1440"/>
          </w:tcPr>
          <w:p>
            <w:r>
              <w:t>B</w:t>
            </w:r>
          </w:p>
        </w:tc>
        <w:tc>
          <w:tcPr>
            <w:tcW w:type="dxa" w:w="1440"/>
          </w:tcPr>
          <w:p>
            <w:r/>
          </w:p>
        </w:tc>
        <w:tc>
          <w:tcPr>
            <w:tcW w:type="dxa" w:w="1440"/>
          </w:tcPr>
          <w:p>
            <w:r>
              <w:t>Chọn B</w:t>
            </w:r>
          </w:p>
          <w:p>
            <w:r>
              <w:t>Đường thẳng cần tìm đi qua M\left(2;-2;1\right), vuông góc với \left(P\right) nên nhận {\vec{n}}_{\left(P\right)}=\left(2;-3;-1\right) là véc tơ chỉ phương.</w:t>
            </w:r>
          </w:p>
          <w:p>
            <w:r>
              <w:t>Phương trình đường thẳng cần tìm là &amp;x=2+2t&amp;y=-2-3t&amp;z=1-t.</w:t>
            </w:r>
          </w:p>
        </w:tc>
      </w:tr>
      <w:tr>
        <w:tc>
          <w:tcPr>
            <w:tcW w:type="dxa" w:w="1440"/>
          </w:tcPr>
          <w:p>
            <w:r>
              <w:t>MET_Math_OE_2022_103_38</w:t>
            </w:r>
          </w:p>
        </w:tc>
        <w:tc>
          <w:tcPr>
            <w:tcW w:type="dxa" w:w="1440"/>
          </w:tcPr>
          <w:p>
            <w:r/>
          </w:p>
        </w:tc>
        <w:tc>
          <w:tcPr>
            <w:tcW w:type="dxa" w:w="1440"/>
          </w:tcPr>
          <w:p>
            <w:r>
              <w:t>Câu  38 Chọn ngẫu nhiên một số từ tập hợp các số tự nhiên thuộc đoạn \left[30;50\right]. Xác suất để chọn được số có chữ số hàng đơn vị lớn hơn chữ số hàng chục bằng</w:t>
            </w:r>
          </w:p>
          <w:p>
            <w:r>
              <w:t>A. \frac{11}{21}.</w:t>
              <w:tab/>
            </w:r>
          </w:p>
          <w:p>
            <w:r>
              <w:t>B. \frac{8}{21}.</w:t>
              <w:tab/>
            </w:r>
          </w:p>
          <w:p>
            <w:r>
              <w:t>C. \frac{13}{21}.</w:t>
              <w:tab/>
            </w:r>
          </w:p>
          <w:p>
            <w:r>
              <w:t>D. \frac{10}{21}.</w:t>
            </w:r>
          </w:p>
        </w:tc>
        <w:tc>
          <w:tcPr>
            <w:tcW w:type="dxa" w:w="1440"/>
          </w:tcPr>
          <w:p>
            <w:r>
              <w:t>A</w:t>
            </w:r>
          </w:p>
        </w:tc>
        <w:tc>
          <w:tcPr>
            <w:tcW w:type="dxa" w:w="1440"/>
          </w:tcPr>
          <w:p>
            <w:r/>
          </w:p>
        </w:tc>
        <w:tc>
          <w:tcPr>
            <w:tcW w:type="dxa" w:w="1440"/>
          </w:tcPr>
          <w:p>
            <w:r>
              <w:t>Chọn A</w:t>
            </w:r>
          </w:p>
          <w:p>
            <w:r>
              <w:t>Số các số tự nhiên từ tập hợp các số tự nhiên thuộc đoạn \left[30;50\right] là</w:t>
            </w:r>
          </w:p>
          <w:p>
            <w:r>
              <w:t>\left|\Omega\right|=\frac{50-30}{1}+1=21.</w:t>
            </w:r>
          </w:p>
          <w:p>
            <w:r>
              <w:t>Gọi A là biến cố chỉ các số tự nhiên thuộc đoạn \left[30;50\right] sao cho chữ số hàng đơn vị lớn hơn chữ số hàng chục.</w:t>
            </w:r>
          </w:p>
          <w:p>
            <w:r>
              <w:t>\Rightarrow A=\left\{34;35;36;37;38;39;45;46;47;48;49\right\}.</w:t>
            </w:r>
          </w:p>
          <w:p>
            <w:r>
              <w:t>\Rightarrow\left|A\right|=11\Rightarrow P\left(A\right)=\frac{11}{21}.</w:t>
            </w:r>
          </w:p>
        </w:tc>
      </w:tr>
      <w:tr>
        <w:tc>
          <w:tcPr>
            <w:tcW w:type="dxa" w:w="1440"/>
          </w:tcPr>
          <w:p>
            <w:r>
              <w:t>MET_Math_OE_2022_103_39</w:t>
            </w:r>
          </w:p>
        </w:tc>
        <w:tc>
          <w:tcPr>
            <w:tcW w:type="dxa" w:w="1440"/>
          </w:tcPr>
          <w:p>
            <w:r/>
          </w:p>
        </w:tc>
        <w:tc>
          <w:tcPr>
            <w:tcW w:type="dxa" w:w="1440"/>
          </w:tcPr>
          <w:p>
            <w:r>
              <w:t>Câu 39 Biết F\left(x\right) và G\left(x\right) là hai nguyên hàm của hàm số f\left(x\right) trên \mathbb{R} và \int_{0}^{4}{f\left(x\right)dx=F\left(4\right)-G\left(0\right)+a}\left(a&gt;0\right). Gọi S là diện tích hình phẳng giới hạn bởi các đường y=F\left(x\right),y=G\left(x\right),x=0 và x=4. Khi S=8 thì a bằng</w:t>
            </w:r>
          </w:p>
          <w:p>
            <w:r>
              <w:t>A. 8.</w:t>
              <w:tab/>
            </w:r>
          </w:p>
          <w:p>
            <w:r>
              <w:t>B. 4.</w:t>
              <w:tab/>
            </w:r>
          </w:p>
          <w:p>
            <w:r>
              <w:t>C. 12.</w:t>
              <w:tab/>
            </w:r>
          </w:p>
          <w:p>
            <w:r>
              <w:t>D. 2.</w:t>
            </w:r>
          </w:p>
        </w:tc>
        <w:tc>
          <w:tcPr>
            <w:tcW w:type="dxa" w:w="1440"/>
          </w:tcPr>
          <w:p>
            <w:r>
              <w:t>D</w:t>
            </w:r>
          </w:p>
        </w:tc>
        <w:tc>
          <w:tcPr>
            <w:tcW w:type="dxa" w:w="1440"/>
          </w:tcPr>
          <w:p>
            <w:r/>
          </w:p>
        </w:tc>
        <w:tc>
          <w:tcPr>
            <w:tcW w:type="dxa" w:w="1440"/>
          </w:tcPr>
          <w:p>
            <w:r>
              <w:t>Chọn D</w:t>
            </w:r>
          </w:p>
          <w:p>
            <w:r>
              <w:t>F\left(x\right) là nguyên hàm của f\left(x\right) trên \mathbb{R} nên \int_{0}^{4}{f\left(x\right)dx=F\left(4\right)-F\left(0\right)}.</w:t>
            </w:r>
          </w:p>
          <w:p>
            <w:r>
              <w:t>Mà \int_{0}^{4}{f\left(x\right)dx=F\left(4\right)-G\left(0\right)+a}\left(a&gt;0\right) nên</w:t>
            </w:r>
          </w:p>
          <w:p>
            <w:r>
              <w:t>F\left(4\right)-F\left(0\right)=F\left(4\right)-G\left(0\right)+a\Leftrightarrow G\left(0\right)=F\left(0\right)+a.</w:t>
            </w:r>
          </w:p>
          <w:p>
            <w:r>
              <w:t>Lại có G\left(x\right) cũng là nguyên hàm của f\left(x\right) trên \mathbb{R} nên G\left(x\right)=F\left(x\right)+a\forall x\in\mathbb{R}.</w:t>
            </w:r>
          </w:p>
          <w:p>
            <w:r>
              <w:t>Diện tích hình phẳng giới hạn bởi các đường thẳng y=F\left(x\right),y=G\left(x\right),x=0 và x=4 là</w:t>
            </w:r>
          </w:p>
          <w:p>
            <w:r>
              <w:t>S=\int_{0}^{4}\left|F\left(x\right)-G\left(x\right)\right|dx=\int_{0}^{4}adx=4a=8\Rightarrow a=2.</w:t>
            </w:r>
          </w:p>
        </w:tc>
      </w:tr>
      <w:tr>
        <w:tc>
          <w:tcPr>
            <w:tcW w:type="dxa" w:w="1440"/>
          </w:tcPr>
          <w:p>
            <w:r>
              <w:t>MET_Math_OE_2022_103_40</w:t>
            </w:r>
          </w:p>
        </w:tc>
        <w:tc>
          <w:tcPr>
            <w:tcW w:type="dxa" w:w="1440"/>
          </w:tcPr>
          <w:p>
            <w:r/>
          </w:p>
        </w:tc>
        <w:tc>
          <w:tcPr>
            <w:tcW w:type="dxa" w:w="1440"/>
          </w:tcPr>
          <w:p>
            <w:r>
              <w:t>Câu 40 Cho hàm số f\left(x\right)=ax^4+2\left(a+4\right)x^2-1 với a là tham số thực. Nếu {max}\below{\left[0;2\right]}f(x)=f(1) thì {min}\below{\left[0;2\right]}f(x) bằng</w:t>
            </w:r>
          </w:p>
          <w:p>
            <w:r>
              <w:t>A. -17.</w:t>
              <w:tab/>
            </w:r>
          </w:p>
          <w:p>
            <w:r>
              <w:t>B. -16.</w:t>
              <w:tab/>
            </w:r>
          </w:p>
          <w:p>
            <w:r>
              <w:t>C. -1.</w:t>
              <w:tab/>
            </w:r>
          </w:p>
          <w:p>
            <w:r>
              <w:t>D. 3.</w:t>
            </w:r>
          </w:p>
        </w:tc>
        <w:tc>
          <w:tcPr>
            <w:tcW w:type="dxa" w:w="1440"/>
          </w:tcPr>
          <w:p>
            <w:r>
              <w:t>A</w:t>
            </w:r>
          </w:p>
        </w:tc>
        <w:tc>
          <w:tcPr>
            <w:tcW w:type="dxa" w:w="1440"/>
          </w:tcPr>
          <w:p>
            <w:r/>
          </w:p>
        </w:tc>
        <w:tc>
          <w:tcPr>
            <w:tcW w:type="dxa" w:w="1440"/>
          </w:tcPr>
          <w:p>
            <w:r>
              <w:t>Chọn A</w:t>
            </w:r>
          </w:p>
          <w:p>
            <w:r>
              <w:t>Ta có f^\prime\left(x\right)=4ax^3+4\left(a+4\right).</w:t>
            </w:r>
          </w:p>
          <w:p>
            <w:r>
              <w:t>Theo giả thiết {max}\below{\left[0;2\right]}f(x)=f(1) suy ra f^\prime\left(1\right)=0.</w:t>
            </w:r>
          </w:p>
          <w:p>
            <w:r>
              <w:t>\Rightarrow4a+4\left(a+4\right)=0\Leftrightarrow a=-2.</w:t>
            </w:r>
          </w:p>
          <w:p>
            <w:r>
              <w:t>Khi đó f\left(x\right)=-2x^4+4x^2-1\Rightarrow f^\prime\left(x\right)=-8x^3+8x=0\Leftrightarrow&amp;x=1&amp;x=-1∉0;2&amp;x=0.</w:t>
            </w:r>
          </w:p>
          <w:p>
            <w:r>
              <w:t>Ta có f\left(0\right)=-1,f\left(1\right)=1,f\left(2\right)=-17.</w:t>
            </w:r>
          </w:p>
          <w:p>
            <w:r>
              <w:t>Vậy, {min}\below{\left[0;2\right]}f(x)=-17.</w:t>
            </w:r>
          </w:p>
        </w:tc>
      </w:tr>
      <w:tr>
        <w:tc>
          <w:tcPr>
            <w:tcW w:type="dxa" w:w="1440"/>
          </w:tcPr>
          <w:p>
            <w:r>
              <w:t>MET_Math_OE_2022_103_41</w:t>
            </w:r>
          </w:p>
        </w:tc>
        <w:tc>
          <w:tcPr>
            <w:tcW w:type="dxa" w:w="1440"/>
          </w:tcPr>
          <w:p>
            <w:r/>
          </w:p>
        </w:tc>
        <w:tc>
          <w:tcPr>
            <w:tcW w:type="dxa" w:w="1440"/>
          </w:tcPr>
          <w:p>
            <w:r>
              <w:t>Câu 41 Có bao nhiêu số nguyên dương a sao cho ứng với mỗi a có đúng hai số nguyên b thỏa mãn \left(4^b-1\right)\left(a.3^b-10\right)&lt;0?</w:t>
            </w:r>
          </w:p>
          <w:p>
            <w:r>
              <w:t>A. 182.</w:t>
              <w:tab/>
            </w:r>
          </w:p>
          <w:p>
            <w:r>
              <w:t>B. 179.</w:t>
              <w:tab/>
            </w:r>
          </w:p>
          <w:p>
            <w:r>
              <w:t>C. 180.</w:t>
              <w:tab/>
            </w:r>
          </w:p>
          <w:p>
            <w:r>
              <w:t>D. 181.</w:t>
            </w:r>
          </w:p>
        </w:tc>
        <w:tc>
          <w:tcPr>
            <w:tcW w:type="dxa" w:w="1440"/>
          </w:tcPr>
          <w:p>
            <w:r>
              <w:t>D</w:t>
            </w:r>
          </w:p>
        </w:tc>
        <w:tc>
          <w:tcPr>
            <w:tcW w:type="dxa" w:w="1440"/>
          </w:tcPr>
          <w:p>
            <w:r>
              <w:t>MET_Math_OE_2022_103/image012.png</w:t>
            </w:r>
          </w:p>
        </w:tc>
        <w:tc>
          <w:tcPr>
            <w:tcW w:type="dxa" w:w="1440"/>
          </w:tcPr>
          <w:p>
            <w:r>
              <w:t>Chọn D</w:t>
            </w:r>
          </w:p>
          <w:p>
            <w:r>
              <w:t>Ta có a\geq1,b\in\mathbb{Z}.</w:t>
            </w:r>
          </w:p>
          <w:p>
            <w:r>
              <w:t>\left(4^b-1\right)\left(a.3^b-10\right)=0\Leftrightarrow&amp;b=0&amp;b=log310a</w:t>
            </w:r>
          </w:p>
          <w:p>
            <w:r>
              <w:t>Trường hợp 1: \frac{10}{a}&gt;1\Leftrightarrow a&lt;10.</w:t>
            </w:r>
          </w:p>
          <w:p>
            <w:r>
              <w:t>Tập nghiệm bất phương trình S=\left(0;{log}_3{\left(\frac{10}{a}\right)}\right).</w:t>
            </w:r>
          </w:p>
          <w:p>
            <w:r>
              <w:t>Yêu cầu bài toán \Leftrightarrow2&lt;{log}_3{\left(\frac{10}{a}\right)}\le3\Leftrightarrow&amp;a&lt;109&amp;a≥1027⇔a=1.</w:t>
            </w:r>
          </w:p>
          <w:p>
            <w:r>
              <w:t>Trường hợp 2: 0&lt;\frac{10}{a}&lt;1\Leftrightarrow a&gt;10</w:t>
            </w:r>
          </w:p>
          <w:p>
            <w:r>
              <w:t>Tập nghiệm bất phương trình S=\left({log}_3{\left(\frac{10}{a}\right)};0\right).</w:t>
            </w:r>
          </w:p>
          <w:p>
            <w:r>
              <w:t>Yêu cầu bài toán \Leftrightarrow-3\le{log}_3{\left(\frac{10}{a}\right)}&lt;-2\Leftrightarrow&amp;a≤270&amp;a&gt;90⇔90&lt;a≤270.</w:t>
            </w:r>
          </w:p>
          <w:p>
            <w:r>
              <w:t>Cả 2 trường hợp có tất cả 181 giá trị nguyên của athỏa yêu cầu bài toán.</w:t>
            </w:r>
          </w:p>
        </w:tc>
      </w:tr>
      <w:tr>
        <w:tc>
          <w:tcPr>
            <w:tcW w:type="dxa" w:w="1440"/>
          </w:tcPr>
          <w:p>
            <w:r>
              <w:t>MET_Math_OE_2022_103_42</w:t>
            </w:r>
          </w:p>
        </w:tc>
        <w:tc>
          <w:tcPr>
            <w:tcW w:type="dxa" w:w="1440"/>
          </w:tcPr>
          <w:p>
            <w:r/>
          </w:p>
        </w:tc>
        <w:tc>
          <w:tcPr>
            <w:tcW w:type="dxa" w:w="1440"/>
          </w:tcPr>
          <w:p>
            <w:r>
              <w:t>Câu 42 Cho hình nón có góc ở đỉnh bằng 120° và chiều cao bằng 3. Gọi \left(S\right) là mặt cầu đi qua đỉnh và chứa đường tròn đáy của hình nón đã cho. Diện tích của \left(S\right) bằng</w:t>
            </w:r>
          </w:p>
          <w:p>
            <w:r>
              <w:t>A. 144\pi.</w:t>
              <w:tab/>
            </w:r>
          </w:p>
          <w:p>
            <w:r>
              <w:t>B. 108\pi.</w:t>
              <w:tab/>
            </w:r>
          </w:p>
          <w:p>
            <w:r>
              <w:t>C. 48\pi.</w:t>
              <w:tab/>
            </w:r>
          </w:p>
          <w:p>
            <w:r>
              <w:t>D. 96\pi.</w:t>
            </w:r>
          </w:p>
        </w:tc>
        <w:tc>
          <w:tcPr>
            <w:tcW w:type="dxa" w:w="1440"/>
          </w:tcPr>
          <w:p>
            <w:r>
              <w:t>A</w:t>
            </w:r>
          </w:p>
        </w:tc>
        <w:tc>
          <w:tcPr>
            <w:tcW w:type="dxa" w:w="1440"/>
          </w:tcPr>
          <w:p>
            <w:r>
              <w:t>MET_Math_OE_2022_103/image013.png</w:t>
            </w:r>
          </w:p>
        </w:tc>
        <w:tc>
          <w:tcPr>
            <w:tcW w:type="dxa" w:w="1440"/>
          </w:tcPr>
          <w:p>
            <w:r>
              <w:t>Chọn A</w:t>
            </w:r>
          </w:p>
          <w:p>
            <w:r>
              <w:t>Gọi I là tâm của mặt cầu \left(S\right).</w:t>
            </w:r>
          </w:p>
          <w:p>
            <w:r>
              <w:t>Xét thiết diện qua trục của hình nón là tam giác \Delta SAB với O là tâm đường tròn đáy.</w:t>
            </w:r>
          </w:p>
          <w:p>
            <w:r>
              <w:t>Xét \Delta ISB cân tại I có \widehat{ISB}=\frac{1}{2}\widehat{ASB}=60^o nên là tam giác đều.</w:t>
            </w:r>
          </w:p>
          <w:p>
            <w:r>
              <w:t>Suy ra bán kính mặt cầu R=IS=2OS=6.</w:t>
            </w:r>
          </w:p>
          <w:p>
            <w:r>
              <w:t>Vậy diện tích mặt cầu \left(S\right) là S=4\pi R^2=4\pi.6^2=144\pi.</w:t>
            </w:r>
          </w:p>
        </w:tc>
      </w:tr>
      <w:tr>
        <w:tc>
          <w:tcPr>
            <w:tcW w:type="dxa" w:w="1440"/>
          </w:tcPr>
          <w:p>
            <w:r>
              <w:t>MET_Math_OE_2022_103_43</w:t>
            </w:r>
          </w:p>
        </w:tc>
        <w:tc>
          <w:tcPr>
            <w:tcW w:type="dxa" w:w="1440"/>
          </w:tcPr>
          <w:p>
            <w:r/>
          </w:p>
        </w:tc>
        <w:tc>
          <w:tcPr>
            <w:tcW w:type="dxa" w:w="1440"/>
          </w:tcPr>
          <w:p>
            <w:r>
              <w:t>Câu 43 Cho hàm số bậc bốn y=f\left(x\right). Biết rằng hàm số g\left(x\right)=ln{f}\left(x\right) có bảng biến thiên như sau:Diện tích hình phẳng giới hạn bởi các đường y=f^\prime\left(x\right) và y=g^\prime\left(x\right) thuộc khoảng nào dưới đây?</w:t>
            </w:r>
          </w:p>
          <w:p>
            <w:r>
              <w:t>A. \left(33;35\right).</w:t>
              <w:tab/>
            </w:r>
          </w:p>
          <w:p>
            <w:r>
              <w:t>B. \left(37;40\right).</w:t>
              <w:tab/>
            </w:r>
          </w:p>
          <w:p>
            <w:r>
              <w:t>C. \left(29;32\right).</w:t>
              <w:tab/>
            </w:r>
          </w:p>
          <w:p>
            <w:r>
              <w:t>D. \left(24;26\right).</w:t>
            </w:r>
          </w:p>
        </w:tc>
        <w:tc>
          <w:tcPr>
            <w:tcW w:type="dxa" w:w="1440"/>
          </w:tcPr>
          <w:p>
            <w:r>
              <w:t>A</w:t>
            </w:r>
          </w:p>
        </w:tc>
        <w:tc>
          <w:tcPr>
            <w:tcW w:type="dxa" w:w="1440"/>
          </w:tcPr>
          <w:p>
            <w:r/>
          </w:p>
        </w:tc>
        <w:tc>
          <w:tcPr>
            <w:tcW w:type="dxa" w:w="1440"/>
          </w:tcPr>
          <w:p>
            <w:r>
              <w:t>Chọn A</w:t>
            </w:r>
          </w:p>
          <w:p>
            <w:r>
              <w:t>Nhìn vào bảng biến thiên ta thấy g\left(x\right)&gt;ln{3},\forall x\in\mathbb{R}\Rightarrow f\left(x\right)&gt;3,\forall x\in\mathbb{R}.</w:t>
            </w:r>
          </w:p>
          <w:p>
            <w:r>
              <w:t>Ta có: g^\prime\left(x\right)=\left[ln{f}\left(x\right)\right]^\prime=\frac{f^\prime\left(x\right)}{f\left(x\right)}\Rightarrow f^\prime\left(x\right)=g^\prime\left(x\right).f\left(x\right)</w:t>
            </w:r>
          </w:p>
          <w:p>
            <w:r>
              <w:t>Nên</w:t>
            </w:r>
          </w:p>
          <w:p>
            <w:r>
              <w:t>f^\prime\left(x\right)=g^\prime\left(x\right)\Leftrightarrow g^\prime\left(x\right).f\left(x\right)=g^\prime\left(x\right)\Leftrightarrow g^\prime\left(x\right)\left[f\left(x\right)-1\right]=0\Leftrightarrow g^\prime\left(x\right)=0\Leftrightarrow&amp;x=x1&amp;x=x2&amp;x=x3.</w:t>
            </w:r>
          </w:p>
          <w:p>
            <w:r>
              <w:t>Khi đó, diện tích hình phẳng giới hạn bởi các đường y=f^\prime\left(x\right) và y=g^\prime\left(x\right) là</w:t>
            </w:r>
          </w:p>
          <w:p>
            <w:r>
              <w:t>S=\left|\int_{x_1}^{x_2}{f^\prime\left(x\right)-\frac{f^\prime\left(x\right)}{f\left(x\right)}}dx\right|+\left|\int_{x_2}^{x_3}{f^\prime\left(x\right)-\frac{f^\prime\left(x\right)}{f\left(x\right)}}dx\right|</w:t>
            </w:r>
          </w:p>
          <w:p>
            <w:r>
              <w:t>Đặt t=f\left(x\right)\Rightarrow dt=f^\prime\left(x\right)dx.</w:t>
            </w:r>
          </w:p>
          <w:p>
            <w:r>
              <w:t>Đổi cận: x=x_1\Rightarrow t=30, x=x_2\Rightarrow t=35, x=x_3\Rightarrow t=3.</w:t>
            </w:r>
          </w:p>
          <w:p>
            <w:r>
              <w:t>Khi đó, S=\left|\int_{30}^{35}\left(1-\frac{1}{t}\right)dt\right|+\left|\int_{35}^{3}\left(1-\frac{1}{t}\right)dt\right|=\left|\left.\left(t-ln{\left|t\right|}\right)\right|_{30}^{35}\right|+\left|\left.\left(ln{\left|t\right|}-t\right)\right|_3^{35}\right|</w:t>
            </w:r>
          </w:p>
          <w:p>
            <w:r>
              <w:t>=\left|\left(35-ln{3}5\right)-\left(30-ln{3}0\right)\right|+\left|\left(35-ln{3}5\right)-\left(3-ln{3}\right)\right|</w:t>
            </w:r>
          </w:p>
          <w:p>
            <w:r>
              <w:t>=5-ln{3}5+ln{3}0+32-ln{3}5+ln{3}=37+ln{\frac{90}{1225}}\approx34,39.</w:t>
            </w:r>
          </w:p>
        </w:tc>
      </w:tr>
      <w:tr>
        <w:tc>
          <w:tcPr>
            <w:tcW w:type="dxa" w:w="1440"/>
          </w:tcPr>
          <w:p>
            <w:r>
              <w:t>MET_Math_OE_2022_103_44</w:t>
            </w:r>
          </w:p>
        </w:tc>
        <w:tc>
          <w:tcPr>
            <w:tcW w:type="dxa" w:w="1440"/>
          </w:tcPr>
          <w:p>
            <w:r/>
          </w:p>
        </w:tc>
        <w:tc>
          <w:tcPr>
            <w:tcW w:type="dxa" w:w="1440"/>
          </w:tcPr>
          <w:p>
            <w:r>
              <w:t>Câu 44 Xét tất cả các số thực x,y sao cho 27^{5-y^2}\geq a^{6x-{log}_3{a^3}} với mọi số thực dương a. Giá trị nhỏ nhất của biểu thức P=x^2+y^2-4x+8y bằng</w:t>
            </w:r>
          </w:p>
          <w:p>
            <w:r>
              <w:t>A. -15.</w:t>
              <w:tab/>
            </w:r>
          </w:p>
          <w:p>
            <w:r>
              <w:t>B. 25.</w:t>
              <w:tab/>
            </w:r>
          </w:p>
          <w:p>
            <w:r>
              <w:t>C. -5.</w:t>
              <w:tab/>
            </w:r>
          </w:p>
          <w:p>
            <w:r>
              <w:t>D. -20.</w:t>
            </w:r>
          </w:p>
        </w:tc>
        <w:tc>
          <w:tcPr>
            <w:tcW w:type="dxa" w:w="1440"/>
          </w:tcPr>
          <w:p>
            <w:r>
              <w:t>A</w:t>
            </w:r>
          </w:p>
        </w:tc>
        <w:tc>
          <w:tcPr>
            <w:tcW w:type="dxa" w:w="1440"/>
          </w:tcPr>
          <w:p>
            <w:r>
              <w:t>MET_Math_OE_2022_103/image014.png</w:t>
            </w:r>
          </w:p>
        </w:tc>
        <w:tc>
          <w:tcPr>
            <w:tcW w:type="dxa" w:w="1440"/>
          </w:tcPr>
          <w:p>
            <w:r>
              <w:t>Chọn A</w:t>
            </w:r>
          </w:p>
          <w:p>
            <w:r>
              <w:t>Giả sử điểm M\left(x;y\right).</w:t>
            </w:r>
          </w:p>
          <w:p>
            <w:r>
              <w:t>Ta có: 27^{5-y^2}\geq a^{6x-{log}_3{a^3}}\Leftrightarrow3^{3\left(5-y^2\right)}\geq a^{6x-3{log}_3{a}}\Leftrightarrow3\left(5-y^2\right)\geq\left(6x-3{log}_3{a}\right){log}_3{a}\Leftrightarrow3{log}_3^2{a}-6x{log}_3{a}-3y^2+15\geq0, \forall a&gt;0.</w:t>
            </w:r>
          </w:p>
          <w:p>
            <w:r>
              <w:t>\Leftrightarrow\Delta^\prime=9x^2+9y^2-45\le0\Leftrightarrow x^2+y^2-5\le0 \left(*\right).</w:t>
            </w:r>
          </w:p>
          <w:p>
            <w:r>
              <w:t>Từ \left(*\right) suy ra điểm M thuộc hình tròn tâm O\left(0;0\right) và bán kính R=\sqrt5</w:t>
            </w:r>
          </w:p>
          <w:p>
            <w:r>
              <w:t>Xét P=x^2+y^2-4x+8y=\left(x-2\right)^2+\left(y+4\right)^2-20.</w:t>
            </w:r>
          </w:p>
          <w:p>
            <w:r>
              <w:t>Chọn điểm A\left(2;-4\right) suy ra P=MA^2-20.</w:t>
            </w:r>
          </w:p>
          <w:p>
            <w:r>
              <w:t>P_{min} &lt;=&gt; MA_{min} &lt;=&gt; M \equiv M’ =&gt; AM_{min} = AO – R = \sqrt5 =&gt; P_{min} = -15</w:t>
            </w:r>
          </w:p>
        </w:tc>
      </w:tr>
      <w:tr>
        <w:tc>
          <w:tcPr>
            <w:tcW w:type="dxa" w:w="1440"/>
          </w:tcPr>
          <w:p>
            <w:r>
              <w:t>MET_Math_OE_2022_103_45</w:t>
            </w:r>
          </w:p>
        </w:tc>
        <w:tc>
          <w:tcPr>
            <w:tcW w:type="dxa" w:w="1440"/>
          </w:tcPr>
          <w:p>
            <w:r/>
          </w:p>
        </w:tc>
        <w:tc>
          <w:tcPr>
            <w:tcW w:type="dxa" w:w="1440"/>
          </w:tcPr>
          <w:p>
            <w:r>
              <w:t>Câu 45 Cho các số phức z_1,z_2,z_3thỏa mãn 2\left|z_1\right|=2\left|z_2\right|=\left|z_3\right|=2 và \left(z_1+z_2\right)z_3=3z_1z_2. Gọi A,B,C lần lượt là các điểm biểu diễn của z_1,z_2,z_3 trên mặt phẳng tọa độ. Diện tích tam giácABC bằng</w:t>
            </w:r>
          </w:p>
          <w:p>
            <w:r>
              <w:t>A. \frac{5\sqrt7}{8}.</w:t>
              <w:tab/>
            </w:r>
          </w:p>
          <w:p>
            <w:r>
              <w:t>B. \frac{5\sqrt7}{16}.</w:t>
              <w:tab/>
            </w:r>
          </w:p>
          <w:p>
            <w:r>
              <w:t>C. \frac{5\sqrt7}{24}.</w:t>
            </w:r>
          </w:p>
          <w:p>
            <w:r>
              <w:t>D. \frac{5\sqrt7}{32}.</w:t>
            </w:r>
          </w:p>
        </w:tc>
        <w:tc>
          <w:tcPr>
            <w:tcW w:type="dxa" w:w="1440"/>
          </w:tcPr>
          <w:p>
            <w:r>
              <w:t>B</w:t>
            </w:r>
          </w:p>
        </w:tc>
        <w:tc>
          <w:tcPr>
            <w:tcW w:type="dxa" w:w="1440"/>
          </w:tcPr>
          <w:p>
            <w:r/>
          </w:p>
        </w:tc>
        <w:tc>
          <w:tcPr>
            <w:tcW w:type="dxa" w:w="1440"/>
          </w:tcPr>
          <w:p>
            <w:r>
              <w:t>Chọn B</w:t>
            </w:r>
          </w:p>
          <w:p>
            <w:r>
              <w:t>Ta có:.</w:t>
            </w:r>
          </w:p>
          <w:p>
            <w:r>
              <w:t>|z_1|^2 = z_1 \bar{z}_1 = 1, |z_2|^2 = z_2 \bar{z}_2 = 1, |z_3|^2 = z_3 \bar{z}_3 = 4</w:t>
            </w:r>
          </w:p>
          <w:p>
            <w:r>
              <w:t>\left(z_1+z_2\right)z_3=3z_1z_2\Rightarrow\left|z_1+z_2\right|.\left|z_3\right|=3\left|z_1\right|.\left|z_2\right|\Rightarrow\left|z_1+z_2\right|=\frac{3}{2}.</w:t>
            </w:r>
          </w:p>
          <w:p>
            <w:r>
              <w:t>\left|z_1+z_2\right|^2=\left(z_1+z_2\right)z1+z2=z1z2+z1z2+z1z2+z2z2⇒z1z2+z1z2=14.</w:t>
            </w:r>
          </w:p>
          <w:p>
            <w:r>
              <w:t xml:space="preserve"> .</w:t>
            </w:r>
          </w:p>
          <w:p>
            <w:r>
              <w:t>|z_1-z_2|^2 = (z_1-z_2)(\bar{z}_1-\bar{z}_2) = 7/4 =&gt; |z_1-z_2|=\sqrt{7}/2</w:t>
            </w:r>
          </w:p>
          <w:p>
            <w:r>
              <w:t>Tương tự, ta tính được: \left|z_1-z_3\right|=\left|z_2-z_3\right|=\sqrt2.</w:t>
            </w:r>
          </w:p>
          <w:p>
            <w:r>
              <w:t>Tam giác ABC có độ dài các cạnh là \frac{\sqrt7}{2},\sqrt2,\sqrt2 nên có diện tích là S_{ABC}=\frac{5\sqrt7}{16}.</w:t>
            </w:r>
          </w:p>
        </w:tc>
      </w:tr>
      <w:tr>
        <w:tc>
          <w:tcPr>
            <w:tcW w:type="dxa" w:w="1440"/>
          </w:tcPr>
          <w:p>
            <w:r>
              <w:t>MET_Math_OE_2022_103_46</w:t>
            </w:r>
          </w:p>
        </w:tc>
        <w:tc>
          <w:tcPr>
            <w:tcW w:type="dxa" w:w="1440"/>
          </w:tcPr>
          <w:p>
            <w:r/>
          </w:p>
        </w:tc>
        <w:tc>
          <w:tcPr>
            <w:tcW w:type="dxa" w:w="1440"/>
          </w:tcPr>
          <w:p>
            <w:r>
              <w:t>Câu 46 Trong không gian Oxyz, cho điểm A\left(1;2;2\right). Gọi \left(P\right) là mặt phẳng chứa trục Ox sao cho khoảng cách từ A đến \left(P\right) lớn nhất. Phương trình của \left(P\right) là:</w:t>
            </w:r>
          </w:p>
          <w:p>
            <w:r>
              <w:t>A. 2y-z=0.</w:t>
              <w:tab/>
            </w:r>
          </w:p>
          <w:p>
            <w:r>
              <w:t>B. 2y+z=0.</w:t>
            </w:r>
          </w:p>
          <w:p>
            <w:r>
              <w:t>C. y-z=0.</w:t>
              <w:tab/>
            </w:r>
          </w:p>
          <w:p>
            <w:r>
              <w:t>D. y+z=0.</w:t>
            </w:r>
          </w:p>
        </w:tc>
        <w:tc>
          <w:tcPr>
            <w:tcW w:type="dxa" w:w="1440"/>
          </w:tcPr>
          <w:p>
            <w:r>
              <w:t>D</w:t>
            </w:r>
          </w:p>
        </w:tc>
        <w:tc>
          <w:tcPr>
            <w:tcW w:type="dxa" w:w="1440"/>
          </w:tcPr>
          <w:p>
            <w:r/>
          </w:p>
        </w:tc>
        <w:tc>
          <w:tcPr>
            <w:tcW w:type="dxa" w:w="1440"/>
          </w:tcPr>
          <w:p>
            <w:r>
              <w:t>Chọn D</w:t>
            </w:r>
          </w:p>
          <w:p>
            <w:r>
              <w:t>Gọi Hvà K lần lượt là hình chiếu của A lên \left(P\right) và trục Ox.</w:t>
            </w:r>
          </w:p>
          <w:p>
            <w:r>
              <w:t>Suy ra K\left(1;0;0\right) và \vec{AK}=\left(0;2;2\right)</w:t>
            </w:r>
          </w:p>
          <w:p>
            <w:r>
              <w:t>Ta luôn có d\left(A,\left(P\right)\right)=AH\le AK=d\left(A,Ox\right)=const.</w:t>
            </w:r>
          </w:p>
          <w:p>
            <w:r>
              <w:t>Dấu "=" xảy ra khi và chỉ khi AH=AK hay H\equiv K \Leftrightarrow AK\bot\left(P\right).</w:t>
            </w:r>
          </w:p>
          <w:p>
            <w:r>
              <w:t>Suy ra \left(P\right):y+z=0.</w:t>
            </w:r>
          </w:p>
        </w:tc>
      </w:tr>
      <w:tr>
        <w:tc>
          <w:tcPr>
            <w:tcW w:type="dxa" w:w="1440"/>
          </w:tcPr>
          <w:p>
            <w:r>
              <w:t>MET_Math_OE_2022_103_47</w:t>
            </w:r>
          </w:p>
        </w:tc>
        <w:tc>
          <w:tcPr>
            <w:tcW w:type="dxa" w:w="1440"/>
          </w:tcPr>
          <w:p>
            <w:r/>
          </w:p>
        </w:tc>
        <w:tc>
          <w:tcPr>
            <w:tcW w:type="dxa" w:w="1440"/>
          </w:tcPr>
          <w:p>
            <w:r>
              <w:t>Câu 47 Có bao nhiêu số phức z thỏa mãn |z^2|=|z-\bar{z}| và |(z-2)(\bar{z}-2i)|=|z+2i|^2?</w:t>
            </w:r>
          </w:p>
          <w:p>
            <w:r>
              <w:t>A. 2.</w:t>
              <w:tab/>
            </w:r>
          </w:p>
          <w:p>
            <w:r>
              <w:t>B. 3.</w:t>
              <w:tab/>
            </w:r>
          </w:p>
          <w:p>
            <w:r>
              <w:t>C. 1.</w:t>
              <w:tab/>
            </w:r>
          </w:p>
          <w:p>
            <w:r>
              <w:t>D. 4.</w:t>
            </w:r>
          </w:p>
        </w:tc>
        <w:tc>
          <w:tcPr>
            <w:tcW w:type="dxa" w:w="1440"/>
          </w:tcPr>
          <w:p>
            <w:r>
              <w:t>D</w:t>
            </w:r>
          </w:p>
        </w:tc>
        <w:tc>
          <w:tcPr>
            <w:tcW w:type="dxa" w:w="1440"/>
          </w:tcPr>
          <w:p>
            <w:r/>
          </w:p>
        </w:tc>
        <w:tc>
          <w:tcPr>
            <w:tcW w:type="dxa" w:w="1440"/>
          </w:tcPr>
          <w:p>
            <w:r>
              <w:t>Chọn D</w:t>
            </w:r>
          </w:p>
          <w:p>
            <w:r>
              <w:t>Số phức z=a+bi với a,b\in\mathbb{R}.</w:t>
            </w:r>
          </w:p>
          <w:p>
            <w:r>
              <w:t>Từ |z^2|=|z-\bar{z}| ta có \sqrt{\left(a^2-b^2\right)^2+4a^2b^2}=2\left|b\right|\Leftrightarrow a^2+b^2=2\left|b\right|\Leftrightarrow a^2=-b^2+2\left|b\right|. \left(1\right)</w:t>
            </w:r>
          </w:p>
          <w:p>
            <w:r>
              <w:t>Từ |(z-2)(\bar{z}-2i)|=|z+2i|^2 ta suy ra \sqrt{\left(a-2\right)^2+b^2}.\sqrt{a^2+\left(b+2\right)^2}={\sqrt{a^2+\left(b+2\right)^2}}^2</w:t>
            </w:r>
          </w:p>
          <w:p>
            <w:r>
              <w:t>\Leftrightarrow\sqrt{a^2+\left(b+2\right)^2}.\left[\sqrt{\left(a-2\right)^2+b^2}-\sqrt{a^2+\left(b+2\right)^2}\right]=0\bigm\Leftrightarrow&amp;a2+b+22=0&amp;a-22+b2-a2+b+22=0</w:t>
            </w:r>
          </w:p>
          <w:p>
            <w:r>
              <w:t>\Leftrightarrow&amp;a;b=0;-2*&amp;a-22+b2=a2+b+22(**)</w:t>
            </w:r>
          </w:p>
          <w:p>
            <w:r>
              <w:t>Kết hợp với đk \left(1\right) ta thấy có các cặp giá trị \left(a;b\right) thỏa mãn ycbt là</w:t>
            </w:r>
          </w:p>
          <w:p>
            <w:r>
              <w:t>\left(0;-2\right);\left(0;0\right);\left(1;-1\right);\left(-1;1\right).</w:t>
            </w:r>
          </w:p>
          <w:p>
            <w:r>
              <w:t>Vậy có 4 số phức thỏa mãn yêu cầu bài toán.</w:t>
            </w:r>
          </w:p>
        </w:tc>
      </w:tr>
      <w:tr>
        <w:tc>
          <w:tcPr>
            <w:tcW w:type="dxa" w:w="1440"/>
          </w:tcPr>
          <w:p>
            <w:r>
              <w:t>MET_Math_OE_2022_103_48</w:t>
            </w:r>
          </w:p>
        </w:tc>
        <w:tc>
          <w:tcPr>
            <w:tcW w:type="dxa" w:w="1440"/>
          </w:tcPr>
          <w:p>
            <w:r/>
          </w:p>
        </w:tc>
        <w:tc>
          <w:tcPr>
            <w:tcW w:type="dxa" w:w="1440"/>
          </w:tcPr>
          <w:p>
            <w:r>
              <w:t>Câu 48 Cho khối lăng trụ đứng ABC.A^\prime B^\prime C^\prime có đáy ABC là tam giác vuông cân tại A, cạnh bên AA^\prime=2a, góc giữa hai mặt phẳng \left(A^\prime B C\right) và \left(ABC\right) bằng 30^0. Thể tích của khối lăng trụ đã cho bằng:</w:t>
            </w:r>
          </w:p>
          <w:p>
            <w:r>
              <w:t>A. 24a^3.</w:t>
              <w:tab/>
            </w:r>
          </w:p>
          <w:p>
            <w:r>
              <w:t>B. \frac{8}{3}a^3.</w:t>
              <w:tab/>
            </w:r>
          </w:p>
          <w:p>
            <w:r>
              <w:t>C. 8a^3.</w:t>
              <w:tab/>
            </w:r>
          </w:p>
          <w:p>
            <w:r>
              <w:t>D. \frac{8}{9}a^3.</w:t>
            </w:r>
          </w:p>
        </w:tc>
        <w:tc>
          <w:tcPr>
            <w:tcW w:type="dxa" w:w="1440"/>
          </w:tcPr>
          <w:p>
            <w:r>
              <w:t>A</w:t>
            </w:r>
          </w:p>
        </w:tc>
        <w:tc>
          <w:tcPr>
            <w:tcW w:type="dxa" w:w="1440"/>
          </w:tcPr>
          <w:p>
            <w:r>
              <w:t>MET_Math_OE_2022_103/image015.png</w:t>
            </w:r>
          </w:p>
        </w:tc>
        <w:tc>
          <w:tcPr>
            <w:tcW w:type="dxa" w:w="1440"/>
          </w:tcPr>
          <w:p>
            <w:r>
              <w:t>Chọn A</w:t>
            </w:r>
          </w:p>
          <w:p>
            <w:r>
              <w:t>Gọi M là trung điểm của BC. Khi đó, AM\bot BC mà BC\bot AA' nên BC\bot\left(A'AM\right).</w:t>
            </w:r>
          </w:p>
          <w:p>
            <w:r>
              <w:t>Do đó, góc giữa hai mặt phẳng \left(A^\prime B C\right) và \left(ABC\right) là góc \widehat{A^\prime M A} nên \widehat{A^\prime M A}=30^0.</w:t>
            </w:r>
          </w:p>
          <w:p>
            <w:r>
              <w:t>Ta có: AM=\frac{A'A}{tan{3}0^0}=2a\sqrt3; BC=2AM=4a\sqrt3 suy ra S_{ABC}=\frac{1}{2}AM.BC=12a^2.</w:t>
            </w:r>
          </w:p>
          <w:p>
            <w:r>
              <w:t>Vậy V_{ABC.A'B'C'}=AA'.S_{ABC}=24a^3.</w:t>
            </w:r>
          </w:p>
        </w:tc>
      </w:tr>
      <w:tr>
        <w:tc>
          <w:tcPr>
            <w:tcW w:type="dxa" w:w="1440"/>
          </w:tcPr>
          <w:p>
            <w:r>
              <w:t>MET_Math_OE_2022_103_49</w:t>
            </w:r>
          </w:p>
        </w:tc>
        <w:tc>
          <w:tcPr>
            <w:tcW w:type="dxa" w:w="1440"/>
          </w:tcPr>
          <w:p>
            <w:r/>
          </w:p>
        </w:tc>
        <w:tc>
          <w:tcPr>
            <w:tcW w:type="dxa" w:w="1440"/>
          </w:tcPr>
          <w:p>
            <w:r>
              <w:t>Câu 49 Có bao nhiêu giá trị nguyên âm của tham số a để hàm số y=\left|x^4+ax^2-8x\right| có đúng ba điểm cực trị?</w:t>
            </w:r>
          </w:p>
          <w:p>
            <w:r>
              <w:t>A. 5.</w:t>
              <w:tab/>
            </w:r>
          </w:p>
          <w:p>
            <w:r>
              <w:t>B. 6.</w:t>
              <w:tab/>
            </w:r>
          </w:p>
          <w:p>
            <w:r>
              <w:t>C. 11.</w:t>
              <w:tab/>
            </w:r>
          </w:p>
          <w:p>
            <w:r>
              <w:t>D. 10.</w:t>
            </w:r>
          </w:p>
        </w:tc>
        <w:tc>
          <w:tcPr>
            <w:tcW w:type="dxa" w:w="1440"/>
          </w:tcPr>
          <w:p>
            <w:r>
              <w:t>B</w:t>
            </w:r>
          </w:p>
        </w:tc>
        <w:tc>
          <w:tcPr>
            <w:tcW w:type="dxa" w:w="1440"/>
          </w:tcPr>
          <w:p>
            <w:r/>
          </w:p>
        </w:tc>
        <w:tc>
          <w:tcPr>
            <w:tcW w:type="dxa" w:w="1440"/>
          </w:tcPr>
          <w:p>
            <w:r>
              <w:t>Chọn B</w:t>
            </w:r>
          </w:p>
          <w:p>
            <w:r>
              <w:t>Xét hàm số f\left(x\right)=x^4+ax^2-8x; f^\prime\left(x\right)=4x^3+2ax-8</w:t>
            </w:r>
          </w:p>
          <w:p>
            <w:r>
              <w:t>f\left(x\right)=0\Leftrightarrow&amp;x=0&amp;x3+ax-8=0</w:t>
            </w:r>
          </w:p>
          <w:p>
            <w:r>
              <w:t>Vì phương trình bậc ba luôn có tối thiểu 1 nghiệm nên để hàm số y=\left|f\left(x\right)\right| có đúng ba điểm cực trị thì phương trìnhf\left(x\right)=0 có 2 nghiệm phân biệt và f^\prime\left(x\right)=0 có đúng 1 nghiệm bội lẻ.</w:t>
            </w:r>
          </w:p>
          <w:p>
            <w:r>
              <w:t>Đặt g\left(x\right)=x^3+ax-8\Rightarrow g^\prime\left(x\right)=3x^2+a.</w:t>
            </w:r>
          </w:p>
          <w:p>
            <w:r>
              <w:t>Để g\left(x\right)=0 có 1 nghiệm duy nhất  \left(1\right)</w:t>
            </w:r>
          </w:p>
          <w:p>
            <w:r>
              <w:t>TH1: 3x^2+a=0 vô nghiệm hoặc có nghiệm kép \Leftrightarrow a\geq0</w:t>
            </w:r>
          </w:p>
          <w:p>
            <w:r>
              <w:t>TH2: 3x^2+a=0 có hai nghiệm phân biệt \Leftrightarrow&amp;a&lt;0&amp;x=±-a3</w:t>
            </w:r>
          </w:p>
          <w:p>
            <w:r>
              <w:t>\left(1\right)\Rightarrow&amp;g-a3&gt;0&amp;g--a3&lt;0⇔&amp;-a3-a3+a-a3-8&gt;0&amp;a3-a3-a-a3-8&lt;0⇔&amp;a-a3&gt;6(sai)&amp;a&gt;-3316</w:t>
            </w:r>
          </w:p>
          <w:p>
            <w:r>
              <w:t>Suy ra a&gt;-3\sqrt[3]{16}</w:t>
            </w:r>
          </w:p>
          <w:p>
            <w:r>
              <w:t>Để f^\prime\left(x\right)=0 có đúng 1 nghiệm bội lẻ \left(2\right)</w:t>
            </w:r>
          </w:p>
          <w:p>
            <w:r>
              <w:t>TH1: 12x^2+2a=0 vô nghiệm hoặc có nghiệm kép \Leftrightarrow a\geq0</w:t>
            </w:r>
          </w:p>
          <w:p>
            <w:r>
              <w:t>TH2: 12x^2+2a=0 có hai nghiệm phân biệt \Leftrightarrow&amp;a&lt;0&amp;x=±-a6</w:t>
            </w:r>
          </w:p>
          <w:p>
            <w:r>
              <w:t>\left(2\right)\Rightarrow&amp;f'-a6≥0&amp;f'--a6≤0⇔&amp;-4a6-a6+2a-a6-8≥0&amp;4a6-a6-2a-a6-8≤0⇔&amp;a-a6≥6(sai)&amp;a≥-6</w:t>
            </w:r>
          </w:p>
          <w:p>
            <w:r>
              <w:t>Suy ra a\geq-6</w:t>
            </w:r>
          </w:p>
          <w:p>
            <w:r>
              <w:t>Vậy a\geq-6thỏa ycbt với a\in\mathbb{Z}^-\Rightarrow a\in\left\{-6;-5;-4;-3;-2;-1\right\}.</w:t>
            </w:r>
          </w:p>
        </w:tc>
      </w:tr>
      <w:tr>
        <w:tc>
          <w:tcPr>
            <w:tcW w:type="dxa" w:w="1440"/>
          </w:tcPr>
          <w:p>
            <w:r>
              <w:t>MET_Math_OE_2022_103_50</w:t>
            </w:r>
          </w:p>
        </w:tc>
        <w:tc>
          <w:tcPr>
            <w:tcW w:type="dxa" w:w="1440"/>
          </w:tcPr>
          <w:p>
            <w:r/>
          </w:p>
        </w:tc>
        <w:tc>
          <w:tcPr>
            <w:tcW w:type="dxa" w:w="1440"/>
          </w:tcPr>
          <w:p>
            <w:r>
              <w:t>Câu 50 Trong không gian Oxyz, cho mặt cầu \left(S\right) có tâm I\left(9;3;1\right) bán kính bằng 3. Gọi M,N là hai điểm lần lượt thuộc hai trục Ox,Oz sao cho đường thẳng MN tiếp xúc với mặt cấu \left(S\right), đồng thời mặt cầu ngoại tiếp tứ diện OIMN có bán kính bằng \frac{13}{2}. Gọi A là tiếp điểm của MN với mặt cầu \left(S\right), giá trị của AM.AN bằng?</w:t>
            </w:r>
          </w:p>
          <w:p>
            <w:r>
              <w:t>A. 12\sqrt3.</w:t>
              <w:tab/>
            </w:r>
          </w:p>
          <w:p>
            <w:r>
              <w:t>B. 18.</w:t>
              <w:tab/>
            </w:r>
          </w:p>
          <w:p>
            <w:r>
              <w:t>C. 28\sqrt3.</w:t>
              <w:tab/>
            </w:r>
          </w:p>
          <w:p>
            <w:r>
              <w:t>D. 39.</w:t>
            </w:r>
          </w:p>
        </w:tc>
        <w:tc>
          <w:tcPr>
            <w:tcW w:type="dxa" w:w="1440"/>
          </w:tcPr>
          <w:p>
            <w:r>
              <w:t>A</w:t>
            </w:r>
          </w:p>
        </w:tc>
        <w:tc>
          <w:tcPr>
            <w:tcW w:type="dxa" w:w="1440"/>
          </w:tcPr>
          <w:p>
            <w:r>
              <w:t>MET_Math_OE_2022_103/image016.png</w:t>
            </w:r>
          </w:p>
        </w:tc>
        <w:tc>
          <w:tcPr>
            <w:tcW w:type="dxa" w:w="1440"/>
          </w:tcPr>
          <w:p>
            <w:r>
              <w:t>Chọn A</w:t>
            </w:r>
          </w:p>
          <w:p>
            <w:r>
              <w:t>Cách 1:</w:t>
            </w:r>
          </w:p>
          <w:p>
            <w:r>
              <w:t>Gọi M\left(a;0;0\right)\in Ox,N\left(0;0;b\right)\in Oz.</w:t>
            </w:r>
          </w:p>
          <w:p>
            <w:r>
              <w:t>Ta có d\left(I;\left(Oxy\right)\right)=3=R nên \left(S\right) tiếp xúc với mặt phẳng \left(Oxz\right) tại điểm A\left(9;0;1\right) và MN cũng đi qua A.</w:t>
            </w:r>
          </w:p>
          <w:p>
            <w:r>
              <w:t>Lại có \vec{AM}=\left(a-9;0;-1\right),\vec{AN}=\left(-9;0;b-1\right) và 3 điểm A,M,N thẳng hàng nên ta được: \frac{a-9}{-9}=\frac{-1}{b-1}\Leftrightarrow\left(a-9\right)\left(b-1\right)=9\left(1\right).</w:t>
            </w:r>
          </w:p>
          <w:p>
            <w:r>
              <w:t>Tứ diện OIMN có IA\bot\left(OMN\right) và \Delta OMN vuông tại O nên nếu gọi J là tâm mặt cầu ngoại tiếp tứ diện OIMN thì J\in\left(IMN\right).</w:t>
            </w:r>
          </w:p>
          <w:p>
            <w:r>
              <w:t>Suy ra bán kính mặt cầu ngoại tiếp tứ diện OIMN bằng bán kính đường tròn ngoại tiếp \Delta IMN.</w:t>
            </w:r>
          </w:p>
          <w:p>
            <w:r>
              <w:t>Ta có S_{\Delta I M N}=\frac{IM.IN.MN}{4r} (với r=\frac{13}{2} bán kính đường tròn ngoại tiếp \Delta IMN).</w:t>
            </w:r>
          </w:p>
          <w:p>
            <w:r>
              <w:t>\Leftrightarrow\frac{1}{2}IA.MN=\frac{IM.IN.MN}{4.\frac{13}{2}}\Leftrightarrow IM.IN=13IA\Leftrightarrow IM.IN=39</w:t>
            </w:r>
          </w:p>
          <w:p>
            <w:r>
              <w:t>\Leftrightarrow\left[\left(a-9\right)^2+10\right]\left[\left(b-1\right)^2+90\right]=1521\left(2\right).</w:t>
            </w:r>
          </w:p>
          <w:p>
            <w:r>
              <w:t>Đặt &amp;m=a-9&amp;n=b-1.</w:t>
            </w:r>
          </w:p>
          <w:p>
            <w:r>
              <w:t>Từ (1|) và (2) ta có hệ &amp;mn=9&amp;m2+10n2+90=1521⇔&amp;n=9m3&amp;m2+1081m2+90=15214</w:t>
            </w:r>
          </w:p>
          <w:p>
            <w:r>
              <w:t>Từ (4) ta được: \left(m^2+10\right)\left(81+90m^2\right)=1521m^2</w:t>
            </w:r>
          </w:p>
          <w:p>
            <w:r>
              <w:t>&amp;m=3&amp;m=-3⇒&amp;n=33&amp;n=-33</w:t>
            </w:r>
          </w:p>
          <w:p>
            <w:r>
              <w:t>Suy ra &amp;a=9+3,b=1+33&amp;a=9-3,b=1-33. Vậy AM.AN=12\sqrt3.</w:t>
            </w:r>
          </w:p>
          <w:p>
            <w:r>
              <w:t>Cách 2:</w:t>
            </w:r>
          </w:p>
          <w:p>
            <w:r>
              <w:t>Gọi M\left(m;0;0\right)\in Ox;N\left(0;0;n\right)\in Oz với m,n&gt;0 thì &amp;AM=m-9;0;-1&amp;AN=-9;0;n-1</w:t>
            </w:r>
          </w:p>
          <w:p>
            <w:r>
              <w:t>Nhận thấy mặt cầu \left(S\right) có tâm I\left(9;3;1\right) bán kính bằng 3 luôn tiếp xúc mặt phẳng \left(Oxz\right) tại điểm A\left(9;0;1\right).</w:t>
            </w:r>
          </w:p>
          <w:p>
            <w:r>
              <w:t>Do ba điểm A,M,N thẳng hàng nên hai vectơ \vec{AM},\vec{AN} cùng phương nhưng ngược hướng nên tồn tại số thực k&lt;0 sao cho \vec{AM}=k.\vec{AN}\Leftrightarrow&amp;m-9=-9k&amp;-1=kn-1⇒&amp;m-9=-9k&amp;n-1=-1k1</w:t>
            </w:r>
          </w:p>
          <w:p>
            <w:r>
              <w:t>Suy ra: &amp;AM=m-9;0;-1=-9k;0;-1&amp;AN=9;0;1-n=-9;0;-1k.</w:t>
            </w:r>
          </w:p>
          <w:p>
            <w:r>
              <w:t>Gọi mặt cầu ngoại tiếp khối đa diện OIMN là \left(S'\right) có dạng:</w:t>
            </w:r>
          </w:p>
          <w:p>
            <w:r>
              <w:t>\left(S'\right): x^2+y^2+z^2-2ax-2by-2cz+d=0, bán kính: R=\sqrt{a^2+b^2+c^2-d}.</w:t>
            </w:r>
          </w:p>
          <w:p>
            <w:r>
              <w:t>Ta có:</w:t>
            </w:r>
          </w:p>
          <w:p>
            <w:r>
              <w:t>O\left(0;0;0\right)\in\left(S'\right)\Rightarrow d=0 nên \left(S'\right) có dạng: \left(S'\right): x^2+y^2+z^2-2ax-2by-2cz=0.</w:t>
            </w:r>
          </w:p>
          <w:p>
            <w:r>
              <w:t>M\left(m;0;0\right)\in\left(S'\right)\Rightarrow m^2-2am=0\Leftrightarrow a=\frac{m}{2}=\frac{9-9k}{2} (do (1)).</w:t>
            </w:r>
          </w:p>
          <w:p>
            <w:r>
              <w:t>N\left(0;0;n\right)\in\left(S'\right)\Rightarrow n^2-2cn=0\Leftrightarrow c=\frac{n}{2}=\frac{k-1}{2k} (do (1)).</w:t>
            </w:r>
          </w:p>
          <w:p>
            <w:r>
              <w:t>I\left(9;3;1\right)\in\left(S'\right)\Rightarrow91-18a-6b-2c=0\Rightarrow b=\frac{91-18a-2c}{6}=\frac{81k^2+9k+1}{6k}</w:t>
            </w:r>
          </w:p>
          <w:p>
            <w:r>
              <w:t>Bán kính mặt cầu ngoại tiếp khối tứ diện OIMNbằng:</w:t>
            </w:r>
          </w:p>
          <w:p>
            <w:r>
              <w:t>R=\sqrt{a^2+b^2+c^2-d}=\sqrt{\left(\frac{9-9k}{2}\right)^2+\left(\frac{k-1}{2k}\right)^2+\left(\frac{81k^2+9k+1}{6k}\right)^2}=\frac{13}{2}.</w:t>
            </w:r>
          </w:p>
          <w:p>
            <w:r>
              <w:t>Bình phương và quy đồng sẽ phương trình bậc bốn, sau đó casio giải phương trình cho ta nghiệm k=-0;1924500926 (Do k&lt;0).</w:t>
            </w:r>
          </w:p>
          <w:p>
            <w:r>
              <w:t>Khi đó:</w:t>
            </w:r>
          </w:p>
          <w:p>
            <w:r>
              <w:t>AM=\sqrt{\left(-9k\right)^2+0^2+\left(1\right)^2}=2,000000022 và AN=\sqrt{9^2+0^2+\left(\frac{1}{k}\right)^2}=10,39230481</w:t>
            </w:r>
          </w:p>
          <w:p>
            <w:r>
              <w:t>Vậy: AM.AN=20,78460985.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