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Math_39_1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Tìm đạo hàm của hàm số $y=\log x$.</w:t>
            </w:r>
          </w:p>
          <w:p>
            <w:r>
              <w:t>A. $y^{\prime}=\frac{1}{10 \ln x}$.</w:t>
            </w:r>
          </w:p>
          <w:p>
            <w:r>
              <w:t>B. $y^{\prime}=\frac{1}{x}$.</w:t>
            </w:r>
          </w:p>
          <w:p>
            <w:r>
              <w:t>C. $y^{\prime}=\frac{\ln 10}{x}$.</w:t>
            </w:r>
          </w:p>
          <w:p>
            <w:r>
              <w:t>D. $y^{\prime}=\frac{1}{x \ln 10}$.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$y^{\prime}=(\log x)^{\prime}=\frac{1}{x \ln 10}$.</w:t>
            </w:r>
          </w:p>
        </w:tc>
      </w:tr>
      <w:tr>
        <w:tc>
          <w:tcPr>
            <w:tcW w:type="dxa" w:w="1440"/>
          </w:tcPr>
          <w:p>
            <w:r>
              <w:t>Math_39_2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Tìm tập nghiệm $S$ của phương trình $2^{x+1}=8$.</w:t>
            </w:r>
          </w:p>
          <w:p>
            <w:r>
              <w:t>A. $S=\{3\}$.</w:t>
            </w:r>
          </w:p>
          <w:p>
            <w:r>
              <w:t>B. $S=\{2\}$.</w:t>
            </w:r>
          </w:p>
          <w:p>
            <w:r>
              <w:t>C. $S=\{1\}$.</w:t>
            </w:r>
          </w:p>
          <w:p>
            <w:r>
              <w:t>D. $S=\{4\}$.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$2^{x+1}=8 \Leftrightarrow 2^{x+1}=2^{3} \Leftrightarrow x+1=3 \Leftrightarrow x=2$.</w:t>
            </w:r>
          </w:p>
          <w:p>
            <w:r>
              <w:t>Vậy $S=\{2\}$.</w:t>
            </w:r>
          </w:p>
        </w:tc>
      </w:tr>
      <w:tr>
        <w:tc>
          <w:tcPr>
            <w:tcW w:type="dxa" w:w="1440"/>
          </w:tcPr>
          <w:p>
            <w:r>
              <w:t>Math_39_3</w:t>
            </w:r>
          </w:p>
        </w:tc>
        <w:tc>
          <w:tcPr>
            <w:tcW w:type="dxa" w:w="1440"/>
          </w:tcPr>
          <w:p>
            <w:r>
              <w:t>Math_39/image001.png</w:t>
            </w:r>
          </w:p>
        </w:tc>
        <w:tc>
          <w:tcPr>
            <w:tcW w:type="dxa" w:w="1440"/>
          </w:tcPr>
          <w:p>
            <w:r>
              <w:t>Câu 3: Đồ thị của hàm số nào dưới đây có dạng đường cong như hình bên</w:t>
            </w:r>
          </w:p>
          <w:p>
            <w:r>
              <w:t>A. $y=x^{3}-3 x$.</w:t>
            </w:r>
          </w:p>
          <w:p>
            <w:r>
              <w:t>B. $y=-x^{4}+2 x^{2}$.</w:t>
            </w:r>
          </w:p>
          <w:p>
            <w:r>
              <w:t>C. $y=-x^{3}+3 x$.</w:t>
            </w:r>
          </w:p>
          <w:p>
            <w:r>
              <w:t>D. $y=-x^{4}-2 x^{2}$.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Math_39_4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Cho $\int f(x) d x=\cos x+C$. Mệnh đề nào sau đây là đúng?</w:t>
            </w:r>
          </w:p>
          <w:p>
            <w:r>
              <w:t>A. $f(x)=\sin x$.</w:t>
            </w:r>
          </w:p>
          <w:p>
            <w:r>
              <w:t>B. $f(x)=\cos x$.</w:t>
            </w:r>
          </w:p>
          <w:p>
            <w:r>
              <w:t>C. $f(x)=-\cos x$.</w:t>
            </w:r>
          </w:p>
          <w:p>
            <w:r>
              <w:t>D. $f(x)=-\sin x$.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 f(x) d x=\cos x+C \Rightarrow f(x)=(\cos x)^{\prime}=-\sin x$.</w:t>
            </w:r>
          </w:p>
          <w:p>
            <w:r>
              <w:t>Vậy $f(x)=-\sin x$.</w:t>
            </w:r>
          </w:p>
        </w:tc>
      </w:tr>
      <w:tr>
        <w:tc>
          <w:tcPr>
            <w:tcW w:type="dxa" w:w="1440"/>
          </w:tcPr>
          <w:p>
            <w:r>
              <w:t>Math_39_5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Cho $a$ là số thực dương. Giá trị rút gọn của biểu thức $P=a^{\frac{4}{3}} \sqrt{a}$ bằng</w:t>
            </w:r>
          </w:p>
          <w:p>
            <w:r>
              <w:t>A. $a^{\frac{10}{3}}$</w:t>
            </w:r>
          </w:p>
          <w:p>
            <w:r>
              <w:t>B. $a^{\frac{5}{6}}$.</w:t>
            </w:r>
          </w:p>
          <w:p>
            <w:r>
              <w:t>C. $a^{\frac{11}{6}}$.</w:t>
            </w:r>
          </w:p>
          <w:p>
            <w:r>
              <w:t>D. $a^{\frac{7}{3}}$.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$P=a^{\frac{4}{3}} \sqrt{a}=a^{\frac{4}{3}} \cdot a^{\frac{1}{2}}=a^{\frac{4}{3}+\frac{1}{2}}=a^{\frac{11}{6}}$.</w:t>
            </w:r>
          </w:p>
        </w:tc>
      </w:tr>
      <w:tr>
        <w:tc>
          <w:tcPr>
            <w:tcW w:type="dxa" w:w="1440"/>
          </w:tcPr>
          <w:p>
            <w:r>
              <w:t>Math_39_6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Cho khối trụ có bán kính đáy $r=5$ và chiều cao $h=3$. Thể tích của khối trụ đã cho bằng</w:t>
            </w:r>
          </w:p>
          <w:p>
            <w:r>
              <w:t>A. $75 \pi$.</w:t>
            </w:r>
          </w:p>
          <w:p>
            <w:r>
              <w:t>B. $30 \pi$.</w:t>
            </w:r>
          </w:p>
          <w:p>
            <w:r>
              <w:t>C. $25 \pi$.</w:t>
            </w:r>
          </w:p>
          <w:p>
            <w:r>
              <w:t>D. $5 \pi$.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thể tích khối trụ là: $V=\pi r^{2} h=\pi .5^{2} .3=75 \pi$.</w:t>
            </w:r>
          </w:p>
        </w:tc>
      </w:tr>
      <w:tr>
        <w:tc>
          <w:tcPr>
            <w:tcW w:type="dxa" w:w="1440"/>
          </w:tcPr>
          <w:p>
            <w:r>
              <w:t>Math_39_7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Họ nguyên hàm của hàm số $f(x)=e^{x}+1$ là</w:t>
            </w:r>
          </w:p>
          <w:p>
            <w:r>
              <w:t>A. $F(x)=e^{x}-x+C$.</w:t>
            </w:r>
          </w:p>
          <w:p>
            <w:r>
              <w:t>B. $F(x)=\frac{1}{x+1} e^{x+1}+x+C$.</w:t>
            </w:r>
          </w:p>
          <w:p>
            <w:r>
              <w:t>C. $F(x)=e^{x}+x+C$.</w:t>
            </w:r>
          </w:p>
          <w:p>
            <w:r>
              <w:t>D. $F(x)=x e^{x-1}+x+C$.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$F(x)=\int\left(e^{x}+1\right) {d} x=e^{x}+x+C$.</w:t>
            </w:r>
          </w:p>
        </w:tc>
      </w:tr>
      <w:tr>
        <w:tc>
          <w:tcPr>
            <w:tcW w:type="dxa" w:w="1440"/>
          </w:tcPr>
          <w:p>
            <w:r>
              <w:t>Math_39_8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Với các số thức dương $a, b$ bất kì. Mệnh đề nào sau đây là đúng?</w:t>
            </w:r>
          </w:p>
          <w:p>
            <w:r>
              <w:t>A. $\log (a b)=\log a \cdot \log b$.</w:t>
            </w:r>
          </w:p>
          <w:p>
            <w:r>
              <w:t>B. $\log \frac{a}{b}=\log b-\log a$.</w:t>
            </w:r>
          </w:p>
          <w:p>
            <w:r>
              <w:t>C. $\log \frac{a}{b}=\frac{\log a}{\log b}$.</w:t>
            </w:r>
          </w:p>
          <w:p>
            <w:r>
              <w:t>D. $\log (a b)=\log a+\log b$.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Math_39_9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Cho khối chóp có diện tích đáy $B=6$ và chiều cao $h=2$. Thể tích của khối chóp đã cho bằng</w:t>
            </w:r>
          </w:p>
          <w:p>
            <w:r>
              <w:t>A. 4 .</w:t>
            </w:r>
          </w:p>
          <w:p>
            <w:r>
              <w:t>B. 3 .</w:t>
            </w:r>
          </w:p>
          <w:p>
            <w:r>
              <w:t>C. 6 .</w:t>
            </w:r>
          </w:p>
          <w:p>
            <w:r>
              <w:t>D. 12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$V=\frac{1}{3} \cdot 6 \cdot 2=4$.</w:t>
            </w:r>
          </w:p>
        </w:tc>
      </w:tr>
      <w:tr>
        <w:tc>
          <w:tcPr>
            <w:tcW w:type="dxa" w:w="1440"/>
          </w:tcPr>
          <w:p>
            <w:r>
              <w:t>Math_39_10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Cho khối lập phương có cạnh bằng 6 . Thể tích của khối lập phương đã cho bằng</w:t>
            </w:r>
          </w:p>
          <w:p>
            <w:r>
              <w:t>A. 36 .</w:t>
            </w:r>
          </w:p>
          <w:p>
            <w:r>
              <w:t>B. 18 .</w:t>
            </w:r>
          </w:p>
          <w:p>
            <w:r>
              <w:t>C. 72 .</w:t>
            </w:r>
          </w:p>
          <w:p>
            <w:r>
              <w:t>D. 216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$V=6^{3}=216$.</w:t>
            </w:r>
          </w:p>
        </w:tc>
      </w:tr>
      <w:tr>
        <w:tc>
          <w:tcPr>
            <w:tcW w:type="dxa" w:w="1440"/>
          </w:tcPr>
          <w:p>
            <w:r>
              <w:t>Math_39_11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Trong không gian với hệ trục tọa độ ${O} x y z$, cho $\vec{a}=-\vec{i}+2 \vec{j}-3 \vec{k}$. Tọa độ của $\vec{a}$ là</w:t>
            </w:r>
          </w:p>
          <w:p>
            <w:r>
              <w:t>A. $\vec{a}(-3 ; 2 ;-1)$.</w:t>
            </w:r>
          </w:p>
          <w:p>
            <w:r>
              <w:t>B. $\vec{a}(-1 ; 2 ;-3)$.</w:t>
            </w:r>
          </w:p>
          <w:p>
            <w:r>
              <w:t>C. $\vec{a}(2 ;-1 ;-3)$.</w:t>
            </w:r>
          </w:p>
          <w:p>
            <w:r>
              <w:t>D. $\vec{a}(2 ;-3 ;-1)$.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Math_39_12</w:t>
            </w:r>
          </w:p>
        </w:tc>
        <w:tc>
          <w:tcPr>
            <w:tcW w:type="dxa" w:w="1440"/>
          </w:tcPr>
          <w:p>
            <w:r>
              <w:t>Math_39/image002.png</w:t>
            </w:r>
          </w:p>
        </w:tc>
        <w:tc>
          <w:tcPr>
            <w:tcW w:type="dxa" w:w="1440"/>
          </w:tcPr>
          <w:p>
            <w:r>
              <w:t>Câu 12: Cho hàm số $y=f(x)$ có bảng biến thiên như hình vẽ dưới đây</w:t>
            </w:r>
          </w:p>
          <w:p>
            <w:r>
              <w:t>Hàm số đồng biến trên khoảng nào dưới đây?</w:t>
            </w:r>
          </w:p>
          <w:p>
            <w:r>
              <w:t>A. $(-\infty ; 3)$.</w:t>
            </w:r>
          </w:p>
          <w:p>
            <w:r>
              <w:t>B. $(2 ;+\infty)$.</w:t>
            </w:r>
          </w:p>
          <w:p>
            <w:r>
              <w:t>C. $(-2 ; 2)$.</w:t>
            </w:r>
          </w:p>
          <w:p>
            <w:r>
              <w:t>D. $(0 ;+\infty)$.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Math_39_13</w:t>
            </w:r>
          </w:p>
        </w:tc>
        <w:tc>
          <w:tcPr>
            <w:tcW w:type="dxa" w:w="1440"/>
          </w:tcPr>
          <w:p>
            <w:r>
              <w:t>Math_39/image003.png</w:t>
            </w:r>
          </w:p>
        </w:tc>
        <w:tc>
          <w:tcPr>
            <w:tcW w:type="dxa" w:w="1440"/>
          </w:tcPr>
          <w:p>
            <w:r>
              <w:t>Câu 13: Cho hàm số $y=f(x)$ có đồ thị như hình vẽ. Hàm số đã cho nghịch biến trên khoảng nào?</w:t>
            </w:r>
          </w:p>
          <w:p>
            <w:r>
              <w:t>A. $(-1 ; 1)$.</w:t>
            </w:r>
          </w:p>
          <w:p>
            <w:r>
              <w:t>B. $(1 ;+\infty)$.</w:t>
            </w:r>
          </w:p>
          <w:p>
            <w:r>
              <w:t>C. $(-1 ; 2)$.</w:t>
            </w:r>
          </w:p>
          <w:p>
            <w:r>
              <w:t>D. $(-2 ;-1)$.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Math_39_14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Có bao nhiêu tập con gồm 3 phần tử của tập $A=\{a ; b ; c ; d ; e ; f\}$ ?</w:t>
            </w:r>
          </w:p>
          <w:p>
            <w:r>
              <w:t>A. 40 .</w:t>
            </w:r>
          </w:p>
          <w:p>
            <w:r>
              <w:t>B. 20 .</w:t>
            </w:r>
          </w:p>
          <w:p>
            <w:r>
              <w:t>C. 10 .</w:t>
            </w:r>
          </w:p>
          <w:p>
            <w:r>
              <w:t>D. 80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tập con gồm 3 phần tử của tập $A$ là $C_{6}^{3}=20$.</w:t>
            </w:r>
          </w:p>
        </w:tc>
      </w:tr>
      <w:tr>
        <w:tc>
          <w:tcPr>
            <w:tcW w:type="dxa" w:w="1440"/>
          </w:tcPr>
          <w:p>
            <w:r>
              <w:t>Math_39_15</w:t>
            </w:r>
          </w:p>
        </w:tc>
        <w:tc>
          <w:tcPr>
            <w:tcW w:type="dxa" w:w="1440"/>
          </w:tcPr>
          <w:p>
            <w:r>
              <w:t>Math_39/image004.png</w:t>
            </w:r>
          </w:p>
        </w:tc>
        <w:tc>
          <w:tcPr>
            <w:tcW w:type="dxa" w:w="1440"/>
          </w:tcPr>
          <w:p>
            <w:r>
              <w:t>Câu 15: Cho hàm số $y=f(x)$ có bảng biến thiên như hình vẽ dưới đây</w:t>
            </w:r>
          </w:p>
          <w:p>
            <w:r>
              <w:t>Hàm số có giá trị cực tiểu bằng?</w:t>
            </w:r>
          </w:p>
          <w:p>
            <w:r>
              <w:t>A. 1 .</w:t>
            </w:r>
          </w:p>
          <w:p>
            <w:r>
              <w:t>B. -1 .</w:t>
            </w:r>
          </w:p>
          <w:p>
            <w:r>
              <w:t>C. 0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Math_39_16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Giá trị nhỏ nhất của hàm số $y=x^{3}+2 x^{2}-7 x$ trên đoạn $[0 ; 4]$ bằng?</w:t>
            </w:r>
          </w:p>
          <w:p>
            <w:r>
              <w:t>A. -4 .</w:t>
            </w:r>
          </w:p>
          <w:p>
            <w:r>
              <w:t>B. -259 .</w:t>
            </w:r>
          </w:p>
          <w:p>
            <w:r>
              <w:t>C. 0 .</w:t>
            </w:r>
          </w:p>
          <w:p>
            <w:r>
              <w:t>D. 68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$y^{\prime}=0 \Leftrightarrow 3 x^{2}+4 x-7=0 \Leftrightarrow\left[\begin{array}{l}x=1 \in[0 ; 4] \\ x=-\frac{7}{3} \notin[0 ; 4]\end{array}\right.$.</w:t>
            </w:r>
          </w:p>
          <w:p>
            <w:r>
              <w:t>$y(0)=0 ; y(1)=-4 ; y(4)=68$</w:t>
            </w:r>
          </w:p>
          <w:p>
            <w:r>
              <w:t>Vậy $\min _{[0 ; 4]} f(x)=-4$</w:t>
            </w:r>
          </w:p>
        </w:tc>
      </w:tr>
      <w:tr>
        <w:tc>
          <w:tcPr>
            <w:tcW w:type="dxa" w:w="1440"/>
          </w:tcPr>
          <w:p>
            <w:r>
              <w:t>Math_39_17</w:t>
            </w:r>
          </w:p>
        </w:tc>
        <w:tc>
          <w:tcPr>
            <w:tcW w:type="dxa" w:w="1440"/>
          </w:tcPr>
          <w:p>
            <w:r>
              <w:t>Math_39/image005.png</w:t>
            </w:r>
          </w:p>
        </w:tc>
        <w:tc>
          <w:tcPr>
            <w:tcW w:type="dxa" w:w="1440"/>
          </w:tcPr>
          <w:p>
            <w:r>
              <w:t>Câu 17: Cho hàm số $f(x)=a x^{3}+b x^{2}+c x+d,(a, b, c, d \in \mathbb{R})$. đồ thị hàm số $y=f(x)$ như hình vẽ bên. Số nghiệm của phương trình $f(x)=3$ là?</w:t>
            </w:r>
          </w:p>
          <w:p>
            <w:r>
              <w:t>A. 0 .</w:t>
            </w:r>
          </w:p>
          <w:p>
            <w:r>
              <w:t>B. 3 .</w:t>
            </w:r>
          </w:p>
          <w:p>
            <w:r>
              <w:t>C. 1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Vì đường thẳng $y=3$ là đường thẳng song song với trục $O x$ nên dựa vào đồ thị của hàm số $f(x)$ phương trình $f(x)=3$ có 1 nghiệm.</w:t>
            </w:r>
          </w:p>
        </w:tc>
      </w:tr>
      <w:tr>
        <w:tc>
          <w:tcPr>
            <w:tcW w:type="dxa" w:w="1440"/>
          </w:tcPr>
          <w:p>
            <w:r>
              <w:t>Math_39_18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Tiệm cận đứng của đồ thị hàm số $y=\frac{2 x+2}{x-1}$ là</w:t>
            </w:r>
          </w:p>
          <w:p>
            <w:r>
              <w:t>A. $y=2$.</w:t>
            </w:r>
          </w:p>
          <w:p>
            <w:r>
              <w:t>B. $x=1$.</w:t>
            </w:r>
          </w:p>
          <w:p>
            <w:r>
              <w:t>C. $y=-2$</w:t>
            </w:r>
          </w:p>
          <w:p>
            <w:r>
              <w:t>D. $x=-1$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Math_39_19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Cho hình nón có bán kính đáy $r=2$ và độ dài đường $\sinh l=7$. Diện tích xung quanh hình nón đã cho bằng</w:t>
            </w:r>
          </w:p>
          <w:p>
            <w:r>
              <w:t>A. $\frac{28 \pi}{3}$.</w:t>
            </w:r>
          </w:p>
          <w:p>
            <w:r>
              <w:t>B. $14 \pi$.</w:t>
            </w:r>
          </w:p>
          <w:p>
            <w:r>
              <w:t>C. $\frac{14 \pi}{3}$.</w:t>
            </w:r>
          </w:p>
          <w:p>
            <w:r>
              <w:t>D. $28 \pi$.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Diện tích xung quanh của hình nón bằng: $S_{x q}=\pi r l=14 \pi$</w:t>
            </w:r>
          </w:p>
        </w:tc>
      </w:tr>
      <w:tr>
        <w:tc>
          <w:tcPr>
            <w:tcW w:type="dxa" w:w="1440"/>
          </w:tcPr>
          <w:p>
            <w:r>
              <w:t>Math_39_20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Trong không gian $O x y z$, cho mặt cầu $(S): x^{2}+(y-3)^{2}+z^{2}=9$. Bán kính của $(S)$ bằng</w:t>
            </w:r>
          </w:p>
          <w:p>
            <w:r>
              <w:t>A. 9 .</w:t>
            </w:r>
          </w:p>
          <w:p>
            <w:r>
              <w:t>B. 6 .</w:t>
            </w:r>
          </w:p>
          <w:p>
            <w:r>
              <w:t>C. 3 .</w:t>
            </w:r>
          </w:p>
          <w:p>
            <w:r>
              <w:t>D. 18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$R^{2}=9 \Rightarrow R=3$.</w:t>
            </w:r>
          </w:p>
        </w:tc>
      </w:tr>
      <w:tr>
        <w:tc>
          <w:tcPr>
            <w:tcW w:type="dxa" w:w="1440"/>
          </w:tcPr>
          <w:p>
            <w:r>
              <w:t>Math_39_21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Với giá trị nào của $x$ thì hàm số $y=x^{2}+\frac{1}{x}$ đạt giá trị nhỏ nhất trên khoảng $(0 ;+\infty)$ ?</w:t>
            </w:r>
          </w:p>
          <w:p>
            <w:r>
              <w:t>A. 1 .</w:t>
            </w:r>
          </w:p>
          <w:p>
            <w:r>
              <w:t>B. $\frac{3}{\sqrt[3]{4}}$</w:t>
            </w:r>
          </w:p>
          <w:p>
            <w:r>
              <w:t>C. $\frac{1}{\sqrt[3]{2}}$</w:t>
            </w:r>
          </w:p>
          <w:p>
            <w:r>
              <w:t>D. $\frac{1}{\sqrt{2}}$.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Math_39/image006.png</w:t>
            </w:r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$y^{\prime}=2 x-\frac{1}{x^{2}}=0 \Leftrightarrow x=\frac{1}{\sqrt[3]{2}}$.</w:t>
            </w:r>
          </w:p>
          <w:p>
            <w:r>
              <w:t>\item BẢNG BIẾN THIÊN:</w:t>
            </w:r>
          </w:p>
          <w:p>
            <w:r>
              <w:t>\end{itemize}</w:t>
            </w:r>
          </w:p>
          <w:p>
            <w:r>
              <w:t>Vậy với $x=\frac{1}{\sqrt[3]{2}}$ thì hàm số đạt giá trị nhỏ nhất trên $(0 ;+\infty)$.</w:t>
            </w:r>
          </w:p>
        </w:tc>
      </w:tr>
      <w:tr>
        <w:tc>
          <w:tcPr>
            <w:tcW w:type="dxa" w:w="1440"/>
          </w:tcPr>
          <w:p>
            <w:r>
              <w:t>Math_39_22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Tìm tập nghiệm $S$ của bất phương trình $\log _{2}(3 x-2)+\log _{\frac{1}{2}}(6-5 x)&gt;0$ là</w:t>
            </w:r>
          </w:p>
          <w:p>
            <w:r>
              <w:t>A. $S=(1 ;+\infty)$.</w:t>
            </w:r>
          </w:p>
          <w:p>
            <w:r>
              <w:t>B. $S=\left(\frac{2}{3} ; 1\right)$.</w:t>
            </w:r>
          </w:p>
          <w:p>
            <w:r>
              <w:t>C. $S=\left(1 ; \frac{6}{5}\right)$</w:t>
            </w:r>
          </w:p>
          <w:p>
            <w:r>
              <w:t>D. $S=\left(1 ; \frac{6}{5}\right]$.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bất phương trình $ \Leftrightarrow \log _{2}(3 x-2)&gt;\log _{2}(6-5 x)$</w:t>
            </w:r>
          </w:p>
          <w:p>
            <w:r>
              <w:t>\end{itemize}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\Leftrightarrow\left\{\begin{array}{l}</w:t>
            </w:r>
          </w:p>
          <w:p>
            <w:r>
              <w:t>3 x-2&gt;6 \\</w:t>
            </w:r>
          </w:p>
          <w:p>
            <w:r>
              <w:t>6-5 x&gt;0</w:t>
            </w:r>
          </w:p>
          <w:p>
            <w:r>
              <w:t>\end{array}\right. \\</w:t>
            </w:r>
          </w:p>
          <w:p>
            <w:r>
              <w:t>&amp; \Leftrightarrow 1&lt;x&lt;\frac{6}{5} 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Vậy $S=\left(1 ; \frac{6}{5}\right)$.</w:t>
            </w:r>
          </w:p>
        </w:tc>
      </w:tr>
      <w:tr>
        <w:tc>
          <w:tcPr>
            <w:tcW w:type="dxa" w:w="1440"/>
          </w:tcPr>
          <w:p>
            <w:r>
              <w:t>Math_39_23</w:t>
            </w:r>
          </w:p>
        </w:tc>
        <w:tc>
          <w:tcPr>
            <w:tcW w:type="dxa" w:w="1440"/>
          </w:tcPr>
          <w:p>
            <w:r>
              <w:t>Math_39/image007.png</w:t>
            </w:r>
          </w:p>
        </w:tc>
        <w:tc>
          <w:tcPr>
            <w:tcW w:type="dxa" w:w="1440"/>
          </w:tcPr>
          <w:p>
            <w:r>
              <w:t>Câu 23: Cho lăng trụ đứng $A B C \cdot A^{\prime} B^{\prime} C^{\prime}$ có đáy là tam giác đều cạnh $2 a$ và $A A^{\prime}=3 a$ (minh họa như hình vẽ bên).</w:t>
            </w:r>
          </w:p>
          <w:p>
            <w:r>
              <w:t>Thể tích của khối lăng trụ đã cho bằng</w:t>
            </w:r>
          </w:p>
          <w:p>
            <w:r>
              <w:t>A. $3 \sqrt{3} a^{3}$.</w:t>
            </w:r>
          </w:p>
          <w:p>
            <w:r>
              <w:t>B. $\sqrt{3} a^{3}$.</w:t>
            </w:r>
          </w:p>
          <w:p>
            <w:r>
              <w:t>C. $2 \sqrt{3} a^{3}$.</w:t>
            </w:r>
          </w:p>
          <w:p>
            <w:r>
              <w:t>D. $6 \sqrt{3} a^{3}$.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$V_{A B C \cdot A^{\prime} B^{\prime} C^{\prime}}=S_{\triangle A B C} \cdot A A^{\prime}=\frac{(2 a)^{2} \sqrt{3}}{4} \cdot 3 a=3 \sqrt{3} a^{3}$.</w:t>
            </w:r>
          </w:p>
          <w:p>
            <w:r>
              <w:t>\end{itemize}</w:t>
            </w:r>
          </w:p>
        </w:tc>
      </w:tr>
      <w:tr>
        <w:tc>
          <w:tcPr>
            <w:tcW w:type="dxa" w:w="1440"/>
          </w:tcPr>
          <w:p>
            <w:r>
              <w:t>Math_39_24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Trong không gian $O x y z$, cho hai điểm $A(-1 ; 5 ; 2)$ và $B(3 ;-3 ; 2)$. Tọa độ trung điểm $M$ của đoạn thẳng $A B$ là</w:t>
            </w:r>
          </w:p>
          <w:p>
            <w:r>
              <w:t>A. $M(2 ;-4 ; 0)$.</w:t>
            </w:r>
          </w:p>
          <w:p>
            <w:r>
              <w:t>B. $M(2 ; 2 ; 4)$.</w:t>
            </w:r>
          </w:p>
          <w:p>
            <w:r>
              <w:t>C. $M(4 ;-8 ; 0)$.</w:t>
            </w:r>
          </w:p>
          <w:p>
            <w:r>
              <w:t>D. $M(1 ; 1 ; 2)$.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$M$ là trung điểm $A B \Leftrightarrow\left\{\begin{array}{l}x_{M}=\frac{x_{A}+x_{B}}{2}=\frac{-1+3}{2}=1 \\ y_{M}=\frac{y_{A}+y_{B}}{2}=\frac{5+(-3)}{2}=1 . \\ z_{M}=\frac{z_{A}+z_{B}}{2}=\frac{2+2}{2}=2\end{array}\right.$</w:t>
            </w:r>
          </w:p>
          <w:p>
            <w:r>
              <w:t>\end{itemize}</w:t>
            </w:r>
          </w:p>
          <w:p>
            <w:r>
              <w:t>Vậy $M(1 ; 1 ; 2)$.</w:t>
            </w:r>
          </w:p>
        </w:tc>
      </w:tr>
      <w:tr>
        <w:tc>
          <w:tcPr>
            <w:tcW w:type="dxa" w:w="1440"/>
          </w:tcPr>
          <w:p>
            <w:r>
              <w:t>Math_39_25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Số nghiệm của phương trình $\log _{3}\left(x^{2}+4 x\right)+\log _{\frac{1}{3}}(2 x+3)=0$ là</w:t>
            </w:r>
          </w:p>
          <w:p>
            <w:r>
              <w:t>A. 0 .</w:t>
            </w:r>
          </w:p>
          <w:p>
            <w:r>
              <w:t>B. 1 .</w:t>
            </w:r>
          </w:p>
          <w:p>
            <w:r>
              <w:t>C. 3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</w:t>
            </w:r>
          </w:p>
          <w:p>
            <w:r>
              <w:t>$\log _{3}\left(x^{2}+4 x\right)+\log _{\frac{1}{3}}(2 x+3)=0 \Leftrightarrow \log _{3}\left(x^{2}+4 x\right)-\log _{3}(2 x+3)=0$</w:t>
            </w:r>
          </w:p>
          <w:p>
            <w:r>
              <w:t>$\Leftrightarrow\left\{\begin{array}{l}2 x+3&gt;0 \\ x^{2}+4 x=2 x+3\end{array} \Leftrightarrow\left\{\begin{array}{l}x&gt;-\frac{3}{2} \\ x^{2}+2 x-3=0\end{array} \Leftrightarrow x=1(T M)\right.\right.$</w:t>
            </w:r>
          </w:p>
        </w:tc>
      </w:tr>
      <w:tr>
        <w:tc>
          <w:tcPr>
            <w:tcW w:type="dxa" w:w="1440"/>
          </w:tcPr>
          <w:p>
            <w:r>
              <w:t>Math_39_26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Tập nghiệm của bất phương trình $3^{x+2} \geq \frac{1}{9}$ là</w:t>
            </w:r>
          </w:p>
          <w:p>
            <w:r>
              <w:t>A. $(-\infty ; 0)$.</w:t>
            </w:r>
          </w:p>
          <w:p>
            <w:r>
              <w:t>B. $[0 ;+\infty)$.</w:t>
            </w:r>
          </w:p>
          <w:p>
            <w:r>
              <w:t>C. $(-\infty ; 4)$.</w:t>
            </w:r>
          </w:p>
          <w:p>
            <w:r>
              <w:t>D. $[-4 ;+\infty)$.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$3^{x+2} \geq \frac{1}{9} \Leftrightarrow 3^{x+2} \geq 3^{-2} \Leftrightarrow x+2 \geq-2 \Leftrightarrow x \geq-4$.</w:t>
            </w:r>
          </w:p>
        </w:tc>
      </w:tr>
      <w:tr>
        <w:tc>
          <w:tcPr>
            <w:tcW w:type="dxa" w:w="1440"/>
          </w:tcPr>
          <w:p>
            <w:r>
              <w:t>Math_39_27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Cho hàm số $y=(m+1) x^{4}-m x^{2}+3$. Tìm tất cả các giá trị thực của tham số $m$ để hàm số có ba điểm cực trị</w:t>
            </w:r>
          </w:p>
          <w:p>
            <w:r>
              <w:t>A. $m \in(-\infty ;-1) \cup(0 ;+\infty)$.</w:t>
            </w:r>
          </w:p>
          <w:p>
            <w:r>
              <w:t>B. $m \in(-\infty ;-1] \cup[0 ;+\infty)$.</w:t>
            </w:r>
          </w:p>
          <w:p>
            <w:r>
              <w:t>C. $m \in(=1 ; 0)$.</w:t>
            </w:r>
          </w:p>
          <w:p>
            <w:r>
              <w:t>D. $m \in(-\infty ;-1) \cup[0 ;+\infty)$.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có ba điểm cực trị khi:</w:t>
            </w:r>
          </w:p>
          <w:p>
            <w:r>
              <w:t>$$</w:t>
            </w:r>
          </w:p>
          <w:p>
            <w:r>
              <w:t>-(m+1) \cdot m&lt;0 \Leftrightarrow\left[\begin{array}{l}</w:t>
            </w:r>
          </w:p>
          <w:p>
            <w:r>
              <w:t>m&lt;-1 \\</w:t>
            </w:r>
          </w:p>
          <w:p>
            <w:r>
              <w:t>m&gt;0</w:t>
            </w:r>
          </w:p>
          <w:p>
            <w:r>
              <w:t>\end{array} \Leftrightarrow m \in(-\infty ;-1) \cup(0 ;+\infty)\right.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Math_39_28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Tìm tập xác định của hàm số $y=\left(x^{2}-3 x+2\right)^{-\frac{2}{3}}$ là</w:t>
            </w:r>
          </w:p>
          <w:p>
            <w:r>
              <w:t>A. $\mathbb{R} \backslash\{1 ; 2\}$.</w:t>
            </w:r>
          </w:p>
          <w:p>
            <w:r>
              <w:t>B. $(-\infty ; 1) \cup(2 ;+\infty)$.</w:t>
            </w:r>
          </w:p>
          <w:p>
            <w:r>
              <w:t>C. $(1 ; 2)$.</w:t>
            </w:r>
          </w:p>
          <w:p>
            <w:r>
              <w:t>D. $\mathbb{R}$.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xác định khi và chỉ khi: $x^{2}-3 x+2&gt;0 \Leftrightarrow\left[\begin{array}{l}x&lt;1 \\ x&gt;2\end{array}\right.$.</w:t>
            </w:r>
          </w:p>
          <w:p>
            <w:r>
              <w:t>Vậy tập xác định của hàm số là: $D=(-\infty ; 1) \cup(2 ;+\infty)$.</w:t>
            </w:r>
          </w:p>
        </w:tc>
      </w:tr>
      <w:tr>
        <w:tc>
          <w:tcPr>
            <w:tcW w:type="dxa" w:w="1440"/>
          </w:tcPr>
          <w:p>
            <w:r>
              <w:t>Math_39_29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Cho hình chóp $S . A B C D$ có đáy là hình vuông cạnh $\sqrt{3} a, S A$ vuông góc với mặt phẳng đáy và $S A=\sqrt{2} a$. Góc giữa $S C$ và mặt phẳng $(A B C D)$ bằng</w:t>
            </w:r>
          </w:p>
          <w:p>
            <w:r>
              <w:t>A. $60^{0}$.</w:t>
            </w:r>
          </w:p>
          <w:p>
            <w:r>
              <w:t>B. $30^{0}$.</w:t>
            </w:r>
          </w:p>
          <w:p>
            <w:r>
              <w:t>C. $45^{\circ}$.</w:t>
            </w:r>
          </w:p>
          <w:p>
            <w:r>
              <w:t>D. $90^{0}$.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Math_39/image008.png</w:t>
            </w:r>
          </w:p>
        </w:tc>
        <w:tc>
          <w:tcPr>
            <w:tcW w:type="dxa" w:w="1440"/>
          </w:tcPr>
          <w:p>
            <w:r>
              <w:t>Ta có: $S A \perp(A B C D)$</w:t>
            </w:r>
          </w:p>
          <w:p>
            <w:r>
              <w:t>Suy ra hình chiếu của $S C$ lên mặt phẳng $(A B C D)$ là $A C$.</w:t>
            </w:r>
          </w:p>
          <w:p>
            <w:r>
              <w:t>Do đó $\widehat{(S C,(A B C D))}=\widehat{(S C, A C)}=\widehat{S C A}$</w:t>
            </w:r>
          </w:p>
          <w:p>
            <w:r>
              <w:t>Xét tam giác vuông $S A C$ có $\tan \widehat{S C A}=\frac{S A}{A C}=\frac{a \sqrt{2}}{a \sqrt{6}}=\frac{1}{\sqrt{3}} \Rightarrow \widehat{S C A}=30^{\circ}$.</w:t>
            </w:r>
          </w:p>
        </w:tc>
      </w:tr>
      <w:tr>
        <w:tc>
          <w:tcPr>
            <w:tcW w:type="dxa" w:w="1440"/>
          </w:tcPr>
          <w:p>
            <w:r>
              <w:t>Math_39_30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Một nhóm học sinh gồm có 4 nam và 5 nữ, chọn ngẫu nhiên ra 2 bạn. Tính xác suất để 2 bạn được chọn có 1 nam và 1 nữ.</w:t>
            </w:r>
          </w:p>
          <w:p>
            <w:r>
              <w:t>A. $\frac{7}{9}$.</w:t>
            </w:r>
          </w:p>
          <w:p>
            <w:r>
              <w:t>B. $\frac{5}{9}$.</w:t>
            </w:r>
          </w:p>
          <w:p>
            <w:r>
              <w:t>C. $\frac{4}{9}$.</w:t>
            </w:r>
          </w:p>
          <w:p>
            <w:r>
              <w:t>D. $\frac{5}{18}$.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$\Omega$ : "Chọn ngẫu nhiên 2 bạn học sinh" $\Rightarrow n(\Omega)=C_{9}^{2}=36$.</w:t>
            </w:r>
          </w:p>
          <w:p>
            <w:r>
              <w:t>$A$ : " 2 bạn được chọn có 1 học sinh nam và 1 học sinh nữ" $\Rightarrow n(A)=4.5=20$.</w:t>
            </w:r>
          </w:p>
          <w:p>
            <w:r>
              <w:t>Ta có $P(A)=\frac{20}{36}=\frac{5}{9}$.</w:t>
            </w:r>
          </w:p>
        </w:tc>
      </w:tr>
      <w:tr>
        <w:tc>
          <w:tcPr>
            <w:tcW w:type="dxa" w:w="1440"/>
          </w:tcPr>
          <w:p>
            <w:r>
              <w:t>Math_39_31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Họ nguyên hàm của hàm số $f(x)=2 x-\frac{1}{\sin ^{2} 2 x}$ là.</w:t>
            </w:r>
          </w:p>
          <w:p>
            <w:r>
              <w:t>A. $F(x)=x^{2}-\frac{1}{2} \cot 2 x+C$.</w:t>
            </w:r>
          </w:p>
          <w:p>
            <w:r>
              <w:t>B. $F(x)=x^{2}+\frac{1}{2} \cot 2 x+C$.</w:t>
            </w:r>
          </w:p>
          <w:p>
            <w:r>
              <w:t>C. $F(x)=x^{2}-\frac{1}{2} \tan 2 x+C$.</w:t>
            </w:r>
          </w:p>
          <w:p>
            <w:r>
              <w:t>D. $F(x)=x^{2}+\cot 2 x+C$.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$F(x)=\int\left(2 x-\frac{1}{\sin ^{2} 2 x}\right) d x=x^{2}+\frac{1}{2} \cot 2 x+C$.</w:t>
            </w:r>
          </w:p>
        </w:tc>
      </w:tr>
      <w:tr>
        <w:tc>
          <w:tcPr>
            <w:tcW w:type="dxa" w:w="1440"/>
          </w:tcPr>
          <w:p>
            <w:r>
              <w:t>Math_39_32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Cho $\log _{a} x=-1$ và $\log _{a} y=4$. Tính $P=\log _{a}\left(x^{2} y^{3}\right)$.</w:t>
            </w:r>
          </w:p>
          <w:p>
            <w:r>
              <w:t>A. $P=3$.</w:t>
            </w:r>
          </w:p>
          <w:p>
            <w:r>
              <w:t>B. $P=-14$.</w:t>
            </w:r>
          </w:p>
          <w:p>
            <w:r>
              <w:t>C. $P=65$.</w:t>
            </w:r>
          </w:p>
          <w:p>
            <w:r>
              <w:t>D. $P=10$.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$P=\log _{a}\left(x^{2} y^{3}\right)=\log _{a} x^{2}+\log _{a} y^{3}=2 \log _{a} x+3 \log _{a} y=2 \cdot(-1)+3.4=10$.</w:t>
            </w:r>
          </w:p>
        </w:tc>
      </w:tr>
      <w:tr>
        <w:tc>
          <w:tcPr>
            <w:tcW w:type="dxa" w:w="1440"/>
          </w:tcPr>
          <w:p>
            <w:r>
              <w:t>Math_39_33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Cho hình chóp tứ giác $S . A B C D$ có đáy ${ABCD}$ là hình vuông có $A C=a \sqrt{2}$, cạnh bên $S A$ vuông gócvới mặt phẳng đáy và $S A=a \sqrt{2}$. Tính thể tích khối chóp $S . A B C D$.</w:t>
            </w:r>
          </w:p>
          <w:p>
            <w:r>
              <w:t>A. $\frac{\sqrt{2} a^{3}}{3}$.</w:t>
            </w:r>
          </w:p>
          <w:p>
            <w:r>
              <w:t>B. $\frac{\sqrt{2} a^{3}}{6}$.</w:t>
            </w:r>
          </w:p>
          <w:p>
            <w:r>
              <w:t>C. $\frac{\sqrt{2} a^{3}}{4}$.</w:t>
            </w:r>
          </w:p>
          <w:p>
            <w:r>
              <w:t>D. $\sqrt{2} a^{3}$.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Math_39/image009.png</w:t>
            </w:r>
          </w:p>
        </w:tc>
        <w:tc>
          <w:tcPr>
            <w:tcW w:type="dxa" w:w="1440"/>
          </w:tcPr>
          <w:p>
            <w:r>
              <w:t>Hình chóp $S . A B C D$ có đường $S A=a \sqrt{2}$ Thể tích của khối chóp $V=\frac{1}{3} S A \cdot S_{A B C D}=\frac{\sqrt{2} a^{3}}{3}$.</w:t>
            </w:r>
          </w:p>
        </w:tc>
      </w:tr>
      <w:tr>
        <w:tc>
          <w:tcPr>
            <w:tcW w:type="dxa" w:w="1440"/>
          </w:tcPr>
          <w:p>
            <w:r>
              <w:t>Math_39_34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Hàm số $y=\frac{1}{3} x^{3}-2 x^{2}+3 x-1$ nghịch biến trên khoảng nào trong những khoảng sau đây?</w:t>
            </w:r>
          </w:p>
          <w:p>
            <w:r>
              <w:t>A. $(-1 ; 3)$.</w:t>
            </w:r>
          </w:p>
          <w:p>
            <w:r>
              <w:t>B. $(1 ; 2)$.</w:t>
            </w:r>
          </w:p>
          <w:p>
            <w:r>
              <w:t>C. $(1 ; 4)$.</w:t>
            </w:r>
          </w:p>
          <w:p>
            <w:r>
              <w:t>D. $(-3 ;-1)$.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Math_39/image010.png</w:t>
            </w:r>
          </w:p>
        </w:tc>
        <w:tc>
          <w:tcPr>
            <w:tcW w:type="dxa" w:w="1440"/>
          </w:tcPr>
          <w:p>
            <w:r>
              <w:t>Ta có : $y^{\prime}=x^{2}-4 x+3$</w:t>
            </w:r>
          </w:p>
          <w:p>
            <w:r>
              <w:t>$y^{\prime}=0 \Leftrightarrow\left[\begin{array}{l}x=1 \\ x=3\end{array}\right.$</w:t>
            </w:r>
          </w:p>
          <w:p>
            <w:r>
              <w:t>Bảng biến thiên</w:t>
            </w:r>
          </w:p>
        </w:tc>
      </w:tr>
      <w:tr>
        <w:tc>
          <w:tcPr>
            <w:tcW w:type="dxa" w:w="1440"/>
          </w:tcPr>
          <w:p>
            <w:r>
              <w:t>Math_39_35</w:t>
            </w:r>
          </w:p>
        </w:tc>
        <w:tc>
          <w:tcPr>
            <w:tcW w:type="dxa" w:w="1440"/>
          </w:tcPr>
          <w:p>
            <w:r>
              <w:t>Math_39/image011.png</w:t>
            </w:r>
          </w:p>
        </w:tc>
        <w:tc>
          <w:tcPr>
            <w:tcW w:type="dxa" w:w="1440"/>
          </w:tcPr>
          <w:p>
            <w:r>
              <w:t>Câu 35: Cho hàm số $y=f(x)=a x^{3}+b x^{2}+c x+d$ có đồ thị như hình vẽ ở bên. Mệnh đề nào sau đây đúng?</w:t>
            </w:r>
          </w:p>
          <w:p>
            <w:r>
              <w:t>A. $a&gt;0, b&gt;0, c&lt;0, d&gt;0$.</w:t>
            </w:r>
          </w:p>
          <w:p>
            <w:r>
              <w:t>B. $a&gt;0, b&lt;0, c&gt;0, d&gt;0$.</w:t>
            </w:r>
          </w:p>
          <w:p>
            <w:r>
              <w:t>C. $a&lt;0, b&lt;0, c&gt;0, d&lt;0$.</w:t>
            </w:r>
          </w:p>
          <w:p>
            <w:r>
              <w:t>D. $a&gt;0, b&gt;0, c&gt;0, d&gt;0$.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dáng điệu sự biến thiên hàm số ta có $a&gt;0$.</w:t>
            </w:r>
          </w:p>
          <w:p>
            <w:r>
              <w:t>Khi $x=0$ thì $y=d=1&gt;0$.</w:t>
            </w:r>
          </w:p>
          <w:p>
            <w:r>
              <w:t>Mặt khác $f^{\prime}(x)=3 a x^{2}+2 b x+c$. Từ bảng biến thiên ta có $f^{\prime}(x)=0 \Leftrightarrow\left[\begin{array}{l}x=1 \\ x=3\end{array}\right.$.</w:t>
            </w:r>
          </w:p>
          <w:p>
            <w:r>
              <w:t>Từ đó suy ra $\frac{-2 b}{3 a}=4 \Rightarrow b=-6 a&lt;0 ; \frac{c}{3 a}=3 \Rightarrow c=9 a&gt;0$.</w:t>
            </w:r>
          </w:p>
          <w:p>
            <w:r>
              <w:t>$\Rightarrow a&gt;0, b&lt;0, c&gt;0, d&gt;0$</w:t>
            </w:r>
          </w:p>
        </w:tc>
      </w:tr>
      <w:tr>
        <w:tc>
          <w:tcPr>
            <w:tcW w:type="dxa" w:w="1440"/>
          </w:tcPr>
          <w:p>
            <w:r>
              <w:t>Math_39_36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Số giao điểm của đồ thị hàm số $y=\frac{2 x+1}{x+1}$ và đường thẳng $y=-x-1$ là</w:t>
            </w:r>
          </w:p>
          <w:p>
            <w:r>
              <w:t>A. 0</w:t>
            </w:r>
          </w:p>
          <w:p>
            <w:r>
              <w:t>B. 1</w:t>
            </w:r>
          </w:p>
          <w:p>
            <w:r>
              <w:t>C. 3</w:t>
            </w:r>
          </w:p>
          <w:p>
            <w:r>
              <w:t>D. 2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Math_39/image012.png</w:t>
            </w:r>
          </w:p>
        </w:tc>
        <w:tc>
          <w:tcPr>
            <w:tcW w:type="dxa" w:w="1440"/>
          </w:tcPr>
          <w:p>
            <w:r>
              <w:t>Cách 1: Dựa vào đồ thị của hai hàm số ta kết luận có hai giao điểm</w:t>
            </w:r>
          </w:p>
          <w:p>
            <w:r>
              <w:t>Cách 2: Hoành độ giao điểm là nghiệm của phương trình</w:t>
            </w:r>
          </w:p>
          <w:p>
            <w:r>
              <w:t>$\frac{2 x+1}{x+1}=-x-1 \Leftrightarrow x^{2}+4 x+2=0 \Leftrightarrow\left[\begin{array}{l}x=-2+\sqrt{2} \\ x=-2-\sqrt{2}\end{array}\right.$</w:t>
            </w:r>
          </w:p>
          <w:p>
            <w:r>
              <w:t>Vậy đồ thị của hai hàm số cắt nhau tại hai điểm</w:t>
            </w:r>
          </w:p>
        </w:tc>
      </w:tr>
      <w:tr>
        <w:tc>
          <w:tcPr>
            <w:tcW w:type="dxa" w:w="1440"/>
          </w:tcPr>
          <w:p>
            <w:r>
              <w:t>Math_39_37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Cho cấp số cộng $\left(u_{n}\right)$ với $u_{1}=-2, d=9$. Khi đó số 2023 là số hạng thứ mấy</w:t>
            </w:r>
          </w:p>
          <w:p>
            <w:r>
              <w:t>A. 225</w:t>
            </w:r>
          </w:p>
          <w:p>
            <w:r>
              <w:t>B. 226</w:t>
            </w:r>
          </w:p>
          <w:p>
            <w:r>
              <w:t>C. 224</w:t>
            </w:r>
          </w:p>
          <w:p>
            <w:r>
              <w:t>D. 227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Theo công thức số hạng tổng quát của $u_{n}$ ta có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u_{n}=u_{1}+(n-1) d \Leftrightarrow 2023=-2+(n-1) 9 \\</w:t>
            </w:r>
          </w:p>
          <w:p>
            <w:r>
              <w:t>&amp; \Leftrightarrow n=226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Vậy số 2023 là số hạng thứ 226.</w:t>
            </w:r>
          </w:p>
        </w:tc>
      </w:tr>
      <w:tr>
        <w:tc>
          <w:tcPr>
            <w:tcW w:type="dxa" w:w="1440"/>
          </w:tcPr>
          <w:p>
            <w:r>
              <w:t>Math_39_38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Trong không gian, cho $\triangle A B C$ vuông cân tại $A$, gọi $I$ là trung điểm $B C, B C=2$. Tính diện tích xung quanh của hình nón nhận được khi quay tam giác $\triangle A B C$ xung quanh trục $A I$.</w:t>
            </w:r>
          </w:p>
          <w:p>
            <w:r>
              <w:t>A. $S_{x q}=2 \sqrt{2} \pi$.</w:t>
            </w:r>
          </w:p>
          <w:p>
            <w:r>
              <w:t>B. $S_{x q}=4 \pi$.</w:t>
            </w:r>
          </w:p>
          <w:p>
            <w:r>
              <w:t>C. $S_{x q}=2 \pi$.</w:t>
            </w:r>
          </w:p>
          <w:p>
            <w:r>
              <w:t>D. $S_{x q}=\sqrt{2} \pi$.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Math_39/image013.png</w:t>
            </w:r>
          </w:p>
        </w:tc>
        <w:tc>
          <w:tcPr>
            <w:tcW w:type="dxa" w:w="1440"/>
          </w:tcPr>
          <w:p>
            <w:r>
              <w:t>Vì $\triangle A B C$ vuông cân tại $A$ có $B C=2$ suy ra $A C=\sqrt{2}, r=\frac{B C}{2}=1$</w:t>
            </w:r>
          </w:p>
          <w:p>
            <w:r>
              <w:t>Diện tích xung quanh của hình nón là $S_{x q}=\pi r l=\sqrt{2} \pi$.</w:t>
            </w:r>
          </w:p>
        </w:tc>
      </w:tr>
      <w:tr>
        <w:tc>
          <w:tcPr>
            <w:tcW w:type="dxa" w:w="1440"/>
          </w:tcPr>
          <w:p>
            <w:r>
              <w:t>Math_39_39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Cho hàm số $y=|x|^{3}-m x+2023$, với $m$ là tham số thực. Hàm số đã cho có thể có nhiều nhất bao nhiêu điểm cực trị?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Math_39/image014.png, Math_39/image015.png, Math_39/image016.png</w:t>
            </w:r>
          </w:p>
        </w:tc>
        <w:tc>
          <w:tcPr>
            <w:tcW w:type="dxa" w:w="1440"/>
          </w:tcPr>
          <w:p>
            <w:r>
              <w:t>Ta có $y= \begin{cases}x^{3}-m x+2023, &amp; x \geq 0 \\ -x^{3}-m x+2023, &amp; x&lt;0 .\end{cases}$</w:t>
            </w:r>
          </w:p>
          <w:p>
            <w:r>
              <w:t>$y^{\prime}=\left\{\begin{array}{l}3 x^{2}-m, x \geq 0 \\ -3 x^{2}-m, x&lt;0\end{array}\right.$</w:t>
            </w:r>
          </w:p>
          <w:p>
            <w:r>
              <w:t>Nếu $m=0$ thì $y^{\prime}=0 \Leftrightarrow x=0$, ta có bảng biến thiên</w:t>
            </w:r>
          </w:p>
          <w:p>
            <w:r>
              <w:t>Dựa vào bảng biến thiên, hàm số có một cực trị.</w:t>
            </w:r>
          </w:p>
          <w:p>
            <w:r>
              <w:t>Nếu $m&gt;0$ thì $y^{\prime}=0 \Leftrightarrow x=\sqrt{\frac{m}{3}}$, ta có bảng biến thiên</w:t>
            </w:r>
          </w:p>
          <w:p>
            <w:r>
              <w:t>Dựa vào bảng biến thiên, hàm số có một cực trị.</w:t>
            </w:r>
          </w:p>
          <w:p>
            <w:r>
              <w:t>Nếu $m&lt;0$ thì $y^{\prime}=0 \Leftrightarrow x=-\sqrt{\frac{-m}{3}}$, ta có bảng biến thiên</w:t>
            </w:r>
          </w:p>
          <w:p>
            <w:r>
              <w:t>Dựa vào bảng biến thiên, hàm số có một cực trị.</w:t>
            </w:r>
          </w:p>
          <w:p>
            <w:r>
              <w:t>Vậy hàm số có tối đa một điểm cực trị.</w:t>
            </w:r>
          </w:p>
        </w:tc>
      </w:tr>
      <w:tr>
        <w:tc>
          <w:tcPr>
            <w:tcW w:type="dxa" w:w="1440"/>
          </w:tcPr>
          <w:p>
            <w:r>
              <w:t>Math_39_40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Có bao nhiêu số nguyên $m \in(0 ; 2023)$ để phương trình $\log _{2}(m x)=3 \log _{2}(x+1)$ có hai nghiệm phân biệt.</w:t>
            </w:r>
          </w:p>
          <w:p>
            <w:r>
              <w:t>A. 4028 .</w:t>
            </w:r>
          </w:p>
          <w:p>
            <w:r>
              <w:t>B. 2011 .</w:t>
            </w:r>
          </w:p>
          <w:p>
            <w:r>
              <w:t>C. 2017 .</w:t>
            </w:r>
          </w:p>
          <w:p>
            <w:r>
              <w:t>D. 2016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Math_39/image017.png</w:t>
            </w:r>
          </w:p>
        </w:tc>
        <w:tc>
          <w:tcPr>
            <w:tcW w:type="dxa" w:w="1440"/>
          </w:tcPr>
          <w:p>
            <w:r>
              <w:t>Phương trình $\log _{2}(m x)=3 \log _{2}(x+1) \Leftrightarrow\left\{\begin{array}{l}x&gt;0 \\ m x=(x+1)^{3}\end{array} \Leftrightarrow\left\{\begin{array}{l}x&gt;0 \\ m=x^{2}+3 x+3+\frac{1}{x} \text {. }\end{array}\right.\right.$</w:t>
            </w:r>
          </w:p>
          <w:p>
            <w:r>
              <w:t>Đặt $f(x)=x^{2}+3 x+3+\frac{1}{x}$, ta có $f^{\prime}(x)=2 x+3-\frac{1}{x^{2}}=\frac{2 x^{3}+3 x^{2}-1}{x^{2}}$.</w:t>
            </w:r>
          </w:p>
          <w:p>
            <w:r>
              <w:t>Phương trình $f^{\prime}(x)=0 \Leftrightarrow 2 x^{3}+3 x^{2}-1=0 \Leftrightarrow x=\frac{1}{2}$ (vì $x&gt;0$ ).</w:t>
            </w:r>
          </w:p>
          <w:p>
            <w:r>
              <w:t>Lập bảng biến thiên</w:t>
            </w:r>
          </w:p>
          <w:p>
            <w:r>
              <w:t>Dựa vào bảng biến thiên, phương trình có hai nghiệm phân biệt khi $m&gt;\frac{27}{4}$.</w:t>
            </w:r>
          </w:p>
          <w:p>
            <w:r>
              <w:t>Vậy $m \in\{7 ; 8 ; \ldots ; 2022\}$ có 2016 giá trị nguyên.</w:t>
            </w:r>
          </w:p>
        </w:tc>
      </w:tr>
      <w:tr>
        <w:tc>
          <w:tcPr>
            <w:tcW w:type="dxa" w:w="1440"/>
          </w:tcPr>
          <w:p>
            <w:r>
              <w:t>Math_39_41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Trong không gian $O x y z$ cho $A(1 ;-1 ; 2), B(-2 ; 0 ; 3), C(0 ; 1 ;-2)$. Gọi $M(a ; b ; c)$ là điểm thuộc mặt phẳng $(O x y)$ sao cho biểu thức $S=\overrightarrow{M A} \cdot \overrightarrow{M B}+2 \overrightarrow{M B} \cdot \overrightarrow{M C}+3 \overrightarrow{M C} \cdot \overrightarrow{M A}$ đạt giá trị nhỏ nhất. Khi đó $T=12 a+12 b+2023 c$ có giá trị là</w:t>
            </w:r>
          </w:p>
          <w:p>
            <w:r>
              <w:t>A. $T=-1$.</w:t>
            </w:r>
          </w:p>
          <w:p>
            <w:r>
              <w:t>B. $T=3$.</w:t>
            </w:r>
          </w:p>
          <w:p>
            <w:r>
              <w:t>C. $T=-1$.</w:t>
            </w:r>
          </w:p>
          <w:p>
            <w:r>
              <w:t>D. $T=-3$.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$M(a ; b ; c) \in(O x y)$ nên $c=0$. Do đó $M(a ; b ; 0)$.</w:t>
            </w:r>
          </w:p>
          <w:p>
            <w:r>
              <w:t>$\overrightarrow{M A}=(1-a ;-1-b ; 2), \overrightarrow{M B}=(-2-a ;-b ; 3), \overrightarrow{M C}=(-a ; 1-b ;-2)$</w:t>
            </w:r>
          </w:p>
          <w:p>
            <w:r>
              <w:t>$\overrightarrow{M A} \cdot \overrightarrow{M B}=(1-a)(-2-a)+(-1-b)(-b)+6=a^{2}+a+b^{2}+b+4$,</w:t>
            </w:r>
          </w:p>
          <w:p>
            <w:r>
              <w:t>$\overrightarrow{M B} \cdot \overrightarrow{M C}=(-2-a)(-a)+(-b)(1-b)-6=a^{2}+2 a+b^{2}-b-6$,</w:t>
            </w:r>
          </w:p>
          <w:p>
            <w:r>
              <w:t>$\overrightarrow{M C} \cdot \overrightarrow{M A}=(-a)(1-a)+(1-b)(-1-b)-4=a^{2}-a+b^{2}-5$.</w:t>
            </w:r>
          </w:p>
          <w:p>
            <w:r>
              <w:t>Suy ra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S &amp; =a^{2}+a+b^{2}+b+4+2\left(a^{2}+2 a+b^{2}-b-6\right)+3\left(a^{2}-a+b^{2}-5\right) \\</w:t>
            </w:r>
          </w:p>
          <w:p>
            <w:r>
              <w:t>&amp; =6 a^{2}+2 a+6 b^{2}-b-23 \\</w:t>
            </w:r>
          </w:p>
          <w:p>
            <w:r>
              <w:t>&amp; =6\left(a+\frac{1}{6}\right)^{2}+6\left(b-\frac{1}{12}\right)^{2}-\frac{557}{24} \\</w:t>
            </w:r>
          </w:p>
          <w:p>
            <w:r>
              <w:t>&amp; \geq-\frac{557}{24} 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Do đó $S$ đạt giá trị nhỏ nhất là $-\frac{557}{24}$ khi $a=-\frac{1}{6}$ và $b=\frac{1}{12}$.</w:t>
            </w:r>
          </w:p>
          <w:p>
            <w:r>
              <w:t>Vậy $T=12 a+12 b+2023 c=-1$.</w:t>
            </w:r>
          </w:p>
        </w:tc>
      </w:tr>
      <w:tr>
        <w:tc>
          <w:tcPr>
            <w:tcW w:type="dxa" w:w="1440"/>
          </w:tcPr>
          <w:p>
            <w:r>
              <w:t>Math_39_42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Cho hình lăng trụ đứng $A B C \cdot A^{\prime} B^{\prime} C^{\prime}$ có đáy là tam giác $A B C$ vuông cân tại $A$, cạnh $B C=a \sqrt{2}$. Góc giữa mặt phẳng $\left(A B^{\prime} C\right)$ và mặt phẳng $\left(B C C^{\prime} B^{\prime}\right)$ bằng $60^{\circ}$. Tính thể tích $V$ của khối đa diện $A B^{\prime} C A^{\prime} C^{\prime}$.</w:t>
            </w:r>
          </w:p>
          <w:p>
            <w:r>
              <w:t>A. $\frac{3 a^{3}}{2}$.</w:t>
            </w:r>
          </w:p>
          <w:p>
            <w:r>
              <w:t>B. $\frac{a^{3}}{2}$.</w:t>
            </w:r>
          </w:p>
          <w:p>
            <w:r>
              <w:t>C. $\frac{a^{3}}{3}$</w:t>
            </w:r>
          </w:p>
          <w:p>
            <w:r>
              <w:t>D. $\frac{a^{3} \sqrt{3}}{3}$.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Math_39/image018.png</w:t>
            </w:r>
          </w:p>
        </w:tc>
        <w:tc>
          <w:tcPr>
            <w:tcW w:type="dxa" w:w="1440"/>
          </w:tcPr>
          <w:p>
            <w:r>
              <w:t>Gọi $H$ là trung điểm của $B C$ ta có</w:t>
            </w:r>
          </w:p>
          <w:p>
            <w:r>
              <w:t>$A H \perp B C \Rightarrow A H \perp\left(B C C^{\prime} B^{\prime}\right) \Rightarrow A H \perp B^{\prime} C$</w:t>
            </w:r>
          </w:p>
          <w:p>
            <w:r>
              <w:t>Trong $\left(A B^{\prime} C\right)$ kẻ $A D \perp B^{\prime} C$</w:t>
            </w:r>
          </w:p>
          <w:p>
            <w:r>
              <w:t>$\Rightarrow B^{\prime} C \perp(A H D) \Rightarrow B^{\prime} C \perp H D$</w:t>
            </w:r>
          </w:p>
          <w:p>
            <w:r>
              <w:t>Ta có:</w:t>
            </w:r>
          </w:p>
          <w:p>
            <w:r>
              <w:t>$$</w:t>
            </w:r>
          </w:p>
          <w:p>
            <w:r>
              <w:t>\left\{\begin{aligned}</w:t>
            </w:r>
          </w:p>
          <w:p>
            <w:r>
              <w:t>&amp;\left(A B^{\prime} C\right) \cap\left(B C C^{\prime} B^{\prime}\right)=B^{\prime} C \\</w:t>
            </w:r>
          </w:p>
          <w:p>
            <w:r>
              <w:t>&amp;\left.\left(A B^{\prime} C\right) \supset A D \perp B^{\prime} C \Rightarrow\left(\left(A B^{\prime} C\right) ; \widehat{(B C} C C^{\prime} B^{\prime}\right)\right)=(A \widehat{D ; H} D)=\widehat{A D H} \\</w:t>
            </w:r>
          </w:p>
          <w:p>
            <w:r>
              <w:t>&amp;\left(B C C^{\prime} B^{\prime}\right) \supset H D \perp B^{\prime} C</w:t>
            </w:r>
          </w:p>
          <w:p>
            <w:r>
              <w:t>\end{aligned}\right.</w:t>
            </w:r>
          </w:p>
          <w:p>
            <w:r>
              <w:t>$$</w:t>
            </w:r>
          </w:p>
          <w:p>
            <w:r>
              <w:t>Do tam giác $A B C$ vuông cân và $A H$ là đường trung tuyến nên $A H=\frac{B C}{2}=\frac{a \sqrt{2}}{2}$.</w:t>
            </w:r>
          </w:p>
          <w:p>
            <w:r>
              <w:t>Trong tam giác $A H D$ có $H D=A H \cdot \cot 60^{\circ}=\frac{a \sqrt{6}}{6}$.</w:t>
            </w:r>
          </w:p>
          <w:p>
            <w:r>
              <w:t>Dễ thấy $\triangle C B B^{\prime}$ đồng dạng với $\triangle C D H({~g} . {g})$</w:t>
            </w:r>
          </w:p>
          <w:p>
            <w:r>
              <w:t>$\Rightarrow \frac{B B^{\prime}}{H D}=\frac{C B^{\prime}}{C H} \Rightarrow \frac{B B^{\prime}}{\frac{a \sqrt{6}}{6}}=\frac{\sqrt{2 a^{2}+B B^{\prime 2}}}{\frac{a \sqrt{2}}{2}}$</w:t>
            </w:r>
          </w:p>
          <w:p>
            <w:r>
              <w:t>$\Leftrightarrow \sqrt{3} B B^{\prime}=\sqrt{2 a^{2}+B B^{\prime 2}} \Leftrightarrow 2 B B^{\prime 2}=2 a^{2} \Leftrightarrow B B^{\prime}=a$</w:t>
            </w:r>
          </w:p>
          <w:p>
            <w:r>
              <w:t>Trong tam giác $A B C$ có $A B^{2}+A C^{2}=B C^{2} \Leftrightarrow A B=A C=\frac{B C}{\sqrt{2}}=a$.</w:t>
            </w:r>
          </w:p>
          <w:p>
            <w:r>
              <w:t>$\Rightarrow S_{A B C}=\frac{1}{2} A B \cdot A C=\frac{a^{2}}{2}$</w:t>
            </w:r>
          </w:p>
          <w:p>
            <w:r>
              <w:t>$\Rightarrow V_{A B C \cdot A^{\prime} B^{\prime} C^{\prime}}=B B^{\prime} \cdot S_{A B C}=a \cdot \frac{a^{2}}{2}=\frac{a^{3}}{2}$ Ta có $V_{A B^{\prime} C A^{\prime} C^{\prime}}+V_{B^{\prime} \cdot A B C}=V_{A B C \cdot A^{\prime} B^{\prime} C^{\prime}}$</w:t>
            </w:r>
          </w:p>
          <w:p>
            <w:r>
              <w:t>$\Rightarrow V_{A B^{\prime} C A^{\prime} C^{\prime}}=V_{A B C \cdot A^{\prime} B^{\prime} C^{\prime}}-V_{B^{\prime} \cdot A B C}=V_{A B C \cdot A^{\prime} B^{\prime} C^{\prime}}-\frac{1}{3} V_{A B C \cdot A^{\prime} B^{\prime} C^{\prime}}=\frac{2}{3} V_{A B C \cdot A^{\prime} B^{\prime} C^{\prime}}$</w:t>
            </w:r>
          </w:p>
          <w:p>
            <w:r>
              <w:t>$\Rightarrow V_{A B^{\prime} C A^{\prime} C^{\prime}}=\frac{2}{3} \cdot \frac{a^{3}}{2}=\frac{a^{3}}{3}$</w:t>
            </w:r>
          </w:p>
        </w:tc>
      </w:tr>
      <w:tr>
        <w:tc>
          <w:tcPr>
            <w:tcW w:type="dxa" w:w="1440"/>
          </w:tcPr>
          <w:p>
            <w:r>
              <w:t>Math_39_43</w:t>
            </w:r>
          </w:p>
        </w:tc>
        <w:tc>
          <w:tcPr>
            <w:tcW w:type="dxa" w:w="1440"/>
          </w:tcPr>
          <w:p>
            <w:r>
              <w:t>Math_39/image019.png</w:t>
            </w:r>
          </w:p>
        </w:tc>
        <w:tc>
          <w:tcPr>
            <w:tcW w:type="dxa" w:w="1440"/>
          </w:tcPr>
          <w:p>
            <w:r>
              <w:t>Câu 43: Cho hình lăng trụ đứng $A B C \cdot A^{\prime} B^{\prime} C^{\prime}$ có tất cả các cạnh bằng $a$. Gọi $M$ là trung điểm của $C C^{\prime}$ (tham khảo hình bên). Khoảng cách từ $M$ đến mặt phẳng $\left(A^{\prime} B C\right)$ bằng</w:t>
            </w:r>
          </w:p>
          <w:p>
            <w:r>
              <w:t>A. $\frac{\sqrt{21} a}{7}$.</w:t>
            </w:r>
          </w:p>
          <w:p>
            <w:r>
              <w:t>B. $\frac{\sqrt{2} a}{2}$.</w:t>
            </w:r>
          </w:p>
          <w:p>
            <w:r>
              <w:t>C. $\frac{\sqrt{2} a}{4}$.</w:t>
            </w:r>
          </w:p>
          <w:p>
            <w:r>
              <w:t>D. $\frac{\sqrt{21} a}{14}$.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Math_39/image020.png</w:t>
            </w:r>
          </w:p>
        </w:tc>
        <w:tc>
          <w:tcPr>
            <w:tcW w:type="dxa" w:w="1440"/>
          </w:tcPr>
          <w:p>
            <w:r>
              <w:t>Ta có: $C^{\prime} M \cap\left(A^{\prime} B C\right)=\{C\}$ nên $\frac{d\left(M,\left(A^{\prime} B C\right)\right)}{d\left(C^{\prime},\left(A^{\prime} B C\right)\right)}=\frac{M C}{C^{\prime} C}=\frac{1}{2}$</w:t>
            </w:r>
          </w:p>
          <w:p>
            <w:r>
              <w:t>Lại có $A C^{\prime} \cap\left(A^{\prime} B C\right)=I$ là trung điểm của $A C^{\prime}$ nên:</w:t>
            </w:r>
          </w:p>
          <w:p>
            <w:r>
              <w:t>$$</w:t>
            </w:r>
          </w:p>
          <w:p>
            <w:r>
              <w:t>\frac{d\left(C^{\prime},\left(A^{\prime} B C\right)\right)}{d\left(A,\left(A^{\prime} B C\right)\right)}=\frac{C^{\prime} I}{A I}=1 \Rightarrow d\left(C^{\prime},\left(A^{\prime} B C\right)\right)=d\left(A,\left(A^{\prime} B C\right)\right)</w:t>
            </w:r>
          </w:p>
          <w:p>
            <w:r>
              <w:t>$$</w:t>
            </w:r>
          </w:p>
          <w:p>
            <w:r>
              <w:t>Gọi $N$ là trung điểm của $B C$ thì $A N \perp B C$.</w:t>
            </w:r>
          </w:p>
          <w:p>
            <w:r>
              <w:t>Mà $B C \perp A^{\prime} A$ nên $B C \perp\left(A^{\prime} A N\right)$</w:t>
            </w:r>
          </w:p>
          <w:p>
            <w:r>
              <w:t>Kẻ $A H \perp A^{\prime} N$.</w:t>
            </w:r>
          </w:p>
          <w:p>
            <w:r>
              <w:t>Do $B C \perp\left(A^{\prime} A N\right)$ nên $B C \perp A H$.</w:t>
            </w:r>
          </w:p>
          <w:p>
            <w:r>
              <w:t>Vậy $A H \perp\left(A^{\prime} B C\right)$ hay $d\left(A,\left(A^{\prime} B C\right)\right)=A H$.</w:t>
            </w:r>
          </w:p>
          <w:p>
            <w:r>
              <w:t>Ta có $: A N=\frac{a \sqrt{3}}{2}, A^{\prime} A=a$.</w:t>
            </w:r>
          </w:p>
          <w:p>
            <w:r>
              <w:t>$\Rightarrow \frac{1}{A H^{2}}=\frac{1}{A^{\prime} A^{2}}+\frac{1}{A N^{2}}=\frac{1}{a^{2}}+\frac{1}{\left(\frac{a \sqrt{3}}{2}\right)^{2}}=\frac{7}{3 a^{2}} \Rightarrow A H^{2}=\frac{3 a^{2}}{7} \Rightarrow A H=\frac{\sqrt{21} a}{7}$</w:t>
            </w:r>
          </w:p>
          <w:p>
            <w:r>
              <w:t>$\Rightarrow d\left(M,\left(A^{\prime} B C\right)\right)=\frac{1}{2} A H=\frac{\sqrt{21} a}{14}$.</w:t>
            </w:r>
          </w:p>
        </w:tc>
      </w:tr>
      <w:tr>
        <w:tc>
          <w:tcPr>
            <w:tcW w:type="dxa" w:w="1440"/>
          </w:tcPr>
          <w:p>
            <w:r>
              <w:t>Math_39_44</w:t>
            </w:r>
          </w:p>
        </w:tc>
        <w:tc>
          <w:tcPr>
            <w:tcW w:type="dxa" w:w="1440"/>
          </w:tcPr>
          <w:p>
            <w:r>
              <w:t>Math_39/image022.png</w:t>
            </w:r>
          </w:p>
        </w:tc>
        <w:tc>
          <w:tcPr>
            <w:tcW w:type="dxa" w:w="1440"/>
          </w:tcPr>
          <w:p>
            <w:r>
              <w:t>Câu 44: Cho hàm số $y=f(x)$ có bảng biến thiên như hình vẽ bên</w:t>
            </w:r>
          </w:p>
          <w:p>
            <w:r>
              <w:t>Có bao nhiêu giá trị nguyên của tham số ${m}$ để phương trình $f(2 \sin x+1)=f(m)$ có nghiệm thực?</w:t>
            </w:r>
          </w:p>
          <w:p>
            <w:r>
              <w:t>A. 2 .</w:t>
            </w:r>
          </w:p>
          <w:p>
            <w:r>
              <w:t>B. 5 .</w:t>
            </w:r>
          </w:p>
          <w:p>
            <w:r>
              <w:t>C. 4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$t=2 \sin x+1 \in[-1 ; 3]$, bài toán trở thành tìm $m \in \mathbb{Z}$ để phương trình $f(t)=f(m)$ có nghiệm $t \in[-1 ; 3]$.</w:t>
            </w:r>
          </w:p>
          <w:p>
            <w:r>
              <w:t>Dựa vào bảng biến thiên, đường thẳng $y=f(m)$ cắt đồ thị hàm số $y=f(t)$ trên đoạn $[-1 ; 3]$ khi và chỉ khi $-2 \leq f(m) \leq 2 \Leftrightarrow-1 \leq m \leq 3$.</w:t>
            </w:r>
          </w:p>
          <w:p>
            <w:r>
              <w:t>Vậy có 5 giá trị nguyên của $m$ thỏa mãn là: $\{-1 ; 0 ; 1 ; 2 ; 3\}$.</w:t>
            </w:r>
          </w:p>
        </w:tc>
      </w:tr>
      <w:tr>
        <w:tc>
          <w:tcPr>
            <w:tcW w:type="dxa" w:w="1440"/>
          </w:tcPr>
          <w:p>
            <w:r>
              <w:t>Math_39_45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Có bao nhiêu số nguyên $m \in(0 ; 2023)$ để phương trình $\left|2^{|x|+1}-8\right|=\frac{3}{2} x^{2}+m$ có đúng hai nghiệm thực phân biệt.</w:t>
            </w:r>
          </w:p>
          <w:p>
            <w:r>
              <w:t>A. 2015 .</w:t>
            </w:r>
          </w:p>
          <w:p>
            <w:r>
              <w:t>B. 2017 .</w:t>
            </w:r>
          </w:p>
          <w:p>
            <w:r>
              <w:t>C. 2016 .</w:t>
            </w:r>
          </w:p>
          <w:p>
            <w:r>
              <w:t>D. 4024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Math_39/image023.png</w:t>
            </w:r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Nhận định phương trình luôn có ít nhất 2 nghiệm phân biệt.</w:t>
            </w:r>
          </w:p>
          <w:p>
            <w:r>
              <w:t>\end{itemize}</w:t>
            </w:r>
          </w:p>
          <w:p>
            <w:r>
              <w:t>Xét hàm $g(x)=2^{x+1}-\frac{3}{2} x^{2}-8-m$</w:t>
            </w:r>
          </w:p>
          <w:p>
            <w:r>
              <w:t>Ta có: $\lim _{x \rightarrow+\infty} y=+\infty$ và $y(0)=-6-m&lt;0$ với $m&gt;0$</w:t>
            </w:r>
          </w:p>
          <w:p>
            <w:r>
              <w:t>Từ đó suy ra phương trình $g(x)=0$ có ít nhất 1 nghiệm dương.</w:t>
            </w:r>
          </w:p>
          <w:p>
            <w:r>
              <w:t>Vì $g(x)$ là hàm số chẵn nên phương trình ban đầu có ít nhất 2 nghiệm.</w:t>
            </w:r>
          </w:p>
          <w:p>
            <w:r>
              <w:t>\begin{itemize}</w:t>
            </w:r>
          </w:p>
          <w:p>
            <w:r>
              <w:t>\item Xét hàm số $f(x)=2^{x+1}-8$ trên $\mathbb{R}$. Từ đó ta suy ra đồ thị của hàm số $y=|f(|x|)|$ Ta có $: f^{\prime}(x)=2^{x} \cdot \ln 4&gt;0, \forall x$.</w:t>
            </w:r>
          </w:p>
          <w:p>
            <w:r>
              <w:t>\end{itemize}</w:t>
            </w:r>
          </w:p>
          <w:p>
            <w:r>
              <w:t>Xét hàm số $h(x)=\frac{3}{2} x^{2}$ trên $\mathbb{R}$. Từ đó tịnh tiến đồ thị $h(x)$ lên trên $m(m&gt;0)$ đơn vị theo phương của trục $O y$ ta được đồ thị $y=\frac{3}{2} x^{2}+m$.</w:t>
            </w:r>
          </w:p>
          <w:p>
            <w:r>
              <w:t>Từ đồ thị, ta nhận thấy:</w:t>
            </w:r>
          </w:p>
          <w:p>
            <w:r>
              <w:t>$+0&lt;m&lt;6$ thì phương trình có 4 nghiệm phân biệt.</w:t>
            </w:r>
          </w:p>
          <w:p>
            <w:r>
              <w:t>$+m=6$ thì phương trình có 3 nghiệm phân biệt.</w:t>
            </w:r>
          </w:p>
          <w:p>
            <w:r>
              <w:t>$+m&gt;6$ thì phương trình có 2 nghiệm phân biệt.</w:t>
            </w:r>
          </w:p>
          <w:p>
            <w:r>
              <w:t>Kết hợp với $m \in \mathbb{Z}$ và $m \in(0 ; 2023) \Rightarrow m=\{7 ; 8 ; 9 ; \ldots \ldots . . ; 2022\}$</w:t>
            </w:r>
          </w:p>
        </w:tc>
      </w:tr>
      <w:tr>
        <w:tc>
          <w:tcPr>
            <w:tcW w:type="dxa" w:w="1440"/>
          </w:tcPr>
          <w:p>
            <w:r>
              <w:t>Math_39_46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Một vật chuyển động với gia tốc $a(t)=\frac{1}{t^{2}+3 t+2}\left({~m} / {s}^{2}\right)$, trong đó ${t}$ là khoảng thời gian tính từ thời điểm ban đầu. Vận tốc chuyển động của vật là $v(t)$. Hỏi vào thời điểm $t=10(s)$ thì vận tốc của vật là bao nhiêu, biết $v^{\prime}(t)=a(t)$ và vận tốc ban đầu của vật là $v_{0}=3 \ln 2({~m} / {s})$ ?</w:t>
            </w:r>
          </w:p>
          <w:p>
            <w:r>
              <w:t>A. $2,69({~m} / {s})$.</w:t>
            </w:r>
          </w:p>
          <w:p>
            <w:r>
              <w:t>B. $2,31({~m} / {s})$.</w:t>
            </w:r>
          </w:p>
          <w:p>
            <w:r>
              <w:t>C. $2,86({~m} / {s})$.</w:t>
            </w:r>
          </w:p>
          <w:p>
            <w:r>
              <w:t>D. $1,23({~m} / {s})$.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$v(t)=\int a(t) {dt}=\int \frac{1}{t^{2}+3 t+2} {dt}$</w:t>
            </w:r>
          </w:p>
          <w:p>
            <w:r>
              <w:t>$$</w:t>
            </w:r>
          </w:p>
          <w:p>
            <w:r>
              <w:t>=\int\left(\frac{1}{t+1}-\frac{1}{t+2}\right) d t=\ln \left|\frac{t+1}{t+2}\right|+C</w:t>
            </w:r>
          </w:p>
          <w:p>
            <w:r>
              <w:t>$$</w:t>
            </w:r>
          </w:p>
          <w:p>
            <w:r>
              <w:t>$+v(0)=\ln \left(\frac{1}{2}\right)+C=3 \ln 2 \Rightarrow C=4 \ln 2$</w:t>
            </w:r>
          </w:p>
          <w:p>
            <w:r>
              <w:t>$+\operatorname{Tính} v(10)=\ln \left(\frac{11}{12}\right)+4 \ln 2 \approx 2,69$.</w:t>
            </w:r>
          </w:p>
        </w:tc>
      </w:tr>
      <w:tr>
        <w:tc>
          <w:tcPr>
            <w:tcW w:type="dxa" w:w="1440"/>
          </w:tcPr>
          <w:p>
            <w:r>
              <w:t>Math_39_47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Ông $A$ dự định làm một cái thùng phi hình trụ (không có nắp) với dung tích $1 m^{3}$ bằng thép không gỉ để đựng nước. Chi phí trung bình cho $1 m^{2}$ thép không gỉ là 500.000 đồng. Hỏi chi phí nguyên vật liểu làm cái thùng thấp nhất bằng bao nhiêu (làm tròn đến hàng nghìn)?A. 1.758.000 đồng</w:t>
            </w:r>
          </w:p>
          <w:p>
            <w:r>
              <w:t>B. 1.107.000 đồng</w:t>
            </w:r>
          </w:p>
          <w:p>
            <w:r>
              <w:t>C. 2.197.000 đồng</w:t>
            </w:r>
          </w:p>
          <w:p>
            <w:r>
              <w:t>D. 2.790 .000 đồng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$r$ và $h$ lần lượt là bán kính và chiều cao của hình trụ. Khi đó, ta có $V=h \pi r^{2} \Rightarrow h \pi r=\frac{1}{r}$.</w:t>
            </w:r>
          </w:p>
          <w:p>
            <w:r>
              <w:t>Ta có diện tích vật liệu để làm thùng phi là $S=2 \pi r h+\pi r^{2}=\frac{1}{r}+\frac{1}{r}+\pi r^{2}$.</w:t>
            </w:r>
          </w:p>
          <w:p>
            <w:r>
              <w:t>Áp dụng bất đẳng thức Am $-{gm} S=\frac{1}{r}+\frac{1}{r}+\pi r^{2} \geq 3 \sqrt[3]{\frac{1}{r}+\frac{1}{r}+\pi r^{2}}=3 \sqrt[3]{\pi}$.</w:t>
            </w:r>
          </w:p>
          <w:p>
            <w:r>
              <w:t>Khi đó chi phí nguyên vật liểu làm cái thùng thấp nhất là $3 \sqrt[3]{\pi} 500.000 \approx 2.197 .000$.</w:t>
            </w:r>
          </w:p>
        </w:tc>
      </w:tr>
      <w:tr>
        <w:tc>
          <w:tcPr>
            <w:tcW w:type="dxa" w:w="1440"/>
          </w:tcPr>
          <w:p>
            <w:r>
              <w:t>Math_39_48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48: Cho hàm số $y=\frac{x+1}{x-1}$ có đồ thị $(C)$. Gọi $A, B$ là hai điểm thuộc hai nhánh của $(C)$ và các tuyến tiếp của $(C)$ tại $A, B$ cắt các đường tiệm cận ngang và đứng của $(C)$ lần lượt tại các điểm $M, N, P, Q$. Diện tích tứ giác $M N P Q$ có giá trị nhỏ nhất bằng?</w:t>
            </w:r>
          </w:p>
          <w:p>
            <w:r>
              <w:t>A. 8</w:t>
            </w:r>
          </w:p>
          <w:p>
            <w:r>
              <w:t>B. 16</w:t>
            </w:r>
          </w:p>
          <w:p>
            <w:r>
              <w:t>C. 4</w:t>
            </w:r>
          </w:p>
          <w:p>
            <w:r>
              <w:t>D. 32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đồ thị $(C)$ của hàm số $y=\frac{x+1}{x-1}$ có tiệm cận đứng là $x=1$ và tiệm cận ngang $y=1$.</w:t>
            </w:r>
          </w:p>
          <w:p>
            <w:r>
              <w:t>Gọi $A\left(a ; \frac{a+1}{a-1}\right), B\left(b ; \frac{b+1}{b-1}\right)(a&lt;1&lt;b)$ là hai điểm thuộc đồ thị $(C)$.</w:t>
            </w:r>
          </w:p>
          <w:p>
            <w:r>
              <w:t>Ta có phương trình tiếp tuyến tại $A$ và $B$ lần lượt là $d_{1}: y=\frac{-2}{(a-1)^{2}}(x-a)+\frac{a+1}{a-1}$ và $d_{2}: y=\frac{-2}{(b-1)^{2}}(x-b)+\frac{b+1}{b-1}$.</w:t>
            </w:r>
          </w:p>
          <w:p>
            <w:r>
              <w:t>Thay $y=1$ vào $d_{1}$ ta có $1=\frac{-2}{(a-1)^{2}}(x-a)+\frac{a+1}{a-1} \Leftrightarrow \frac{-2}{a-1}=\frac{-2}{(a-1)^{2}}(x-a) \Leftrightarrow x=2 a-1$</w:t>
            </w:r>
          </w:p>
          <w:p>
            <w:r>
              <w:t>Thay $x=1$ vào $d_{1}$ ta có $y=\frac{-2}{(a-1)^{2}}(1-a)+\frac{a+1}{a-1}=\frac{2}{a-1}+\frac{2}{a-1}+1=\frac{4}{a-1}+1$</w:t>
            </w:r>
          </w:p>
          <w:p>
            <w:r>
              <w:t>Giao điểm của $d_{1}$ với đường thẳng $y=1$ là $M(2 a-1 ; 1)$</w:t>
            </w:r>
          </w:p>
          <w:p>
            <w:r>
              <w:t>Giao điểm của $d_{1}$ với đường thẳng $x=1$ là $N\left(1 ; \frac{4}{a-1}+1\right)$</w:t>
            </w:r>
          </w:p>
          <w:p>
            <w:r>
              <w:t>Giao điểm của $d_{2}$ với đường thẳng $y=1$ là $P(2 b-1 ; 1)$</w:t>
            </w:r>
          </w:p>
          <w:p>
            <w:r>
              <w:t>Giao điểm của $d_{2}$ với đường thẳng $x=1$ là $Q\left(1 ; \frac{4}{b-1}+1\right)$ Tứ giác $M N P Q$ có hai đường chéo $M P$ và $N Q$ vuông góc nên $S_{M N P Q}=\frac{1}{2} M P . N Q$.</w:t>
            </w:r>
          </w:p>
          <w:p>
            <w:r>
              <w:t>Ta có $=\frac{1}{2} M P \cdot N Q=(b-a)\left[\frac{4}{b-1}-\frac{4}{a-1}\right]=(b-a)\left[\frac{4}{b-1}+\frac{4}{1-a}\right] \geq(b-a) \frac{16}{b-a}=16$.</w:t>
            </w:r>
          </w:p>
          <w:p>
            <w:r>
              <w:t>Đẳng thức xảy ra khi và chỉ khi $\left\{\begin{array}{c}b-1=1-a \\ (b-a)\left[\frac{4}{b-1}-\frac{4}{a-1}\right]=16\end{array} \Rightarrow\left\{\begin{array}{l}a=0 \\ b=2\end{array}\right.\right.$.</w:t>
            </w:r>
          </w:p>
        </w:tc>
      </w:tr>
      <w:tr>
        <w:tc>
          <w:tcPr>
            <w:tcW w:type="dxa" w:w="1440"/>
          </w:tcPr>
          <w:p>
            <w:r>
              <w:t>Math_39_49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Giả sử đồ thị hàm số $y=\left(m^{2}+1\right) x^{4}-2 m x^{2}+m^{2}+1$ có 3 điểm cực trị là $A, B, C$ mà $x_{A}&lt;x_{B}&lt;x_{C}$. Khi quay tam giác $A B C$ quanh cạnh $A C$ ta được một khối tròn xoay. Giá trị của $m$ để thể tích của khối tròn xoay đó lớn nhất thuộc khoảng nào trong các khoảng dưới đây?</w:t>
            </w:r>
          </w:p>
          <w:p>
            <w:r>
              <w:t>A. $(2 ; 4)$.</w:t>
            </w:r>
          </w:p>
          <w:p>
            <w:r>
              <w:t>B. $(0 ; 2)$.</w:t>
            </w:r>
          </w:p>
          <w:p>
            <w:r>
              <w:t>C. $(4 ; 6)$.</w:t>
            </w:r>
          </w:p>
          <w:p>
            <w:r>
              <w:t>D. $(-2 ; 0)$.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Math_39/image024.png, Math_39/image025.png</w:t>
            </w:r>
          </w:p>
        </w:tc>
        <w:tc>
          <w:tcPr>
            <w:tcW w:type="dxa" w:w="1440"/>
          </w:tcPr>
          <w:p>
            <w:r>
              <w:t>$y=\left(m^{2}+1\right) x^{4}-2 m x^{2}+m^{2}+1 \Rightarrow y^{\prime}=4\left(m^{2}+1\right) x^{3}-4 m x$</w:t>
            </w:r>
          </w:p>
          <w:p>
            <w:r>
              <w:t>$y^{\prime}=0 \Leftrightarrow 4\left(m^{2}+1\right) x^{3}-4 m x=0 \Leftrightarrow\left[\begin{array}{l}x=0 \\ x^{2}=\frac{m}{m^{2}+1}\end{array}\right.$</w:t>
            </w:r>
          </w:p>
          <w:p>
            <w:r>
              <w:t>Để hàm số có 3 điểm cực trị điều kiện là: $m&gt;0$.</w:t>
            </w:r>
          </w:p>
          <w:p>
            <w:r>
              <w:t>Gọi $x_{1}, x_{2}\left(x_{1}&lt;x_{2}\right)$ là nghiệm của phương trình $x^{2}-\frac{m}{m^{2}+1}=0$.</w:t>
            </w:r>
          </w:p>
          <w:p>
            <w:r>
              <w:t>Khi đó 3 điểm cực trị của đồ thị hàm số là</w:t>
            </w:r>
          </w:p>
          <w:p>
            <w:r>
              <w:t>$$</w:t>
            </w:r>
          </w:p>
          <w:p>
            <w:r>
              <w:t>A\left(x_{1} ;-m x_{1}^{2}+m^{2}+1\right), B\left(0 ; m^{2}+1\right), C\left(x_{2} ;-m x_{2}^{2}+m^{2}+1\right)</w:t>
            </w:r>
          </w:p>
          <w:p>
            <w:r>
              <w:t>$$</w:t>
            </w:r>
          </w:p>
          <w:p>
            <w:r>
              <w:t>Khi tam giác $A B C$ quanh cạnh $A C$ ta được một khối tròn xoay</w:t>
            </w:r>
          </w:p>
          <w:p>
            <w:r>
              <w:t>Gọi $I$ là trung điểm của $A C$.</w:t>
            </w:r>
          </w:p>
          <w:p>
            <w:r>
              <w:t>Khối tròn xoay gồm 2 khối nón đối xứng nhau qua mặt đáy của nón</w:t>
            </w:r>
          </w:p>
          <w:p>
            <w:r>
              <w:t>Thể tích khối tròn xoay $V=2 V_{n o n}=\frac{2}{3} \pi(I B)^{2} \cdot I C$. Ta có $I C=\frac{A C}{2}=\sqrt{\frac{m}{m^{2}+1}}, I B^{2}=\left(m x_{2}^{2}\right)^{2}=m^{2} \cdot\left(\frac{m}{m^{2}+1}\right)^{2}$.</w:t>
            </w:r>
          </w:p>
          <w:p>
            <w:r>
              <w:t>$V=2 V_{\text {nón }}=\frac{2}{3} \pi m^{2} \cdot \frac{m^{2}}{\left(m^{2}+1\right)^{2}} \sqrt{\frac{m}{m^{2}+1}}=\frac{2}{3} \pi \sqrt{\frac{m^{9}}{\left(m^{2}+1\right)^{5}}}$</w:t>
            </w:r>
          </w:p>
          <w:p>
            <w:r>
              <w:t>\begin{itemize}</w:t>
            </w:r>
          </w:p>
          <w:p>
            <w:r>
              <w:t>\item Xét hàm số $f(m)=\frac{m^{9}}{\left(m^{2}+1\right)^{5}}$</w:t>
            </w:r>
          </w:p>
          <w:p>
            <w:r>
              <w:t>\end{itemize}</w:t>
            </w:r>
          </w:p>
          <w:p>
            <w:r>
              <w:t>Có: $f^{\prime}(m)=\frac{m^{8}\left(9-m^{2}\right)}{\left(m^{2}+1\right)^{6}} ; f^{\prime}(m)=0 \Leftrightarrow m=3(m&gt;0)$</w:t>
            </w:r>
          </w:p>
          <w:p>
            <w:r>
              <w:t>Ta có BẢNG BIẾN THIÊN:</w:t>
            </w:r>
          </w:p>
          <w:p>
            <w:r>
              <w:t>Vậy $m=3$ thỏa mãn yêu cầu bài toán.</w:t>
            </w:r>
          </w:p>
        </w:tc>
      </w:tr>
      <w:tr>
        <w:tc>
          <w:tcPr>
            <w:tcW w:type="dxa" w:w="1440"/>
          </w:tcPr>
          <w:p>
            <w:r>
              <w:t>Math_39_50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Cho bất phương trình $m \cdot 3^{x+1}+(3 m+2) \cdot(4-\sqrt{7})^{x}+(4+\sqrt{7})^{x}&gt;0$, với $m$ là tham số. Có bao nhiêu giá trị nguyên $m \in(-2022 ; 2023)$ để bất phương trình đã cho nghiệm đúng với mọi $x \in(-\infty ; 0]$.</w:t>
            </w:r>
          </w:p>
          <w:p>
            <w:r>
              <w:t>A. 2023 .</w:t>
            </w:r>
          </w:p>
          <w:p>
            <w:r>
              <w:t>B. 2022.</w:t>
            </w:r>
          </w:p>
          <w:p>
            <w:r>
              <w:t>C. 2021.</w:t>
            </w:r>
          </w:p>
          <w:p>
            <w:r>
              <w:t>D. 2024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Math_39/image026.png</w:t>
            </w:r>
          </w:p>
        </w:tc>
        <w:tc>
          <w:tcPr>
            <w:tcW w:type="dxa" w:w="1440"/>
          </w:tcPr>
          <w:p>
            <w:r>
              <w:t>$m \cdot 3^{x+1}+(3 m+2) \cdot(4-\sqrt{7})^{x}+(4+\sqrt{7})^{x}&gt;0 \Leftrightarrow\left(\frac{4+\sqrt{7}}{3}\right)^{x}+(3 m+2)\left(\frac{4-\sqrt{7}}{3}\right)^{x}+3 m&gt;0$</w:t>
            </w:r>
          </w:p>
          <w:p>
            <w:r>
              <w:t>Đăt $t=\left(\frac{4+\sqrt{7}}{3}\right)^{x} \Rightarrow \frac{1}{t}=\left(\frac{4-\sqrt{7}}{3}\right)^{x} \cdot$ Do $x \in(-\infty ; 0] \Rightarrow t \in(0 ; 1]$.</w:t>
            </w:r>
          </w:p>
          <w:p>
            <w:r>
              <w:t>Ta được bất phương trình $t^{2}+3 m t+(3 m+2)&gt;0$</w:t>
            </w:r>
          </w:p>
          <w:p>
            <w:r>
              <w:t>Bài toán đưa về tìm $m$ nguyên $m \in(-2022 ; 2023)$ để bất phương trình $t^{2}+3 m t+(3 m+2)&gt;0$ đã cho nghiệm đúng với mọi $t \in(0 ; 1]$.</w:t>
            </w:r>
          </w:p>
          <w:p>
            <w:r>
              <w:t>$t^{2}+3 m t+(3 m+2)&gt;0 \Leftrightarrow-3 m&lt;\frac{t^{2}+2}{t+1},(t \in(0 ; 1])$.</w:t>
            </w:r>
          </w:p>
          <w:p>
            <w:r>
              <w:t>Đặt $h(t)=\frac{t^{2}+2}{t+1} \Rightarrow h^{\prime}(t)=\frac{t^{2}+2 t-2}{(t+1)^{2}} \Rightarrow h^{\prime}(t)=0 \Leftrightarrow\left[\begin{array}{l}t=-1+\sqrt{3} \in(0 ; 1] \\ t=-1-\sqrt{3} \notin(0 ; 1]\end{array}\right.$</w:t>
            </w:r>
          </w:p>
          <w:p>
            <w:r>
              <w:t>Ta có bảng biến thiên</w:t>
            </w:r>
          </w:p>
          <w:p>
            <w:r>
              <w:t>Vậy để bất phương trình luôn đúng với mọi $t \in(0 ; 1]$ điều kiện là $-3 m&lt;-2+4 \sqrt{3} \Rightarrow m&gt;\frac{2-4 \sqrt{3}}{3} \approx-1.64$.</w:t>
            </w:r>
          </w:p>
          <w:p>
            <w:r>
              <w:t>Do $m$ nguyên $m \in(-2022 ; 2023)$ nên có 2024 giá trị thỏa mãn.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