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Image_Question</w:t>
            </w:r>
          </w:p>
        </w:tc>
        <w:tc>
          <w:tcPr>
            <w:tcW w:type="dxa" w:w="1440"/>
          </w:tcPr>
          <w:p>
            <w:r>
              <w:t>Question</w:t>
            </w:r>
          </w:p>
        </w:tc>
        <w:tc>
          <w:tcPr>
            <w:tcW w:type="dxa" w:w="1440"/>
          </w:tcPr>
          <w:p>
            <w:r>
              <w:t>Choice</w:t>
            </w:r>
          </w:p>
        </w:tc>
        <w:tc>
          <w:tcPr>
            <w:tcW w:type="dxa" w:w="1440"/>
          </w:tcPr>
          <w:p>
            <w:r>
              <w:t>Image_Answer</w:t>
            </w:r>
          </w:p>
        </w:tc>
        <w:tc>
          <w:tcPr>
            <w:tcW w:type="dxa" w:w="1440"/>
          </w:tcPr>
          <w:p>
            <w:r>
              <w:t>Explanation</w:t>
            </w:r>
          </w:p>
        </w:tc>
      </w:tr>
      <w:tr>
        <w:tc>
          <w:tcPr>
            <w:tcW w:type="dxa" w:w="1440"/>
          </w:tcPr>
          <w:p>
            <w:r>
              <w:t>Math_33_1</w:t>
            </w:r>
          </w:p>
        </w:tc>
        <w:tc>
          <w:tcPr>
            <w:tcW w:type="dxa" w:w="1440"/>
          </w:tcPr>
          <w:p>
            <w:r/>
          </w:p>
        </w:tc>
        <w:tc>
          <w:tcPr>
            <w:tcW w:type="dxa" w:w="1440"/>
          </w:tcPr>
          <w:p>
            <w:r>
              <w:t>Câu 1: Cho hình chóp $S . A B C D$ có đáy $A B C D$ là hình vuông cạnh bằng $a, S A \perp(A B C D)$ và $S A=2 a$. Thể tích khối chóp $S \cdot A B C D$ là</w:t>
            </w:r>
          </w:p>
          <w:p>
            <w:r>
              <w:t>A. $V=\frac{4 a^{3}}{3}$.</w:t>
            </w:r>
          </w:p>
          <w:p>
            <w:r>
              <w:t>B. $V=\frac{2 a^{3}}{3}$</w:t>
            </w:r>
          </w:p>
          <w:p>
            <w:r>
              <w:t>C. $V=2 a^{3}$.</w:t>
            </w:r>
          </w:p>
          <w:p>
            <w:r>
              <w:t>D. $V=4 a^{3}$.</w:t>
            </w:r>
          </w:p>
        </w:tc>
        <w:tc>
          <w:tcPr>
            <w:tcW w:type="dxa" w:w="1440"/>
          </w:tcPr>
          <w:p>
            <w:r>
              <w:t>B</w:t>
            </w:r>
          </w:p>
        </w:tc>
        <w:tc>
          <w:tcPr>
            <w:tcW w:type="dxa" w:w="1440"/>
          </w:tcPr>
          <w:p>
            <w:r/>
          </w:p>
        </w:tc>
        <w:tc>
          <w:tcPr>
            <w:tcW w:type="dxa" w:w="1440"/>
          </w:tcPr>
          <w:p>
            <w:r>
              <w:t>Thể tích khối chóp $S . A B C D$ là: $V=\frac{1}{3} S_{A B C D} \cdot S A=\frac{1}{3} a^{2} \cdot 2 a=\frac{2}{3} a^{3}$.</w:t>
            </w:r>
          </w:p>
        </w:tc>
      </w:tr>
      <w:tr>
        <w:tc>
          <w:tcPr>
            <w:tcW w:type="dxa" w:w="1440"/>
          </w:tcPr>
          <w:p>
            <w:r>
              <w:t>Math_33_2</w:t>
            </w:r>
          </w:p>
        </w:tc>
        <w:tc>
          <w:tcPr>
            <w:tcW w:type="dxa" w:w="1440"/>
          </w:tcPr>
          <w:p>
            <w:r/>
          </w:p>
        </w:tc>
        <w:tc>
          <w:tcPr>
            <w:tcW w:type="dxa" w:w="1440"/>
          </w:tcPr>
          <w:p>
            <w:r>
              <w:t>Câu 2: Số các chỉnh hợp chập 4 của 7 phần tử là:</w:t>
            </w:r>
          </w:p>
          <w:p>
            <w:r>
              <w:t>A. 5040 .</w:t>
            </w:r>
          </w:p>
          <w:p>
            <w:r>
              <w:t>B. 24 .</w:t>
            </w:r>
          </w:p>
          <w:p>
            <w:r>
              <w:t>C. 840 .</w:t>
            </w:r>
          </w:p>
          <w:p>
            <w:r>
              <w:t>D. 35 .</w:t>
            </w:r>
          </w:p>
        </w:tc>
        <w:tc>
          <w:tcPr>
            <w:tcW w:type="dxa" w:w="1440"/>
          </w:tcPr>
          <w:p>
            <w:r>
              <w:t>C</w:t>
            </w:r>
          </w:p>
        </w:tc>
        <w:tc>
          <w:tcPr>
            <w:tcW w:type="dxa" w:w="1440"/>
          </w:tcPr>
          <w:p>
            <w:r/>
          </w:p>
        </w:tc>
        <w:tc>
          <w:tcPr>
            <w:tcW w:type="dxa" w:w="1440"/>
          </w:tcPr>
          <w:p>
            <w:r>
              <w:t>Số các chỉnh hợp chập 4 của 7 phân tử là: $A_{7}^{4}=\frac{7 !}{(7-4) !}=7 \cdot 6 \cdot 5 \cdot 4=840$.</w:t>
            </w:r>
          </w:p>
        </w:tc>
      </w:tr>
      <w:tr>
        <w:tc>
          <w:tcPr>
            <w:tcW w:type="dxa" w:w="1440"/>
          </w:tcPr>
          <w:p>
            <w:r>
              <w:t>Math_33_3</w:t>
            </w:r>
          </w:p>
        </w:tc>
        <w:tc>
          <w:tcPr>
            <w:tcW w:type="dxa" w:w="1440"/>
          </w:tcPr>
          <w:p>
            <w:r/>
          </w:p>
        </w:tc>
        <w:tc>
          <w:tcPr>
            <w:tcW w:type="dxa" w:w="1440"/>
          </w:tcPr>
          <w:p>
            <w:r>
              <w:t>Câu 3: Cho $a&gt;0$ thỏa mãn $\ln a=\frac{4}{3}$. Tính $\ln \left(e^{3} \cdot \sqrt{a}\right)$.</w:t>
            </w:r>
          </w:p>
          <w:p>
            <w:r>
              <w:t>A. $\frac{14}{3}$.</w:t>
            </w:r>
          </w:p>
          <w:p>
            <w:r>
              <w:t>B. $\frac{11}{3}$.</w:t>
            </w:r>
          </w:p>
          <w:p>
            <w:r>
              <w:t>C. $\frac{3}{\sqrt{2}}$.</w:t>
            </w:r>
          </w:p>
          <w:p>
            <w:r>
              <w:t>D. $\frac{3}{4}$.</w:t>
            </w:r>
          </w:p>
        </w:tc>
        <w:tc>
          <w:tcPr>
            <w:tcW w:type="dxa" w:w="1440"/>
          </w:tcPr>
          <w:p>
            <w:r>
              <w:t>B</w:t>
            </w:r>
          </w:p>
        </w:tc>
        <w:tc>
          <w:tcPr>
            <w:tcW w:type="dxa" w:w="1440"/>
          </w:tcPr>
          <w:p>
            <w:r/>
          </w:p>
        </w:tc>
        <w:tc>
          <w:tcPr>
            <w:tcW w:type="dxa" w:w="1440"/>
          </w:tcPr>
          <w:p>
            <w:r>
              <w:t>Ta có $\ln \left(e^{3} \cdot \sqrt{a}\right)=\ln \left(e^{3}\right)+\ln \left(a^{\frac{1}{2}}\right)=3+\frac{1}{2} \ln a=3+\frac{1}{2} \cdot \frac{4}{3}=\frac{11}{3}$.</w:t>
            </w:r>
          </w:p>
        </w:tc>
      </w:tr>
      <w:tr>
        <w:tc>
          <w:tcPr>
            <w:tcW w:type="dxa" w:w="1440"/>
          </w:tcPr>
          <w:p>
            <w:r>
              <w:t>Math_33_4</w:t>
            </w:r>
          </w:p>
        </w:tc>
        <w:tc>
          <w:tcPr>
            <w:tcW w:type="dxa" w:w="1440"/>
          </w:tcPr>
          <w:p>
            <w:r/>
          </w:p>
        </w:tc>
        <w:tc>
          <w:tcPr>
            <w:tcW w:type="dxa" w:w="1440"/>
          </w:tcPr>
          <w:p>
            <w:r>
              <w:t>Câu 4: Cho khối nón có bán kính đáy $R=3$, độ dài đường $\sinh l=5$. Chiêu cao khối nón là:</w:t>
            </w:r>
          </w:p>
          <w:p>
            <w:r>
              <w:t>A. $h=\sqrt{2}$.</w:t>
            </w:r>
          </w:p>
          <w:p>
            <w:r>
              <w:t>B. $h=4$.</w:t>
            </w:r>
          </w:p>
          <w:p>
            <w:r>
              <w:t>C. $h=2$.</w:t>
            </w:r>
          </w:p>
          <w:p>
            <w:r>
              <w:t>D. $h=16$.</w:t>
            </w:r>
          </w:p>
        </w:tc>
        <w:tc>
          <w:tcPr>
            <w:tcW w:type="dxa" w:w="1440"/>
          </w:tcPr>
          <w:p>
            <w:r>
              <w:t>B</w:t>
            </w:r>
          </w:p>
        </w:tc>
        <w:tc>
          <w:tcPr>
            <w:tcW w:type="dxa" w:w="1440"/>
          </w:tcPr>
          <w:p>
            <w:r/>
          </w:p>
        </w:tc>
        <w:tc>
          <w:tcPr>
            <w:tcW w:type="dxa" w:w="1440"/>
          </w:tcPr>
          <w:p>
            <w:r>
              <w:t>Ta có: $l^{2}=h^{2}+R^{2} \Leftrightarrow h^{2}=l^{2}-R^{2}=5^{2}-3^{2}=16$. Suy ra: $h=4$.</w:t>
            </w:r>
          </w:p>
        </w:tc>
      </w:tr>
      <w:tr>
        <w:tc>
          <w:tcPr>
            <w:tcW w:type="dxa" w:w="1440"/>
          </w:tcPr>
          <w:p>
            <w:r>
              <w:t>Math_33_5</w:t>
            </w:r>
          </w:p>
        </w:tc>
        <w:tc>
          <w:tcPr>
            <w:tcW w:type="dxa" w:w="1440"/>
          </w:tcPr>
          <w:p>
            <w:r>
              <w:t>Math_33/image001.png</w:t>
            </w:r>
          </w:p>
        </w:tc>
        <w:tc>
          <w:tcPr>
            <w:tcW w:type="dxa" w:w="1440"/>
          </w:tcPr>
          <w:p>
            <w:r>
              <w:t>Câu 5: Hàm số nào dưới dây có đồ thị như hình vẽ sau?</w:t>
            </w:r>
          </w:p>
          <w:p>
            <w:r>
              <w:t>A. $y=x^{4}-2 x^{2}+3$.</w:t>
            </w:r>
          </w:p>
          <w:p>
            <w:r>
              <w:t>B. $y=\frac{x-2}{x+1}$.</w:t>
            </w:r>
          </w:p>
          <w:p>
            <w:r>
              <w:t>C. $y=x^{3}-3 x$.</w:t>
            </w:r>
          </w:p>
          <w:p>
            <w:r>
              <w:t>D. $y=-x^{3}+3 x$.</w:t>
            </w:r>
          </w:p>
        </w:tc>
        <w:tc>
          <w:tcPr>
            <w:tcW w:type="dxa" w:w="1440"/>
          </w:tcPr>
          <w:p>
            <w:r>
              <w:t>C</w:t>
            </w:r>
          </w:p>
        </w:tc>
        <w:tc>
          <w:tcPr>
            <w:tcW w:type="dxa" w:w="1440"/>
          </w:tcPr>
          <w:p>
            <w:r/>
          </w:p>
        </w:tc>
        <w:tc>
          <w:tcPr>
            <w:tcW w:type="dxa" w:w="1440"/>
          </w:tcPr>
          <w:p>
            <w:r>
              <w:t>Căn cư vào độ thi ta được hàm số bậc 3 với $a&gt;0$. Ta được đáp án C.</w:t>
            </w:r>
          </w:p>
        </w:tc>
      </w:tr>
      <w:tr>
        <w:tc>
          <w:tcPr>
            <w:tcW w:type="dxa" w:w="1440"/>
          </w:tcPr>
          <w:p>
            <w:r>
              <w:t>Math_33_6</w:t>
            </w:r>
          </w:p>
        </w:tc>
        <w:tc>
          <w:tcPr>
            <w:tcW w:type="dxa" w:w="1440"/>
          </w:tcPr>
          <w:p>
            <w:r/>
          </w:p>
        </w:tc>
        <w:tc>
          <w:tcPr>
            <w:tcW w:type="dxa" w:w="1440"/>
          </w:tcPr>
          <w:p>
            <w:r>
              <w:t>Câu 6: Tập nghiệm của bất phương trình $\log (7 x+2) \leq 2$ là</w:t>
            </w:r>
          </w:p>
          <w:p>
            <w:r>
              <w:t>A. $(-\infty ; 14)$.</w:t>
            </w:r>
          </w:p>
          <w:p>
            <w:r>
              <w:t>B. $\left[-\frac{2}{7} ; 14\right]$.</w:t>
            </w:r>
          </w:p>
          <w:p>
            <w:r>
              <w:t>C. $(-\infty ; 14]$.</w:t>
            </w:r>
          </w:p>
          <w:p>
            <w:r>
              <w:t>D. $\left(-\frac{2}{7} ; 14\right]$</w:t>
            </w:r>
          </w:p>
        </w:tc>
        <w:tc>
          <w:tcPr>
            <w:tcW w:type="dxa" w:w="1440"/>
          </w:tcPr>
          <w:p>
            <w:r>
              <w:t>D</w:t>
            </w:r>
          </w:p>
        </w:tc>
        <w:tc>
          <w:tcPr>
            <w:tcW w:type="dxa" w:w="1440"/>
          </w:tcPr>
          <w:p>
            <w:r/>
          </w:p>
        </w:tc>
        <w:tc>
          <w:tcPr>
            <w:tcW w:type="dxa" w:w="1440"/>
          </w:tcPr>
          <w:p>
            <w:r>
              <w:t>Ta có: $\log (7 x+2) \leq 2 \Leftrightarrow 0&lt;7 x+2&lt;10^{2} \Leftrightarrow-\frac{2}{7}&lt;x \leq 14$</w:t>
            </w:r>
          </w:p>
          <w:p>
            <w:r>
              <w:t>Vậy tập nghiệm $s=\left(-\frac{2}{7} ; 14\right]$.</w:t>
            </w:r>
          </w:p>
        </w:tc>
      </w:tr>
      <w:tr>
        <w:tc>
          <w:tcPr>
            <w:tcW w:type="dxa" w:w="1440"/>
          </w:tcPr>
          <w:p>
            <w:r>
              <w:t>Math_33_7</w:t>
            </w:r>
          </w:p>
        </w:tc>
        <w:tc>
          <w:tcPr>
            <w:tcW w:type="dxa" w:w="1440"/>
          </w:tcPr>
          <w:p>
            <w:r/>
          </w:p>
        </w:tc>
        <w:tc>
          <w:tcPr>
            <w:tcW w:type="dxa" w:w="1440"/>
          </w:tcPr>
          <w:p>
            <w:r>
              <w:t>Câu 7: Trong không gian với hệ tọa độ $O x y z$, cho mặt câu $(S):(x-2)^{2}+(y+1)^{2}+(z-3)^{2}=5$ Tâm và bán kính của $(S)$ lân lượt là</w:t>
            </w:r>
          </w:p>
          <w:p>
            <w:r>
              <w:t>A. $I(2 ;-1 ; 3) ; R=\sqrt{5}$.</w:t>
            </w:r>
          </w:p>
          <w:p>
            <w:r>
              <w:t>B. $I(-2 ; 1 ;-3) ; R=\sqrt{5}$.</w:t>
            </w:r>
          </w:p>
          <w:p>
            <w:r>
              <w:t>C. $I(-2 ; 1 ;-3) ; R=5$.</w:t>
            </w:r>
          </w:p>
          <w:p>
            <w:r>
              <w:t>D. $I(2 ;-1 ; 3) ; R=5$.</w:t>
            </w:r>
          </w:p>
        </w:tc>
        <w:tc>
          <w:tcPr>
            <w:tcW w:type="dxa" w:w="1440"/>
          </w:tcPr>
          <w:p>
            <w:r>
              <w:t>A</w:t>
            </w:r>
          </w:p>
        </w:tc>
        <w:tc>
          <w:tcPr>
            <w:tcW w:type="dxa" w:w="1440"/>
          </w:tcPr>
          <w:p>
            <w:r/>
          </w:p>
        </w:tc>
        <w:tc>
          <w:tcPr>
            <w:tcW w:type="dxa" w:w="1440"/>
          </w:tcPr>
          <w:p>
            <w:r>
              <w:t>Từ $(S)$ ta suy ra $I(2 ;-1 ; 3) ; R=\sqrt{5}$.</w:t>
            </w:r>
          </w:p>
        </w:tc>
      </w:tr>
      <w:tr>
        <w:tc>
          <w:tcPr>
            <w:tcW w:type="dxa" w:w="1440"/>
          </w:tcPr>
          <w:p>
            <w:r>
              <w:t>Math_33_8</w:t>
            </w:r>
          </w:p>
        </w:tc>
        <w:tc>
          <w:tcPr>
            <w:tcW w:type="dxa" w:w="1440"/>
          </w:tcPr>
          <w:p>
            <w:r>
              <w:t>Math_33/image002.png</w:t>
            </w:r>
          </w:p>
        </w:tc>
        <w:tc>
          <w:tcPr>
            <w:tcW w:type="dxa" w:w="1440"/>
          </w:tcPr>
          <w:p>
            <w:r>
              <w:t>Câu 8: Cho hàm số $y=f(x)$ Có bảng xét dấu đạm hàm như sau</w:t>
            </w:r>
          </w:p>
          <w:p>
            <w:r>
              <w:t>Số điểm cực trị của hàm số đã cho là</w:t>
            </w:r>
          </w:p>
          <w:p>
            <w:r>
              <w:t>A. 3 .</w:t>
            </w:r>
          </w:p>
          <w:p>
            <w:r>
              <w:t>B. 1 .</w:t>
            </w:r>
          </w:p>
          <w:p>
            <w:r>
              <w:t>C. 0 .</w:t>
            </w:r>
          </w:p>
          <w:p>
            <w:r>
              <w:t>D. 2 .</w:t>
            </w:r>
          </w:p>
        </w:tc>
        <w:tc>
          <w:tcPr>
            <w:tcW w:type="dxa" w:w="1440"/>
          </w:tcPr>
          <w:p>
            <w:r>
              <w:t>A</w:t>
            </w:r>
          </w:p>
        </w:tc>
        <w:tc>
          <w:tcPr>
            <w:tcW w:type="dxa" w:w="1440"/>
          </w:tcPr>
          <w:p>
            <w:r/>
          </w:p>
        </w:tc>
        <w:tc>
          <w:tcPr>
            <w:tcW w:type="dxa" w:w="1440"/>
          </w:tcPr>
          <w:p>
            <w:r>
              <w:t>Căn cứ vào bảng xét dấu ta thấy $f^{\prime}(x)$ đổi dấu tại ba điểm $x=-3 ; x=0 ; x=2$.</w:t>
            </w:r>
          </w:p>
          <w:p>
            <w:r>
              <w:t>Vậy hàm số có 3 điểm cực trị.</w:t>
            </w:r>
          </w:p>
        </w:tc>
      </w:tr>
      <w:tr>
        <w:tc>
          <w:tcPr>
            <w:tcW w:type="dxa" w:w="1440"/>
          </w:tcPr>
          <w:p>
            <w:r>
              <w:t>Math_33_9</w:t>
            </w:r>
          </w:p>
        </w:tc>
        <w:tc>
          <w:tcPr>
            <w:tcW w:type="dxa" w:w="1440"/>
          </w:tcPr>
          <w:p>
            <w:r/>
          </w:p>
        </w:tc>
        <w:tc>
          <w:tcPr>
            <w:tcW w:type="dxa" w:w="1440"/>
          </w:tcPr>
          <w:p>
            <w:r>
              <w:t>Câu 9: Trong không gian với hệ tọa độ $O x y z$, cho hai vectơ $\vec{u}=(1 ;-2 ; 3)$ và $\vec{v}=(2 ; 4 ;-2)$. Tính $\vec{u} \cdot \vec{v}$</w:t>
            </w:r>
          </w:p>
          <w:p>
            <w:r>
              <w:t>A. $\vec{u} \cdot \vec{v}=12$</w:t>
            </w:r>
          </w:p>
          <w:p>
            <w:r>
              <w:t>B. $\vec{u} \cdot \vec{v}=-12$.</w:t>
            </w:r>
          </w:p>
          <w:p>
            <w:r>
              <w:t>C. $\vec{u} \cdot \vec{v}=-7$.</w:t>
            </w:r>
          </w:p>
          <w:p>
            <w:r>
              <w:t>D. $\vec{a} \cdot \vec{b}=(-8 ; 8 ; 8)$.</w:t>
            </w:r>
          </w:p>
        </w:tc>
        <w:tc>
          <w:tcPr>
            <w:tcW w:type="dxa" w:w="1440"/>
          </w:tcPr>
          <w:p>
            <w:r>
              <w:t>B</w:t>
            </w:r>
          </w:p>
        </w:tc>
        <w:tc>
          <w:tcPr>
            <w:tcW w:type="dxa" w:w="1440"/>
          </w:tcPr>
          <w:p>
            <w:r/>
          </w:p>
        </w:tc>
        <w:tc>
          <w:tcPr>
            <w:tcW w:type="dxa" w:w="1440"/>
          </w:tcPr>
          <w:p>
            <w:r>
              <w:t>Ta có $\vec{u} \cdot \vec{v}=1 \cdot 2+(-2) \cdot 4+3 \cdot(-2)=-12$.</w:t>
            </w:r>
          </w:p>
        </w:tc>
      </w:tr>
      <w:tr>
        <w:tc>
          <w:tcPr>
            <w:tcW w:type="dxa" w:w="1440"/>
          </w:tcPr>
          <w:p>
            <w:r>
              <w:t>Math_33_10</w:t>
            </w:r>
          </w:p>
        </w:tc>
        <w:tc>
          <w:tcPr>
            <w:tcW w:type="dxa" w:w="1440"/>
          </w:tcPr>
          <w:p>
            <w:r>
              <w:t>Math_33/image003.png</w:t>
            </w:r>
          </w:p>
        </w:tc>
        <w:tc>
          <w:tcPr>
            <w:tcW w:type="dxa" w:w="1440"/>
          </w:tcPr>
          <w:p>
            <w:r>
              <w:t>Câu 10: Cho hàm số $y=f(x)$ có đồ thị như hình vẽ bên dưới.</w:t>
            </w:r>
          </w:p>
          <w:p>
            <w:r>
              <w:t>Hàm số đã cho nghịch biến trên khoảng nào sau đây?</w:t>
            </w:r>
          </w:p>
          <w:p>
            <w:r>
              <w:t>A. $(-2 ; 1)$.</w:t>
            </w:r>
          </w:p>
          <w:p>
            <w:r>
              <w:t>B. $(1 ; 2)$.</w:t>
            </w:r>
          </w:p>
          <w:p>
            <w:r>
              <w:t>C. $(-1 ; 3)$.</w:t>
            </w:r>
          </w:p>
          <w:p>
            <w:r>
              <w:t>D. $(-1 ; 1)$.</w:t>
            </w:r>
          </w:p>
        </w:tc>
        <w:tc>
          <w:tcPr>
            <w:tcW w:type="dxa" w:w="1440"/>
          </w:tcPr>
          <w:p>
            <w:r>
              <w:t>D</w:t>
            </w:r>
          </w:p>
        </w:tc>
        <w:tc>
          <w:tcPr>
            <w:tcW w:type="dxa" w:w="1440"/>
          </w:tcPr>
          <w:p>
            <w:r/>
          </w:p>
        </w:tc>
        <w:tc>
          <w:tcPr>
            <w:tcW w:type="dxa" w:w="1440"/>
          </w:tcPr>
          <w:p>
            <w:r>
              <w:t>Dựa vào đồ thị ta thấy hàm số đã cho nghịch biến trên các khoảng $(-1 ; 1)$.</w:t>
            </w:r>
          </w:p>
        </w:tc>
      </w:tr>
      <w:tr>
        <w:tc>
          <w:tcPr>
            <w:tcW w:type="dxa" w:w="1440"/>
          </w:tcPr>
          <w:p>
            <w:r>
              <w:t>Math_33_11</w:t>
            </w:r>
          </w:p>
        </w:tc>
        <w:tc>
          <w:tcPr>
            <w:tcW w:type="dxa" w:w="1440"/>
          </w:tcPr>
          <w:p>
            <w:r>
              <w:t>Math_33/image004.png</w:t>
            </w:r>
          </w:p>
        </w:tc>
        <w:tc>
          <w:tcPr>
            <w:tcW w:type="dxa" w:w="1440"/>
          </w:tcPr>
          <w:p>
            <w:r>
              <w:t>Câu 11: Cho hàm số $y=f(x)$ có bảng biến thiên như sau:</w:t>
            </w:r>
          </w:p>
          <w:p>
            <w:r>
              <w:t>Giá trị cực đại của hàm số đã cho bằng</w:t>
            </w:r>
          </w:p>
          <w:p>
            <w:r>
              <w:t>A. 2 .</w:t>
            </w:r>
          </w:p>
          <w:p>
            <w:r>
              <w:t>B. -2 .</w:t>
            </w:r>
          </w:p>
          <w:p>
            <w:r>
              <w:t>C. 1 .</w:t>
            </w:r>
          </w:p>
          <w:p>
            <w:r>
              <w:t>D. -1 .</w:t>
            </w:r>
          </w:p>
        </w:tc>
        <w:tc>
          <w:tcPr>
            <w:tcW w:type="dxa" w:w="1440"/>
          </w:tcPr>
          <w:p>
            <w:r>
              <w:t>A</w:t>
            </w:r>
          </w:p>
        </w:tc>
        <w:tc>
          <w:tcPr>
            <w:tcW w:type="dxa" w:w="1440"/>
          </w:tcPr>
          <w:p>
            <w:r/>
          </w:p>
        </w:tc>
        <w:tc>
          <w:tcPr>
            <w:tcW w:type="dxa" w:w="1440"/>
          </w:tcPr>
          <w:p>
            <w:r>
              <w:t>Dựa vào bảng biến thiên, ta thấy hàm số đã cho đạt cực đại tại $x=-1$ và khi đó giá trị cực đại $y_{C D}=2$.</w:t>
            </w:r>
          </w:p>
        </w:tc>
      </w:tr>
      <w:tr>
        <w:tc>
          <w:tcPr>
            <w:tcW w:type="dxa" w:w="1440"/>
          </w:tcPr>
          <w:p>
            <w:r>
              <w:t>Math_33_12</w:t>
            </w:r>
          </w:p>
        </w:tc>
        <w:tc>
          <w:tcPr>
            <w:tcW w:type="dxa" w:w="1440"/>
          </w:tcPr>
          <w:p>
            <w:r/>
          </w:p>
        </w:tc>
        <w:tc>
          <w:tcPr>
            <w:tcW w:type="dxa" w:w="1440"/>
          </w:tcPr>
          <w:p>
            <w:r>
              <w:t>Câu 12: Cho cấp số cộng $\left(u_{n}\right)$ với $u_{2}=5$ và $u_{3}=2$. Công sai của cấp số cộng đã cho là:</w:t>
            </w:r>
          </w:p>
          <w:p>
            <w:r>
              <w:t>A. 8.</w:t>
            </w:r>
          </w:p>
          <w:p>
            <w:r>
              <w:t>B. 7.</w:t>
            </w:r>
          </w:p>
          <w:p>
            <w:r>
              <w:t>C. 3.</w:t>
            </w:r>
          </w:p>
          <w:p>
            <w:r>
              <w:t>D. -3.</w:t>
            </w:r>
          </w:p>
        </w:tc>
        <w:tc>
          <w:tcPr>
            <w:tcW w:type="dxa" w:w="1440"/>
          </w:tcPr>
          <w:p>
            <w:r>
              <w:t>D</w:t>
            </w:r>
          </w:p>
        </w:tc>
        <w:tc>
          <w:tcPr>
            <w:tcW w:type="dxa" w:w="1440"/>
          </w:tcPr>
          <w:p>
            <w:r/>
          </w:p>
        </w:tc>
        <w:tc>
          <w:tcPr>
            <w:tcW w:type="dxa" w:w="1440"/>
          </w:tcPr>
          <w:p>
            <w:r>
              <w:t>Ta có $u_{3}=u_{2}+d$, suy ra $d=u_{3}-u_{2}=-3$.</w:t>
            </w:r>
          </w:p>
        </w:tc>
      </w:tr>
      <w:tr>
        <w:tc>
          <w:tcPr>
            <w:tcW w:type="dxa" w:w="1440"/>
          </w:tcPr>
          <w:p>
            <w:r>
              <w:t>Math_33_13</w:t>
            </w:r>
          </w:p>
        </w:tc>
        <w:tc>
          <w:tcPr>
            <w:tcW w:type="dxa" w:w="1440"/>
          </w:tcPr>
          <w:p>
            <w:r/>
          </w:p>
        </w:tc>
        <w:tc>
          <w:tcPr>
            <w:tcW w:type="dxa" w:w="1440"/>
          </w:tcPr>
          <w:p>
            <w:r>
              <w:t>Câu 13: Tập xác định của hàm số $y=\log _{5}(x+3)$ là</w:t>
            </w:r>
          </w:p>
          <w:p>
            <w:r>
              <w:t>A. $\mathbb{R}$.</w:t>
            </w:r>
          </w:p>
          <w:p>
            <w:r>
              <w:t>B. $(-3 ;+\infty)$</w:t>
            </w:r>
          </w:p>
          <w:p>
            <w:r>
              <w:t>C. $(-\infty ;-3)$.</w:t>
            </w:r>
          </w:p>
          <w:p>
            <w:r>
              <w:t>D. $[-3 ;+\infty)$.</w:t>
            </w:r>
          </w:p>
        </w:tc>
        <w:tc>
          <w:tcPr>
            <w:tcW w:type="dxa" w:w="1440"/>
          </w:tcPr>
          <w:p>
            <w:r>
              <w:t>B</w:t>
            </w:r>
          </w:p>
        </w:tc>
        <w:tc>
          <w:tcPr>
            <w:tcW w:type="dxa" w:w="1440"/>
          </w:tcPr>
          <w:p>
            <w:r/>
          </w:p>
        </w:tc>
        <w:tc>
          <w:tcPr>
            <w:tcW w:type="dxa" w:w="1440"/>
          </w:tcPr>
          <w:p>
            <w:r>
              <w:t>Hàm số xác định $\Leftrightarrow x+3&gt;0 \Leftrightarrow x&gt;-3$.</w:t>
            </w:r>
          </w:p>
          <w:p>
            <w:r>
              <w:t>Tập xác định của hàm số $y=\log _{5}(x-3)$ là $(-3 ;+\infty)$.</w:t>
            </w:r>
          </w:p>
        </w:tc>
      </w:tr>
      <w:tr>
        <w:tc>
          <w:tcPr>
            <w:tcW w:type="dxa" w:w="1440"/>
          </w:tcPr>
          <w:p>
            <w:r>
              <w:t>Math_33_14</w:t>
            </w:r>
          </w:p>
        </w:tc>
        <w:tc>
          <w:tcPr>
            <w:tcW w:type="dxa" w:w="1440"/>
          </w:tcPr>
          <w:p>
            <w:r/>
          </w:p>
        </w:tc>
        <w:tc>
          <w:tcPr>
            <w:tcW w:type="dxa" w:w="1440"/>
          </w:tcPr>
          <w:p>
            <w:r>
              <w:t>Câu 14: Mỗi cạnh của hình đa diện là cạnh chung của đúng</w:t>
            </w:r>
          </w:p>
          <w:p>
            <w:r>
              <w:t>A. Hai mặt.</w:t>
            </w:r>
          </w:p>
          <w:p>
            <w:r>
              <w:t>B. Ba mặt.</w:t>
            </w:r>
          </w:p>
          <w:p>
            <w:r>
              <w:t>C. Bốn mặt.</w:t>
            </w:r>
          </w:p>
          <w:p>
            <w:r>
              <w:t>D. Năm mặt.</w:t>
            </w:r>
          </w:p>
        </w:tc>
        <w:tc>
          <w:tcPr>
            <w:tcW w:type="dxa" w:w="1440"/>
          </w:tcPr>
          <w:p>
            <w:r>
              <w:t>A</w:t>
            </w:r>
          </w:p>
        </w:tc>
        <w:tc>
          <w:tcPr>
            <w:tcW w:type="dxa" w:w="1440"/>
          </w:tcPr>
          <w:p>
            <w:r/>
          </w:p>
        </w:tc>
        <w:tc>
          <w:tcPr>
            <w:tcW w:type="dxa" w:w="1440"/>
          </w:tcPr>
          <w:p>
            <w:r>
              <w:t>Mỗi cạnh của hình đa diện là cạnh chung của đúng hai mặt</w:t>
            </w:r>
          </w:p>
        </w:tc>
      </w:tr>
      <w:tr>
        <w:tc>
          <w:tcPr>
            <w:tcW w:type="dxa" w:w="1440"/>
          </w:tcPr>
          <w:p>
            <w:r>
              <w:t>Math_33_15</w:t>
            </w:r>
          </w:p>
        </w:tc>
        <w:tc>
          <w:tcPr>
            <w:tcW w:type="dxa" w:w="1440"/>
          </w:tcPr>
          <w:p>
            <w:r/>
          </w:p>
        </w:tc>
        <w:tc>
          <w:tcPr>
            <w:tcW w:type="dxa" w:w="1440"/>
          </w:tcPr>
          <w:p>
            <w:r>
              <w:t>Câu 15: Tiệm cận đứng của đồ thị hàm số $y=\frac{2 x-1}{x+3}$ có phương trình:</w:t>
            </w:r>
          </w:p>
          <w:p>
            <w:r>
              <w:t>A. $y=2$.</w:t>
            </w:r>
          </w:p>
          <w:p>
            <w:r>
              <w:t>B. $x=2$</w:t>
            </w:r>
          </w:p>
          <w:p>
            <w:r>
              <w:t>C. $y=-3$.</w:t>
            </w:r>
          </w:p>
          <w:p>
            <w:r>
              <w:t>D. $x=-3$.</w:t>
            </w:r>
          </w:p>
        </w:tc>
        <w:tc>
          <w:tcPr>
            <w:tcW w:type="dxa" w:w="1440"/>
          </w:tcPr>
          <w:p>
            <w:r>
              <w:t>D</w:t>
            </w:r>
          </w:p>
        </w:tc>
        <w:tc>
          <w:tcPr>
            <w:tcW w:type="dxa" w:w="1440"/>
          </w:tcPr>
          <w:p>
            <w:r/>
          </w:p>
        </w:tc>
        <w:tc>
          <w:tcPr>
            <w:tcW w:type="dxa" w:w="1440"/>
          </w:tcPr>
          <w:p>
            <w:r>
              <w:t>Hàm số có tập xác định $\mathrm{D}=\mathbb{R} \backslash\{-3\}$</w:t>
            </w:r>
          </w:p>
          <w:p>
            <w:r>
              <w:t>Ta có: $\lim _{x \rightarrow(-3)^{+}} y=-\infty ; \lim _{x \rightarrow(-3)^{-}} y=+\infty$.</w:t>
            </w:r>
          </w:p>
          <w:p>
            <w:r>
              <w:t>Tiệm cận đứng của đồ thị hàm số $y=\frac{2 x-1}{x+3}$ có phương trình $x=-3$.</w:t>
            </w:r>
          </w:p>
        </w:tc>
      </w:tr>
      <w:tr>
        <w:tc>
          <w:tcPr>
            <w:tcW w:type="dxa" w:w="1440"/>
          </w:tcPr>
          <w:p>
            <w:r>
              <w:t>Math_33_16</w:t>
            </w:r>
          </w:p>
        </w:tc>
        <w:tc>
          <w:tcPr>
            <w:tcW w:type="dxa" w:w="1440"/>
          </w:tcPr>
          <w:p>
            <w:r/>
          </w:p>
        </w:tc>
        <w:tc>
          <w:tcPr>
            <w:tcW w:type="dxa" w:w="1440"/>
          </w:tcPr>
          <w:p>
            <w:r>
              <w:t>Câu 16: Nếu $\int_{1}^{4} f(x) \mathrm{d} x=-2$ thì giá trị của $I=\int_{1}^{4}\left[\frac{3}{2} f(x)+1\right] \mathrm{d} x$ bằng</w:t>
            </w:r>
          </w:p>
          <w:p>
            <w:r>
              <w:t>A. -2 .</w:t>
            </w:r>
          </w:p>
          <w:p>
            <w:r>
              <w:t>B. -6</w:t>
            </w:r>
          </w:p>
          <w:p>
            <w:r>
              <w:t>C. 0 .</w:t>
            </w:r>
          </w:p>
          <w:p>
            <w:r>
              <w:t>D. 3 .</w:t>
            </w:r>
          </w:p>
        </w:tc>
        <w:tc>
          <w:tcPr>
            <w:tcW w:type="dxa" w:w="1440"/>
          </w:tcPr>
          <w:p>
            <w:r>
              <w:t>C</w:t>
            </w:r>
          </w:p>
        </w:tc>
        <w:tc>
          <w:tcPr>
            <w:tcW w:type="dxa" w:w="1440"/>
          </w:tcPr>
          <w:p>
            <w:r/>
          </w:p>
        </w:tc>
        <w:tc>
          <w:tcPr>
            <w:tcW w:type="dxa" w:w="1440"/>
          </w:tcPr>
          <w:p>
            <w:r>
              <w:t>$$</w:t>
            </w:r>
          </w:p>
          <w:p>
            <w:r>
              <w:t>I=\int_{1}^{4}\left[\frac{3}{2} f(x)+1\right] \mathrm{d} x=\frac{3}{2} \int_{1}^{4} f(x) \mathrm{d} x+\left.x\right|_{1} ^{4}=\frac{3}{2} \cdot(-2)+4-1=0 .</w:t>
            </w:r>
          </w:p>
          <w:p>
            <w:r>
              <w:t>$$</w:t>
            </w:r>
          </w:p>
        </w:tc>
      </w:tr>
      <w:tr>
        <w:tc>
          <w:tcPr>
            <w:tcW w:type="dxa" w:w="1440"/>
          </w:tcPr>
          <w:p>
            <w:r>
              <w:t>Math_33_17</w:t>
            </w:r>
          </w:p>
        </w:tc>
        <w:tc>
          <w:tcPr>
            <w:tcW w:type="dxa" w:w="1440"/>
          </w:tcPr>
          <w:p>
            <w:r/>
          </w:p>
        </w:tc>
        <w:tc>
          <w:tcPr>
            <w:tcW w:type="dxa" w:w="1440"/>
          </w:tcPr>
          <w:p>
            <w:r>
              <w:t>Câu 17: Diện tích hình phẳng giới hạn bởi các đồ thị hàm số $y=x^{2}$ và $y=8-x^{2}$ là</w:t>
            </w:r>
          </w:p>
          <w:p>
            <w:r>
              <w:t>A. 12 .</w:t>
            </w:r>
          </w:p>
          <w:p>
            <w:r>
              <w:t>B. 32 .</w:t>
            </w:r>
          </w:p>
          <w:p>
            <w:r>
              <w:t>C. $\frac{3}{64}$.</w:t>
            </w:r>
          </w:p>
          <w:p>
            <w:r>
              <w:t>D. $\frac{64}{3}$.</w:t>
            </w:r>
          </w:p>
        </w:tc>
        <w:tc>
          <w:tcPr>
            <w:tcW w:type="dxa" w:w="1440"/>
          </w:tcPr>
          <w:p>
            <w:r>
              <w:t>D</w:t>
            </w:r>
          </w:p>
        </w:tc>
        <w:tc>
          <w:tcPr>
            <w:tcW w:type="dxa" w:w="1440"/>
          </w:tcPr>
          <w:p>
            <w:r/>
          </w:p>
        </w:tc>
        <w:tc>
          <w:tcPr>
            <w:tcW w:type="dxa" w:w="1440"/>
          </w:tcPr>
          <w:p>
            <w:r>
              <w:t>Phương trình hoành độ giao điểm cânn tìm là</w:t>
            </w:r>
          </w:p>
          <w:p>
            <w:r>
              <w:t>$$</w:t>
            </w:r>
          </w:p>
          <w:p>
            <w:r>
              <w:t>x^{2}=8-x^{2} \Leftrightarrow 2 x^{2}=8 \Leftrightarrow x^{2}=4 \Leftrightarrow\left[\begin{array}{l}</w:t>
            </w:r>
          </w:p>
          <w:p>
            <w:r>
              <w:t>x=2 \\</w:t>
            </w:r>
          </w:p>
          <w:p>
            <w:r>
              <w:t>x=-2</w:t>
            </w:r>
          </w:p>
          <w:p>
            <w:r>
              <w:t>\end{array}\right.</w:t>
            </w:r>
          </w:p>
          <w:p>
            <w:r>
              <w:t>$$</w:t>
            </w:r>
          </w:p>
          <w:p>
            <w:r>
              <w:t>Diện tích hình phẳng cân tìm là</w:t>
            </w:r>
          </w:p>
          <w:p>
            <w:r>
              <w:t>$$</w:t>
            </w:r>
          </w:p>
          <w:p>
            <w:r>
              <w:t>\begin{aligned}</w:t>
            </w:r>
          </w:p>
          <w:p>
            <w:r>
              <w:t>&amp; S=\int_{-2}^{2}\left|x^{2}-\left(8-x^{2}\right)\right| d x=\int_{-2}^{2}\left|2 x^{2}-8\right| d x=\int_{-2}^{2}\left(-2 x^{2}+8\right) d x \text { vì } 2 x^{2}-8 \leq 0, \forall x \in[-2 ; 2] \\</w:t>
            </w:r>
          </w:p>
          <w:p>
            <w:r>
              <w:t>&amp; \Rightarrow S=\left.\left(-\frac{2}{3} x^{3}+8 x\right)\right|_{-2} ^{2}=-\frac{2}{3} \cdot 2^{3}+8 \cdot 2-\left(-\frac{2}{3} \cdot(-2)^{3}+8 \cdot(-2)\right)=\frac{64}{3} .</w:t>
            </w:r>
          </w:p>
          <w:p>
            <w:r>
              <w:t>\end{aligned}</w:t>
            </w:r>
          </w:p>
          <w:p>
            <w:r>
              <w:t>$$</w:t>
            </w:r>
          </w:p>
        </w:tc>
      </w:tr>
      <w:tr>
        <w:tc>
          <w:tcPr>
            <w:tcW w:type="dxa" w:w="1440"/>
          </w:tcPr>
          <w:p>
            <w:r>
              <w:t>Math_33_18</w:t>
            </w:r>
          </w:p>
        </w:tc>
        <w:tc>
          <w:tcPr>
            <w:tcW w:type="dxa" w:w="1440"/>
          </w:tcPr>
          <w:p>
            <w:r>
              <w:t>Math_33/image005.png</w:t>
            </w:r>
          </w:p>
        </w:tc>
        <w:tc>
          <w:tcPr>
            <w:tcW w:type="dxa" w:w="1440"/>
          </w:tcPr>
          <w:p>
            <w:r>
              <w:t>Câu 18: Hàm số nào trong các hàm số sau có bảng biến thiên như hình bên dưới?</w:t>
            </w:r>
          </w:p>
          <w:p>
            <w:r>
              <w:t>A. $y=\log _{3} x$.</w:t>
            </w:r>
          </w:p>
          <w:p>
            <w:r>
              <w:t>B. $y=\log _{\frac{1}{3}} x$.</w:t>
            </w:r>
          </w:p>
          <w:p>
            <w:r>
              <w:t>C. $y=3^{x}$.</w:t>
            </w:r>
          </w:p>
          <w:p>
            <w:r>
              <w:t>D. $y=\left(\frac{1}{3}\right)^{x}$.</w:t>
            </w:r>
          </w:p>
        </w:tc>
        <w:tc>
          <w:tcPr>
            <w:tcW w:type="dxa" w:w="1440"/>
          </w:tcPr>
          <w:p>
            <w:r>
              <w:t>D</w:t>
            </w:r>
          </w:p>
        </w:tc>
        <w:tc>
          <w:tcPr>
            <w:tcW w:type="dxa" w:w="1440"/>
          </w:tcPr>
          <w:p>
            <w:r/>
          </w:p>
        </w:tc>
        <w:tc>
          <w:tcPr>
            <w:tcW w:type="dxa" w:w="1440"/>
          </w:tcPr>
          <w:p>
            <w:r>
              <w:t>Hàm số $y=\left(\frac{1}{3}\right)^{x}$ nghịch biến trên $\mathbb{R}$.</w:t>
            </w:r>
          </w:p>
        </w:tc>
      </w:tr>
      <w:tr>
        <w:tc>
          <w:tcPr>
            <w:tcW w:type="dxa" w:w="1440"/>
          </w:tcPr>
          <w:p>
            <w:r>
              <w:t>Math_33_19</w:t>
            </w:r>
          </w:p>
        </w:tc>
        <w:tc>
          <w:tcPr>
            <w:tcW w:type="dxa" w:w="1440"/>
          </w:tcPr>
          <w:p>
            <w:r/>
          </w:p>
        </w:tc>
        <w:tc>
          <w:tcPr>
            <w:tcW w:type="dxa" w:w="1440"/>
          </w:tcPr>
          <w:p>
            <w:r>
              <w:t>Câu 19: Giá trị lớn nhất, giá trị nhỏ nhất của hàm số $f(x)=x^{4}-8 x^{2}+3$ trên đoạn $[-1 ; 3]$ lân lượt là $M, m$. Tính giá trị biểu thức $M+m$.</w:t>
            </w:r>
          </w:p>
          <w:p>
            <w:r>
              <w:t>A. $M+m=-10$.</w:t>
            </w:r>
          </w:p>
          <w:p>
            <w:r>
              <w:t>B. $M+m=8$.</w:t>
            </w:r>
          </w:p>
          <w:p>
            <w:r>
              <w:t>C. $M+m=1$.</w:t>
            </w:r>
          </w:p>
          <w:p>
            <w:r>
              <w:t>D. $M+m=-1$.</w:t>
            </w:r>
          </w:p>
        </w:tc>
        <w:tc>
          <w:tcPr>
            <w:tcW w:type="dxa" w:w="1440"/>
          </w:tcPr>
          <w:p>
            <w:r>
              <w:t>D</w:t>
            </w:r>
          </w:p>
        </w:tc>
        <w:tc>
          <w:tcPr>
            <w:tcW w:type="dxa" w:w="1440"/>
          </w:tcPr>
          <w:p>
            <w:r/>
          </w:p>
        </w:tc>
        <w:tc>
          <w:tcPr>
            <w:tcW w:type="dxa" w:w="1440"/>
          </w:tcPr>
          <w:p>
            <w:r>
              <w:t>Xét trên đoạn $[-1 ; 3]$.</w:t>
            </w:r>
          </w:p>
          <w:p>
            <w:r>
              <w:t>$$</w:t>
            </w:r>
          </w:p>
          <w:p>
            <w:r>
              <w:t>\begin{aligned}</w:t>
            </w:r>
          </w:p>
          <w:p>
            <w:r>
              <w:t>&amp; f^{\prime}(x)=4 x^{3}-16 x=0 \Leftrightarrow\left[\begin{array}{ll}</w:t>
            </w:r>
          </w:p>
          <w:p>
            <w:r>
              <w:t>x=0 &amp; (N) \\</w:t>
            </w:r>
          </w:p>
          <w:p>
            <w:r>
              <w:t>x=2 &amp; (N) \\</w:t>
            </w:r>
          </w:p>
          <w:p>
            <w:r>
              <w:t>x=-2 &amp; (L)</w:t>
            </w:r>
          </w:p>
          <w:p>
            <w:r>
              <w:t>\end{array}\right. \\</w:t>
            </w:r>
          </w:p>
          <w:p>
            <w:r>
              <w:t>&amp; f(0)=3, f(2)=-13, f(-1)=-4, f(3)=12 . \\</w:t>
            </w:r>
          </w:p>
          <w:p>
            <w:r>
              <w:t>&amp; M=\max _{[-1 ; 3]} f(x)=12 . \\</w:t>
            </w:r>
          </w:p>
          <w:p>
            <w:r>
              <w:t>&amp; m=\min _{[-1 ; 3]} f(x)=-13 . \\</w:t>
            </w:r>
          </w:p>
          <w:p>
            <w:r>
              <w:t>&amp; \Rightarrow M+m=12-13=-1</w:t>
            </w:r>
          </w:p>
          <w:p>
            <w:r>
              <w:t>\end{aligned}</w:t>
            </w:r>
          </w:p>
          <w:p>
            <w:r>
              <w:t>$$</w:t>
            </w:r>
          </w:p>
        </w:tc>
      </w:tr>
      <w:tr>
        <w:tc>
          <w:tcPr>
            <w:tcW w:type="dxa" w:w="1440"/>
          </w:tcPr>
          <w:p>
            <w:r>
              <w:t>Math_33_20</w:t>
            </w:r>
          </w:p>
        </w:tc>
        <w:tc>
          <w:tcPr>
            <w:tcW w:type="dxa" w:w="1440"/>
          </w:tcPr>
          <w:p>
            <w:r/>
          </w:p>
        </w:tc>
        <w:tc>
          <w:tcPr>
            <w:tcW w:type="dxa" w:w="1440"/>
          </w:tcPr>
          <w:p>
            <w:r>
              <w:t>Câu 20: Thể tích $V$ của khối chóp có diện tích đáy là $B$ và chiêuu cao là $h$, được tính bởi công thức:</w:t>
            </w:r>
          </w:p>
          <w:p>
            <w:r>
              <w:t>A. $V=\frac{1}{3} B^{2} h$.</w:t>
            </w:r>
          </w:p>
          <w:p>
            <w:r>
              <w:t>B. $V=B^{2} h$.</w:t>
            </w:r>
          </w:p>
          <w:p>
            <w:r>
              <w:t>C. $V=\frac{1}{3} B h$.</w:t>
            </w:r>
          </w:p>
          <w:p>
            <w:r>
              <w:t>D. $V=B h$.</w:t>
            </w:r>
          </w:p>
        </w:tc>
        <w:tc>
          <w:tcPr>
            <w:tcW w:type="dxa" w:w="1440"/>
          </w:tcPr>
          <w:p>
            <w:r>
              <w:t>C</w:t>
            </w:r>
          </w:p>
        </w:tc>
        <w:tc>
          <w:tcPr>
            <w:tcW w:type="dxa" w:w="1440"/>
          </w:tcPr>
          <w:p>
            <w:r/>
          </w:p>
        </w:tc>
        <w:tc>
          <w:tcPr>
            <w:tcW w:type="dxa" w:w="1440"/>
          </w:tcPr>
          <w:p>
            <w:r>
              <w:t>Thể tích của khối chóp cân tìm là $V=\frac{1}{3} B h$.</w:t>
            </w:r>
          </w:p>
        </w:tc>
      </w:tr>
      <w:tr>
        <w:tc>
          <w:tcPr>
            <w:tcW w:type="dxa" w:w="1440"/>
          </w:tcPr>
          <w:p>
            <w:r>
              <w:t>Math_33_21</w:t>
            </w:r>
          </w:p>
        </w:tc>
        <w:tc>
          <w:tcPr>
            <w:tcW w:type="dxa" w:w="1440"/>
          </w:tcPr>
          <w:p>
            <w:r/>
          </w:p>
        </w:tc>
        <w:tc>
          <w:tcPr>
            <w:tcW w:type="dxa" w:w="1440"/>
          </w:tcPr>
          <w:p>
            <w:r>
              <w:t>Câu 21: Nếu $\int_{-1}^{3} f(x) d x=2$ và $\int_{-1}^{5} f(y) d y=5$ thì giá trị của $I=\int_{3}^{5} f(t) d t$ bằng</w:t>
            </w:r>
          </w:p>
          <w:p>
            <w:r>
              <w:t>A. 3</w:t>
            </w:r>
          </w:p>
          <w:p>
            <w:r>
              <w:t>B. 4</w:t>
            </w:r>
          </w:p>
          <w:p>
            <w:r>
              <w:t>C. 10</w:t>
            </w:r>
          </w:p>
          <w:p>
            <w:r>
              <w:t>D. 7</w:t>
            </w:r>
          </w:p>
        </w:tc>
        <w:tc>
          <w:tcPr>
            <w:tcW w:type="dxa" w:w="1440"/>
          </w:tcPr>
          <w:p>
            <w:r>
              <w:t>A</w:t>
            </w:r>
          </w:p>
        </w:tc>
        <w:tc>
          <w:tcPr>
            <w:tcW w:type="dxa" w:w="1440"/>
          </w:tcPr>
          <w:p>
            <w:r/>
          </w:p>
        </w:tc>
        <w:tc>
          <w:tcPr>
            <w:tcW w:type="dxa" w:w="1440"/>
          </w:tcPr>
          <w:p>
            <w:r>
              <w:t>\begin{itemize}</w:t>
            </w:r>
          </w:p>
          <w:p>
            <w:r>
              <w:t>\item Nhận xét: $\int_{a}^{b} f(x) d x=\int_{a}^{b} f(t) d t=\int_{a}^{b} f(y) d y$.</w:t>
            </w:r>
          </w:p>
          <w:p>
            <w:r>
              <w:t>\item Ta có $\int_{-1}^{3} f(x) d x+\int_{3}^{5} f(x) d x=\int_{-1}^{5} f(x) d x \Rightarrow \int_{3}^{5} f(x) d x=\int_{-1}^{5} f(x) d x-\int_{-1}^{3} f(x) d x=5-2=3$.</w:t>
            </w:r>
          </w:p>
          <w:p>
            <w:r>
              <w:t>\end{itemize}</w:t>
            </w:r>
          </w:p>
        </w:tc>
      </w:tr>
      <w:tr>
        <w:tc>
          <w:tcPr>
            <w:tcW w:type="dxa" w:w="1440"/>
          </w:tcPr>
          <w:p>
            <w:r>
              <w:t>Math_33_22</w:t>
            </w:r>
          </w:p>
        </w:tc>
        <w:tc>
          <w:tcPr>
            <w:tcW w:type="dxa" w:w="1440"/>
          </w:tcPr>
          <w:p>
            <w:r/>
          </w:p>
        </w:tc>
        <w:tc>
          <w:tcPr>
            <w:tcW w:type="dxa" w:w="1440"/>
          </w:tcPr>
          <w:p>
            <w:r>
              <w:t>Câu 22: Trong các khẳng định sau, khẳng định nào sai?</w:t>
            </w:r>
          </w:p>
          <w:p>
            <w:r>
              <w:t>A. $\int_{a}^{a} f(x) d x=0$</w:t>
            </w:r>
          </w:p>
          <w:p>
            <w:r>
              <w:t>B. $\int_{a}^{b} f^{\prime}(x) d x=f(a)-f(b)$.</w:t>
            </w:r>
          </w:p>
          <w:p>
            <w:r>
              <w:t>C. $\int_{a}^{b}[f(x)+g(x)] d x=\int_{a}^{b} f(x) d x+\int_{a}^{b} g(x) d x$.</w:t>
            </w:r>
          </w:p>
          <w:p>
            <w:r>
              <w:t>D. $\int_{a}^{b} f(x) d x=-\int_{b}^{a} f(x) d x$</w:t>
            </w:r>
          </w:p>
        </w:tc>
        <w:tc>
          <w:tcPr>
            <w:tcW w:type="dxa" w:w="1440"/>
          </w:tcPr>
          <w:p>
            <w:r>
              <w:t>B</w:t>
            </w:r>
          </w:p>
        </w:tc>
        <w:tc>
          <w:tcPr>
            <w:tcW w:type="dxa" w:w="1440"/>
          </w:tcPr>
          <w:p>
            <w:r/>
          </w:p>
        </w:tc>
        <w:tc>
          <w:tcPr>
            <w:tcW w:type="dxa" w:w="1440"/>
          </w:tcPr>
          <w:p>
            <w:r>
              <w:t>Ta có $\int_{a}^{b} f^{\prime}(x) d x=\left.f(x)\right|_{a} ^{b}=f(b)-f(a)$ nên khẳng định $\int_{a}^{b} f^{\prime}(x) d x=f(a)-f(b)$ sai.</w:t>
            </w:r>
          </w:p>
        </w:tc>
      </w:tr>
      <w:tr>
        <w:tc>
          <w:tcPr>
            <w:tcW w:type="dxa" w:w="1440"/>
          </w:tcPr>
          <w:p>
            <w:r>
              <w:t>Math_33_23</w:t>
            </w:r>
          </w:p>
        </w:tc>
        <w:tc>
          <w:tcPr>
            <w:tcW w:type="dxa" w:w="1440"/>
          </w:tcPr>
          <w:p>
            <w:r/>
          </w:p>
        </w:tc>
        <w:tc>
          <w:tcPr>
            <w:tcW w:type="dxa" w:w="1440"/>
          </w:tcPr>
          <w:p>
            <w:r>
              <w:t>Câu 23: Diện tích xung quanh của hình trụ có chiều cao bằng $3 a$ và bán kính đáy bằng $a$ là</w:t>
            </w:r>
          </w:p>
          <w:p>
            <w:r>
              <w:t>A. $3 \pi a^{2}$</w:t>
            </w:r>
          </w:p>
          <w:p>
            <w:r>
              <w:t>B. $9 \pi a^{2}$</w:t>
            </w:r>
          </w:p>
          <w:p>
            <w:r>
              <w:t>C. $12 \pi a^{2}$</w:t>
            </w:r>
          </w:p>
          <w:p>
            <w:r>
              <w:t>D. $6 \pi a^{2}$</w:t>
            </w:r>
          </w:p>
        </w:tc>
        <w:tc>
          <w:tcPr>
            <w:tcW w:type="dxa" w:w="1440"/>
          </w:tcPr>
          <w:p>
            <w:r>
              <w:t>D</w:t>
            </w:r>
          </w:p>
        </w:tc>
        <w:tc>
          <w:tcPr>
            <w:tcW w:type="dxa" w:w="1440"/>
          </w:tcPr>
          <w:p>
            <w:r/>
          </w:p>
        </w:tc>
        <w:tc>
          <w:tcPr>
            <w:tcW w:type="dxa" w:w="1440"/>
          </w:tcPr>
          <w:p>
            <w:r>
              <w:t>+Ta có $S_{x q}=2 \pi r h=2 \pi a .3 a=6 \pi a^{2}$.</w:t>
            </w:r>
          </w:p>
        </w:tc>
      </w:tr>
      <w:tr>
        <w:tc>
          <w:tcPr>
            <w:tcW w:type="dxa" w:w="1440"/>
          </w:tcPr>
          <w:p>
            <w:r>
              <w:t>Math_33_24</w:t>
            </w:r>
          </w:p>
        </w:tc>
        <w:tc>
          <w:tcPr>
            <w:tcW w:type="dxa" w:w="1440"/>
          </w:tcPr>
          <w:p>
            <w:r/>
          </w:p>
        </w:tc>
        <w:tc>
          <w:tcPr>
            <w:tcW w:type="dxa" w:w="1440"/>
          </w:tcPr>
          <w:p>
            <w:r>
              <w:t>Câu 24: Biết đường thẳng $y=x+2$ cắt đồ thị hàm số $y=x^{3}-x^{2}+2 x-4$ tại một điểm duy nhất, ký hiệu $\left(x_{0} ; y_{0}\right)$ là tọa độ của điểm đó. Tìm $y_{0}$.</w:t>
            </w:r>
          </w:p>
          <w:p>
            <w:r>
              <w:t>A. $y_{0}=-4$.</w:t>
            </w:r>
          </w:p>
          <w:p>
            <w:r>
              <w:t>B. $y_{0}=2$.</w:t>
            </w:r>
          </w:p>
          <w:p>
            <w:r>
              <w:t>C. $y_{0}=4$.</w:t>
            </w:r>
          </w:p>
          <w:p>
            <w:r>
              <w:t>D. $y_{0}=-2$.</w:t>
            </w:r>
          </w:p>
        </w:tc>
        <w:tc>
          <w:tcPr>
            <w:tcW w:type="dxa" w:w="1440"/>
          </w:tcPr>
          <w:p>
            <w:r>
              <w:t>C</w:t>
            </w:r>
          </w:p>
        </w:tc>
        <w:tc>
          <w:tcPr>
            <w:tcW w:type="dxa" w:w="1440"/>
          </w:tcPr>
          <w:p>
            <w:r/>
          </w:p>
        </w:tc>
        <w:tc>
          <w:tcPr>
            <w:tcW w:type="dxa" w:w="1440"/>
          </w:tcPr>
          <w:p>
            <w:r>
              <w:t>\begin{itemize}</w:t>
            </w:r>
          </w:p>
          <w:p>
            <w:r>
              <w:t>\item Ta có phương trình hoành độ giao điểm là:</w:t>
            </w:r>
          </w:p>
          <w:p>
            <w:r>
              <w:t>\end{itemize}</w:t>
            </w:r>
          </w:p>
          <w:p>
            <w:r>
              <w:t>$x^{3}-x^{2}+2 x-4=x+2 \Leftrightarrow x^{3}-x^{2}+x-6=0 \Leftrightarrow x=2$</w:t>
            </w:r>
          </w:p>
          <w:p>
            <w:r>
              <w:t>\begin{itemize}</w:t>
            </w:r>
          </w:p>
          <w:p>
            <w:r>
              <w:t>\item Vậy $x_{0}=2$ suy ra $y_{0}=2+2=4$.</w:t>
            </w:r>
          </w:p>
          <w:p>
            <w:r>
              <w:t>\end{itemize}</w:t>
            </w:r>
          </w:p>
        </w:tc>
      </w:tr>
      <w:tr>
        <w:tc>
          <w:tcPr>
            <w:tcW w:type="dxa" w:w="1440"/>
          </w:tcPr>
          <w:p>
            <w:r>
              <w:t>Math_33_25</w:t>
            </w:r>
          </w:p>
        </w:tc>
        <w:tc>
          <w:tcPr>
            <w:tcW w:type="dxa" w:w="1440"/>
          </w:tcPr>
          <w:p>
            <w:r/>
          </w:p>
        </w:tc>
        <w:tc>
          <w:tcPr>
            <w:tcW w:type="dxa" w:w="1440"/>
          </w:tcPr>
          <w:p>
            <w:r>
              <w:t>Câu 25: Nghiệm của phương trình $2^{3 x-1}=4^{x+2}$</w:t>
            </w:r>
          </w:p>
          <w:p>
            <w:r>
              <w:t>A. $x=\frac{3}{2}$.</w:t>
            </w:r>
          </w:p>
          <w:p>
            <w:r>
              <w:t>B. $x=\frac{2}{3}$.</w:t>
            </w:r>
          </w:p>
          <w:p>
            <w:r>
              <w:t>C. $x=2$.</w:t>
            </w:r>
          </w:p>
          <w:p>
            <w:r>
              <w:t>D. $x=5$.</w:t>
            </w:r>
          </w:p>
        </w:tc>
        <w:tc>
          <w:tcPr>
            <w:tcW w:type="dxa" w:w="1440"/>
          </w:tcPr>
          <w:p>
            <w:r>
              <w:t>D</w:t>
            </w:r>
          </w:p>
        </w:tc>
        <w:tc>
          <w:tcPr>
            <w:tcW w:type="dxa" w:w="1440"/>
          </w:tcPr>
          <w:p>
            <w:r/>
          </w:p>
        </w:tc>
        <w:tc>
          <w:tcPr>
            <w:tcW w:type="dxa" w:w="1440"/>
          </w:tcPr>
          <w:p>
            <w:r>
              <w:t>Ta có $2^{3 x-1}=4^{x+2} \Leftrightarrow 2^{3 x-1}=2^{2 x+4} \Leftrightarrow 3 x-1=2 x+4 \Leftrightarrow x=5$</w:t>
            </w:r>
          </w:p>
        </w:tc>
      </w:tr>
      <w:tr>
        <w:tc>
          <w:tcPr>
            <w:tcW w:type="dxa" w:w="1440"/>
          </w:tcPr>
          <w:p>
            <w:r>
              <w:t>Math_33_26</w:t>
            </w:r>
          </w:p>
        </w:tc>
        <w:tc>
          <w:tcPr>
            <w:tcW w:type="dxa" w:w="1440"/>
          </w:tcPr>
          <w:p>
            <w:r/>
          </w:p>
        </w:tc>
        <w:tc>
          <w:tcPr>
            <w:tcW w:type="dxa" w:w="1440"/>
          </w:tcPr>
          <w:p>
            <w:r>
              <w:t>Câu 26: Tập xác định của hàm số $y=\left(x^{2}+2 x\right)^{\frac{2022}{2023}}$ là</w:t>
            </w:r>
          </w:p>
          <w:p>
            <w:r>
              <w:t>A. $D=(-\infty ;-2] \cup[0 ;+\infty)$.</w:t>
            </w:r>
          </w:p>
          <w:p>
            <w:r>
              <w:t>B. $D=(-\infty ;-2) \cup(0 ;+\infty)$.</w:t>
            </w:r>
          </w:p>
          <w:p>
            <w:r>
              <w:t>C. $D=\mathbb{R} \backslash\{-2 ; 0\}$.</w:t>
            </w:r>
          </w:p>
          <w:p>
            <w:r>
              <w:t>D. $D=(-2 ; 0)$</w:t>
            </w:r>
          </w:p>
        </w:tc>
        <w:tc>
          <w:tcPr>
            <w:tcW w:type="dxa" w:w="1440"/>
          </w:tcPr>
          <w:p>
            <w:r>
              <w:t>B</w:t>
            </w:r>
          </w:p>
        </w:tc>
        <w:tc>
          <w:tcPr>
            <w:tcW w:type="dxa" w:w="1440"/>
          </w:tcPr>
          <w:p>
            <w:r/>
          </w:p>
        </w:tc>
        <w:tc>
          <w:tcPr>
            <w:tcW w:type="dxa" w:w="1440"/>
          </w:tcPr>
          <w:p>
            <w:r>
              <w:t>Điều kiện xác định của hàm số đã cho: $x^{2}+2 x&gt;0 \Leftrightarrow x \in(-\infty ;-2) \cup(0 ;+\infty)$. Do đó tập xác đinh của hàm số là $D=(-\infty ;-2) \cup(0 ;+\infty)$</w:t>
            </w:r>
          </w:p>
        </w:tc>
      </w:tr>
      <w:tr>
        <w:tc>
          <w:tcPr>
            <w:tcW w:type="dxa" w:w="1440"/>
          </w:tcPr>
          <w:p>
            <w:r>
              <w:t>Math_33_27</w:t>
            </w:r>
          </w:p>
        </w:tc>
        <w:tc>
          <w:tcPr>
            <w:tcW w:type="dxa" w:w="1440"/>
          </w:tcPr>
          <w:p>
            <w:r/>
          </w:p>
        </w:tc>
        <w:tc>
          <w:tcPr>
            <w:tcW w:type="dxa" w:w="1440"/>
          </w:tcPr>
          <w:p>
            <w:r>
              <w:t>Câu 27: Cho $\int f(x) \mathrm{d} x=\ln |x|+C$. Khẳng định nào dưới đây đúng?</w:t>
            </w:r>
          </w:p>
          <w:p>
            <w:r>
              <w:t>A. $f(x)=\frac{1}{2} \ln ^{2} x$.</w:t>
            </w:r>
          </w:p>
          <w:p>
            <w:r>
              <w:t>B. $f(x)=\frac{1}{x}$.</w:t>
            </w:r>
          </w:p>
          <w:p>
            <w:r>
              <w:t>C. $f(x)=e^{x}$.</w:t>
            </w:r>
          </w:p>
          <w:p>
            <w:r>
              <w:t>D. $f(x)=-\frac{1}{x}$.</w:t>
            </w:r>
          </w:p>
        </w:tc>
        <w:tc>
          <w:tcPr>
            <w:tcW w:type="dxa" w:w="1440"/>
          </w:tcPr>
          <w:p>
            <w:r>
              <w:t>B</w:t>
            </w:r>
          </w:p>
        </w:tc>
        <w:tc>
          <w:tcPr>
            <w:tcW w:type="dxa" w:w="1440"/>
          </w:tcPr>
          <w:p>
            <w:r/>
          </w:p>
        </w:tc>
        <w:tc>
          <w:tcPr>
            <w:tcW w:type="dxa" w:w="1440"/>
          </w:tcPr>
          <w:p>
            <w:r>
              <w:t>Ta có $f(x)=(\ln |x|)^{\prime}=\frac{1}{x}$</w:t>
            </w:r>
          </w:p>
        </w:tc>
      </w:tr>
      <w:tr>
        <w:tc>
          <w:tcPr>
            <w:tcW w:type="dxa" w:w="1440"/>
          </w:tcPr>
          <w:p>
            <w:r>
              <w:t>Math_33_28</w:t>
            </w:r>
          </w:p>
        </w:tc>
        <w:tc>
          <w:tcPr>
            <w:tcW w:type="dxa" w:w="1440"/>
          </w:tcPr>
          <w:p>
            <w:r/>
          </w:p>
        </w:tc>
        <w:tc>
          <w:tcPr>
            <w:tcW w:type="dxa" w:w="1440"/>
          </w:tcPr>
          <w:p>
            <w:r>
              <w:t>Câu 28: Cho hàm số $f(x)$ có đạo hàm là $f^{\prime}(x)=(x+1)^{2}(x-2)^{3}(5-x)$. Hàm số đã cho đồng biến trên khoảng nào dưới đây?</w:t>
            </w:r>
          </w:p>
          <w:p>
            <w:r>
              <w:t>A. $(2 ; 5)$.</w:t>
            </w:r>
          </w:p>
          <w:p>
            <w:r>
              <w:t>B. $(-1 ; 2)$.</w:t>
            </w:r>
          </w:p>
          <w:p>
            <w:r>
              <w:t>C. $(5 ;+\infty)$.</w:t>
            </w:r>
          </w:p>
          <w:p>
            <w:r>
              <w:t>D. $(-\infty ;-1)$.</w:t>
            </w:r>
          </w:p>
        </w:tc>
        <w:tc>
          <w:tcPr>
            <w:tcW w:type="dxa" w:w="1440"/>
          </w:tcPr>
          <w:p>
            <w:r>
              <w:t>A</w:t>
            </w:r>
          </w:p>
        </w:tc>
        <w:tc>
          <w:tcPr>
            <w:tcW w:type="dxa" w:w="1440"/>
          </w:tcPr>
          <w:p>
            <w:r>
              <w:t>Math_33/image006.png</w:t>
            </w:r>
          </w:p>
        </w:tc>
        <w:tc>
          <w:tcPr>
            <w:tcW w:type="dxa" w:w="1440"/>
          </w:tcPr>
          <w:p>
            <w:r>
              <w:t>Ta có: $f^{\prime}(x)=0 \Leftrightarrow(x+1)^{2}(x-2)^{3}(5-x)=0 \Leftrightarrow\left[\begin{array}{l}x=-1 \\ x=2 \\ x=5\end{array}\right.$.</w:t>
            </w:r>
          </w:p>
          <w:p>
            <w:r>
              <w:t>Bảng xét dấu của $f^{\prime}(x)$ :</w:t>
            </w:r>
          </w:p>
          <w:p>
            <w:r>
              <w:t>Do đó hàm số đông biến trên $(2 ; 5)$.</w:t>
            </w:r>
          </w:p>
        </w:tc>
      </w:tr>
      <w:tr>
        <w:tc>
          <w:tcPr>
            <w:tcW w:type="dxa" w:w="1440"/>
          </w:tcPr>
          <w:p>
            <w:r>
              <w:t>Math_33_29</w:t>
            </w:r>
          </w:p>
        </w:tc>
        <w:tc>
          <w:tcPr>
            <w:tcW w:type="dxa" w:w="1440"/>
          </w:tcPr>
          <w:p>
            <w:r/>
          </w:p>
        </w:tc>
        <w:tc>
          <w:tcPr>
            <w:tcW w:type="dxa" w:w="1440"/>
          </w:tcPr>
          <w:p>
            <w:r>
              <w:t>Câu 29: Cho $F(x)=\int \cos 2 x \mathrm{~d} x$, biết rằng $F\left(\frac{\pi}{4}\right)=3$. Mệnh đề nào dưới đây đúng?</w:t>
            </w:r>
          </w:p>
          <w:p>
            <w:r>
              <w:t>A. $F\left(\frac{\pi}{12}\right) \in(0 ; 2)$</w:t>
            </w:r>
          </w:p>
          <w:p>
            <w:r>
              <w:t>B. $F\left(\frac{\pi}{12}\right) \in(2 ; 3)$</w:t>
            </w:r>
          </w:p>
          <w:p>
            <w:r>
              <w:t>C. $F\left(\frac{\pi}{12}\right) \in(3 ; 4)$</w:t>
            </w:r>
          </w:p>
          <w:p>
            <w:r>
              <w:t>D. $F\left(\frac{\pi}{12}\right) \in(-2 ; 0)$</w:t>
            </w:r>
          </w:p>
        </w:tc>
        <w:tc>
          <w:tcPr>
            <w:tcW w:type="dxa" w:w="1440"/>
          </w:tcPr>
          <w:p>
            <w:r>
              <w:t>B</w:t>
            </w:r>
          </w:p>
        </w:tc>
        <w:tc>
          <w:tcPr>
            <w:tcW w:type="dxa" w:w="1440"/>
          </w:tcPr>
          <w:p>
            <w:r/>
          </w:p>
        </w:tc>
        <w:tc>
          <w:tcPr>
            <w:tcW w:type="dxa" w:w="1440"/>
          </w:tcPr>
          <w:p>
            <w:r>
              <w:t>$F(x)=\int \cos 2 x \mathrm{~d} x=\frac{1}{2} \sin 2 x+C$</w:t>
            </w:r>
          </w:p>
          <w:p>
            <w:r>
              <w:t>Mà $F\left(\frac{\pi}{4}\right)=3 \Leftrightarrow \frac{1}{2} \sin \frac{\pi}{2}+C=3 \Leftrightarrow C=\frac{5}{2}$</w:t>
            </w:r>
          </w:p>
          <w:p>
            <w:r>
              <w:t>Vậy $F\left(\frac{\pi}{12}\right)=\frac{1}{2} \sin \frac{\pi}{6}+\frac{5}{2}=\frac{11}{4} \in(2 ; 3)$.</w:t>
            </w:r>
          </w:p>
        </w:tc>
      </w:tr>
      <w:tr>
        <w:tc>
          <w:tcPr>
            <w:tcW w:type="dxa" w:w="1440"/>
          </w:tcPr>
          <w:p>
            <w:r>
              <w:t>Math_33_30</w:t>
            </w:r>
          </w:p>
        </w:tc>
        <w:tc>
          <w:tcPr>
            <w:tcW w:type="dxa" w:w="1440"/>
          </w:tcPr>
          <w:p>
            <w:r>
              <w:t>Math_33/image007.png</w:t>
            </w:r>
          </w:p>
        </w:tc>
        <w:tc>
          <w:tcPr>
            <w:tcW w:type="dxa" w:w="1440"/>
          </w:tcPr>
          <w:p>
            <w:r>
              <w:t>Câu 30: Cho hình chóp $S . A B C$ có $S A$ vuông góc với mặt phẳng $(A B C)$, tam giác $A B C$ là tam giác đêu cạnh bằng $a, S A=2 a$ (tham khảo hình vẽ bên dưới)</w:t>
            </w:r>
          </w:p>
          <w:p>
            <w:r>
              <w:t>Khoảng cách từ $A$ đến mặt phẳng $(S B C)$ bằng</w:t>
            </w:r>
          </w:p>
          <w:p>
            <w:r>
              <w:t>A. $\frac{2 \sqrt{57} a}{19}$.</w:t>
            </w:r>
          </w:p>
          <w:p>
            <w:r>
              <w:t>B. $\frac{\sqrt{57} a}{6}$.</w:t>
            </w:r>
          </w:p>
          <w:p>
            <w:r>
              <w:t>C. $\frac{\sqrt{57} a}{3}$.</w:t>
            </w:r>
          </w:p>
          <w:p>
            <w:r>
              <w:t>D. $\frac{\sqrt{57} a}{19}$.</w:t>
            </w:r>
          </w:p>
        </w:tc>
        <w:tc>
          <w:tcPr>
            <w:tcW w:type="dxa" w:w="1440"/>
          </w:tcPr>
          <w:p>
            <w:r>
              <w:t>A</w:t>
            </w:r>
          </w:p>
        </w:tc>
        <w:tc>
          <w:tcPr>
            <w:tcW w:type="dxa" w:w="1440"/>
          </w:tcPr>
          <w:p>
            <w:r>
              <w:t>Math_33/image008.png</w:t>
            </w:r>
          </w:p>
        </w:tc>
        <w:tc>
          <w:tcPr>
            <w:tcW w:type="dxa" w:w="1440"/>
          </w:tcPr>
          <w:p>
            <w:r>
              <w:t>Gọi $M$ là trung điểm của $\mathrm{BC}$. Kẻ $A H \perp S M(H \in S M)$</w:t>
            </w:r>
          </w:p>
          <w:p>
            <w:r>
              <w:t>Ta có $d(A ;(S B C))=A H$</w:t>
            </w:r>
          </w:p>
          <w:p>
            <w:r>
              <w:t>Vì tam giác $A B C$ là tam giác đều nên $A M=\frac{a \sqrt{3}}{2}$</w:t>
            </w:r>
          </w:p>
          <w:p>
            <w:r>
              <w:t>Xét $\triangle S A M$ vuông tại A có $\frac{1}{A H^{2}}=\frac{1}{S A^{2}}+\frac{1}{A M^{2}} \Rightarrow A H=\frac{2 \sqrt{57} a}{19}$</w:t>
            </w:r>
          </w:p>
          <w:p>
            <w:r>
              <w:t>Vậy $d(A ;(S B C))=\frac{2 \sqrt{57} a}{19}$.</w:t>
            </w:r>
          </w:p>
        </w:tc>
      </w:tr>
      <w:tr>
        <w:tc>
          <w:tcPr>
            <w:tcW w:type="dxa" w:w="1440"/>
          </w:tcPr>
          <w:p>
            <w:r>
              <w:t>Math_33_31</w:t>
            </w:r>
          </w:p>
        </w:tc>
        <w:tc>
          <w:tcPr>
            <w:tcW w:type="dxa" w:w="1440"/>
          </w:tcPr>
          <w:p>
            <w:r/>
          </w:p>
        </w:tc>
        <w:tc>
          <w:tcPr>
            <w:tcW w:type="dxa" w:w="1440"/>
          </w:tcPr>
          <w:p>
            <w:r>
              <w:t>Câu 31: Cho khối lăng trụ tam giác đều $A B C \cdot A^{\prime} B^{\prime} C^{\prime}$ có cạnh đáy bằng $a$. Mặt phẳng $\left(A B^{\prime} C^{\prime}\right)$ tạo với mặt đáy một góc $60^{\circ}$. Tính thể tích $V$ của khối lăng trụ đã cho.</w:t>
            </w:r>
          </w:p>
          <w:p>
            <w:r>
              <w:t>A. $V=\frac{\sqrt{3} a^{3}}{24}$.</w:t>
            </w:r>
          </w:p>
          <w:p>
            <w:r>
              <w:t>B. $V=\frac{3 \sqrt{3} a^{3}}{8}$.</w:t>
            </w:r>
          </w:p>
          <w:p>
            <w:r>
              <w:t>C. $V=\frac{3 \sqrt{3} a^{3}}{24}$.</w:t>
            </w:r>
          </w:p>
          <w:p>
            <w:r>
              <w:t>D. $V=\frac{\sqrt{3} a^{3}}{8}$.</w:t>
            </w:r>
          </w:p>
        </w:tc>
        <w:tc>
          <w:tcPr>
            <w:tcW w:type="dxa" w:w="1440"/>
          </w:tcPr>
          <w:p>
            <w:r>
              <w:t>B</w:t>
            </w:r>
          </w:p>
        </w:tc>
        <w:tc>
          <w:tcPr>
            <w:tcW w:type="dxa" w:w="1440"/>
          </w:tcPr>
          <w:p>
            <w:r>
              <w:t>Math_33/image009.png</w:t>
            </w:r>
          </w:p>
        </w:tc>
        <w:tc>
          <w:tcPr>
            <w:tcW w:type="dxa" w:w="1440"/>
          </w:tcPr>
          <w:p>
            <w:r>
              <w:t>Gọi $M$ là trung điểm của $B^{\prime} C^{\prime}$.</w:t>
            </w:r>
          </w:p>
          <w:p>
            <w:r>
              <w:t>Ta có $\left(\left(A B^{\prime} C^{\prime}\right),\left(A^{\prime} B^{\prime} C^{\prime}\right)\right)=\widehat{\left(A^{\prime} M, A M\right)}=\widehat{A^{\prime} M A}=60^{\circ}$</w:t>
            </w:r>
          </w:p>
          <w:p>
            <w:r>
              <w:t>Vì tam giác $A^{\prime} B^{\prime} C^{\prime}$ là tam giác đêuu nên $A^{\prime} M=\frac{a \sqrt{3}}{2} ; S_{\Delta A^{\prime} B^{\prime} C^{\prime}}=\frac{a^{2} \sqrt{3}}{4}$</w:t>
            </w:r>
          </w:p>
          <w:p>
            <w:r>
              <w:t>Xét tam giác $A M A^{\prime}$ vuông tại $A^{\prime}$ có $A A^{\prime}=A^{\prime} M \cdot \tan 60^{\circ}=\frac{3 a}{2}$</w:t>
            </w:r>
          </w:p>
          <w:p>
            <w:r>
              <w:t>$V=S_{\Delta A^{\prime} B^{\prime} C^{\prime}} \cdot A A^{\prime}=\frac{a^{2} \sqrt{3}}{4} \cdot \frac{3 a}{2}=\frac{3 \sqrt{3} a^{3}}{8}$</w:t>
            </w:r>
          </w:p>
        </w:tc>
      </w:tr>
      <w:tr>
        <w:tc>
          <w:tcPr>
            <w:tcW w:type="dxa" w:w="1440"/>
          </w:tcPr>
          <w:p>
            <w:r>
              <w:t>Math_33_32</w:t>
            </w:r>
          </w:p>
        </w:tc>
        <w:tc>
          <w:tcPr>
            <w:tcW w:type="dxa" w:w="1440"/>
          </w:tcPr>
          <w:p>
            <w:r>
              <w:t>Math_33/image010.png</w:t>
            </w:r>
          </w:p>
        </w:tc>
        <w:tc>
          <w:tcPr>
            <w:tcW w:type="dxa" w:w="1440"/>
          </w:tcPr>
          <w:p>
            <w:r>
              <w:t>Câu 32: Cho hình chóp $S . A B C D$ có tất cả các cạnh đều bằng $a$. Gọi $M, N$ lân lượt là trung điểm của $S C$ và $B C$ ( tham khảo hình vẽ bên dưới)\ Số đo của góc giữa hai đường thẳng $M N$ và $C D$ bằng</w:t>
            </w:r>
          </w:p>
          <w:p>
            <w:r>
              <w:t>A. $90^{\circ}$.</w:t>
            </w:r>
          </w:p>
          <w:p>
            <w:r>
              <w:t>B. $30^{\circ}$.</w:t>
            </w:r>
          </w:p>
          <w:p>
            <w:r>
              <w:t>C. $45^{\circ}$.</w:t>
            </w:r>
          </w:p>
          <w:p>
            <w:r>
              <w:t>D. $60^{\circ}$.</w:t>
            </w:r>
          </w:p>
        </w:tc>
        <w:tc>
          <w:tcPr>
            <w:tcW w:type="dxa" w:w="1440"/>
          </w:tcPr>
          <w:p>
            <w:r>
              <w:t>D</w:t>
            </w:r>
          </w:p>
        </w:tc>
        <w:tc>
          <w:tcPr>
            <w:tcW w:type="dxa" w:w="1440"/>
          </w:tcPr>
          <w:p>
            <w:r/>
          </w:p>
        </w:tc>
        <w:tc>
          <w:tcPr>
            <w:tcW w:type="dxa" w:w="1440"/>
          </w:tcPr>
          <w:p>
            <w:r>
              <w:t>Ta có: $M N\|S B, C D\| A B$</w:t>
            </w:r>
          </w:p>
          <w:p>
            <w:r>
              <w:t>$\Rightarrow \widehat{(M N, C D)}=\widehat{(S B, A B)}=\widehat{S B A}=60^{\circ}$.</w:t>
            </w:r>
          </w:p>
        </w:tc>
      </w:tr>
      <w:tr>
        <w:tc>
          <w:tcPr>
            <w:tcW w:type="dxa" w:w="1440"/>
          </w:tcPr>
          <w:p>
            <w:r>
              <w:t>Math_33_33</w:t>
            </w:r>
          </w:p>
        </w:tc>
        <w:tc>
          <w:tcPr>
            <w:tcW w:type="dxa" w:w="1440"/>
          </w:tcPr>
          <w:p>
            <w:r>
              <w:t>Math_33/image011.png</w:t>
            </w:r>
          </w:p>
        </w:tc>
        <w:tc>
          <w:tcPr>
            <w:tcW w:type="dxa" w:w="1440"/>
          </w:tcPr>
          <w:p>
            <w:r>
              <w:t>Câu 33: Cho hàm số $y=\frac{a x+b}{x+c}$ có đồ thị là hình vẽ với $a, b, c$ là các số nguyên.</w:t>
            </w:r>
          </w:p>
          <w:p>
            <w:r>
              <w:t>Tính giá trị của biêu thức $P=2 a+3 b-c$.</w:t>
            </w:r>
          </w:p>
          <w:p>
            <w:r>
              <w:t>A. $P=6$.</w:t>
            </w:r>
          </w:p>
          <w:p>
            <w:r>
              <w:t>B. $P=8$.</w:t>
            </w:r>
          </w:p>
          <w:p>
            <w:r>
              <w:t>C. $P=7$.</w:t>
            </w:r>
          </w:p>
          <w:p>
            <w:r>
              <w:t>D. $P=9$.</w:t>
            </w:r>
          </w:p>
        </w:tc>
        <w:tc>
          <w:tcPr>
            <w:tcW w:type="dxa" w:w="1440"/>
          </w:tcPr>
          <w:p>
            <w:r>
              <w:t>D</w:t>
            </w:r>
          </w:p>
        </w:tc>
        <w:tc>
          <w:tcPr>
            <w:tcW w:type="dxa" w:w="1440"/>
          </w:tcPr>
          <w:p>
            <w:r/>
          </w:p>
        </w:tc>
        <w:tc>
          <w:tcPr>
            <w:tcW w:type="dxa" w:w="1440"/>
          </w:tcPr>
          <w:p>
            <w:r>
              <w:t>Tiệm cận ngang $x=-c$. Từ đồ thi ta được $-c=1 \Leftrightarrow c=-1$.</w:t>
            </w:r>
          </w:p>
          <w:p>
            <w:r>
              <w:t>Giao với $O y$ : khi $x=0$ thì $y=\frac{b}{c}$. Từ đồ thị $\frac{b}{c}=-2 \Leftrightarrow b=-2 c$ mà $c=-1$ nên $b=2$</w:t>
            </w:r>
          </w:p>
          <w:p>
            <w:r>
              <w:t>Tiệm cận ngang $y=a$. Từ đồ thi ta được $a=1$.</w:t>
            </w:r>
          </w:p>
          <w:p>
            <w:r>
              <w:t>Ta có $P=2 a+3 b-c=2.1+3.2-(-1)=9$</w:t>
            </w:r>
          </w:p>
        </w:tc>
      </w:tr>
      <w:tr>
        <w:tc>
          <w:tcPr>
            <w:tcW w:type="dxa" w:w="1440"/>
          </w:tcPr>
          <w:p>
            <w:r>
              <w:t>Math_33_34</w:t>
            </w:r>
          </w:p>
        </w:tc>
        <w:tc>
          <w:tcPr>
            <w:tcW w:type="dxa" w:w="1440"/>
          </w:tcPr>
          <w:p>
            <w:r/>
          </w:p>
        </w:tc>
        <w:tc>
          <w:tcPr>
            <w:tcW w:type="dxa" w:w="1440"/>
          </w:tcPr>
          <w:p>
            <w:r>
              <w:t>Câu 34: Trong không gian với hệ tọa độ $O x y z$, cho điểm $M(1 ;-2 ; 4)$. Điểm đối xứng với điểm $M$ qua trục $O x$ có tọa độ</w:t>
            </w:r>
          </w:p>
          <w:p>
            <w:r>
              <w:t>A. $(-1 ;-2 ; 4)$</w:t>
            </w:r>
          </w:p>
          <w:p>
            <w:r>
              <w:t>B. $(1 ; 2 ;-4)$.</w:t>
            </w:r>
          </w:p>
          <w:p>
            <w:r>
              <w:t>C. $(-1 ; 2 ;-4)$.</w:t>
            </w:r>
          </w:p>
          <w:p>
            <w:r>
              <w:t>D. $(1 ;-2 ;-4)$.</w:t>
            </w:r>
          </w:p>
        </w:tc>
        <w:tc>
          <w:tcPr>
            <w:tcW w:type="dxa" w:w="1440"/>
          </w:tcPr>
          <w:p>
            <w:r>
              <w:t>B</w:t>
            </w:r>
          </w:p>
        </w:tc>
        <w:tc>
          <w:tcPr>
            <w:tcW w:type="dxa" w:w="1440"/>
          </w:tcPr>
          <w:p>
            <w:r/>
          </w:p>
        </w:tc>
        <w:tc>
          <w:tcPr>
            <w:tcW w:type="dxa" w:w="1440"/>
          </w:tcPr>
          <w:p>
            <w:r>
              <w:t>Lấy đối xứng điểm $M(1 ;-2 ; 4)$ qua trục $O x$ ta giữ nguyên $x_{M}$, đổi dấu $y_{M}$ và $z_{M}$ ta được $(1 ; 2 ;-4)$</w:t>
            </w:r>
          </w:p>
        </w:tc>
      </w:tr>
      <w:tr>
        <w:tc>
          <w:tcPr>
            <w:tcW w:type="dxa" w:w="1440"/>
          </w:tcPr>
          <w:p>
            <w:r>
              <w:t>Math_33_35</w:t>
            </w:r>
          </w:p>
        </w:tc>
        <w:tc>
          <w:tcPr>
            <w:tcW w:type="dxa" w:w="1440"/>
          </w:tcPr>
          <w:p>
            <w:r/>
          </w:p>
        </w:tc>
        <w:tc>
          <w:tcPr>
            <w:tcW w:type="dxa" w:w="1440"/>
          </w:tcPr>
          <w:p>
            <w:r>
              <w:t>Câu 35: Trong năm học 2022-2023, khối 12 trường THPT Hông Lĩnh có 12 lớp được đặt tên theo thứ tự 12A1 đến 12A12. Nhằm chuẩn bị cho đợt sinh hoạt 92 năm ngày thành lập Đoàn TNCS Hồ Chí Minh (26/3/1931-26/3/2023), Đoàn trường chọn ngẫu nhiên 4 lớp 12 để tổ chức sinh hoạt mẫu. Tính xác suất để trong 4 lớp được chọn có đúng 3 lớp có thứ tự liên tiếp nhau.</w:t>
            </w:r>
          </w:p>
          <w:p>
            <w:r>
              <w:t>A. $P=\frac{14}{99}$</w:t>
            </w:r>
          </w:p>
          <w:p>
            <w:r>
              <w:t>B. $P=\frac{16}{99}$</w:t>
            </w:r>
          </w:p>
          <w:p>
            <w:r>
              <w:t>C. $P=\frac{56}{495}$</w:t>
            </w:r>
          </w:p>
          <w:p>
            <w:r>
              <w:t>D. $P=\frac{8}{55}$</w:t>
            </w:r>
          </w:p>
        </w:tc>
        <w:tc>
          <w:tcPr>
            <w:tcW w:type="dxa" w:w="1440"/>
          </w:tcPr>
          <w:p>
            <w:r>
              <w:t>D</w:t>
            </w:r>
          </w:p>
        </w:tc>
        <w:tc>
          <w:tcPr>
            <w:tcW w:type="dxa" w:w="1440"/>
          </w:tcPr>
          <w:p>
            <w:r/>
          </w:p>
        </w:tc>
        <w:tc>
          <w:tcPr>
            <w:tcW w:type="dxa" w:w="1440"/>
          </w:tcPr>
          <w:p>
            <w:r>
              <w:t>Số cách chọn 4 học sinh bất kì: $C_{12}^{4}$ Chọn 4 lớp có đúng 3 lớp có thứ tự liên tiếp nhau:</w:t>
            </w:r>
          </w:p>
          <w:p>
            <w:r>
              <w:t>TH1: 3 lớp có thứ tự liên tiếp ở đâu hoặc cuối và 1 lớp có thứ tự không liên tục với 3 lớp kia: $2.8=16$ cách</w:t>
            </w:r>
          </w:p>
          <w:p>
            <w:r>
              <w:t>TH2: Chọn 3 lớp có thứ tự liên tiếp ở giữa, chọn 1 lớp có thứ tự không liên tục với 3 lớp kia (nghĩa là bỏ đi 2 vị trí liền trước và liền sau 3 lớp kia): 8.7=56 cách</w:t>
            </w:r>
          </w:p>
          <w:p>
            <w:r>
              <w:t>Xác suất phải tìm là $P=\frac{16+56}{C_{12}^{4}}=\frac{8}{55}$</w:t>
            </w:r>
          </w:p>
        </w:tc>
      </w:tr>
      <w:tr>
        <w:tc>
          <w:tcPr>
            <w:tcW w:type="dxa" w:w="1440"/>
          </w:tcPr>
          <w:p>
            <w:r>
              <w:t>Math_33_36</w:t>
            </w:r>
          </w:p>
        </w:tc>
        <w:tc>
          <w:tcPr>
            <w:tcW w:type="dxa" w:w="1440"/>
          </w:tcPr>
          <w:p>
            <w:r/>
          </w:p>
        </w:tc>
        <w:tc>
          <w:tcPr>
            <w:tcW w:type="dxa" w:w="1440"/>
          </w:tcPr>
          <w:p>
            <w:r>
              <w:t>Câu 36: Trong không gian với hệ tọa độ $O x y z$, cho phương trình $x^{2}+y^{2}+z^{2}-2(m-2) x+2 m y-6 z+m^{2}+10=0\left(^{*}\right)$. Số giá trị nguyên của mthuộc đoạn $[-2 ; 10]$ để $\left({ }^{*}\right)$ là phương trình của một mặt cầu là</w:t>
            </w:r>
          </w:p>
          <w:p>
            <w:r>
              <w:t>A. 13</w:t>
            </w:r>
          </w:p>
          <w:p>
            <w:r>
              <w:t>B. 10</w:t>
            </w:r>
          </w:p>
          <w:p>
            <w:r>
              <w:t>C. 12</w:t>
            </w:r>
          </w:p>
          <w:p>
            <w:r>
              <w:t>D. 9</w:t>
            </w:r>
          </w:p>
        </w:tc>
        <w:tc>
          <w:tcPr>
            <w:tcW w:type="dxa" w:w="1440"/>
          </w:tcPr>
          <w:p>
            <w:r>
              <w:t>B</w:t>
            </w:r>
          </w:p>
        </w:tc>
        <w:tc>
          <w:tcPr>
            <w:tcW w:type="dxa" w:w="1440"/>
          </w:tcPr>
          <w:p>
            <w:r/>
          </w:p>
        </w:tc>
        <w:tc>
          <w:tcPr>
            <w:tcW w:type="dxa" w:w="1440"/>
          </w:tcPr>
          <w:p>
            <w:r>
              <w:t>$\left(^{*}\right)$ là PT mặt câu $\Leftrightarrow(m-2)^{2}+(-m)^{2}+3^{2}-\left(m^{2}+10\right)&gt;0 \Leftrightarrow m^{2}-4 m+3&gt;0 \Leftrightarrow\left[\begin{array}{l}m&lt;1 \\ m&gt;3\end{array}\right.$</w:t>
            </w:r>
          </w:p>
          <w:p>
            <w:r>
              <w:t>Mặt khác $m$ thuộc đoạn $[-2 ; 10]$ nên $m \in\{-2 ;-1 ; 0 ; 4 ; 5 ; 6 ; 7 ; 8 ; 9 ; 10\}$.</w:t>
            </w:r>
          </w:p>
        </w:tc>
      </w:tr>
      <w:tr>
        <w:tc>
          <w:tcPr>
            <w:tcW w:type="dxa" w:w="1440"/>
          </w:tcPr>
          <w:p>
            <w:r>
              <w:t>Math_33_37</w:t>
            </w:r>
          </w:p>
        </w:tc>
        <w:tc>
          <w:tcPr>
            <w:tcW w:type="dxa" w:w="1440"/>
          </w:tcPr>
          <w:p>
            <w:r/>
          </w:p>
        </w:tc>
        <w:tc>
          <w:tcPr>
            <w:tcW w:type="dxa" w:w="1440"/>
          </w:tcPr>
          <w:p>
            <w:r>
              <w:t>Câu 37: Với hai số thực $a, b$ tuỳ ý thoả mãn $\frac{\log _{3} 5 \log _{5} a}{1+\log _{3} 2}-\log _{6} b=2$. Khẳng định nào dưới đây đúng</w:t>
            </w:r>
          </w:p>
          <w:p>
            <w:r>
              <w:t>A. $a=36 b$.</w:t>
            </w:r>
          </w:p>
          <w:p>
            <w:r>
              <w:t>B. $2 \mathrm{a}+3 \mathrm{~b}=0$</w:t>
            </w:r>
          </w:p>
          <w:p>
            <w:r>
              <w:t>C. $a=b \log _{6} 2$</w:t>
            </w:r>
          </w:p>
          <w:p>
            <w:r>
              <w:t>D. $a=b \log _{6} 3$</w:t>
            </w:r>
          </w:p>
        </w:tc>
        <w:tc>
          <w:tcPr>
            <w:tcW w:type="dxa" w:w="1440"/>
          </w:tcPr>
          <w:p>
            <w:r>
              <w:t>A</w:t>
            </w:r>
          </w:p>
        </w:tc>
        <w:tc>
          <w:tcPr>
            <w:tcW w:type="dxa" w:w="1440"/>
          </w:tcPr>
          <w:p>
            <w:r/>
          </w:p>
        </w:tc>
        <w:tc>
          <w:tcPr>
            <w:tcW w:type="dxa" w:w="1440"/>
          </w:tcPr>
          <w:p>
            <w:r>
              <w:t>$$</w:t>
            </w:r>
          </w:p>
          <w:p>
            <w:r>
              <w:t>\begin{aligned}</w:t>
            </w:r>
          </w:p>
          <w:p>
            <w:r>
              <w:t>&amp; \frac{\log _{3} 5 \log _{5} a}{1+\log _{3} 2}-\log _{6} b=2 \Leftrightarrow \frac{\log _{3} a}{\log _{3} 6}-\log _{6} b=2 \Leftrightarrow \log _{3} a-\log _{3} 6 \log _{6} b=2 \log _{3} 6 \\</w:t>
            </w:r>
          </w:p>
          <w:p>
            <w:r>
              <w:t>&amp; \Leftrightarrow \log _{3} a-\log _{3} b=\log _{3} 36 \Leftrightarrow \log _{3} \frac{a}{b}=\log _{3} 36 \Leftrightarrow \frac{a}{b}=36 \Leftrightarrow a=36 b</w:t>
            </w:r>
          </w:p>
          <w:p>
            <w:r>
              <w:t>\end{aligned}</w:t>
            </w:r>
          </w:p>
          <w:p>
            <w:r>
              <w:t>$$</w:t>
            </w:r>
          </w:p>
        </w:tc>
      </w:tr>
      <w:tr>
        <w:tc>
          <w:tcPr>
            <w:tcW w:type="dxa" w:w="1440"/>
          </w:tcPr>
          <w:p>
            <w:r>
              <w:t>Math_33_38</w:t>
            </w:r>
          </w:p>
        </w:tc>
        <w:tc>
          <w:tcPr>
            <w:tcW w:type="dxa" w:w="1440"/>
          </w:tcPr>
          <w:p>
            <w:r/>
          </w:p>
        </w:tc>
        <w:tc>
          <w:tcPr>
            <w:tcW w:type="dxa" w:w="1440"/>
          </w:tcPr>
          <w:p>
            <w:r>
              <w:t>Câu 38: Tính thể tích $\mathrm{V}$ của phân vật thể giới hạn bới hai mặt phẳng $x=-1$ và $x=4$, biết rằng khi cắt vật thể bới mặt phẳng vuông góc với trục $O x$ tại điểm có hoành độ $x(-1 \leq x \leq 4)$ thì được thiết diện là một hình chữ nhật có độ dài hai cạnh là $x$ và $2 x+1$.</w:t>
            </w:r>
          </w:p>
          <w:p>
            <w:r>
              <w:t>A. $V=\frac{125}{3}$.</w:t>
            </w:r>
          </w:p>
          <w:p>
            <w:r>
              <w:t>B. $V=\frac{125 \pi}{3}$.</w:t>
            </w:r>
          </w:p>
          <w:p>
            <w:r>
              <w:t>C. $V=\frac{305 \pi}{6}$.</w:t>
            </w:r>
          </w:p>
          <w:p>
            <w:r>
              <w:t>D. $V=\frac{305}{6}$.</w:t>
            </w:r>
          </w:p>
        </w:tc>
        <w:tc>
          <w:tcPr>
            <w:tcW w:type="dxa" w:w="1440"/>
          </w:tcPr>
          <w:p>
            <w:r>
              <w:t>D</w:t>
            </w:r>
          </w:p>
        </w:tc>
        <w:tc>
          <w:tcPr>
            <w:tcW w:type="dxa" w:w="1440"/>
          </w:tcPr>
          <w:p>
            <w:r/>
          </w:p>
        </w:tc>
        <w:tc>
          <w:tcPr>
            <w:tcW w:type="dxa" w:w="1440"/>
          </w:tcPr>
          <w:p>
            <w:r>
              <w:t>Diện tích thiết diện: $S_{(x)}=x(2 x+1)=2 x^{2}+x$.</w:t>
            </w:r>
          </w:p>
          <w:p>
            <w:r>
              <w:t>Thế tích $\mathrm{V}$ của phần vật thể giới hạn bới hai mặt phẳng $x=-1$ và $x=4$ là:</w:t>
            </w:r>
          </w:p>
          <w:p>
            <w:r>
              <w:t>$$</w:t>
            </w:r>
          </w:p>
          <w:p>
            <w:r>
              <w:t>V=\int_{-1}^{4}\left(2 x^{2}+x\right) d x=\left.\left(\frac{2 x^{3}}{3}+\frac{x^{2}}{2}\right)\right|_{-1} ^{4}=\frac{305}{6}</w:t>
            </w:r>
          </w:p>
          <w:p>
            <w:r>
              <w:t>$$</w:t>
            </w:r>
          </w:p>
        </w:tc>
      </w:tr>
      <w:tr>
        <w:tc>
          <w:tcPr>
            <w:tcW w:type="dxa" w:w="1440"/>
          </w:tcPr>
          <w:p>
            <w:r>
              <w:t>Math_33_39</w:t>
            </w:r>
          </w:p>
        </w:tc>
        <w:tc>
          <w:tcPr>
            <w:tcW w:type="dxa" w:w="1440"/>
          </w:tcPr>
          <w:p>
            <w:r>
              <w:t>Math_33/image012.png</w:t>
            </w:r>
          </w:p>
        </w:tc>
        <w:tc>
          <w:tcPr>
            <w:tcW w:type="dxa" w:w="1440"/>
          </w:tcPr>
          <w:p>
            <w:r>
              <w:t>Câu 39: Cho hàm số bậc ba $y=f(x)$ có đồ thị như hình vẽ bên dưới</w:t>
            </w:r>
          </w:p>
          <w:p>
            <w:r>
              <w:t>Số nghiệm thực phân biệt của phương trình $f^{\prime}[f(x)+4]=0$ là:</w:t>
            </w:r>
          </w:p>
          <w:p>
            <w:r>
              <w:t>A. 3 .</w:t>
            </w:r>
          </w:p>
          <w:p>
            <w:r>
              <w:t>B. 4 .</w:t>
            </w:r>
          </w:p>
          <w:p>
            <w:r>
              <w:t>C. 5 .</w:t>
            </w:r>
          </w:p>
          <w:p>
            <w:r>
              <w:t>D. 6 .</w:t>
            </w:r>
          </w:p>
        </w:tc>
        <w:tc>
          <w:tcPr>
            <w:tcW w:type="dxa" w:w="1440"/>
          </w:tcPr>
          <w:p>
            <w:r>
              <w:t>B</w:t>
            </w:r>
          </w:p>
        </w:tc>
        <w:tc>
          <w:tcPr>
            <w:tcW w:type="dxa" w:w="1440"/>
          </w:tcPr>
          <w:p>
            <w:r/>
          </w:p>
        </w:tc>
        <w:tc>
          <w:tcPr>
            <w:tcW w:type="dxa" w:w="1440"/>
          </w:tcPr>
          <w:p>
            <w:r>
              <w:t>Vì hàm số $y=f(x)$ đạt cực trị tại $x=0$ và $x=2$ nên phương trình $f^{\prime}(x)=0$ có 2 nghiệm $x=0, x=2$</w:t>
            </w:r>
          </w:p>
          <w:p>
            <w:r>
              <w:t>Ta có:</w:t>
            </w:r>
          </w:p>
          <w:p>
            <w:r>
              <w:t>$f^{\prime}[f(x)+4]=0 \Leftrightarrow\left[\begin{array}{l}f(x)+4=0 \\ f(x)+4=2\end{array} \Leftrightarrow\left[\begin{array}{l}f(x)=-4 \\ f(x)=-2\end{array}\right.\right.$</w:t>
            </w:r>
          </w:p>
          <w:p>
            <w:r>
              <w:t>$+f(x)=-4$ có 1 nghiệm.</w:t>
            </w:r>
          </w:p>
          <w:p>
            <w:r>
              <w:t>$+f(x)=-2$ có 3 nghiệm phân biệt.</w:t>
            </w:r>
          </w:p>
          <w:p>
            <w:r>
              <w:t>Vậy phương trình $f^{\prime}[f(x)+4]=0$ có 4 nghiệm phân biệt.</w:t>
            </w:r>
          </w:p>
        </w:tc>
      </w:tr>
      <w:tr>
        <w:tc>
          <w:tcPr>
            <w:tcW w:type="dxa" w:w="1440"/>
          </w:tcPr>
          <w:p>
            <w:r>
              <w:t>Math_33_40</w:t>
            </w:r>
          </w:p>
        </w:tc>
        <w:tc>
          <w:tcPr>
            <w:tcW w:type="dxa" w:w="1440"/>
          </w:tcPr>
          <w:p>
            <w:r/>
          </w:p>
        </w:tc>
        <w:tc>
          <w:tcPr>
            <w:tcW w:type="dxa" w:w="1440"/>
          </w:tcPr>
          <w:p>
            <w:r>
              <w:t>Câu 40: Cho khối nón $(N)$ có thiết diện qua trục là tam giác đều. Một khối cầu $(S)$ đi qua đỉnh và chứa đường tròn đáy của khối nón. Tỷ số thể tích của khối câu và thể tích khối nón</w:t>
            </w:r>
          </w:p>
          <w:p>
            <w:r>
              <w:t>A. $\frac{32}{9}$.</w:t>
            </w:r>
          </w:p>
          <w:p>
            <w:r>
              <w:t>B. $\frac{32}{15}$.</w:t>
            </w:r>
          </w:p>
          <w:p>
            <w:r>
              <w:t>C. $\frac{15}{32}$.</w:t>
            </w:r>
          </w:p>
          <w:p>
            <w:r>
              <w:t>D. $\frac{9}{32}$.</w:t>
            </w:r>
          </w:p>
        </w:tc>
        <w:tc>
          <w:tcPr>
            <w:tcW w:type="dxa" w:w="1440"/>
          </w:tcPr>
          <w:p>
            <w:r>
              <w:t>A</w:t>
            </w:r>
          </w:p>
        </w:tc>
        <w:tc>
          <w:tcPr>
            <w:tcW w:type="dxa" w:w="1440"/>
          </w:tcPr>
          <w:p>
            <w:r/>
          </w:p>
        </w:tc>
        <w:tc>
          <w:tcPr>
            <w:tcW w:type="dxa" w:w="1440"/>
          </w:tcPr>
          <w:p>
            <w:r>
              <w:t>Gọi thiết diện qua trục của hình nón là tam giác đều $S A B$ cạnh $x$.</w:t>
            </w:r>
          </w:p>
          <w:p>
            <w:r>
              <w:t>Thế tích khối nón: $V_{1}=\frac{1}{3} \pi r_{1}^{2} h_{1}=\frac{1}{3} \pi\left(\frac{x}{2}\right)^{2} \frac{x \sqrt{3}}{2}=\frac{\pi \sqrt{3} x^{3}}{24}$.</w:t>
            </w:r>
          </w:p>
          <w:p>
            <w:r>
              <w:t>Gọi $I$ là trọng tâm tam giác $S A B$. Suy ra bán kính khối câu $R=I A=\frac{2}{3} \frac{x \sqrt{3}}{2}=\frac{x \sqrt{3}}{3}$.</w:t>
            </w:r>
          </w:p>
          <w:p>
            <w:r>
              <w:t>Thế tích khối câu: $V_{2}=\frac{4}{3} \pi R^{3}=\frac{4}{3} \pi\left(\frac{x \sqrt{3}}{3}\right)^{3}=\frac{\pi 4 \sqrt{3} x^{3}}{27}$. $\Rightarrow \frac{V_{2}}{V_{1}}=\frac{32}{9}$</w:t>
            </w:r>
          </w:p>
        </w:tc>
      </w:tr>
      <w:tr>
        <w:tc>
          <w:tcPr>
            <w:tcW w:type="dxa" w:w="1440"/>
          </w:tcPr>
          <w:p>
            <w:r>
              <w:t>Math_33_41</w:t>
            </w:r>
          </w:p>
        </w:tc>
        <w:tc>
          <w:tcPr>
            <w:tcW w:type="dxa" w:w="1440"/>
          </w:tcPr>
          <w:p>
            <w:r/>
          </w:p>
        </w:tc>
        <w:tc>
          <w:tcPr>
            <w:tcW w:type="dxa" w:w="1440"/>
          </w:tcPr>
          <w:p>
            <w:r>
              <w:t>Câu 41: Biết rằng phương trình $25^{x}-6.10^{x}-7.4^{x}=0$ có một nghiệm duy nhất được viết dưới dạng $x=\frac{1}{\log _{a} b-\log _{a} c}$, với $a, b, c$ là các số nguyên tố. Tính giá trị $S=2 a+b-3 c$ ?</w:t>
            </w:r>
          </w:p>
          <w:p>
            <w:r>
              <w:t>A. $S=8$.</w:t>
            </w:r>
          </w:p>
          <w:p>
            <w:r>
              <w:t>B. $S=-2$.</w:t>
            </w:r>
          </w:p>
          <w:p>
            <w:r>
              <w:t>C. $S=13$.</w:t>
            </w:r>
          </w:p>
          <w:p>
            <w:r>
              <w:t>D. $S=2$.</w:t>
            </w:r>
          </w:p>
        </w:tc>
        <w:tc>
          <w:tcPr>
            <w:tcW w:type="dxa" w:w="1440"/>
          </w:tcPr>
          <w:p>
            <w:r>
              <w:t>C</w:t>
            </w:r>
          </w:p>
        </w:tc>
        <w:tc>
          <w:tcPr>
            <w:tcW w:type="dxa" w:w="1440"/>
          </w:tcPr>
          <w:p>
            <w:r/>
          </w:p>
        </w:tc>
        <w:tc>
          <w:tcPr>
            <w:tcW w:type="dxa" w:w="1440"/>
          </w:tcPr>
          <w:p>
            <w:r>
              <w:t>Ta có: $25^{x}-6.10^{x}-7.4^{x}=0 \Leftrightarrow\left(\frac{5}{2}\right)^{2 x}-6 \cdot\left(\frac{5}{2}\right)^{x}-7=0 \Leftrightarrow\left[\begin{array}{l}\left(\frac{5}{2}\right)^{x}=-1 \\ \left(\frac{5}{2}\right)^{x}=7\end{array} \Leftrightarrow\left(\frac{5}{2}\right)^{x}=7\right.$</w:t>
            </w:r>
          </w:p>
          <w:p>
            <w:r>
              <w:t>$\Leftrightarrow x=\log _{\frac{5}{2}} 7 \Leftrightarrow x=\frac{1}{\log _{7}\left(\frac{5}{2}\right)} \Leftrightarrow x=\frac{1}{\log _{7} 5-\log _{7} 2}$</w:t>
            </w:r>
          </w:p>
          <w:p>
            <w:r>
              <w:t>Suy ra: $a=7, b=5, c=2 \Rightarrow S=2 a+b-3 c=13$.</w:t>
            </w:r>
          </w:p>
        </w:tc>
      </w:tr>
      <w:tr>
        <w:tc>
          <w:tcPr>
            <w:tcW w:type="dxa" w:w="1440"/>
          </w:tcPr>
          <w:p>
            <w:r>
              <w:t>Math_33_42</w:t>
            </w:r>
          </w:p>
        </w:tc>
        <w:tc>
          <w:tcPr>
            <w:tcW w:type="dxa" w:w="1440"/>
          </w:tcPr>
          <w:p>
            <w:r>
              <w:t>Math_33/image013.png</w:t>
            </w:r>
          </w:p>
        </w:tc>
        <w:tc>
          <w:tcPr>
            <w:tcW w:type="dxa" w:w="1440"/>
          </w:tcPr>
          <w:p>
            <w:r>
              <w:t>Câu 42: Cho hình lăng trụ tam giác đều $A B C \cdot A^{\prime} B^{\prime} C^{\prime}$ có cạnh đáy bằng $2 a$, góc giữa hai đường thẳng $A B^{\prime}$ và $B C^{\prime}$ bằng $60^{\circ}$ ( tham khảo hình bên dưới). Tính thể tích $V$ khối lăng trụ đó</w:t>
            </w:r>
          </w:p>
          <w:p>
            <w:r>
              <w:t>A. $V=\frac{2 \sqrt{6} a^{3}}{3}$.</w:t>
            </w:r>
          </w:p>
          <w:p>
            <w:r>
              <w:t>B. $V=2 \sqrt{6} a^{3}$.</w:t>
            </w:r>
          </w:p>
          <w:p>
            <w:r>
              <w:t>C. $V=\frac{2 \sqrt{3} a^{3}}{3}$.</w:t>
            </w:r>
          </w:p>
          <w:p>
            <w:r>
              <w:t>D. $V=2 \sqrt{3} a^{3}$.</w:t>
            </w:r>
          </w:p>
        </w:tc>
        <w:tc>
          <w:tcPr>
            <w:tcW w:type="dxa" w:w="1440"/>
          </w:tcPr>
          <w:p>
            <w:r>
              <w:t>B</w:t>
            </w:r>
          </w:p>
        </w:tc>
        <w:tc>
          <w:tcPr>
            <w:tcW w:type="dxa" w:w="1440"/>
          </w:tcPr>
          <w:p>
            <w:r>
              <w:t>Math_33/image014.png</w:t>
            </w:r>
          </w:p>
        </w:tc>
        <w:tc>
          <w:tcPr>
            <w:tcW w:type="dxa" w:w="1440"/>
          </w:tcPr>
          <w:p>
            <w:r>
              <w:t>+) Ta có: $V=A A^{\prime} \cdot S_{A B C}$. Đặt $A A^{\prime}=x&gt;0$. Dễ thấy $\triangle I J K$ có: $I J=I K=\frac{1}{2} A B^{\prime}=\frac{1}{2} \sqrt{x^{2}+4 a^{2}}$</w:t>
            </w:r>
          </w:p>
          <w:p>
            <w:r>
              <w:t>+) Gọi I, J, K lần lượt là trung điểm của $B B^{\prime}, B^{\prime} C^{\prime}, A B$. Khi đó, ta có: $I J / / B C^{\prime}, I K / / A B^{\prime}$. Suy ra: $\left(A B^{\prime}, B C^{\prime}\right)=(I J, I K)$. Gọi $\mathrm{H}$ là trung điểm của $A^{\prime} B^{\prime}$.</w:t>
            </w:r>
          </w:p>
          <w:p>
            <w:r>
              <w:t>TRƯỜNG HỢP 1: $(I J, I K)=\widehat{J I K}=60^{\circ}$</w:t>
            </w:r>
          </w:p>
          <w:p>
            <w:r>
              <w:t>Khi đó $\Delta I J K$ đều và $K J=I J=I K=\frac{1}{2} \sqrt{x^{2}+4 a^{2}}$</w:t>
            </w:r>
          </w:p>
          <w:p>
            <w:r>
              <w:t>Mà $K J=\sqrt{K H^{2}+H J^{2}}=\sqrt{x^{2}+a^{2}}$.</w:t>
            </w:r>
          </w:p>
          <w:p>
            <w:r>
              <w:t>Ta có phương trình: $\sqrt{x^{2}+a^{2}}=\frac{1}{2} \sqrt{x^{2}+4 a^{2}} \Leftrightarrow 3 x^{2}=0 \Leftrightarrow x=0$ (mâu thuẫn với $\mathrm{d} / \mathrm{k}$ : $\left.A A^{\prime}=x&gt;0\right)$</w:t>
            </w:r>
          </w:p>
          <w:p>
            <w:r>
              <w:t>Suy ra trường hợp này không xảy ra.</w:t>
            </w:r>
          </w:p>
          <w:p>
            <w:r>
              <w:t>TRƯỜNG HỢP 2: $(I J, I K)=180^{\circ}-\widehat{J I K}=60^{\circ} \Rightarrow \widehat{J I K}=120^{\circ}$</w:t>
            </w:r>
          </w:p>
          <w:p>
            <w:r>
              <w:t>Khi đó $\Delta I J K$ cân tại $I$ có $I J=I K=\frac{1}{2} \sqrt{x^{2}+4 a^{2}}$ và $\widehat{J I K}=120^{0}$.</w:t>
            </w:r>
          </w:p>
          <w:p>
            <w:r>
              <w:t>Suy ra: $K J^{2}=I J^{2}+I K^{2}-2 I J \cdot I K \cdot \cos 120^{\circ}=3 I J^{2}=\frac{3}{4}\left(x^{2}+4 a^{2}\right)$</w:t>
            </w:r>
          </w:p>
          <w:p>
            <w:r>
              <w:t>Mà $K J^{2}=K H^{2}+H J^{2}=x^{2}+a^{2}$.</w:t>
            </w:r>
          </w:p>
          <w:p>
            <w:r>
              <w:t>Ta có phương trình: $x^{2}+a^{2}=\frac{3}{4}\left(x^{2}+4 a^{2}\right) \Leftrightarrow x^{2}=8 a^{2} \Leftrightarrow x=2 a \sqrt{2}$</w:t>
            </w:r>
          </w:p>
          <w:p>
            <w:r>
              <w:t>Suy ra: $V=A A^{\prime} \cdot S_{A B C}=2 a \sqrt{2} \cdot a^{2} \sqrt{3}=2 \sqrt{6} a^{3}$.</w:t>
            </w:r>
          </w:p>
        </w:tc>
      </w:tr>
      <w:tr>
        <w:tc>
          <w:tcPr>
            <w:tcW w:type="dxa" w:w="1440"/>
          </w:tcPr>
          <w:p>
            <w:r>
              <w:t>Math_33_43</w:t>
            </w:r>
          </w:p>
        </w:tc>
        <w:tc>
          <w:tcPr>
            <w:tcW w:type="dxa" w:w="1440"/>
          </w:tcPr>
          <w:p>
            <w:r/>
          </w:p>
        </w:tc>
        <w:tc>
          <w:tcPr>
            <w:tcW w:type="dxa" w:w="1440"/>
          </w:tcPr>
          <w:p>
            <w:r>
              <w:t>Câu 43: Có bao nhiêu số nguyên dương $\mathrm{y}$ sao cho ứng với mỗi y có không quá 10 số nguyên $\mathrm{x}$ thỏa mãn $\left(2^{x+1}-\sqrt{2}\right)\left(2^{x}-y\right)&lt;0$ ?</w:t>
            </w:r>
          </w:p>
          <w:p>
            <w:r>
              <w:t>A. 2047 .</w:t>
            </w:r>
          </w:p>
          <w:p>
            <w:r>
              <w:t>B. 1022 .</w:t>
            </w:r>
          </w:p>
          <w:p>
            <w:r>
              <w:t>C. 1023 .</w:t>
            </w:r>
          </w:p>
          <w:p>
            <w:r>
              <w:t>D. 1024 .</w:t>
            </w:r>
          </w:p>
        </w:tc>
        <w:tc>
          <w:tcPr>
            <w:tcW w:type="dxa" w:w="1440"/>
          </w:tcPr>
          <w:p>
            <w:r>
              <w:t>D</w:t>
            </w:r>
          </w:p>
        </w:tc>
        <w:tc>
          <w:tcPr>
            <w:tcW w:type="dxa" w:w="1440"/>
          </w:tcPr>
          <w:p>
            <w:r/>
          </w:p>
        </w:tc>
        <w:tc>
          <w:tcPr>
            <w:tcW w:type="dxa" w:w="1440"/>
          </w:tcPr>
          <w:p>
            <w:r>
              <w:t>Ta có</w:t>
            </w:r>
          </w:p>
          <w:p>
            <w:r>
              <w:t>\left(2^{x+1}-\sqrt{2}\right)\left(2^x-y\right)&lt;0 \Leftrightarrow\left(2^x-\frac{1}{\sqrt{2}}\right)\left(2^x-y\right)&lt;0 \Leftrightarrow</w:t>
            </w:r>
          </w:p>
          <w:p>
            <w:r>
              <w:t>\left\[\begin{matrix}</w:t>
            </w:r>
          </w:p>
          <w:p>
            <w:r>
              <w:t xml:space="preserve"> \left\{\begin{array}{l}</w:t>
            </w:r>
          </w:p>
          <w:p>
            <w:r>
              <w:t>2^x-\frac{1}{\sqrt{2}}&gt;0 \\</w:t>
            </w:r>
          </w:p>
          <w:p>
            <w:r>
              <w:t>2^x-y&lt;0</w:t>
            </w:r>
          </w:p>
          <w:p>
            <w:r>
              <w:t>\end{array}\right.\\</w:t>
            </w:r>
          </w:p>
          <w:p>
            <w:r>
              <w:t>\left\{\begin{array}{l}</w:t>
            </w:r>
          </w:p>
          <w:p>
            <w:r>
              <w:t>2^x-\frac{1}{\sqrt{2}}&lt;0 \\</w:t>
            </w:r>
          </w:p>
          <w:p>
            <w:r>
              <w:t>2^x-y&gt;0</w:t>
            </w:r>
          </w:p>
          <w:p>
            <w:r>
              <w:t xml:space="preserve">\end{array}\right. </w:t>
            </w:r>
          </w:p>
          <w:p>
            <w:r>
              <w:t>\end{matrix}\right.</w:t>
            </w:r>
          </w:p>
          <w:p>
            <w:r>
              <w:t>\Leftrightarrow</w:t>
            </w:r>
          </w:p>
          <w:p>
            <w:r>
              <w:t>\left\[\begin{matrix}</w:t>
            </w:r>
          </w:p>
          <w:p>
            <w:r>
              <w:t xml:space="preserve"> \left\{\begin{array}{l}</w:t>
            </w:r>
          </w:p>
          <w:p>
            <w:r>
              <w:t>x&gt;\frac{-1}{2} \\</w:t>
            </w:r>
          </w:p>
          <w:p>
            <w:r>
              <w:t>x&lt;\log _2 y, y&gt;0</w:t>
            </w:r>
          </w:p>
          <w:p>
            <w:r>
              <w:t>\end{array}\right. (1)\\</w:t>
            </w:r>
          </w:p>
          <w:p>
            <w:r>
              <w:t>\left\{\begin{array}{l}</w:t>
            </w:r>
          </w:p>
          <w:p>
            <w:r>
              <w:t>x&lt;\frac{-1}{2} \\</w:t>
            </w:r>
          </w:p>
          <w:p>
            <w:r>
              <w:t>x&gt;\log _2 y, y&gt;0</w:t>
            </w:r>
          </w:p>
          <w:p>
            <w:r>
              <w:t>\end{array}\right.(2)</w:t>
            </w:r>
          </w:p>
          <w:p>
            <w:r>
              <w:t>\end{matrix}\right.</w:t>
            </w:r>
          </w:p>
          <w:p>
            <w:r>
              <w:t>Nhận thấy (2) không thỏa yêu câu bài toán.</w:t>
            </w:r>
          </w:p>
          <w:p>
            <w:r>
              <w:t>Vậy $y&gt;0$ nên bất phương trình có không quá 10 nghiệm nguyên khi và chỉ khi $\frac{1}{\sqrt{2}}&lt;2^{x}&lt;y \Leftrightarrow-\frac{1}{2}&lt;x&lt;\log _{2} y$ Nếu $\log _{2} y&gt;10 \Rightarrow x \in\{0 ; 1 ; 2 ; \ldots ; 10\}$ đều là nghiệm, do đó không thỏa mãn yêu cầu bài toán.</w:t>
            </w:r>
          </w:p>
          <w:p>
            <w:r>
              <w:t>$\Rightarrow \log _{2} y \leq 10 \Leftrightarrow y \leq 1024$</w:t>
            </w:r>
          </w:p>
          <w:p>
            <w:r>
              <w:t>Mà $y$ là số nguyên dương nên $y \in\{1 ; 2 ; 3 ; \ldots ; 1023 ; 1024\}$.</w:t>
            </w:r>
          </w:p>
          <w:p>
            <w:r>
              <w:t>Vậy có 1024 giá trị nguyên dương của $y$ thỏa mãn yêu câu bài toán.</w:t>
            </w:r>
          </w:p>
        </w:tc>
      </w:tr>
      <w:tr>
        <w:tc>
          <w:tcPr>
            <w:tcW w:type="dxa" w:w="1440"/>
          </w:tcPr>
          <w:p>
            <w:r>
              <w:t>Math_33_44</w:t>
            </w:r>
          </w:p>
        </w:tc>
        <w:tc>
          <w:tcPr>
            <w:tcW w:type="dxa" w:w="1440"/>
          </w:tcPr>
          <w:p>
            <w:r/>
          </w:p>
        </w:tc>
        <w:tc>
          <w:tcPr>
            <w:tcW w:type="dxa" w:w="1440"/>
          </w:tcPr>
          <w:p>
            <w:r>
              <w:t>Câu 44: Cho hàm số $y=f(x)$ có đạo hàm là $f^{\prime}(x)=x \cdot e^{x}, \forall x \in \mathbb{R}$ và $f(0)=1$. Biết $F(x)$ là một nguyên hàm của $f(x)$ thỏa mãn $F(2)=5$. Khẳng định nào dưới đây đúng?</w:t>
            </w:r>
          </w:p>
          <w:p>
            <w:r>
              <w:t>A. $F(0)=6$.</w:t>
            </w:r>
          </w:p>
          <w:p>
            <w:r>
              <w:t>B. $F(0)=-5$.</w:t>
            </w:r>
          </w:p>
          <w:p>
            <w:r>
              <w:t>C. $F(0)=-1$.</w:t>
            </w:r>
          </w:p>
          <w:p>
            <w:r>
              <w:t>D. $F(0)=4$.</w:t>
            </w:r>
          </w:p>
        </w:tc>
        <w:tc>
          <w:tcPr>
            <w:tcW w:type="dxa" w:w="1440"/>
          </w:tcPr>
          <w:p>
            <w:r>
              <w:t>C</w:t>
            </w:r>
          </w:p>
        </w:tc>
        <w:tc>
          <w:tcPr>
            <w:tcW w:type="dxa" w:w="1440"/>
          </w:tcPr>
          <w:p>
            <w:r/>
          </w:p>
        </w:tc>
        <w:tc>
          <w:tcPr>
            <w:tcW w:type="dxa" w:w="1440"/>
          </w:tcPr>
          <w:p>
            <w:r>
              <w:t>Ta có $f(x)=\int f^{\prime}(x) d x=\int x \cdot e^{x} d x=x \cdot e^{x}-\int e^{x} d x=(x-1) \cdot e^{x}+C$</w:t>
            </w:r>
          </w:p>
          <w:p>
            <w:r>
              <w:t>Mà $f(0)=1 \Rightarrow C=2$ hay $f(x)=(x-1) \cdot e^{x}+2$</w:t>
            </w:r>
          </w:p>
          <w:p>
            <w:r>
              <w:t>Lại có $\int_{0}^{2} f(x) d x=F(2)-F(0) \Rightarrow F(0)=F(2)-\int_{0}^{2} f(x) d x$</w:t>
            </w:r>
          </w:p>
          <w:p>
            <w:r>
              <w:t>$\Leftrightarrow F(0)=5-\int_{0}^{2}\left[(x-1) e^{x}+2\right] d x=5-\left.\left[(x-2) e^{x}+2 x\right]\right|_{0} ^{2}=5-6=-1$</w:t>
            </w:r>
          </w:p>
        </w:tc>
      </w:tr>
      <w:tr>
        <w:tc>
          <w:tcPr>
            <w:tcW w:type="dxa" w:w="1440"/>
          </w:tcPr>
          <w:p>
            <w:r>
              <w:t>Math_33_45</w:t>
            </w:r>
          </w:p>
        </w:tc>
        <w:tc>
          <w:tcPr>
            <w:tcW w:type="dxa" w:w="1440"/>
          </w:tcPr>
          <w:p>
            <w:r/>
          </w:p>
        </w:tc>
        <w:tc>
          <w:tcPr>
            <w:tcW w:type="dxa" w:w="1440"/>
          </w:tcPr>
          <w:p>
            <w:r>
              <w:t>Câu 45: Cho hình nón $(N)$ đỉnh $S$ đường cao $S O, A$ và $B$ là hai điểm thuộc đường tròn đáy sao cho khoảng cách từ $O$ đến $(S A B)$ bằng $\frac{a \sqrt{3}}{3}$ và $\widehat{S A O}=30^{\circ}, \widehat{S A B}=60^{\circ}$. Thể tích khối nón $(N)$ bằng.</w:t>
            </w:r>
          </w:p>
          <w:p>
            <w:r>
              <w:t>A. $V=\frac{\sqrt{3} \pi a^{3}}{6}$.</w:t>
            </w:r>
          </w:p>
          <w:p>
            <w:r>
              <w:t>B. $V=\frac{\sqrt{2} \pi a^{3}}{3}$.</w:t>
            </w:r>
          </w:p>
          <w:p>
            <w:r>
              <w:t>C. $V=\frac{\pi a^{3}}{4}$.</w:t>
            </w:r>
          </w:p>
          <w:p>
            <w:r>
              <w:t>D. $V=\frac{\sqrt{2} \pi a^{3}}{4}$.</w:t>
            </w:r>
          </w:p>
        </w:tc>
        <w:tc>
          <w:tcPr>
            <w:tcW w:type="dxa" w:w="1440"/>
          </w:tcPr>
          <w:p>
            <w:r>
              <w:t>D</w:t>
            </w:r>
          </w:p>
        </w:tc>
        <w:tc>
          <w:tcPr>
            <w:tcW w:type="dxa" w:w="1440"/>
          </w:tcPr>
          <w:p>
            <w:r>
              <w:t>Math_33/image015.png</w:t>
            </w:r>
          </w:p>
        </w:tc>
        <w:tc>
          <w:tcPr>
            <w:tcW w:type="dxa" w:w="1440"/>
          </w:tcPr>
          <w:p>
            <w:r>
              <w:t>Kẻ $O H \perp A B, O K \perp S H \Rightarrow d(O,(S A B))=O K=\frac{a \sqrt{3}}{3}$.</w:t>
            </w:r>
          </w:p>
          <w:p>
            <w:r>
              <w:t>$\widehat{S A B}=60^{\circ} \Rightarrow \triangle S A B$ đều.</w:t>
            </w:r>
          </w:p>
          <w:p>
            <w:r>
              <w:t>Đặt $S A=S B=x \Rightarrow A H=\frac{x}{2}$</w:t>
            </w:r>
          </w:p>
          <w:p>
            <w:r>
              <w:t>Vì $\widehat{S A O}=30^{\circ} \Rightarrow S O=\sin 30^{\circ} . S A=\frac{x}{2}, O A=\cos 30^{\circ} . S A=\frac{x \sqrt{3}}{2}$.</w:t>
            </w:r>
          </w:p>
          <w:p>
            <w:r>
              <w:t>$O H=\sqrt{O A^{2}-A H^{2}}=\frac{x \sqrt{2}}{2}$</w:t>
            </w:r>
          </w:p>
          <w:p>
            <w:r>
              <w:t>Tam giác $S O H$ vuông tại $O$ và có đường cao $O K \Rightarrow \frac{1}{S O^{2}}+\frac{1}{O H^{2}}=\frac{1}{O K^{2}} \Rightarrow x=\sqrt{2} a$.</w:t>
            </w:r>
          </w:p>
          <w:p>
            <w:r>
              <w:t>$\Rightarrow h=S O=\frac{\sqrt{2} a}{2}, R=O A=\frac{\sqrt{6} a}{2} \Rightarrow V=\frac{\sqrt{2} \pi a^{3}}{4}$.</w:t>
            </w:r>
          </w:p>
        </w:tc>
      </w:tr>
      <w:tr>
        <w:tc>
          <w:tcPr>
            <w:tcW w:type="dxa" w:w="1440"/>
          </w:tcPr>
          <w:p>
            <w:r>
              <w:t>Math_33_46</w:t>
            </w:r>
          </w:p>
        </w:tc>
        <w:tc>
          <w:tcPr>
            <w:tcW w:type="dxa" w:w="1440"/>
          </w:tcPr>
          <w:p>
            <w:r>
              <w:t>Math_33/image016.png</w:t>
            </w:r>
          </w:p>
        </w:tc>
        <w:tc>
          <w:tcPr>
            <w:tcW w:type="dxa" w:w="1440"/>
          </w:tcPr>
          <w:p>
            <w:r>
              <w:t>Câu 46: Cho hàm số $y=f(x)$ có đồ thị $f^{\prime}(x)$ như hình vẽ bên dưới.</w:t>
            </w:r>
          </w:p>
          <w:p>
            <w:r>
              <w:t>Số giá trị nguyên của tham số $m \in(-2023 ; 2023)$ để hàm số $g(x)=f(2 x+1)-\ln \left(4 x^{2}+1\right)-2 m x$ nghịch biến trên khoảng $\left(-\frac{1}{2} ; \frac{1}{2}\right)$ là</w:t>
            </w:r>
          </w:p>
          <w:p>
            <w:r>
              <w:t>A. 2022 .</w:t>
            </w:r>
          </w:p>
          <w:p>
            <w:r>
              <w:t>B. 2019 .</w:t>
            </w:r>
          </w:p>
          <w:p>
            <w:r>
              <w:t>C. 2018 .</w:t>
            </w:r>
          </w:p>
          <w:p>
            <w:r>
              <w:t>D. 2023 .</w:t>
            </w:r>
          </w:p>
        </w:tc>
        <w:tc>
          <w:tcPr>
            <w:tcW w:type="dxa" w:w="1440"/>
          </w:tcPr>
          <w:p>
            <w:r>
              <w:t>C</w:t>
            </w:r>
          </w:p>
        </w:tc>
        <w:tc>
          <w:tcPr>
            <w:tcW w:type="dxa" w:w="1440"/>
          </w:tcPr>
          <w:p>
            <w:r/>
          </w:p>
        </w:tc>
        <w:tc>
          <w:tcPr>
            <w:tcW w:type="dxa" w:w="1440"/>
          </w:tcPr>
          <w:p>
            <w:r>
              <w:t>Dựa vào đồ thị hàm số $\Rightarrow f^{\prime}(x)=x^{3}-3 x^{2}+4$</w:t>
            </w:r>
          </w:p>
          <w:p>
            <w:r>
              <w:t>Xét hàm số $g(x)=f(2 x+1)-\ln \left(4 x^{2}+1\right)-2 m x$</w:t>
            </w:r>
          </w:p>
          <w:p>
            <w:r>
              <w:t>$\Rightarrow g^{\prime}(x)=2 f^{\prime}(2 x+1)-\frac{8 x}{4 x^{2}+1}-2 m$.</w:t>
            </w:r>
          </w:p>
          <w:p>
            <w:r>
              <w:t>Đặt $t=2 x+1$ với $x \in\left(-\frac{1}{2} ; \frac{1}{2}\right) \Rightarrow t \in(0 ; 2)$</w:t>
            </w:r>
          </w:p>
          <w:p>
            <w:r>
              <w:t>$\Rightarrow g^{\prime}(t)=2 f^{\prime}(t)-\frac{4 t-4}{t^{2}-2 t+2}-2 m$</w:t>
            </w:r>
          </w:p>
          <w:p>
            <w:r>
              <w:t>$\Rightarrow g^{\prime}(t) \leq 0 \Leftrightarrow 2 f^{\prime}(t)-\frac{4 t-4}{t^{2}-2 t+2}-2 m \leq 0 \Leftrightarrow m \geq f^{\prime}(t)-\frac{2 t-2}{t^{2}-2 t+2}$. Đặt $h(t)=f^{\prime}(t)-\frac{2 t-2}{t^{2}-2 t+2}=t^{3}-3 t^{2}+4-\frac{2 t-2}{t^{2}-2 t+2}$.</w:t>
            </w:r>
          </w:p>
          <w:p>
            <w:r>
              <w:t>$\Rightarrow h^{\prime}(t)=3 t^{2}-6 t+\frac{2 t^{2}-4 t}{\left(t^{2}-2 t+2\right)^{2}}=\left(t^{2}-2 t\right)\left(3+\frac{2}{\left(t^{2}-2 t+2\right)^{2}}\right)&lt;0 \forall t \in(0 ; 2)$.</w:t>
            </w:r>
          </w:p>
          <w:p>
            <w:r>
              <w:t>$\Rightarrow h(t)$ nghịch biến trên khoảng $(0 ; 2)$.</w:t>
            </w:r>
          </w:p>
          <w:p>
            <w:r>
              <w:t>$\Rightarrow m \geq h(0)=5$</w:t>
            </w:r>
          </w:p>
          <w:p>
            <w:r>
              <w:t>vì $m \in(-2023 ; 2023)$ nên có 2018 giá trị nguyên của $m$.</w:t>
            </w:r>
          </w:p>
        </w:tc>
      </w:tr>
      <w:tr>
        <w:tc>
          <w:tcPr>
            <w:tcW w:type="dxa" w:w="1440"/>
          </w:tcPr>
          <w:p>
            <w:r>
              <w:t>Math_33_47</w:t>
            </w:r>
          </w:p>
        </w:tc>
        <w:tc>
          <w:tcPr>
            <w:tcW w:type="dxa" w:w="1440"/>
          </w:tcPr>
          <w:p>
            <w:r/>
          </w:p>
        </w:tc>
        <w:tc>
          <w:tcPr>
            <w:tcW w:type="dxa" w:w="1440"/>
          </w:tcPr>
          <w:p>
            <w:r>
              <w:t>Câu 47: Trong không gian với hệ tọ̣ độ $O x y z$, cho 4 điểm $A(2 ; 3 ;-1), B(0 ; 4 ; 2)$ $C(1 ; 2 ;-1), D(7,2,1)$. Điểm $M$ di chuyển trên trục $O x$. Đặt $P=4|\overrightarrow{M A}+\overrightarrow{M B}+\overrightarrow{M C}|+6|\overrightarrow{M C}+\overrightarrow{M D}|$. Tính giá trị nhỏ nhất của $P$ ?</w:t>
            </w:r>
          </w:p>
          <w:p>
            <w:r>
              <w:t>A. $P_{\min }=48$.</w:t>
            </w:r>
          </w:p>
          <w:p>
            <w:r>
              <w:t>B. $P_{\min }=9 \sqrt{34}$.</w:t>
            </w:r>
          </w:p>
          <w:p>
            <w:r>
              <w:t>C. $P_{\min }=36$.</w:t>
            </w:r>
          </w:p>
          <w:p>
            <w:r>
              <w:t>D. $P_{\min }=12 \sqrt{34}$</w:t>
            </w:r>
          </w:p>
        </w:tc>
        <w:tc>
          <w:tcPr>
            <w:tcW w:type="dxa" w:w="1440"/>
          </w:tcPr>
          <w:p>
            <w:r>
              <w:t>D</w:t>
            </w:r>
          </w:p>
        </w:tc>
        <w:tc>
          <w:tcPr>
            <w:tcW w:type="dxa" w:w="1440"/>
          </w:tcPr>
          <w:p>
            <w:r/>
          </w:p>
        </w:tc>
        <w:tc>
          <w:tcPr>
            <w:tcW w:type="dxa" w:w="1440"/>
          </w:tcPr>
          <w:p>
            <w:r>
              <w:t>Gọi $G$ là trọng tâm $\triangle A B C \Rightarrow G(1 ; 3 ; 0)$.</w:t>
            </w:r>
          </w:p>
          <w:p>
            <w:r>
              <w:t>Gọi $I$ là trung điểm của $C D \Rightarrow I(4 ; 2 ; 0)$.</w:t>
            </w:r>
          </w:p>
          <w:p>
            <w:r>
              <w:t>Ta có: $\overrightarrow{M A}+\overrightarrow{M B}+\overrightarrow{M C}=3 \cdot \overrightarrow{M G}, \overrightarrow{M C}+\overrightarrow{M D}=2 \cdot \overrightarrow{M I} \Rightarrow P=12(M G+M I)$.</w:t>
            </w:r>
          </w:p>
          <w:p>
            <w:r>
              <w:t>Nhận xét hai điểm $G, I$ đều thuộc mặt phẳng $O x y$ và nằm về cùng một phía đối với trục $O x$,</w:t>
            </w:r>
          </w:p>
          <w:p>
            <w:r>
              <w:t>nên ta có thể làm như sau:</w:t>
            </w:r>
          </w:p>
          <w:p>
            <w:r>
              <w:t>Gọi $G^{\prime}$ là điểm đối xứng với $G$ qua trục $O x \Rightarrow G^{\prime}(1 ;-3 ; 0)$</w:t>
            </w:r>
          </w:p>
          <w:p>
            <w:r>
              <w:t>Ta có: $M G+M I=G^{\prime} M+M I \geq G^{\prime} I$ đẳng thức xảy ra khi $M=G^{\prime} I \cap O x$.</w:t>
            </w:r>
          </w:p>
          <w:p>
            <w:r>
              <w:t>Suy ra: $P \geq 12 . G^{\prime} I$ hay $P \geq 12 \sqrt{34}$. Vậy $P_{\min }=12 \sqrt{34}$.</w:t>
            </w:r>
          </w:p>
        </w:tc>
      </w:tr>
      <w:tr>
        <w:tc>
          <w:tcPr>
            <w:tcW w:type="dxa" w:w="1440"/>
          </w:tcPr>
          <w:p>
            <w:r>
              <w:t>Math_33_48</w:t>
            </w:r>
          </w:p>
        </w:tc>
        <w:tc>
          <w:tcPr>
            <w:tcW w:type="dxa" w:w="1440"/>
          </w:tcPr>
          <w:p>
            <w:r/>
          </w:p>
        </w:tc>
        <w:tc>
          <w:tcPr>
            <w:tcW w:type="dxa" w:w="1440"/>
          </w:tcPr>
          <w:p>
            <w:r>
              <w:t>Câu 48: Có bao nhiêu cặp số nguyên dương $(x, y)$ thoả mãn $5^{y+1}+y-\log _{5}(x+2) \leq \frac{x-8}{5}$ và $x&lt;2023 ?$</w:t>
            </w:r>
          </w:p>
          <w:p>
            <w:r>
              <w:t>A. 3302 .</w:t>
            </w:r>
          </w:p>
          <w:p>
            <w:r>
              <w:t>B. 3296 .</w:t>
            </w:r>
          </w:p>
          <w:p>
            <w:r>
              <w:t>C. 3300 .</w:t>
            </w:r>
          </w:p>
          <w:p>
            <w:r>
              <w:t>D. 3298 .</w:t>
            </w:r>
          </w:p>
        </w:tc>
        <w:tc>
          <w:tcPr>
            <w:tcW w:type="dxa" w:w="1440"/>
          </w:tcPr>
          <w:p>
            <w:r>
              <w:t>C</w:t>
            </w:r>
          </w:p>
        </w:tc>
        <w:tc>
          <w:tcPr>
            <w:tcW w:type="dxa" w:w="1440"/>
          </w:tcPr>
          <w:p>
            <w:r/>
          </w:p>
        </w:tc>
        <w:tc>
          <w:tcPr>
            <w:tcW w:type="dxa" w:w="1440"/>
          </w:tcPr>
          <w:p>
            <w:r>
              <w:t>Ta có: $5^{y+1}+y-\log _{5}(x+2) \leq \frac{x-8}{5} \Leftrightarrow 5^{y+2}+5 y-5 \log _{5}(x+2) \leq x-8$</w:t>
            </w:r>
          </w:p>
          <w:p>
            <w:r>
              <w:t>$\Leftrightarrow 5^{y+2}+5(y+2) \leq 5^{t}+5 t$ với $t=\log _{5}(x+2)$</w:t>
            </w:r>
          </w:p>
          <w:p>
            <w:r>
              <w:t>$\Leftrightarrow y+2 \leq t$ (vì hàm số $f(u)=5^{u}+5 u$ đồng biến trên $\mathbb{R}$ )</w:t>
            </w:r>
          </w:p>
          <w:p>
            <w:r>
              <w:t>$\Leftrightarrow y+2 \leq \log _{5}(x+2)$. Do $x&lt;2023 \Rightarrow y+2&lt;\log _{5} 2025 \Rightarrow y&lt;2,8$ mà $y \in \mathbb{Z}^{+} \Rightarrow y \in\{1 ; 2\}$.</w:t>
            </w:r>
          </w:p>
          <w:p>
            <w:r>
              <w:t>\begin{itemize}</w:t>
            </w:r>
          </w:p>
          <w:p>
            <w:r>
              <w:t>\item Nếu $y=1$ ta có: $\log _{5}(x+2) \geq 3 \Leftrightarrow x \geq 123$ mà $x \in \mathbb{Z}^{+}, x&lt;2023 \Rightarrow x \in\{123 ; 124 ; \ldots ; 2022\}$</w:t>
            </w:r>
          </w:p>
          <w:p>
            <w:r>
              <w:t>\end{itemize}</w:t>
            </w:r>
          </w:p>
          <w:p>
            <w:r>
              <w:t>Trường hợp này có 1900 cặp số nguyên dương $(x, y)$ thoả mãn.</w:t>
            </w:r>
          </w:p>
          <w:p>
            <w:r>
              <w:t>\begin{itemize}</w:t>
            </w:r>
          </w:p>
          <w:p>
            <w:r>
              <w:t>\item Nếu $y=2$ ta có: $\log _{5}(x+2) \geq 4 \Leftrightarrow x \geq 623$ mà $x \in \mathbb{Z}^{+}, x&lt;2023 \Rightarrow x \in\{623 ; 624 ; \ldots ; 2022\}$</w:t>
            </w:r>
          </w:p>
          <w:p>
            <w:r>
              <w:t>\end{itemize}</w:t>
            </w:r>
          </w:p>
          <w:p>
            <w:r>
              <w:t>Trường hợp này có 1400 cặp số nguyên dương $(x, y)$ thoả mãn.</w:t>
            </w:r>
          </w:p>
          <w:p>
            <w:r>
              <w:t>Vậy có tất cả $1900+1400=3300$ cặp số nguyên dương $(x, y)$ thoả mãn.</w:t>
            </w:r>
          </w:p>
        </w:tc>
      </w:tr>
      <w:tr>
        <w:tc>
          <w:tcPr>
            <w:tcW w:type="dxa" w:w="1440"/>
          </w:tcPr>
          <w:p>
            <w:r>
              <w:t>Math_33_49</w:t>
            </w:r>
          </w:p>
        </w:tc>
        <w:tc>
          <w:tcPr>
            <w:tcW w:type="dxa" w:w="1440"/>
          </w:tcPr>
          <w:p>
            <w:r>
              <w:t>Math_33/image017.png</w:t>
            </w:r>
          </w:p>
        </w:tc>
        <w:tc>
          <w:tcPr>
            <w:tcW w:type="dxa" w:w="1440"/>
          </w:tcPr>
          <w:p>
            <w:r>
              <w:t>Câu 49: Cho hai hàm đa thức $y=f(x), y=g(x)$ liên tục trên $\mathbb{R}$, có đồ thị là hai đường cong như hình bên dưới. Biết rằng đồ thị hàm số $y=f(x)$ có đúng một cực trị là $A$, đồ thị hàm số $y=g(x)$ có đúng một điểm cực trị là $B$ và $A B=10$.</w:t>
            </w:r>
          </w:p>
          <w:p>
            <w:r>
              <w:t>Số giá trị nguyên của tham số $m$ để hàm số $y=|| f(x)-g(x)\left|-\frac{2 m}{3}-4\right|$ có đúng 7 điểm cực trị là.</w:t>
            </w:r>
          </w:p>
          <w:p>
            <w:r>
              <w:t>A. 10 .</w:t>
            </w:r>
          </w:p>
          <w:p>
            <w:r>
              <w:t>B. 20 .</w:t>
            </w:r>
          </w:p>
          <w:p>
            <w:r>
              <w:t>C. 25 .</w:t>
            </w:r>
          </w:p>
          <w:p>
            <w:r>
              <w:t>D. 14 .</w:t>
            </w:r>
          </w:p>
        </w:tc>
        <w:tc>
          <w:tcPr>
            <w:tcW w:type="dxa" w:w="1440"/>
          </w:tcPr>
          <w:p>
            <w:r>
              <w:t>D</w:t>
            </w:r>
          </w:p>
        </w:tc>
        <w:tc>
          <w:tcPr>
            <w:tcW w:type="dxa" w:w="1440"/>
          </w:tcPr>
          <w:p>
            <w:r>
              <w:t>Math_33/image018.png, Math_33/image019.png</w:t>
            </w:r>
          </w:p>
        </w:tc>
        <w:tc>
          <w:tcPr>
            <w:tcW w:type="dxa" w:w="1440"/>
          </w:tcPr>
          <w:p>
            <w:r>
              <w:t>Ta có hàm số $y=f(x)$ có đúng một cực trị là $A, x=x_{0}$, đồ thị hàm số $y=g(x)$ có đúng một điểm cực trị là $B, x=x_{0}$ nên $f^{\prime}\left(x_{0}\right)=0, g^{\prime}\left(x_{0}\right)=0$.</w:t>
            </w:r>
          </w:p>
          <w:p>
            <w:r>
              <w:t>Xét hàm số $h(x)=f(x)-g(x) \Rightarrow h^{\prime}(x)=f^{\prime}(x)-g^{\prime}(x)$</w:t>
            </w:r>
          </w:p>
          <w:p>
            <w:r>
              <w:t>Khi đó $h^{\prime}(x)=0 \Leftrightarrow f^{\prime}(x)-g^{\prime}(x)=0 \Leftrightarrow x=x_{0}$</w:t>
            </w:r>
          </w:p>
          <w:p>
            <w:r>
              <w:t>Lại có $h\left(x_{0}\right)=0 \Leftrightarrow f\left(x_{0}\right)-g\left(x_{0}\right)=y_{B}-y_{A}=-10(A B=10)$</w:t>
            </w:r>
          </w:p>
          <w:p>
            <w:r>
              <w:t>$h(x)=0 \Leftrightarrow f(x)-g(x)=0 \Leftrightarrow f(x)=g(x) \Leftrightarrow\left[\begin{array}{l}x=x_{1} \\ x=x_{2}\end{array}\right.$</w:t>
            </w:r>
          </w:p>
          <w:p>
            <w:r>
              <w:t>Bảng biến thiên của hàm số $h(x)$ là</w:t>
            </w:r>
          </w:p>
          <w:p>
            <w:r>
              <w:t>Suy ra bảng biến thiên của hàm số $|h(x)|$ là</w:t>
            </w:r>
          </w:p>
          <w:p>
            <w:r>
              <w:t>Từ $\mathrm{BBT}$ suy ra số cực trị của hàm số $|h(x)|$ là 3 cực trị thì số cực trị của hàm số $|h(x)|-\frac{2 m}{3}-4$ cũng là 3 cực trị.</w:t>
            </w:r>
          </w:p>
          <w:p>
            <w:r>
              <w:t>Lại có số cực trị của hàm số $y=|h(x)|-\frac{2 m}{3}-4 \mid$ bằng tổng số số điểm cực trị của hàm số $|h(x)|-\frac{2 m}{3}-4$ và số nghiệm đơn (hay bội lẻ) của phương trình $|h(x)|-\frac{2 m}{3}-4=0$</w:t>
            </w:r>
          </w:p>
          <w:p>
            <w:r>
              <w:t>Nên hàm số $y=|| h(x)\left|-\frac{2 m}{3}-4\right|$</w:t>
            </w:r>
          </w:p>
          <w:p>
            <w:r>
              <w:t>có đúng 7 cực trị thì phương trình $|h(x)|-\frac{2 m}{3}-4=0 \Leftrightarrow|h(x)|=\frac{2 m}{3}+4$ có đúng 4 nghiệm đơn (hay bội lẻ)</w:t>
            </w:r>
          </w:p>
          <w:p>
            <w:r>
              <w:t>Từ BBT suy ra $0&lt;\frac{2 m}{3}+4&lt;10 \Leftrightarrow-6&lt;m&lt;9 \quad$ mà $m \in \mathbb{Z} \Rightarrow m \in\{-5 ;-4 ;-3 ;-2 ;-1 ; 0 ; 1 ; 2 ; 3 ; 4 ; 5 ; 6 ; 7 ; 8\}$</w:t>
            </w:r>
          </w:p>
          <w:p>
            <w:r>
              <w:t>Vậy có 14 giá trị m thỏa mãn.</w:t>
            </w:r>
          </w:p>
        </w:tc>
      </w:tr>
      <w:tr>
        <w:tc>
          <w:tcPr>
            <w:tcW w:type="dxa" w:w="1440"/>
          </w:tcPr>
          <w:p>
            <w:r>
              <w:t>Math_33_50</w:t>
            </w:r>
          </w:p>
        </w:tc>
        <w:tc>
          <w:tcPr>
            <w:tcW w:type="dxa" w:w="1440"/>
          </w:tcPr>
          <w:p>
            <w:r/>
          </w:p>
        </w:tc>
        <w:tc>
          <w:tcPr>
            <w:tcW w:type="dxa" w:w="1440"/>
          </w:tcPr>
          <w:p>
            <w:r>
              <w:t>Câu 50: Cho hàm số $y=f(x)$ có đạo hàm liên tục trên $\mathbb{R}, f(0)=0, f^{\prime}(0) \neq 0$ và thỏa mãn hệ thức $2 f(x) \cdot f^{\prime}(x)+18 x^{2}-\left(2 x^{2}+3 x\right) \cdot f^{\prime}(x)=(4 x+3) f(x), \forall x \in \mathbb{R}$.Biết $\int_{0}^{\frac{\pi}{2}} f(x) \cos f(x) d x=-\frac{a \pi+b}{6}$ biết $a, b \in \mathbb{Z}$. Tính giá trị $S=2022 a-2023 b$ ?</w:t>
            </w:r>
          </w:p>
          <w:p>
            <w:r>
              <w:t>A. $S=2021$.</w:t>
            </w:r>
          </w:p>
          <w:p>
            <w:r>
              <w:t>B. $S=2023$.</w:t>
            </w:r>
          </w:p>
          <w:p>
            <w:r>
              <w:t>C. $S=2022$.</w:t>
            </w:r>
          </w:p>
          <w:p>
            <w:r>
              <w:t>D. $S=2020$.</w:t>
            </w:r>
          </w:p>
        </w:tc>
        <w:tc>
          <w:tcPr>
            <w:tcW w:type="dxa" w:w="1440"/>
          </w:tcPr>
          <w:p>
            <w:r>
              <w:t>D</w:t>
            </w:r>
          </w:p>
        </w:tc>
        <w:tc>
          <w:tcPr>
            <w:tcW w:type="dxa" w:w="1440"/>
          </w:tcPr>
          <w:p>
            <w:r/>
          </w:p>
        </w:tc>
        <w:tc>
          <w:tcPr>
            <w:tcW w:type="dxa" w:w="1440"/>
          </w:tcPr>
          <w:p>
            <w:r>
              <w:t>Ta có: $2 f(x) \cdot f^{\prime}(x)+18 x^{2}-\left(2 x^{2}+3 x\right) \cdot f^{\prime}(x)=(4 x+3) f(x)$</w:t>
            </w:r>
          </w:p>
          <w:p>
            <w:r>
              <w:t>$$</w:t>
            </w:r>
          </w:p>
          <w:p>
            <w:r>
              <w:t>\begin{aligned}</w:t>
            </w:r>
          </w:p>
          <w:p>
            <w:r>
              <w:t>&amp; \Leftrightarrow 2 f(x) \cdot f^{\prime}(x)+18 x^{2}=(4 x+3) f(x)+\left(2 x^{2}+3 x\right) \cdot f^{\prime}(x) \\</w:t>
            </w:r>
          </w:p>
          <w:p>
            <w:r>
              <w:t>&amp; \Leftrightarrow \int_{0}^{\frac{\pi}{2}}\left(2 f(x) \cdot f^{\prime}(x)+18 x^{2}\right) d x=\int_{0}^{\frac{\pi}{2}}\left((4 x+3) f(x)+\left(2 x^{2}+3 x\right) \cdot f^{\prime}(x)\right) d x \\</w:t>
            </w:r>
          </w:p>
          <w:p>
            <w:r>
              <w:t>&amp; \Leftrightarrow \int_{0}^{\frac{\pi}{2}} 2 f(x) \cdot f^{\prime}(x) d x+\int_{0}^{x} 18 x^{2} d x=\int_{0}^{\frac{\pi}{2}}\left((4 x+3) f(x)+\left(2 x^{2}+3 x\right) \cdot f^{\prime}(x)\right) d x \\</w:t>
            </w:r>
          </w:p>
          <w:p>
            <w:r>
              <w:t>&amp; \left.\Leftrightarrow\left([f(x)]^{2}\right)\right|_{0} ^{\frac{\pi}{2}}+\left.\left(6 x^{3}\right)\right|_{0} ^{\frac{\pi}{2}}=\left.\left(\left(2 x^{2}+3 x\right) \cdot f(x)\right)\right|_{0} ^{\frac{\pi}{2}} \\</w:t>
            </w:r>
          </w:p>
          <w:p>
            <w:r>
              <w:t>&amp; \Leftrightarrow f^{2}(x)+6 x^{3}=\left(2 x^{2}+3 x\right) \cdot f(x) \\</w:t>
            </w:r>
          </w:p>
          <w:p>
            <w:r>
              <w:t>&amp; \Leftrightarrow(f(x)-3 x)\left(f(x)-2 x^{2}\right)=0 \\</w:t>
            </w:r>
          </w:p>
          <w:p>
            <w:r>
              <w:t>&amp; \Leftrightarrow\left[\begin{array}{l}</w:t>
            </w:r>
          </w:p>
          <w:p>
            <w:r>
              <w:t>f(x)-3 x=0 \\</w:t>
            </w:r>
          </w:p>
          <w:p>
            <w:r>
              <w:t>f(x)-2 x^{2}=0</w:t>
            </w:r>
          </w:p>
          <w:p>
            <w:r>
              <w:t>\end{array}\right.</w:t>
            </w:r>
          </w:p>
          <w:p>
            <w:r>
              <w:t>\end{aligned}</w:t>
            </w:r>
          </w:p>
          <w:p>
            <w:r>
              <w:t>$$</w:t>
            </w:r>
          </w:p>
          <w:p>
            <w:r>
              <w:t>Mặt khác $f(0)=0, f^{\prime}(0) \neq 0 \Rightarrow f(x)=3 x$</w:t>
            </w:r>
          </w:p>
          <w:p>
            <w:r>
              <w:t>Khi đó</w:t>
            </w:r>
          </w:p>
          <w:p>
            <w:r>
              <w:t>$$</w:t>
            </w:r>
          </w:p>
          <w:p>
            <w:r>
              <w:t>\int_{0}^{\frac{\pi}{2}} f(x) \cos f(x) d x=\int_{0}^{\frac{\pi}{2}} 3 x \cos 3 x d x=x \sin 3 x+\left.\left(\frac{1}{3} \cos 3 x\right)\right|_{0} ^{\frac{\pi}{2}}=-\frac{\pi}{2}-\frac{1}{3}=-\frac{3 \pi+2}{6}</w:t>
            </w:r>
          </w:p>
          <w:p>
            <w:r>
              <w:t>$$</w:t>
            </w:r>
          </w:p>
          <w:p>
            <w:r>
              <w:t>Suy ra $a=3 ; b=2$</w:t>
            </w:r>
          </w:p>
          <w:p>
            <w:r>
              <w:t>$$</w:t>
            </w:r>
          </w:p>
          <w:p>
            <w:r>
              <w:t>S=2022.3-2023.2=2020</w:t>
            </w:r>
          </w:p>
          <w:p>
            <w:r>
              <w:t>$$</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