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MET_Math_OE_2021_103_1</w:t>
            </w:r>
          </w:p>
        </w:tc>
        <w:tc>
          <w:tcPr>
            <w:tcW w:type="dxa" w:w="1440"/>
          </w:tcPr>
          <w:p>
            <w:r>
              <w:t>MET_Math_OE_2021_103/image001.png</w:t>
            </w:r>
          </w:p>
        </w:tc>
        <w:tc>
          <w:tcPr>
            <w:tcW w:type="dxa" w:w="1440"/>
          </w:tcPr>
          <w:p>
            <w:r>
              <w:t>Câu 1. Đồ thị hàm số nào dưới đây có dạng như đường cong trong hình bên dưới?</w:t>
            </w:r>
          </w:p>
          <w:p>
            <w:r>
              <w:t>A. $y=-x^{3}-2 x+\frac{1}{2}$.</w:t>
            </w:r>
          </w:p>
          <w:p>
            <w:r>
              <w:t>B. $y=x^{3}-2 x+\frac{1}{2}$.</w:t>
            </w:r>
          </w:p>
          <w:p>
            <w:r>
              <w:t>C. $y=-x^{4}+2 x^{2}+\frac{1}{2}$</w:t>
            </w:r>
          </w:p>
          <w:p>
            <w:r>
              <w:t>D. $y=x^{4}+2 x^{2}+\frac{1}{2}$.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Đồ thị đã cho là đồ thị hàm số bậc ba có hệ số bậc ba $a&gt;0$. Chọn $\mathrm{B}$.</w:t>
            </w:r>
          </w:p>
        </w:tc>
      </w:tr>
      <w:tr>
        <w:tc>
          <w:tcPr>
            <w:tcW w:type="dxa" w:w="1440"/>
          </w:tcPr>
          <w:p>
            <w:r>
              <w:t>MET_Math_OE_2021_103_2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Cho cấp số nhân $\left(u_{n}\right)$ với $u_{1}=3$ và $u_{2}=15$. Công bội của cấp số nhân đã cho bằng</w:t>
            </w:r>
          </w:p>
          <w:p>
            <w:r>
              <w:t>A. -12 .</w:t>
            </w:r>
          </w:p>
          <w:p>
            <w:r>
              <w:t>B. $\frac{1}{5}$</w:t>
            </w:r>
          </w:p>
          <w:p>
            <w:r>
              <w:t>C. 5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$: q=\frac{u_{2}}{u_{1}}=\frac{15}{3}=5$.</w:t>
            </w:r>
          </w:p>
        </w:tc>
      </w:tr>
      <w:tr>
        <w:tc>
          <w:tcPr>
            <w:tcW w:type="dxa" w:w="1440"/>
          </w:tcPr>
          <w:p>
            <w:r>
              <w:t>MET_Math_OE_2021_103_3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Cho khối chóp có diện tích đáy $B=7 a^{2}$ và chiều cao $h=a$. Thể tích của khối chóp đã cho bằng</w:t>
            </w:r>
          </w:p>
          <w:p>
            <w:r>
              <w:t>A. $\frac{7}{6} a^{3}$.</w:t>
            </w:r>
          </w:p>
          <w:p>
            <w:r>
              <w:t>B. $\frac{7}{2} a^{3}$.</w:t>
            </w:r>
          </w:p>
          <w:p>
            <w:r>
              <w:t>C. $\frac{7}{3} a^{3}$.</w:t>
            </w:r>
          </w:p>
          <w:p>
            <w:r>
              <w:t>D. $7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Thể tích khối chóp $V=\frac{1}{3} B h=\frac{1}{3} 7 a^{2} \cdot a=\frac{7}{3} a^{3}$.</w:t>
            </w:r>
          </w:p>
        </w:tc>
      </w:tr>
      <w:tr>
        <w:tc>
          <w:tcPr>
            <w:tcW w:type="dxa" w:w="1440"/>
          </w:tcPr>
          <w:p>
            <w:r>
              <w:t>MET_Math_OE_2021_103_4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Nếu $\int_{1}^{4} f(x) \mathrm{dx}=5$ và $\int_{1}^{4} g(x) \mathrm{dx}=-4$ thì $\int_{1}^{4}[f(x)-g(x)] \mathrm{dx}$ bằng</w:t>
            </w:r>
          </w:p>
          <w:p>
            <w:r>
              <w:t>A. -1 .</w:t>
            </w:r>
          </w:p>
          <w:p>
            <w:r>
              <w:t>B. -9 .</w:t>
            </w:r>
          </w:p>
          <w:p>
            <w:r>
              <w:t>C. 1 .</w:t>
            </w:r>
          </w:p>
          <w:p>
            <w:r>
              <w:t>D. 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$\int_{1}^{4}[f(x)-g(x)] \mathrm{dx}=\int_{1}^{4} f(x) \mathrm{dx}-\int_{1}^{4} g(x) \mathrm{dx}=5-(-4)=9$.</w:t>
            </w:r>
          </w:p>
        </w:tc>
      </w:tr>
      <w:tr>
        <w:tc>
          <w:tcPr>
            <w:tcW w:type="dxa" w:w="1440"/>
          </w:tcPr>
          <w:p>
            <w:r>
              <w:t>MET_Math_OE_2021_103_5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Trong không gian $O x y z$, cho đường thẳng $d$ đi qua điểm $M(-3 ; 1 ; 2)$ và có một vectơ chỉ phương $\vec{u}=(2 ; 4 ;-1)$, phương trình của $d$ là</w:t>
            </w:r>
          </w:p>
          <w:p>
            <w:r>
              <w:t>A. $\left\{\begin{array}{l}x=3+2 t \\ y=1+4 t \\ z=2-t\end{array}\right.$.</w:t>
            </w:r>
          </w:p>
          <w:p>
            <w:r>
              <w:t>B. $\left\{\begin{array}{l}x=-3+2 t \\ y=1+4 t \\ z=2+t\end{array}\right.$.</w:t>
            </w:r>
          </w:p>
          <w:p>
            <w:r>
              <w:t>C. $\left\{\begin{array}{l}x=-3+2 t \\ y=1+4 t \\ z=2-t\end{array}\right.$.</w:t>
            </w:r>
          </w:p>
          <w:p>
            <w:r>
              <w:t>D. $\left\{\begin{array}{l}x=2-3 t \\ y=4+t \\ z=-1+2 t\end{array}\right.$.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Đường thẳng $d$ đi qua điểm $M(-3 ; 1 ; 2)$ và có một vectơ chỉ phương $\vec{u}=(2 ; 4 ;-1)$, phương trình của $d$ là $\left\{\begin{array}{l}x=-3+2 t \\ y=1+4 t \\ z=2-t\end{array}\right.$.</w:t>
            </w:r>
          </w:p>
        </w:tc>
      </w:tr>
      <w:tr>
        <w:tc>
          <w:tcPr>
            <w:tcW w:type="dxa" w:w="1440"/>
          </w:tcPr>
          <w:p>
            <w:r>
              <w:t>MET_Math_OE_2021_103_6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Diện tích $S$ của mặt cầu bán kính $R$ được tính theo công thức nào dưới đây?</w:t>
            </w:r>
          </w:p>
          <w:p>
            <w:r>
              <w:t>A. $S=\pi R^{2}$.</w:t>
            </w:r>
          </w:p>
          <w:p>
            <w:r>
              <w:t>B. $S=\frac{4}{3} \pi R^{2}$.</w:t>
            </w:r>
          </w:p>
          <w:p>
            <w:r>
              <w:t>C. $S=4 \pi R^{2}$.</w:t>
            </w:r>
          </w:p>
          <w:p>
            <w:r>
              <w:t>D. $S=16 \pi R^{2}$.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Diện tích $S$ của mặt cầu bán kính $R$ được tính theo công thức $S=4 \pi R^{2}$.</w:t>
            </w:r>
          </w:p>
        </w:tc>
      </w:tr>
      <w:tr>
        <w:tc>
          <w:tcPr>
            <w:tcW w:type="dxa" w:w="1440"/>
          </w:tcPr>
          <w:p>
            <w:r>
              <w:t>MET_Math_OE_2021_103_7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Trong không gian $O x y z$, cho mặt phẳng $(P): x-2 y+2 z-3=0$. Vectơ nào dưới đây là một véctơ pháp tuyến của $(P)$ ?</w:t>
            </w:r>
          </w:p>
          <w:p>
            <w:r>
              <w:t>A. $\overrightarrow{n_{3}}=(1 ; 2 ; 2)$</w:t>
            </w:r>
          </w:p>
          <w:p>
            <w:r>
              <w:t>B. $\overrightarrow{n_{1}}=(1 ;-2 ; 2)$.</w:t>
            </w:r>
          </w:p>
          <w:p>
            <w:r>
              <w:t>C. $\overrightarrow{n_{4}}=(1 ;-2 ;-3)$.</w:t>
            </w:r>
          </w:p>
          <w:p>
            <w:r>
              <w:t>D. $\overrightarrow{n_{2}}(1 ; 2 ;-2)$.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mặt phẳng $(P): x-2 y+2 z-3=0$ nên suy ra một vectơ pháp tuyến là $\overrightarrow{n_{1}}=(1 ;-2 ; 2)$.</w:t>
            </w:r>
          </w:p>
        </w:tc>
      </w:tr>
      <w:tr>
        <w:tc>
          <w:tcPr>
            <w:tcW w:type="dxa" w:w="1440"/>
          </w:tcPr>
          <w:p>
            <w:r>
              <w:t>MET_Math_OE_2021_103_8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Trong không gian $O x y z$, cho mặt cầu $(S)$ có tâm $I(0 ; 1 ;-2)$ và bán kinh bằng 3 . Phương trình của $(S)$ là</w:t>
            </w:r>
          </w:p>
          <w:p>
            <w:r>
              <w:t>A. $x^{2}+(y-1)^{2}+(z+2)^{2}=9$.</w:t>
            </w:r>
          </w:p>
          <w:p>
            <w:r>
              <w:t>B. $x^{2}+(y+1)^{2}+(z-2)^{2}=9$.</w:t>
            </w:r>
          </w:p>
          <w:p>
            <w:r>
              <w:t>C. $x^{2}+(y-1)^{2}+(z+2)^{2}=3$.</w:t>
            </w:r>
          </w:p>
          <w:p>
            <w:r>
              <w:t>D. $x^{2}+(y+1)^{2}+(z-2)^{2}=3$.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mặt cầu tâm $I(0 ; 1 ;-2)$ bán kính bằng 3 có phương trình là $x^{2}+(y-1)^{2}+(z+2)^{2}=9$.</w:t>
            </w:r>
          </w:p>
        </w:tc>
      </w:tr>
      <w:tr>
        <w:tc>
          <w:tcPr>
            <w:tcW w:type="dxa" w:w="1440"/>
          </w:tcPr>
          <w:p>
            <w:r>
              <w:t>MET_Math_OE_2021_103_9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Cho hàm số $f(x)=x^{2}+1$. Khẳng định nào dưới đây đúng?</w:t>
            </w:r>
          </w:p>
          <w:p>
            <w:r>
              <w:t>A. $\int f(x) d x=x^{3}+x+C$.</w:t>
            </w:r>
          </w:p>
          <w:p>
            <w:r>
              <w:t>B. $\int f(x) d x=\frac{x^{3}}{3}+x+C$.</w:t>
            </w:r>
          </w:p>
          <w:p>
            <w:r>
              <w:t>C. $\int f(x) d x=x^{2}+x+C$.</w:t>
            </w:r>
          </w:p>
          <w:p>
            <w:r>
              <w:t>D. $\int f(x) d x=2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 f(x) d x=\int\left(x^{2}+1\right) d x=\frac{x^{3}}{3}+x+C$.</w:t>
            </w:r>
          </w:p>
        </w:tc>
      </w:tr>
      <w:tr>
        <w:tc>
          <w:tcPr>
            <w:tcW w:type="dxa" w:w="1440"/>
          </w:tcPr>
          <w:p>
            <w:r>
              <w:t>MET_Math_OE_2021_103_10</w:t>
            </w:r>
          </w:p>
        </w:tc>
        <w:tc>
          <w:tcPr>
            <w:tcW w:type="dxa" w:w="1440"/>
          </w:tcPr>
          <w:p>
            <w:r>
              <w:t>MET_Math_OE_2021_103/image002.png</w:t>
            </w:r>
          </w:p>
        </w:tc>
        <w:tc>
          <w:tcPr>
            <w:tcW w:type="dxa" w:w="1440"/>
          </w:tcPr>
          <w:p>
            <w:r>
              <w:t>Câu 10. Cho hàm số $y=f(x)$ có bảng xét dấu của đạo hàm như sau:</w:t>
            </w:r>
          </w:p>
          <w:p>
            <w:r>
              <w:t>x | -\infty -3 -1 1 2 +\infty</w:t>
            </w:r>
          </w:p>
          <w:p>
            <w:r>
              <w:t>f’ | + 0 – 0 + 0- 0 +</w:t>
            </w:r>
          </w:p>
          <w:p>
            <w:r>
              <w:t>Số điểm cực trị của hàm số đã cho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Chọn C </w:t>
            </w:r>
          </w:p>
          <w:p>
            <w:r>
              <w:t>Từ bảng xét dấu ta thấy $f^{\prime}(x)$ đổi dấu 4 lần</w:t>
            </w:r>
          </w:p>
          <w:p>
            <w:r>
              <w:t>Suy ra hàm số $f(x)$ có 4 điểm cực trị.</w:t>
            </w:r>
          </w:p>
        </w:tc>
      </w:tr>
      <w:tr>
        <w:tc>
          <w:tcPr>
            <w:tcW w:type="dxa" w:w="1440"/>
          </w:tcPr>
          <w:p>
            <w:r>
              <w:t>MET_Math_OE_2021_103_11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Tập xác định của hàm số $y=6^{x}$ là</w:t>
            </w:r>
          </w:p>
          <w:p>
            <w:r>
              <w:t>A. $[0 ;+\infty)$.</w:t>
            </w:r>
          </w:p>
          <w:p>
            <w:r>
              <w:t>B. $\mathbb{R} \backslash\{0\}$.</w:t>
            </w:r>
          </w:p>
          <w:p>
            <w:r>
              <w:t>C. $(0 ;+\infty)$.</w:t>
            </w:r>
          </w:p>
          <w:p>
            <w:r>
              <w:t>D. $\mathbb{R}$.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Chọn D </w:t>
            </w:r>
          </w:p>
          <w:p>
            <w:r>
              <w:t>Tập xác định của hàm số $y=6$ là $D=\mathbb{R}$.</w:t>
            </w:r>
          </w:p>
        </w:tc>
      </w:tr>
      <w:tr>
        <w:tc>
          <w:tcPr>
            <w:tcW w:type="dxa" w:w="1440"/>
          </w:tcPr>
          <w:p>
            <w:r>
              <w:t>MET_Math_OE_2021_103_12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Nếu $\int_{0}^{3} f(x) \mathrm{d} x=2$ thî $\int_{0}^{3} 3 f(x) \mathrm{d} x$ bằng</w:t>
            </w:r>
          </w:p>
          <w:p>
            <w:r>
              <w:t>A. 6 .</w:t>
            </w:r>
          </w:p>
          <w:p>
            <w:r>
              <w:t>B. 2 .</w:t>
            </w:r>
          </w:p>
          <w:p>
            <w:r>
              <w:t>C. 18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$\int_{0}^{3} 3 f(x) \mathrm{d} x=3 \cdot \int_{0}^{3} f(x) \mathrm{d} x=3.2=6$.</w:t>
            </w:r>
          </w:p>
        </w:tc>
      </w:tr>
      <w:tr>
        <w:tc>
          <w:tcPr>
            <w:tcW w:type="dxa" w:w="1440"/>
          </w:tcPr>
          <w:p>
            <w:r>
              <w:t>MET_Math_OE_2021_103_13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Trên mặt phẳng tọa độ, điểm $M(-2 ; 3)$ là điểm biểu diễn của số phức nào dưới đây?</w:t>
            </w:r>
          </w:p>
          <w:p>
            <w:r>
              <w:t>A. $z_{3}=2+3 i$.</w:t>
            </w:r>
          </w:p>
          <w:p>
            <w:r>
              <w:t>B. $z_{4}=-2-3 i$.</w:t>
            </w:r>
          </w:p>
          <w:p>
            <w:r>
              <w:t>C. $z_{1}=-2+3 i$.</w:t>
            </w:r>
          </w:p>
          <w:p>
            <w:r>
              <w:t>D. $z_{2}=2-3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Điểm $M(-2 ; 3)$ là điểm biểu diễn của số phức $z_{1}=-2+3 i$.</w:t>
            </w:r>
          </w:p>
        </w:tc>
      </w:tr>
      <w:tr>
        <w:tc>
          <w:tcPr>
            <w:tcW w:type="dxa" w:w="1440"/>
          </w:tcPr>
          <w:p>
            <w:r>
              <w:t>MET_Math_OE_2021_103_14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Cho hàm số $f(x)=e^{x}+3$. Khẳng định nào dưới đây đúng?</w:t>
            </w:r>
          </w:p>
          <w:p>
            <w:r>
              <w:t>A. $\int f(x) \mathrm{d} x=e^{x}+3 x+C$.</w:t>
            </w:r>
          </w:p>
          <w:p>
            <w:r>
              <w:t>B. $\int f(x) \mathrm{d} x=e^{x}+C$.</w:t>
            </w:r>
          </w:p>
          <w:p>
            <w:r>
              <w:t>C. $\int f(x) \mathrm{d} x=e^{x-3}+C$.</w:t>
            </w:r>
          </w:p>
          <w:p>
            <w:r>
              <w:t>D. $\int f(x) \mathrm{d} x=e^{x}-3 x+C$.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Nguyên hàm của hàm số $f(x)=e^{x}+3$ là: $\int f(x) \mathrm{d} x=\int\left(e^{x}+3\right) \mathrm{d} x=e^{x}+3 x+C$.</w:t>
            </w:r>
          </w:p>
        </w:tc>
      </w:tr>
      <w:tr>
        <w:tc>
          <w:tcPr>
            <w:tcW w:type="dxa" w:w="1440"/>
          </w:tcPr>
          <w:p>
            <w:r>
              <w:t>MET_Math_OE_2021_103_15</w:t>
            </w:r>
          </w:p>
        </w:tc>
        <w:tc>
          <w:tcPr>
            <w:tcW w:type="dxa" w:w="1440"/>
          </w:tcPr>
          <w:p>
            <w:r>
              <w:t>MET_Math_OE_2021_103/image003.png</w:t>
            </w:r>
          </w:p>
        </w:tc>
        <w:tc>
          <w:tcPr>
            <w:tcW w:type="dxa" w:w="1440"/>
          </w:tcPr>
          <w:p>
            <w:r>
              <w:t>Câu 15. Cho hàm số $y=f(x)$ có đồ thị là đường cong trong hình bên. Hàm số đã cho đồng biến trên khoảng nào dưới đây?</w:t>
            </w:r>
          </w:p>
          <w:p>
            <w:r>
              <w:t>A. $(-\infty ; 2)$.</w:t>
            </w:r>
          </w:p>
          <w:p>
            <w:r>
              <w:t>B. $(0 ; 2)$.</w:t>
            </w:r>
          </w:p>
          <w:p>
            <w:r>
              <w:t>C. $(-2 ; 2)$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Dựa vào đồ thị hàm số ta có hàm số đồng biến trên khoảng $(0 ; 2)$.</w:t>
            </w:r>
          </w:p>
        </w:tc>
      </w:tr>
      <w:tr>
        <w:tc>
          <w:tcPr>
            <w:tcW w:type="dxa" w:w="1440"/>
          </w:tcPr>
          <w:p>
            <w:r>
              <w:t>MET_Math_OE_2021_103_16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Đồ thị hàm số $y=-x^{3}+2 x^{2}-1$ cắt trục tung tại điểm có tung độ bằng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-1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Từ hàm số: $y=-x^{3}+2 x^{2}-1$, cho $x=0 \rightarrow y=-1$.</w:t>
            </w:r>
          </w:p>
          <w:p>
            <w:r>
              <w:t>Vậy đồ thị hàm số $y=-x^{3}+2 x^{2}-1$ cắt trục tung tại điểm có tung độ bằng -1 .</w:t>
            </w:r>
          </w:p>
        </w:tc>
      </w:tr>
      <w:tr>
        <w:tc>
          <w:tcPr>
            <w:tcW w:type="dxa" w:w="1440"/>
          </w:tcPr>
          <w:p>
            <w:r>
              <w:t>MET_Math_OE_2021_103_17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Trên khoảng $(0 ;+\infty)$, đạo hàm của hàm số $y=x^{\frac{4}{3}}$ là</w:t>
            </w:r>
          </w:p>
          <w:p>
            <w:r>
              <w:t>A. $y^{\prime}=\frac{4}{3} x^{-\frac{1}{3}}$.</w:t>
            </w:r>
          </w:p>
          <w:p>
            <w:r>
              <w:t>B. $y^{\prime}=\frac{4}{3} x^{\frac{1}{3}}$.</w:t>
            </w:r>
          </w:p>
          <w:p>
            <w:r>
              <w:t>C. $y^{\prime}=\frac{3}{7} x^{\frac{7}{3}}$.</w:t>
            </w:r>
          </w:p>
          <w:p>
            <w:r>
              <w:t>D. $y^{\prime}=\frac{3}{4} x^{\frac{1}{3}}$.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$y^{\prime}=\left(x^{\frac{4}{3}}\right)^{\prime}=\frac{4}{3} x^{\frac{1}{3}}$.</w:t>
            </w:r>
          </w:p>
        </w:tc>
      </w:tr>
      <w:tr>
        <w:tc>
          <w:tcPr>
            <w:tcW w:type="dxa" w:w="1440"/>
          </w:tcPr>
          <w:p>
            <w:r>
              <w:t>MET_Math_OE_2021_103_18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Cho $a&gt;0$ và $a \neq 1$, khi đó $\log _{a} \sqrt{a}$ bằng</w:t>
            </w:r>
          </w:p>
          <w:p>
            <w:r>
              <w:t>A. 2 .</w:t>
            </w:r>
          </w:p>
          <w:p>
            <w:r>
              <w:t>B. -2 .</w:t>
            </w:r>
          </w:p>
          <w:p>
            <w:r>
              <w:t>C. $-\frac{1}{2}$.</w:t>
            </w:r>
          </w:p>
          <w:p>
            <w:r>
              <w:t>D. $\frac{1}{2}$.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Với $a&gt;0$ và $a \neq 1$,ta có: $\log _{a} \sqrt{a}=\log _{a} a^{\frac{1}{2}}=\frac{1}{2} \log _{a} a=\frac{1}{2}$.</w:t>
            </w:r>
          </w:p>
        </w:tc>
      </w:tr>
      <w:tr>
        <w:tc>
          <w:tcPr>
            <w:tcW w:type="dxa" w:w="1440"/>
          </w:tcPr>
          <w:p>
            <w:r>
              <w:t>MET_Math_OE_2021_103_19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Trong không gian $O x y z$, cho điểm $A(3 ; 2 ;-4)$, Tọa độ của vectơ $\overrightarrow{O A}$ là</w:t>
            </w:r>
          </w:p>
          <w:p>
            <w:r>
              <w:t>A. $(3 ;-2 ;-4)$.</w:t>
            </w:r>
          </w:p>
          <w:p>
            <w:r>
              <w:t>B. $(-3 ;-2 ; 4)$.</w:t>
            </w:r>
          </w:p>
          <w:p>
            <w:r>
              <w:t>C. $(3 ; 2 ;-4)$.</w:t>
            </w:r>
          </w:p>
          <w:p>
            <w:r>
              <w:t>D. $(3 ; 2 ; 4)$.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$O(0 ; 0 ; 0), A(3 ; 2 ;-4) \overrightarrow{O A}=(3-0 ; 2-0 ;-4-0)=(3 ; 2 ;-4)$.</w:t>
            </w:r>
          </w:p>
        </w:tc>
      </w:tr>
      <w:tr>
        <w:tc>
          <w:tcPr>
            <w:tcW w:type="dxa" w:w="1440"/>
          </w:tcPr>
          <w:p>
            <w:r>
              <w:t>MET_Math_OE_2021_103_20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Tập nghiệm của bất phương trình $2^{x}&gt;3$ là</w:t>
            </w:r>
          </w:p>
          <w:p>
            <w:r>
              <w:t>A. $\left(\log _{3} 2 ;+\infty\right)$,</w:t>
            </w:r>
          </w:p>
          <w:p>
            <w:r>
              <w:t>B. $\left(-\infty ; \log _{2} 3\right)$,</w:t>
            </w:r>
          </w:p>
          <w:p>
            <w:r>
              <w:t>C. $\left(-\infty ; \log _{3} 2\right)$,</w:t>
            </w:r>
          </w:p>
          <w:p>
            <w:r>
              <w:t>D. $\left(\log _{2} 3 ;+\infty\right)$.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$2^{x}&gt;3 \Leftrightarrow x&gt;\log _{2} 3$.</w:t>
            </w:r>
          </w:p>
          <w:p>
            <w:r>
              <w:t>Tập nghiệm của bất phương trình là $\left(\log _{2} 3 ;+\infty\right)$.</w:t>
            </w:r>
          </w:p>
        </w:tc>
      </w:tr>
      <w:tr>
        <w:tc>
          <w:tcPr>
            <w:tcW w:type="dxa" w:w="1440"/>
          </w:tcPr>
          <w:p>
            <w:r>
              <w:t>MET_Math_OE_2021_103_21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Cho hai số phức $z=1+2 i$ và $w=3-4 i$. Số phức $z+w$ bằng</w:t>
            </w:r>
          </w:p>
          <w:p>
            <w:r>
              <w:t>A. $2-6 i$</w:t>
            </w:r>
          </w:p>
          <w:p>
            <w:r>
              <w:t>B. $4+2 i$</w:t>
            </w:r>
          </w:p>
          <w:p>
            <w:r>
              <w:t>C. $4-2 i$</w:t>
            </w:r>
          </w:p>
          <w:p>
            <w:r>
              <w:t>D. $-2+6 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$z+w=(1+2 i)+(3-4 i)=4-2 i$.</w:t>
            </w:r>
          </w:p>
        </w:tc>
      </w:tr>
      <w:tr>
        <w:tc>
          <w:tcPr>
            <w:tcW w:type="dxa" w:w="1440"/>
          </w:tcPr>
          <w:p>
            <w:r>
              <w:t>MET_Math_OE_2021_103_22</w:t>
            </w:r>
          </w:p>
        </w:tc>
        <w:tc>
          <w:tcPr>
            <w:tcW w:type="dxa" w:w="1440"/>
          </w:tcPr>
          <w:p>
            <w:r>
              <w:t>MET_Math_OE_2021_103/image004.png</w:t>
            </w:r>
          </w:p>
        </w:tc>
        <w:tc>
          <w:tcPr>
            <w:tcW w:type="dxa" w:w="1440"/>
          </w:tcPr>
          <w:p>
            <w:r>
              <w:t>Câu 22. Cho hàm số có bảng biến thiên như vẽ:</w:t>
            </w:r>
          </w:p>
          <w:p>
            <w:r>
              <w:t>x | -\infty -2 0 2 +\infty</w:t>
            </w:r>
          </w:p>
          <w:p>
            <w:r>
              <w:t>f’ | - 0 + 0 – 0 +</w:t>
            </w:r>
          </w:p>
          <w:p>
            <w:r>
              <w:t>f | +\infty \searrow 1 \nearrow 3 \searrow 1 \nearrow +\infty</w:t>
            </w:r>
          </w:p>
          <w:p>
            <w:r>
              <w:t>Giá trị cực đại của hàm số bằng</w:t>
            </w:r>
          </w:p>
          <w:p>
            <w:r>
              <w:t>A. 3 .</w:t>
            </w:r>
          </w:p>
          <w:p>
            <w:r>
              <w:t>B. 0 .</w:t>
            </w:r>
          </w:p>
          <w:p>
            <w:r>
              <w:t>C. 2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MET_Math_OE_2021_103_23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Thể tích khối lập phương có độ dài cạnh $3 a$ bằng</w:t>
            </w:r>
          </w:p>
          <w:p>
            <w:r>
              <w:t>A. $27 a^{3}$.</w:t>
            </w:r>
          </w:p>
          <w:p>
            <w:r>
              <w:t>B. $3 a^{3}$.</w:t>
            </w:r>
          </w:p>
          <w:p>
            <w:r>
              <w:t>C. $9 a^{3}$.</w:t>
            </w:r>
          </w:p>
          <w:p>
            <w:r>
              <w:t>D. $a^{3}$.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Thể tích khối lập phương là $(3 a)^{3}=27 a^{3}$.</w:t>
            </w:r>
          </w:p>
        </w:tc>
      </w:tr>
      <w:tr>
        <w:tc>
          <w:tcPr>
            <w:tcW w:type="dxa" w:w="1440"/>
          </w:tcPr>
          <w:p>
            <w:r>
              <w:t>MET_Math_OE_2021_103_24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Tiệm cận đứng của đồ thị hàm số $y=\frac{2 x+1}{x-1}$ là đường thẳng có phương trình</w:t>
            </w:r>
          </w:p>
          <w:p>
            <w:r>
              <w:t>A. $x=2$.</w:t>
            </w:r>
          </w:p>
          <w:p>
            <w:r>
              <w:t>B. $x=1$.</w:t>
            </w:r>
          </w:p>
          <w:p>
            <w:r>
              <w:t>C. $x=-\frac{1}{2}$.</w:t>
            </w:r>
          </w:p>
          <w:p>
            <w:r>
              <w:t>D. $x=-1$.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$\lim _{x \rightarrow 1^{+}} \frac{2 x+1}{x-1}=+\infty$ và $\lim _{x \rightarrow 1^{-}} \frac{2 x+1}{x-1}=-\infty$ nên $x=1$ là tiệm cận đứng của đồ thị hàm số.</w:t>
            </w:r>
          </w:p>
        </w:tc>
      </w:tr>
      <w:tr>
        <w:tc>
          <w:tcPr>
            <w:tcW w:type="dxa" w:w="1440"/>
          </w:tcPr>
          <w:p>
            <w:r>
              <w:t>MET_Math_OE_2021_103_25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Phần thực của số phức $z=3-2 i$ bằng</w:t>
            </w:r>
          </w:p>
          <w:p>
            <w:r>
              <w:t>A. 2 .</w:t>
            </w:r>
          </w:p>
          <w:p>
            <w:r>
              <w:t>B. -3 .</w:t>
            </w:r>
          </w:p>
          <w:p>
            <w:r>
              <w:t>C. 3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MET_Math_OE_2021_103_26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Nghiệm của phương trình $\log _{3}(2 x)=2$ là</w:t>
            </w:r>
          </w:p>
          <w:p>
            <w:r>
              <w:t>A. $x=\frac{9}{2}$.</w:t>
            </w:r>
          </w:p>
          <w:p>
            <w:r>
              <w:t>B. $x=9$.</w:t>
            </w:r>
          </w:p>
          <w:p>
            <w:r>
              <w:t>C. $x=4$.</w:t>
            </w:r>
          </w:p>
          <w:p>
            <w:r>
              <w:t>D. $x=8$.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$\log _{3}(2 x)=2 \Leftrightarrow 2 x=9 \Leftrightarrow x=\frac{9}{2}$.</w:t>
            </w:r>
          </w:p>
        </w:tc>
      </w:tr>
      <w:tr>
        <w:tc>
          <w:tcPr>
            <w:tcW w:type="dxa" w:w="1440"/>
          </w:tcPr>
          <w:p>
            <w:r>
              <w:t>MET_Math_OE_2021_103_27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Với $n$ là số nguyên dương bất kì, $n \geq 2$, công thức nào dưới đây đúng?</w:t>
            </w:r>
          </w:p>
          <w:p>
            <w:r>
              <w:t>A. $A_{n}^{2}=\frac{(n-2) !}{n !}$.</w:t>
            </w:r>
          </w:p>
          <w:p>
            <w:r>
              <w:t>B. $A_{n}^{2}=\frac{2 !}{(n-2) !}$</w:t>
            </w:r>
          </w:p>
          <w:p>
            <w:r>
              <w:t>C. $A_{n}^{2}=\frac{n !}{2 !(n-2) !}$.</w:t>
            </w:r>
          </w:p>
          <w:p>
            <w:r>
              <w:t>D. $A_{n}^{2}=\frac{n !}{(n-2) !}$.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$A_{n}^{2}=\frac{n !}{(n-2) !}$</w:t>
            </w:r>
          </w:p>
        </w:tc>
      </w:tr>
      <w:tr>
        <w:tc>
          <w:tcPr>
            <w:tcW w:type="dxa" w:w="1440"/>
          </w:tcPr>
          <w:p>
            <w:r>
              <w:t>MET_Math_OE_2021_103_28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Cho khối trụ có bán kính $r=2$ và chiều cao $h=3$. Thể tích khối trụ đã cho bằng</w:t>
            </w:r>
          </w:p>
          <w:p>
            <w:r>
              <w:t>A. $12 \pi$.</w:t>
            </w:r>
          </w:p>
          <w:p>
            <w:r>
              <w:t>B. $18 \pi$.</w:t>
            </w:r>
          </w:p>
          <w:p>
            <w:r>
              <w:t>C. $6 \pi$.</w:t>
            </w:r>
          </w:p>
          <w:p>
            <w:r>
              <w:t>D. $4 \pi$.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Thể tích khối trụ: $V=\pi r^{2} h=\pi \cdot 2^{2} \cdot 3=12 \pi$.</w:t>
            </w:r>
          </w:p>
        </w:tc>
      </w:tr>
      <w:tr>
        <w:tc>
          <w:tcPr>
            <w:tcW w:type="dxa" w:w="1440"/>
          </w:tcPr>
          <w:p>
            <w:r>
              <w:t>MET_Math_OE_2021_103_29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Trong không gian $O x y z$, cho điểm $M(1 ; 2 ;-1)$ và mặt phẳng $(P): 2 x+y-3 z+1=0$. Đường thẳng đi qua $M$ và vuông góc với $(P)$ có phương trình là</w:t>
            </w:r>
          </w:p>
          <w:p>
            <w:r>
              <w:t>A. $\frac{x-1}{2}=\frac{y-2}{1}=\frac{z+1}{1}$.</w:t>
            </w:r>
          </w:p>
          <w:p>
            <w:r>
              <w:t>B. $\frac{x-1}{2}=\frac{y-2}{1}=\frac{z+1}{-3}$.</w:t>
            </w:r>
          </w:p>
          <w:p>
            <w:r>
              <w:t>C. $\frac{x+1}{2}=\frac{y+2}{1}=\frac{z-1}{1}$.</w:t>
            </w:r>
          </w:p>
          <w:p>
            <w:r>
              <w:t>D. $\frac{x+1}{2}=\frac{y+2}{1}=\frac{z-1}{-3}$.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Gọi $(\Delta)$ là đường thẳng cần tìm. Vì đường thẳng $(\Delta)$ vuông góc với mặt phẳng $(P)$ nên vectơ chỉ phương của $(\Delta)$ là: $\overrightarrow{u_{\Delta}}=\overrightarrow{n_{P}}=(2 ; 1 ;-3)$.</w:t>
            </w:r>
          </w:p>
          <w:p>
            <w:r>
              <w:t>Phương trình chính tắc của đường thẳng $(\Delta)$ đi qua điểm $M(1 ; 2 ;-1)$ và có vtcp $\overrightarrow{u_{\Delta}}=(2 ; 1 ;-3)$ là: $\frac{x-1}{2}=\frac{y-2}{1}=\frac{z+1}{-3}$.</w:t>
            </w:r>
          </w:p>
        </w:tc>
      </w:tr>
      <w:tr>
        <w:tc>
          <w:tcPr>
            <w:tcW w:type="dxa" w:w="1440"/>
          </w:tcPr>
          <w:p>
            <w:r>
              <w:t>MET_Math_OE_2021_103_30</w:t>
            </w:r>
          </w:p>
        </w:tc>
        <w:tc>
          <w:tcPr>
            <w:tcW w:type="dxa" w:w="1440"/>
          </w:tcPr>
          <w:p>
            <w:r>
              <w:t>MET_Math_OE_2021_103/image005.png</w:t>
            </w:r>
          </w:p>
        </w:tc>
        <w:tc>
          <w:tcPr>
            <w:tcW w:type="dxa" w:w="1440"/>
          </w:tcPr>
          <w:p>
            <w:r>
              <w:t>Câu 30. Cho hình lăng trụ đứng $A B C \cdot A^{\prime} B^{\prime} C^{\prime}$ có tất cả các cạnh bằng nhau (tham khảo hình bên dưới).</w:t>
            </w:r>
          </w:p>
          <w:p>
            <w:r>
              <w:t>Góc giữa hai đường thẳng $A^{\prime} B$ và $C C^{\prime}$ bằng</w:t>
            </w:r>
          </w:p>
          <w:p>
            <w:r>
              <w:t>A. $45^{\circ}$.</w:t>
            </w:r>
          </w:p>
          <w:p>
            <w:r>
              <w:t>B. $30^{\circ}$.</w:t>
            </w:r>
          </w:p>
          <w:p>
            <w:r>
              <w:t>C. $90^{\circ}$.</w:t>
            </w:r>
          </w:p>
          <w:p>
            <w:r>
              <w:t>D. $60^{\circ}$.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MET_Math_OE_2021_103/image006.png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$C C^{\prime} / / B B^{\prime}$. Nên $\left(\widehat{A^{\prime} B ; C C^{\prime}}\right)=\left(\widehat{A^{\prime} B ; B B^{\prime}}\right)=\widehat{A^{\prime} B B^{\prime}}\left(\widehat{A^{\prime} B B^{\prime}}\right.$ là góc nhọn). Mặt khác, tam giác $A^{\prime} B B^{\prime}$ là tam giác vuông cân $\left(A^{\prime} B=B B^{\prime}\right.$ và $\left.A^{\prime} B \perp B B^{\prime}\right)$ suy ra $\widehat{A^{\prime} B B^{\prime}}=45^{\circ}$. Vậy góc giữa hai đường thẳng $A^{\prime} B$ và $C C^{\prime}$ bằng $45^{\circ}$.</w:t>
            </w:r>
          </w:p>
        </w:tc>
      </w:tr>
      <w:tr>
        <w:tc>
          <w:tcPr>
            <w:tcW w:type="dxa" w:w="1440"/>
          </w:tcPr>
          <w:p>
            <w:r>
              <w:t>MET_Math_OE_2021_103_31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Cho số phức $z$ thỏa mãn $i z=3+2 i$. Số phức liên hợp của $z$ là</w:t>
            </w:r>
          </w:p>
          <w:p>
            <w:r>
              <w:t>A. $\bar{z}=2+3 i$.</w:t>
            </w:r>
          </w:p>
          <w:p>
            <w:r>
              <w:t>B. $\bar{z}=-2-3 i$.</w:t>
            </w:r>
          </w:p>
          <w:p>
            <w:r>
              <w:t>C. $\bar{z}=-2+3 i$.</w:t>
            </w:r>
          </w:p>
          <w:p>
            <w:r>
              <w:t>D. $\bar{z}=2-3 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$i z=3+2 i \Rightarrow z=\frac{3+2 i}{i}=2-3 i$.</w:t>
            </w:r>
          </w:p>
          <w:p>
            <w:r>
              <w:t>Do đó số phức liên hợp của $\mathrm{z}$ là: $\bar{z}=2+3 i$</w:t>
            </w:r>
          </w:p>
        </w:tc>
      </w:tr>
      <w:tr>
        <w:tc>
          <w:tcPr>
            <w:tcW w:type="dxa" w:w="1440"/>
          </w:tcPr>
          <w:p>
            <w:r>
              <w:t>MET_Math_OE_2021_103_32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Cho hình chóp $S . A B C$ có đáy là tam giác vuông cân tại $C, A C=a$ và $S A$ vuông góc với mặt phẳng đáy. Khoảng cách từ $B$ đến mặt phẳng $(S A C)$ bằng</w:t>
            </w:r>
          </w:p>
          <w:p>
            <w:r>
              <w:t>A. $\frac{1}{2} a$.</w:t>
            </w:r>
          </w:p>
          <w:p>
            <w:r>
              <w:t>B. $\sqrt{2} a$.</w:t>
            </w:r>
          </w:p>
          <w:p>
            <w:r>
              <w:t>C. $\frac{\sqrt{2}}{2} a$.</w:t>
            </w:r>
          </w:p>
          <w:p>
            <w:r>
              <w:t>D. $a$.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MET_Math_OE_2021_103/image007.png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$S A$ vuông góc với mặt đáy suy ra $S A \perp B C$</w:t>
            </w:r>
          </w:p>
          <w:p>
            <w:r>
              <w:t>Tam giác $A B C$ vuông cân tại $C$ suy ra $B C=a$ và $A C \perp B C$</w:t>
            </w:r>
          </w:p>
          <w:p>
            <w:r>
              <w:t>Do đó ta có: $\left\{\begin{array}{l}S A \perp B C \\ C A \perp B C\end{array} \Rightarrow B C \perp(S A C)\right.$.</w:t>
            </w:r>
          </w:p>
          <w:p>
            <w:r>
              <w:t>Vậy khoảng cách từ $B$ đến mặt phẳng $(S A C)$ bằng $B C=a$.</w:t>
            </w:r>
          </w:p>
        </w:tc>
      </w:tr>
      <w:tr>
        <w:tc>
          <w:tcPr>
            <w:tcW w:type="dxa" w:w="1440"/>
          </w:tcPr>
          <w:p>
            <w:r>
              <w:t>MET_Math_OE_2021_103_33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Từ một hộp chứa 10 quả bóng gồm 4 quả màu đỏ và 6 quả màu xanh, lấy ngẫu nhiên đồng thời 3 quả. Xác suất để lấy 3 quả màu đỏ bằng</w:t>
            </w:r>
          </w:p>
          <w:p>
            <w:r>
              <w:t>A. $\frac{1}{5}$</w:t>
            </w:r>
          </w:p>
          <w:p>
            <w:r>
              <w:t>B. $\frac{1}{6}$.</w:t>
            </w:r>
          </w:p>
          <w:p>
            <w:r>
              <w:t>C. $\frac{2}{5}$.</w:t>
            </w:r>
          </w:p>
          <w:p>
            <w:r>
              <w:t>D. $\frac{1}{30}$.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$n(\Omega)=C_{10}^{3}$. Gọi biến cố A:"3 quả lấy ra màu đỏ". Suy ra $n(A)=C_{4}^{3}$.</w:t>
            </w:r>
          </w:p>
          <w:p>
            <w:r>
              <w:t>Vậy Xác suất để lấy 3 quả màu đỏ bằng $P(A)=\frac{n(A)}{n(\Omega)}=\frac{1}{30}$.</w:t>
            </w:r>
          </w:p>
        </w:tc>
      </w:tr>
      <w:tr>
        <w:tc>
          <w:tcPr>
            <w:tcW w:type="dxa" w:w="1440"/>
          </w:tcPr>
          <w:p>
            <w:r>
              <w:t>MET_Math_OE_2021_103_34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Với mọi $a, b$ thỏa mãn $\log _{2} a^{2}+\log _{2} b=7$, khẳng định nào dưới đây đúng?</w:t>
            </w:r>
          </w:p>
          <w:p>
            <w:r>
              <w:t>A. $a^{2}+b=49$.</w:t>
            </w:r>
          </w:p>
          <w:p>
            <w:r>
              <w:t>B. $a^{2} b=128$.</w:t>
            </w:r>
          </w:p>
          <w:p>
            <w:r>
              <w:t>C. $a^{2}+b=128$.</w:t>
            </w:r>
          </w:p>
          <w:p>
            <w:r>
              <w:t>D. $a^{2} b=49$.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$\log _{2} a^{2}+\log _{2} b=7 \Leftrightarrow \log _{2}\left(a^{2} b\right)=7 \Leftrightarrow a^{2} b=2^{7}=128$</w:t>
            </w:r>
          </w:p>
        </w:tc>
      </w:tr>
      <w:tr>
        <w:tc>
          <w:tcPr>
            <w:tcW w:type="dxa" w:w="1440"/>
          </w:tcPr>
          <w:p>
            <w:r>
              <w:t>MET_Math_OE_2021_103_35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Trong không gian $O x y z$, cho hai điểm $A(0 ; 0 ; 1)$ và $B(1 ; 2 ; 3)$. Mặt phẳng đi qua $A$ và vuông góc với $A B$ có phương trình là</w:t>
            </w:r>
          </w:p>
          <w:p>
            <w:r>
              <w:t>A. $x+2 y+2 z-11=0$.</w:t>
            </w:r>
          </w:p>
          <w:p>
            <w:r>
              <w:t>B. $x+2 y+2 z-2=0$.</w:t>
            </w:r>
          </w:p>
          <w:p>
            <w:r>
              <w:t>C. $x+2 y+4 z-4=0$.</w:t>
            </w:r>
          </w:p>
          <w:p>
            <w:r>
              <w:t>D. $x+2 y+4 z-17=0$.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$\overrightarrow{A B}=(1 ; 2 ; 2)$.</w:t>
            </w:r>
          </w:p>
          <w:p>
            <w:r>
              <w:t>Mặt phẳng đi qua $A$ và vuông góc với $A B$ nên nhận $\overrightarrow{A B}=(1 ; 2 ; 2)$ làm vectơ pháp tuyến có phương trình: $1(x-0)+2(y-0)+2(z-1)=0 \Leftrightarrow x+2 y+2 z-2=0$.</w:t>
            </w:r>
          </w:p>
        </w:tc>
      </w:tr>
      <w:tr>
        <w:tc>
          <w:tcPr>
            <w:tcW w:type="dxa" w:w="1440"/>
          </w:tcPr>
          <w:p>
            <w:r>
              <w:t>MET_Math_OE_2021_103_36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Trên đoạn $[0 ; 3]$, hàm số $y=x^{3}-3 x+4$ đạt giá trị nhỏ nhất tại điểm</w:t>
            </w:r>
          </w:p>
          <w:p>
            <w:r>
              <w:t>A. $x=1$.</w:t>
            </w:r>
          </w:p>
          <w:p>
            <w:r>
              <w:t>B. $x=0$.</w:t>
            </w:r>
          </w:p>
          <w:p>
            <w:r>
              <w:t>C. $x=3$.</w:t>
            </w:r>
          </w:p>
          <w:p>
            <w:r>
              <w:t>D. $x=2$.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$y^{\prime}=3 x^{2}-3$</w:t>
            </w:r>
          </w:p>
          <w:p>
            <w:r>
              <w:t>$y^{\prime}=0 \Leftrightarrow\left[\begin{array}{l}x=1 \in[0 ; 3] \\ x=-1 \notin[0 ; 3]\end{array}\right.$.</w:t>
            </w:r>
          </w:p>
          <w:p>
            <w:r>
              <w:t>Lại có $y(0)=4 ; y(1)=2 ; y(3)=22$.</w:t>
            </w:r>
          </w:p>
          <w:p>
            <w:r>
              <w:t>Vậy $\min _{[0 ; 3]} y=y(1)=2$.</w:t>
            </w:r>
          </w:p>
        </w:tc>
      </w:tr>
      <w:tr>
        <w:tc>
          <w:tcPr>
            <w:tcW w:type="dxa" w:w="1440"/>
          </w:tcPr>
          <w:p>
            <w:r>
              <w:t>MET_Math_OE_2021_103_37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Nếu $\int_{0}^{2} f(x) \mathrm{d} x=6$ thì $\int_{0}^{2}[2 f(x)-1] \mathrm{d} x$ bằng</w:t>
            </w:r>
          </w:p>
          <w:p>
            <w:r>
              <w:t>A. 12 .</w:t>
            </w:r>
          </w:p>
          <w:p>
            <w:r>
              <w:t>B. 10 .</w:t>
            </w:r>
          </w:p>
          <w:p>
            <w:r>
              <w:t>C. 11 .</w:t>
            </w:r>
          </w:p>
          <w:p>
            <w:r>
              <w:t>D. 14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$\int_{0}^{2}[2 f(x)-1] \mathrm{d} x=2 \int_{0}^{2} f(x) \mathrm{d} x-\int_{0}^{2} \mathrm{~d} x=2.6-2=10$.</w:t>
            </w:r>
          </w:p>
        </w:tc>
      </w:tr>
      <w:tr>
        <w:tc>
          <w:tcPr>
            <w:tcW w:type="dxa" w:w="1440"/>
          </w:tcPr>
          <w:p>
            <w:r>
              <w:t>MET_Math_OE_2021_103_38</w:t>
            </w:r>
          </w:p>
        </w:tc>
        <w:tc>
          <w:tcPr>
            <w:tcW w:type="dxa" w:w="1440"/>
          </w:tcPr>
          <w:p>
            <w:r>
              <w:t>MET_Math_OE_2021_103/image008.png</w:t>
            </w:r>
          </w:p>
        </w:tc>
        <w:tc>
          <w:tcPr>
            <w:tcW w:type="dxa" w:w="1440"/>
          </w:tcPr>
          <w:p>
            <w:r>
              <w:t>Câu 38. Biết hàm số $y=\frac{x+a}{x-1}$ ( $a$ là số thực cho trước, $a \neq-1$ ) có đồ thị như trong hình vẽ sau</w:t>
            </w:r>
          </w:p>
          <w:p>
            <w:r>
              <w:t>Mệnh đề nào dưới đây đúng?</w:t>
            </w:r>
          </w:p>
          <w:p>
            <w:r>
              <w:t>A. $y^{\prime}&gt;0, \forall x \neq 1$.</w:t>
            </w:r>
          </w:p>
          <w:p>
            <w:r>
              <w:t>B. $y^{\prime}&gt;0, \forall x \in \mathbb{R}$.</w:t>
            </w:r>
          </w:p>
          <w:p>
            <w:r>
              <w:t>C. $y^{\prime}&lt;0, \forall x \in \mathbb{R}$.</w:t>
            </w:r>
          </w:p>
          <w:p>
            <w:r>
              <w:t>D. $y^{\prime}&lt;0, \forall x \neq 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MET_Math_OE_2021_103/image009.png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Tập xác định của hàm số đã cho là $D=\mathbb{R} \backslash\{1\}$.</w:t>
            </w:r>
          </w:p>
          <w:p>
            <w:r>
              <w:t>Ta có: $y^{\prime}=\frac{-1-a}{(x-1)^{2}}, \forall x \neq 1$.</w:t>
            </w:r>
          </w:p>
          <w:p>
            <w:r>
              <w:t>Từ đồ thị của hàm số suy ra hàm số đã cho đồng biến trên mỗi khoảng xác định vì vậy $y^{\prime}&gt;0, \forall x \neq 1$.</w:t>
            </w:r>
          </w:p>
        </w:tc>
      </w:tr>
      <w:tr>
        <w:tc>
          <w:tcPr>
            <w:tcW w:type="dxa" w:w="1440"/>
          </w:tcPr>
          <w:p>
            <w:r>
              <w:t>MET_Math_OE_2021_103_39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Có bao nhiêu số nguyên $x$ thỏa mãn $\left(2^{x^{2}}-4^{x}\right)\left[\log _{2}(x+14)-4\right] \leq 0$ ?</w:t>
            </w:r>
          </w:p>
          <w:p>
            <w:r>
              <w:t>A. 14 .</w:t>
            </w:r>
          </w:p>
          <w:p>
            <w:r>
              <w:t>B. 13 .</w:t>
            </w:r>
          </w:p>
          <w:p>
            <w:r>
              <w:t>C. Vô số.</w:t>
            </w:r>
          </w:p>
          <w:p>
            <w:r>
              <w:t>D. 15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Điều kiện: $x&gt;-14$.</w:t>
            </w:r>
          </w:p>
          <w:p>
            <w:r>
              <w:t>Bất phương trình tương đương: $\left(2^{x^{2}}-2^{2 x}\right)\left[\log _{2}(x+14)-4\right] \leq 0$</w:t>
            </w:r>
          </w:p>
          <w:p>
            <w:r>
              <w:t>$$</w:t>
            </w:r>
          </w:p>
          <w:p>
            <w:r>
              <w:t>\left\[\begin{matrix}</w:t>
            </w:r>
          </w:p>
          <w:p>
            <w:r>
              <w:t xml:space="preserve"> \left\{\begin{matrix}</w:t>
            </w:r>
          </w:p>
          <w:p>
            <w:r>
              <w:t xml:space="preserve"> 2^{x^2}-2^{2x} \geq 0\\</w:t>
            </w:r>
          </w:p>
          <w:p>
            <w:r>
              <w:t xml:space="preserve"> log_2(x+14)-14 \leq 0\\</w:t>
            </w:r>
          </w:p>
          <w:p>
            <w:r>
              <w:t>\end{matrix}\right.\\</w:t>
            </w:r>
          </w:p>
          <w:p>
            <w:r>
              <w:t>\left\{\begin{matrix}</w:t>
            </w:r>
          </w:p>
          <w:p>
            <w:r>
              <w:t>2^{x^2}-2^{2x} \leq 0 \\</w:t>
            </w:r>
          </w:p>
          <w:p>
            <w:r>
              <w:t>log_2(x+14)-14 \geq 0 \\</w:t>
            </w:r>
          </w:p>
          <w:p>
            <w:r>
              <w:t>\end{matrix}\right. \\</w:t>
            </w:r>
          </w:p>
          <w:p>
            <w:r>
              <w:t>\end{matrix}\right.</w:t>
            </w:r>
          </w:p>
          <w:p>
            <w:r>
              <w:t xml:space="preserve">=&gt; </w:t>
            </w:r>
          </w:p>
          <w:p>
            <w:r>
              <w:t>\left\[\begin{matrix}</w:t>
            </w:r>
          </w:p>
          <w:p>
            <w:r>
              <w:t xml:space="preserve"> \left\{\begin{matrix}</w:t>
            </w:r>
          </w:p>
          <w:p>
            <w:r>
              <w:t xml:space="preserve"> 2^{x^2}\geq 2^{2x}  \\</w:t>
            </w:r>
          </w:p>
          <w:p>
            <w:r>
              <w:t xml:space="preserve"> log_2(x+14) \leq 14  \\</w:t>
            </w:r>
          </w:p>
          <w:p>
            <w:r>
              <w:t>\end{matrix}\right.\\</w:t>
            </w:r>
          </w:p>
          <w:p>
            <w:r>
              <w:t>\left\{\begin{matrix}</w:t>
            </w:r>
          </w:p>
          <w:p>
            <w:r>
              <w:t>2^{x^2} \leq 2^{2x}   \\</w:t>
            </w:r>
          </w:p>
          <w:p>
            <w:r>
              <w:t>log_2(x+14) \geq 14 \geq  \\</w:t>
            </w:r>
          </w:p>
          <w:p>
            <w:r>
              <w:t>\end{matrix}\right. \\</w:t>
            </w:r>
          </w:p>
          <w:p>
            <w:r>
              <w:t xml:space="preserve">\end{matrix}\right. </w:t>
            </w:r>
          </w:p>
          <w:p>
            <w:r>
              <w:t>=&gt; \left\[\begin{matrix}</w:t>
            </w:r>
          </w:p>
          <w:p>
            <w:r>
              <w:t>x = 2 \\</w:t>
            </w:r>
          </w:p>
          <w:p>
            <w:r>
              <w:t>x \leq 0 \\</w:t>
            </w:r>
          </w:p>
          <w:p>
            <w:r>
              <w:t>\end{matrix}\right.</w:t>
            </w:r>
          </w:p>
          <w:p>
            <w:r>
              <w:t>$$</w:t>
            </w:r>
          </w:p>
          <w:p>
            <w:r>
              <w:t>Kết hợp với điều kiện suy ra có 15 giá trị nguyên của $x$ thỏa yêu cầu.</w:t>
            </w:r>
          </w:p>
        </w:tc>
      </w:tr>
      <w:tr>
        <w:tc>
          <w:tcPr>
            <w:tcW w:type="dxa" w:w="1440"/>
          </w:tcPr>
          <w:p>
            <w:r>
              <w:t>MET_Math_OE_2021_103_40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Cho hàm số $f(x)=\left\{\begin{array}{ccc}2 x+3 &amp; k h i &amp; x \geq 1 \\ 3 x^{2}+2 &amp; k h i &amp; x&lt;1\end{array}\right.$. Giả sử $F$ là nguyên hàm của hàm số $f$ trên $\mathbb{R}$ thỏa mãn $F(0)=2$. Giá trị của $F(-1)+2 F(2)$ bằng</w:t>
            </w:r>
          </w:p>
          <w:p>
            <w:r>
              <w:t>A. 23 .</w:t>
            </w:r>
          </w:p>
          <w:p>
            <w:r>
              <w:t>B. 11 .</w:t>
            </w:r>
          </w:p>
          <w:p>
            <w:r>
              <w:t>C. 10 .</w:t>
            </w:r>
          </w:p>
          <w:p>
            <w:r>
              <w:t>D. 21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Khi $x \geq 1$ thì $F(x)=\int f(x) d x=\int(2 x+3) d x=x^{2}+3 x+C_{1}$</w:t>
            </w:r>
          </w:p>
          <w:p>
            <w:r>
              <w:t>Khi $x&lt;1$ thì $F(x)=\int f(x) d x=\int\left(3 x^{2}+2\right) d x=x^{3}+2 x+C_{2}$</w:t>
            </w:r>
          </w:p>
          <w:p>
            <w:r>
              <w:t>Theo giả thiết $F(0)=2 \Rightarrow C_{2}=2$ Ta có $\lim _{x \rightarrow 1^{+}} f(x)=\lim _{x \rightarrow 1^{-}} f(x)=f(1)=5$ nên hàm số $f(x)$ liên tục tại $x=1$.</w:t>
            </w:r>
          </w:p>
          <w:p>
            <w:r>
              <w:t>Suy ra hàm số $f(x)$ liên tục trên $\mathbb{R}$.</w:t>
            </w:r>
          </w:p>
          <w:p>
            <w:r>
              <w:t>Do đó hàm số $F(x)$ liên tục trên $\mathbb{R} \Rightarrow \lim _{x \rightarrow 1^{+}} F(x)=\lim _{x \rightarrow 1^{-}} F(x) \Rightarrow C_{1}+4=C_{2}+3 \Rightarrow C_{1}=1$</w:t>
            </w:r>
          </w:p>
          <w:p>
            <w:r>
              <w:t>Vậy $F(-1)+2 F(2)=-3+C_{2}+2\left(10+C_{1}\right)=21$.</w:t>
            </w:r>
          </w:p>
        </w:tc>
      </w:tr>
      <w:tr>
        <w:tc>
          <w:tcPr>
            <w:tcW w:type="dxa" w:w="1440"/>
          </w:tcPr>
          <w:p>
            <w:r>
              <w:t>MET_Math_OE_2021_103_41</w:t>
            </w:r>
          </w:p>
        </w:tc>
        <w:tc>
          <w:tcPr>
            <w:tcW w:type="dxa" w:w="1440"/>
          </w:tcPr>
          <w:p>
            <w:r>
              <w:t>MET_Math_OE_2021_103/image010.png</w:t>
            </w:r>
          </w:p>
        </w:tc>
        <w:tc>
          <w:tcPr>
            <w:tcW w:type="dxa" w:w="1440"/>
          </w:tcPr>
          <w:p>
            <w:r>
              <w:t>Câu 41. Cho hàm số bậc bốn $y=f(x)$ có đồ thị là đường cong trong hình bên dưới:</w:t>
            </w:r>
          </w:p>
          <w:p>
            <w:r>
              <w:t>Số nghiệm thực phân biệt của phương trình $f(f(x))=0$ là</w:t>
            </w:r>
          </w:p>
          <w:p>
            <w:r>
              <w:t>A. 4 .</w:t>
            </w:r>
          </w:p>
          <w:p>
            <w:r>
              <w:t>B. 10 .</w:t>
            </w:r>
          </w:p>
          <w:p>
            <w:r>
              <w:t>C. 12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MET_Math_OE_2021_103/image011.png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$f(f(x))=0 \Leftrightarrow\left[\begin{array}{ll}f(x)=a &amp; (a&lt;-1) \\ f(x)=b &amp; (-1&lt;b&lt;0) \\ f(x)=c &amp; (0&lt;c&lt;1) \\ f(x)=d &amp; (d&gt;1)\end{array}\right.$.</w:t>
            </w:r>
          </w:p>
          <w:p>
            <w:r>
              <w:t>\begin{itemize}</w:t>
            </w:r>
          </w:p>
          <w:p>
            <w:r>
              <w:t>\item Phương trình $f(x)=a$ với $a&lt;-1$ vô nghiệm.</w:t>
            </w:r>
          </w:p>
          <w:p>
            <w:r>
              <w:t>\item Phương trình $f(x)=b$ với $-1&lt;b&lt;0$ có 4 nghiệm phân biệt.</w:t>
            </w:r>
          </w:p>
          <w:p>
            <w:r>
              <w:t>\item Phương trình $f(x)=c$ với $0&lt;c&lt;1$ có 4 nghiệm phân biệt.</w:t>
            </w:r>
          </w:p>
          <w:p>
            <w:r>
              <w:t>\item Phương trình $f(x)=d$ với $d&gt;1$ có 2 nghiệm phân biệt.</w:t>
            </w:r>
          </w:p>
          <w:p>
            <w:r>
              <w:t>\end{itemize}</w:t>
            </w:r>
          </w:p>
        </w:tc>
      </w:tr>
      <w:tr>
        <w:tc>
          <w:tcPr>
            <w:tcW w:type="dxa" w:w="1440"/>
          </w:tcPr>
          <w:p>
            <w:r>
              <w:t>MET_Math_OE_2021_103_42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Xét số phức $z, w$ thoả mãn $|z|=1$ và $|w|=2$. Khi $|z+i \bar{w}-6+8 i|$ đạt giá trị nhỏ nhất, $|z-w|$ bằng</w:t>
            </w:r>
          </w:p>
          <w:p>
            <w:r>
              <w:t>A. 3 .</w:t>
            </w:r>
          </w:p>
          <w:p>
            <w:r>
              <w:t>B. $\frac{\sqrt{29}}{5}$.</w:t>
            </w:r>
          </w:p>
          <w:p>
            <w:r>
              <w:t>C. $\sqrt{5}$.</w:t>
            </w:r>
          </w:p>
          <w:p>
            <w:r>
              <w:t>D. $\frac{\sqrt{221}}{5}$.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$|z+i \bar{w}-6+8 i| \geq|6-8 i|-|z+i \bar{w}|=10-|z+i \bar{w}|$</w:t>
            </w:r>
          </w:p>
          <w:p>
            <w:r>
              <w:t>$10-|z+i \bar{w}| \geq 10-(|z|+|i \bar{w}|)=10-(|z|+|\bar{w}|)=7$</w:t>
            </w:r>
          </w:p>
          <w:p>
            <w:r>
              <w:t>$|z+i \bar{w}-6+8 i|$ đạt giá trị nhỏ nhất khi $\left\{\begin{array}{l}z=\frac{6-8 i}{10} \\ i \overline{\mathrm{w}}=2 \cdot \frac{6-8 i}{10}=\frac{6-8 i}{5}\end{array}\right.$</w:t>
            </w:r>
          </w:p>
          <w:p>
            <w:r>
              <w:t>$\Rightarrow\left\{\begin{array}{l}z=\frac{3-4 i}{5} \\ \overline{\mathrm{w}}=-\frac{8}{5}-\frac{6}{5} i\end{array} \Rightarrow|z-\mathrm{w}|=\left|\frac{3-4 i}{5}-\left(-\frac{8}{5}+\frac{6}{5} i\right)\right|=\frac{\sqrt{221}}{5}\right.$.</w:t>
            </w:r>
          </w:p>
        </w:tc>
      </w:tr>
      <w:tr>
        <w:tc>
          <w:tcPr>
            <w:tcW w:type="dxa" w:w="1440"/>
          </w:tcPr>
          <w:p>
            <w:r>
              <w:t>MET_Math_OE_2021_103_43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Trong không gian $O x y z$, cho đường thẳng $d: \frac{x-1}{1}=\frac{y-2}{1}=\frac{z+1}{-2}$ và mặt phẳng $(P): x+2 y-z-6=0$. Hình chiếu vuông góc của $d$ trên $(P)$ là đường thẳng có phương trình</w:t>
            </w:r>
          </w:p>
          <w:p>
            <w:r>
              <w:t>A. $\frac{x+1}{3}=\frac{y+2}{-1}=\frac{z-1}{1}$.</w:t>
            </w:r>
          </w:p>
          <w:p>
            <w:r>
              <w:t>B. $\frac{x-1}{3}=\frac{y-2}{-1}=\frac{z+1}{1}$.</w:t>
            </w:r>
          </w:p>
          <w:p>
            <w:r>
              <w:t>C. $\frac{x+1}{-1}=\frac{y+2}{4}=\frac{z-1}{7}$.</w:t>
            </w:r>
          </w:p>
          <w:p>
            <w:r>
              <w:t>D. $\frac{x-1}{-1}=\frac{y-2}{4}=\frac{z+1}{7}$.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MET_Math_OE_2021_103/image012.png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\begin{itemize}</w:t>
            </w:r>
          </w:p>
          <w:p>
            <w:r>
              <w:t>\item Gọi $A$ là giao điểm của $d$ và $(P)$.</w:t>
            </w:r>
          </w:p>
          <w:p>
            <w:r>
              <w:t>\end{itemize}</w:t>
            </w:r>
          </w:p>
          <w:p>
            <w:r>
              <w:t>$d$ có phương trình tham số $\left\{\begin{array}{l}x=1+t \\ y=2+t \\ z=-1-2 t\end{array}\right.$ nên tọa độ giao điểm $A$ của $d$ và $(P)$ thỏa mãn</w:t>
            </w:r>
          </w:p>
          <w:p>
            <w:r>
              <w:t>$\left\{\begin{array}{l}x=1+t \\ y=2+t \\ z=-1-2 t \\ x+2 y-z-6=0\end{array} \Leftrightarrow\left\{\begin{array}{l}x=1 \\ y=2 \\ z=-1 \\ t=0\end{array} \Rightarrow A(1 ; 2 ;-1)\right.\right.$.</w:t>
            </w:r>
          </w:p>
          <w:p>
            <w:r>
              <w:t>\begin{itemize}</w:t>
            </w:r>
          </w:p>
          <w:p>
            <w:r>
              <w:t>\item Ta có $\overrightarrow{n_{P}}=(1 ; 2 ;-1)$ và $\overrightarrow{u_{d}}=(1 ; 1 ;-2)$.</w:t>
            </w:r>
          </w:p>
          <w:p>
            <w:r>
              <w:t>\end{itemize}</w:t>
            </w:r>
          </w:p>
          <w:p>
            <w:r>
              <w:t>Gọi $(Q)$ là mặt phẳng chứa $d$ và $(Q) \perp(P)$ ta có $\overrightarrow{n_{Q}}=\left[\overrightarrow{n_{P}}, \overrightarrow{u_{d}}\right]=(-3 ; 1 ;-1)$ Hình chiếu vuông góc $\Delta$ của $d$ lên $(P)$ là giao tuyến của $(P)$ và $(Q)$ nên $\overrightarrow{u_{\Delta}}=\left[\overrightarrow{n_{P}}, \overrightarrow{n_{Q}}\right]=(-1 ; 4 ; 7)$ và $\Delta$ di qua $A$.</w:t>
            </w:r>
          </w:p>
          <w:p>
            <w:r>
              <w:t>Phương trình $\Delta: \frac{x-1}{-1}=\frac{y-2}{4}=\frac{z+1}{7}$</w:t>
            </w:r>
          </w:p>
        </w:tc>
      </w:tr>
      <w:tr>
        <w:tc>
          <w:tcPr>
            <w:tcW w:type="dxa" w:w="1440"/>
          </w:tcPr>
          <w:p>
            <w:r>
              <w:t>MET_Math_OE_2021_103_44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Có bao nhiêu số nguyên $y$ sao cho tồn tại $x \in\left(\frac{1}{3} ; 5\right)$ thỏa mãn $27^{3 x^{2}+x y}=(1+x y) 27^{15 x}$ ?</w:t>
            </w:r>
          </w:p>
          <w:p>
            <w:r>
              <w:t>A. 17 .</w:t>
            </w:r>
          </w:p>
          <w:p>
            <w:r>
              <w:t>B. 16 .</w:t>
            </w:r>
          </w:p>
          <w:p>
            <w:r>
              <w:t>C. 18 .</w:t>
            </w:r>
          </w:p>
          <w:p>
            <w:r>
              <w:t>D. 15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Xét $f(x)=27^{3 x^{2}-15 x+x y}-(x y+1)$ và áp dụng $a^{x} \geq x(a-1)+1$.</w:t>
            </w:r>
          </w:p>
          <w:p>
            <w:r>
              <w:t>Suy ra $f(x) \geq 26\left(3 x^{2}-15 x+x y\right)-x y-1=84 x^{2}+25 x y-390 x-1&gt;0, \forall y \geq 16, \forall x \in\left(\frac{1}{3} ; 5\right)$.</w:t>
            </w:r>
          </w:p>
          <w:p>
            <w:r>
              <w:t>Do đó $y \leq 16$.</w:t>
            </w:r>
          </w:p>
          <w:p>
            <w:r>
              <w:t>\begin{itemize}</w:t>
            </w:r>
          </w:p>
          <w:p>
            <w:r>
              <w:t>\item $\quad y=0 \Rightarrow 27^{3 x^{2}-15 x}=1 \Rightarrow 3 x^{2}-15 x=0$ : loại.</w:t>
            </w:r>
          </w:p>
          <w:p>
            <w:r>
              <w:t>\item $y \leq-3 \Rightarrow x y&lt;-1 \Rightarrow \mathrm{VP}&lt;0$ : loại.</w:t>
            </w:r>
          </w:p>
          <w:p>
            <w:r>
              <w:t>\item $y=-1, y=-2$ : thỏa mãn</w:t>
            </w:r>
          </w:p>
          <w:p>
            <w:r>
              <w:t>\item Xét $y&gt;0$ ta có $f(4)=27^{5 y}-(5 y+1) \geq 0, \forall y&gt;0$</w:t>
            </w:r>
          </w:p>
          <w:p>
            <w:r>
              <w:t>\end{itemize}</w:t>
            </w:r>
          </w:p>
          <w:p>
            <w:r>
              <w:t>và $f\left(\frac{1}{3}\right)=3^{y-14}-\frac{y}{3}-1&lt;0, \forall y \in\{1 ; 2 ; 3 ; \ldots ; 15\}$</w:t>
            </w:r>
          </w:p>
          <w:p>
            <w:r>
              <w:t>Từ (1) và $(2) \Rightarrow y \in\{-2 ;-1 ; 1 ; 2 ; 3 ; 4 ; 5 ; 6 ; 7 ; 8 ; 9 ; 10 ; 11 ; 15\}$.</w:t>
            </w:r>
          </w:p>
        </w:tc>
      </w:tr>
      <w:tr>
        <w:tc>
          <w:tcPr>
            <w:tcW w:type="dxa" w:w="1440"/>
          </w:tcPr>
          <w:p>
            <w:r>
              <w:t>MET_Math_OE_2021_103_45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Cho khối hộp chữ nhật $A B C D \cdot A^{\prime} B^{\prime} C^{\prime} D^{\prime}$ có đáy là hình vuông, $B D=2 a$, góc giữa hai mặt phẳng $\left(A^{\prime} B D\right)$ và $(A B C D)$ bằng $60^{\circ}$. Thể tích của khối hộp đã cho bằng</w:t>
            </w:r>
          </w:p>
          <w:p>
            <w:r>
              <w:t>A. $\frac{2 \sqrt{3}}{9} a^{3}$.</w:t>
            </w:r>
          </w:p>
          <w:p>
            <w:r>
              <w:t>B. $6 \sqrt{3} a^{3}$.</w:t>
            </w:r>
          </w:p>
          <w:p>
            <w:r>
              <w:t>C. $\frac{2 \sqrt{3}}{3} a^{3}$.</w:t>
            </w:r>
          </w:p>
          <w:p>
            <w:r>
              <w:t>D. $2 \sqrt{3}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MET_Math_OE_2021_103/image013.png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Gọi $O=A C \cap B D$. Ta có: $\left\{\begin{array}{l}\left(A^{\prime} B D\right) \cap(A B C D)=B D \\ A^{\prime} O \perp B D \\ A C \perp B D\end{array} \quad \Rightarrow 60^{\circ}=\widehat{A^{\prime} O A}\right.$.</w:t>
            </w:r>
          </w:p>
          <w:p>
            <w:r>
              <w:t>Tam giác $A A^{\prime} O$ có: $A A^{\prime}=\tan 60^{\circ} . O A=\sqrt{3} a$ và $S_{A B C D}=2 a^{2}$.</w:t>
            </w:r>
          </w:p>
          <w:p>
            <w:r>
              <w:t>Vậy $V_{A B C D \cdot A^{\prime} B^{\prime} C^{\prime} D^{\prime}}=A A^{\prime} \cdot S_{A B C D}=2 \sqrt{3} a^{3}$.</w:t>
            </w:r>
          </w:p>
        </w:tc>
      </w:tr>
      <w:tr>
        <w:tc>
          <w:tcPr>
            <w:tcW w:type="dxa" w:w="1440"/>
          </w:tcPr>
          <w:p>
            <w:r>
              <w:t>MET_Math_OE_2021_103_46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hàm số $f(x)=x^{3}+a x^{2}+b x+c$ với $a, b, c$ là các số thực. Biết hàm số $g(x)=f(x)+f^{\prime}(x)+f^{\prime \prime}(x)$ có hai giá trị cực trị là -5 và 3 . Diện tích hình phẳng giới hạn bởi đường $y=\frac{f(x)}{g(x)+6}$ và $y=1$ bằng</w:t>
            </w:r>
          </w:p>
          <w:p>
            <w:r>
              <w:t>A. $2 \ln 3$.</w:t>
            </w:r>
          </w:p>
          <w:p>
            <w:r>
              <w:t>B. $\ln 2$.</w:t>
            </w:r>
          </w:p>
          <w:p>
            <w:r>
              <w:t>C. $\ln 15$.</w:t>
            </w:r>
          </w:p>
          <w:p>
            <w:r>
              <w:t>D. $3 \ln 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$g(x)=f(x)+f^{\prime}(x)+f^{\prime \prime}(x)=x^{3}+(3+a) x^{2}+(b+2 a+6) x+2 a+b+c$.</w:t>
            </w:r>
          </w:p>
          <w:p>
            <w:r>
              <w:t>Suy ra: $g^{\prime}(x)=3 x^{2}+2(3+a) x+b+2 a+6$.</w:t>
            </w:r>
          </w:p>
          <w:p>
            <w:r>
              <w:t>Xét phương trình</w:t>
            </w:r>
          </w:p>
          <w:p>
            <w:r>
              <w:t>$$</w:t>
            </w:r>
          </w:p>
          <w:p>
            <w:r>
              <w:t>\frac{f(x)}{g(x)+6}=1 \Leftrightarrow g(x)=f(x)-6 \Leftrightarrow 3 x^{2}+2(a+3) x+2 a+b+6=0 \Leftrightarrow g^{\prime}(x)=0 \Leftrightarrow\left[\begin{array}{l}</w:t>
            </w:r>
          </w:p>
          <w:p>
            <w:r>
              <w:t>x=x_{1} \\</w:t>
            </w:r>
          </w:p>
          <w:p>
            <w:r>
              <w:t>x=x_{2}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Ta có diện tích bằng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S=\left|\int_{x_{1}}^{x_{2}}\left(\frac{f(x)}{g(x)+6}-1\right) \mathrm{d} x\right| &amp; =\left|\int_{x_{1}}^{x_{2}}\left(\frac{f(x)-g(x)-6}{g(x)+6}\right) \mathrm{d} x\right|\left|\int_{x_{1}}^{x_{2}}\left(\frac{g^{\prime}(x)}{g(x)+6}\right) \mathrm{d} x\right|=|\ln | g(x)+\left.6||\right|_{x_{1}} ^{x_{2}} \\</w:t>
            </w:r>
          </w:p>
          <w:p>
            <w:r>
              <w:t>&amp; =|\ln | g\left(x_{2}\right)+6|-\ln | g\left(x_{1}\right)+6|=| \ln 9 \mid=2 \ln 3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MET_Math_OE_2021_103_47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Cắt hình nón $(N)$ bởi mặt phẳng đi qua đỉnh và tạo với mặt phẳng chứa đáy một góc bằng $30^{\circ}$ , ta được thiết diện là tam giác đều cạnh $4 a$. Diện tích xung quanh của $(N)$ bằng</w:t>
            </w:r>
          </w:p>
          <w:p>
            <w:r>
              <w:t>A. $4 \sqrt{7} \pi a^{2}$.</w:t>
            </w:r>
          </w:p>
          <w:p>
            <w:r>
              <w:t>B. $8 \sqrt{7} \pi a^{2}$.</w:t>
            </w:r>
          </w:p>
          <w:p>
            <w:r>
              <w:t>C. $8 \sqrt{13} \pi a^{2}$.</w:t>
            </w:r>
          </w:p>
          <w:p>
            <w:r>
              <w:t>D. $4 \sqrt{13} \pi a^{2}$.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MET_Math_OE_2021_103/image014.png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Giả sử mặt phẳng $(P)$ cắt đáy của hình nón theo dây $A B$. Suy ra tam giác $S A B$ đều $\Rightarrow A B=4 a$.</w:t>
            </w:r>
          </w:p>
          <w:p>
            <w:r>
              <w:t>Gọi $M$ là trung điểm của $A B \Rightarrow \widehat{S M O}=30^{\circ}$.</w:t>
            </w:r>
          </w:p>
          <w:p>
            <w:r>
              <w:t>Vì $S M$ là đường cao của tam giác $S A B$ nên $S M=\frac{4 a \sqrt{3}}{2}=2 a \sqrt{3}$.</w:t>
            </w:r>
          </w:p>
          <w:p>
            <w:r>
              <w:t>Tam giác $S M O$ vuông tại $O$ nên $\sin \widehat{S M O}=\frac{S O}{S M} \Rightarrow S O=S M \cdot \sin 30^{\circ}=2 a \sqrt{3} \cdot \frac{1}{2}=a \sqrt{3}$.</w:t>
            </w:r>
          </w:p>
          <w:p>
            <w:r>
              <w:t>Suy ra $O M=\sqrt{S M^{2}-S O^{2}}=\sqrt{12 a^{2}-3 a^{2}}=3 a ; O A=\sqrt{O M^{2}+M A^{2}}=\sqrt{9 a^{2}+4 a^{2}}=a \sqrt{13}$.</w:t>
            </w:r>
          </w:p>
          <w:p>
            <w:r>
              <w:t>Vậy $S_{x q}=\pi R l=\pi . O A . S A=\pi \cdot a \sqrt{13} \cdot 4 a=4 \sqrt{13} \pi a^{2}$.</w:t>
            </w:r>
          </w:p>
        </w:tc>
      </w:tr>
      <w:tr>
        <w:tc>
          <w:tcPr>
            <w:tcW w:type="dxa" w:w="1440"/>
          </w:tcPr>
          <w:p>
            <w:r>
              <w:t>MET_Math_OE_2021_103_48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Trên tập hợp các số phức, xét phương trình $z^{2}-2(m+1) z+m^{2}=0$ (m là tham số thực ). Có bao nhiêu giá trị của $m$ để phương trình đó có nghiệm $z_{0}$ thỏa mãn $\left|z_{0}\right|=8$.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Vì $\left|z_{0}\right|=8$ nên đặt $z_{0}=8(\cos \varphi+i \sin \varphi)$, với $\varphi \in \mathbb{R}$.</w:t>
            </w:r>
          </w:p>
          <w:p>
            <w:r>
              <w:t>Phương trình đã cho nhận $z_{0}$ là nghiệm nên ta có:</w:t>
            </w:r>
          </w:p>
          <w:p>
            <w:r>
              <w:t>$64(\cos 2 \varphi+i \sin \varphi)-16(m+1)(\cos \varphi+i \sin \varphi)+m^{2}=0$</w:t>
            </w:r>
          </w:p>
          <w:p>
            <w:r>
              <w:t>Tách phần thực và phần ảo ta có:</w:t>
            </w:r>
          </w:p>
          <w:p>
            <w:r>
              <w:t>$\left\{\begin{array}{l}64 \cos 2 \varphi-16(m+1) \cos \varphi+m^{2}=0 \\ 64 \sin 2 \varphi-16(m+1) \sin \varphi=0\end{array}\right.$</w:t>
            </w:r>
          </w:p>
          <w:p>
            <w:r>
              <w:t>$(2) \Leftrightarrow \sin \varphi[4 \cos \varphi-(m+1)]=0 \Leftrightarrow\left[\begin{array}{l}\sin \varphi=0 \\ \cos \varphi=\frac{m+1}{4}\end{array}\right.$</w:t>
            </w:r>
          </w:p>
          <w:p>
            <w:r>
              <w:t>\begin{itemize}</w:t>
            </w:r>
          </w:p>
          <w:p>
            <w:r>
              <w:t>\item Nếu $\sin \varphi=0$ thì $\left\{\begin{array}{l}\cos \varphi= \pm 1 \\ \cos 2 \varphi=1\end{array}\right.$, thay vào (1) ta có:</w:t>
            </w:r>
          </w:p>
          <w:p>
            <w:r>
              <w:t>\end{itemize}</w:t>
            </w:r>
          </w:p>
          <w:p>
            <w:r>
              <w:t>$64 \pm 16(m+1)+m^{2}=0 \Leftrightarrow\left[\begin{array}{l}m^{2}+16 m+80=0(\mathrm{vn}) \\ m^{2}-16 m+48=0(2 \text { nghiem })\end{array}\right.$. Suy ra có 2 giá trị $m$.</w:t>
            </w:r>
          </w:p>
          <w:p>
            <w:r>
              <w:t>Nếu $\cos \varphi=\frac{m+1}{4}$ thì $\cos 2 \varphi=2\left(\frac{m+1}{4}\right)^{2}-1=\frac{1}{8}(m+1)^{2}-1$, thay vào (1) ta có:</w:t>
            </w:r>
          </w:p>
          <w:p>
            <w:r>
              <w:t>$64\left[\frac{1}{8}(m+1)^{2}-1\right]-16(m+1) \cdot \frac{m+1}{4}+m^{2}=0$</w:t>
            </w:r>
          </w:p>
          <w:p>
            <w:r>
              <w:t>Đặt $n=m+1$, ta có:</w:t>
            </w:r>
          </w:p>
          <w:p>
            <w:r>
              <w:t>$64\left[\frac{1}{8} n^{2}-1\right]-16 n \cdot \frac{n}{4}+(n-1)^{2}=0$</w:t>
            </w:r>
          </w:p>
          <w:p>
            <w:r>
              <w:t>$\Leftrightarrow 8 n^{2}-64-4 n^{2}+(n-1)^{2}=0$</w:t>
            </w:r>
          </w:p>
          <w:p>
            <w:r>
              <w:t>$\Leftrightarrow 5 n^{2}-2 n-63=0$ (Có 2 nghiệm). Suy ra có 2 giá trị $m$.</w:t>
            </w:r>
          </w:p>
          <w:p>
            <w:r>
              <w:t>Dễ thấy các giá trị của $m$ tìm được ở trên không trùng nhau. Vậy có 4 giá trị của $m$ thỏa mãn điều kiện bài toán.</w:t>
            </w:r>
          </w:p>
        </w:tc>
      </w:tr>
      <w:tr>
        <w:tc>
          <w:tcPr>
            <w:tcW w:type="dxa" w:w="1440"/>
          </w:tcPr>
          <w:p>
            <w:r>
              <w:t>MET_Math_OE_2021_103_49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$\mathrm{Ox} y z$, cho hai điểm $A(1 ;-3 ; 2)$ và $B(-2 ; 1 ;-4)$. Xét hai điểm $M$ và $N$ thay đổi thuộc mặt phẳng $(O x y)$ sao cho $M N=4$. Giá trị lớn nhất của $|A M-B N|$ bằng</w:t>
            </w:r>
          </w:p>
          <w:p>
            <w:r>
              <w:t>A. $5 \sqrt{2}$.</w:t>
            </w:r>
          </w:p>
          <w:p>
            <w:r>
              <w:t>B. $3 \sqrt{13}$.</w:t>
            </w:r>
          </w:p>
          <w:p>
            <w:r>
              <w:t>C. $\sqrt{61}$.</w:t>
            </w:r>
          </w:p>
          <w:p>
            <w:r>
              <w:t>D. $\sqrt{85}$.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MET_Math_OE_2021_103/image015.png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Dễ thấy $A, B$ nằm hai phía của mặt phẳng $(O x y)$. Gọi $A^{\prime}$ đối xứng với $A$ qua mặt phẳng $(O x y)$ suy ra $A^{\prime}(1 ;-3 ;-2)$.</w:t>
            </w:r>
          </w:p>
          <w:p>
            <w:r>
              <w:t>Gọi $E$ và $F$ lần lượt là hình chiếu của $A^{\prime}$ và $B$ lên mặt phẳng $(O x y)$, ta có $E(1 ;-3 ; 0), F(-2 ; 1 ; 0)$. Do đó $\overrightarrow{E F}=(-3 ; 4 ; 0) \Rightarrow E F=5$.</w:t>
            </w:r>
          </w:p>
          <w:p>
            <w:r>
              <w:t>$A_{1}$ là điểm thỏa mãn $\overrightarrow{A A_{1}}=\overrightarrow{M N}=k \overrightarrow{E F}$ ( tức là $A A_{1} / / E F$ )</w:t>
            </w:r>
          </w:p>
          <w:p>
            <w:r>
              <w:t>$\Rightarrow \overrightarrow{A A_{1}}=-\frac{4}{5} \overrightarrow{E F}=-\frac{4}{5}(-3 ; 4 ; 0)=\left(\frac{12}{5} ;-\frac{16}{5} ; 0\right)$</w:t>
            </w:r>
          </w:p>
          <w:p>
            <w:r>
              <w:t>Gọi $A_{1}(x ; y ; z)$. Từ $(*) \Rightarrow\left\{\begin{array}{l}x-1=\frac{12}{5} \\ y+3=-\frac{16}{5} \\ z-2=0\end{array} \Rightarrow\left\{\begin{array}{l}x=\frac{17}{5} \\ y=-\frac{31}{5} \Rightarrow A_{1}\left(\frac{17}{5} ;-\frac{31}{5} ; 2\right) . \\ z=2\end{array}\right.\right.$</w:t>
            </w:r>
          </w:p>
          <w:p>
            <w:r>
              <w:t>Ta có $\overrightarrow{A_{1} B}=\left(-\frac{27}{5} ; \frac{36}{5} ;-6\right)$.</w:t>
            </w:r>
          </w:p>
          <w:p>
            <w:r>
              <w:t>Do $\overrightarrow{A A_{1}}=\overrightarrow{M N} \Rightarrow A M=A_{1} N$</w:t>
            </w:r>
          </w:p>
          <w:p>
            <w:r>
              <w:t>$\Rightarrow T=|A M-B N|=\left|A_{1} N-B N\right| \leq A_{1} B=\sqrt{\left(-\frac{27}{5}\right)^{2}+\left(\frac{36}{5}\right)^{2}+(-6)^{2}}=3 \sqrt{13}$.</w:t>
            </w:r>
          </w:p>
        </w:tc>
      </w:tr>
      <w:tr>
        <w:tc>
          <w:tcPr>
            <w:tcW w:type="dxa" w:w="1440"/>
          </w:tcPr>
          <w:p>
            <w:r>
              <w:t>MET_Math_OE_2021_103_50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Cho hàm số $y=f(x)$ có đạo hàm $f^{\prime}(x)=(x-10)\left(x^{2}-25\right), \forall x \in \mathbb{R}$. Có bao nhiêu giá trị nguyên dương của tham số $m$ để hàm số $g(x)=f\left(\left|x^{3}+8 x\right|+m\right)$ có ít nhất 3 điểm cực trị?</w:t>
            </w:r>
          </w:p>
          <w:p>
            <w:r>
              <w:t>A. 9 .</w:t>
            </w:r>
          </w:p>
          <w:p>
            <w:r>
              <w:t>B. 25 .</w:t>
            </w:r>
          </w:p>
          <w:p>
            <w:r>
              <w:t>C. 5 .</w:t>
            </w:r>
          </w:p>
          <w:p>
            <w:r>
              <w:t>D. 10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MET_Math_OE_2021_103/image016.png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\begin{itemize}</w:t>
            </w:r>
          </w:p>
          <w:p>
            <w:r>
              <w:t>\item Ta có: $f^{\prime}(x)=(x-10)\left(x^{2}-25\right), \forall x \in \mathbb{R} \Rightarrow f^{\prime}(x)=0 \Leftrightarrow\left[\begin{array}{l}x=10 \\ x=5 \\ x=-5\end{array}\right.$</w:t>
            </w:r>
          </w:p>
          <w:p>
            <w:r>
              <w:t>\end{itemize}</w:t>
            </w:r>
          </w:p>
          <w:p>
            <w:r>
              <w:t>$+g^{\prime}(x)=\left[f\left(\left|x^{3}+8 x\right|+m\right)\right]^{\prime}=\left(\left|x^{3}+8 x\right|+m\right)^{\prime} \cdot f^{\prime}\left(\left|x^{3}+8 x\right|+m\right)$</w:t>
            </w:r>
          </w:p>
          <w:p>
            <w:r>
              <w:t>$$</w:t>
            </w:r>
          </w:p>
          <w:p>
            <w:r>
              <w:t>=\frac{\left(3 x^{2}+8\right)\left(x^{3}+8 x\right)}{\left|x^{3}+8 x\right|} f^{\prime}\left(\left|x^{3}+8 x\right|+m\right) \text {. }</w:t>
            </w:r>
          </w:p>
          <w:p>
            <w:r>
              <w:t>$$</w:t>
            </w:r>
          </w:p>
          <w:p>
            <w:r>
              <w:t>Ta thấy: $\frac{\left(3 x^{2}+8\right)\left(x^{3}+8 x\right)}{\left|x^{3}+8 x\right|}=0 \Leftrightarrow \frac{\left(3 x^{2}+8\right) x\left(x^{2}+8\right)}{\left|x^{3}+8 x\right|}=0$ có 1 nghiệm $x=0$ nên $x=0$ là 1 điểm cực trị của hàm số.</w:t>
            </w:r>
          </w:p>
          <w:p>
            <w:r>
              <w:t>Cho $f^{\prime}\left(\left|x^{3}+8 x\right|+m\right)=0 \Leftrightarrow\left[\begin{array}{l}\left|x^{3}+8 x\right|+m=10 \\ \left|x^{3}+8 x\right|+m=5 \\ \left|x^{3}+8 x\right|+m=-5\end{array} \Leftrightarrow\left[\begin{array}{l}\left|x^{3}+8 x\right|=10-m \\ \left|x^{3}+8 x\right|=5-m \\ \left|x^{3}+8 x\right|=-5-m\end{array}\right.\right.$</w:t>
            </w:r>
          </w:p>
          <w:p>
            <w:r>
              <w:t>Đặt $h(x)=x^{3}+8 x \Rightarrow h^{\prime}(x)=3 x^{2}+8&gt;0, \forall x \in \mathbb{R}$.</w:t>
            </w:r>
          </w:p>
          <w:p>
            <w:r>
              <w:t>Yêu cầu bài toán tương đương $(* *)$ có ít nhất 2 nghiệm phân biệt khác 0</w:t>
            </w:r>
          </w:p>
          <w:p>
            <w:r>
              <w:t>$\Leftrightarrow 10-m&gt;0 \Leftrightarrow m&lt;10 \Rightarrow m \in\{1 ; 2 ; 3 ; 4 ; 5 ; 6 ; 7 ; 8 ; 9\}$.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