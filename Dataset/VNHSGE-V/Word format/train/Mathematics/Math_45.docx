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Math_45_1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Xác định số điểm cực trị của hàm số $y=x^{4}-10 x^{2}+1$.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$y^{\prime}=4 x^{3}-20 x$.</w:t>
            </w:r>
          </w:p>
          <w:p>
            <w:r>
              <w:t>Khi đó $y^{\prime}=0 \Leftrightarrow 4 x^{3}-20 x=0 \Leftrightarrow\left[\begin{array}{l}x=0 \\ x=\sqrt{5} \\ x=-\sqrt{5}\end{array}\right.$ (3 nghiệm phân biệt) nên hàm số có 3 điểm cực trị.</w:t>
            </w:r>
          </w:p>
          <w:p>
            <w:r>
              <w:t>Cách 2: Ta có $a=1$ và $b=-10 \Rightarrow a b=-10&lt;0$ nên hàm số có 3 điểm cực trị.</w:t>
            </w:r>
          </w:p>
        </w:tc>
      </w:tr>
      <w:tr>
        <w:tc>
          <w:tcPr>
            <w:tcW w:type="dxa" w:w="1440"/>
          </w:tcPr>
          <w:p>
            <w:r>
              <w:t>Math_45_2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2. Xác định nghiệm của phương trình $5^{x-3}=25$.</w:t>
            </w:r>
          </w:p>
          <w:p>
            <w:r>
              <w:t>A. $x=3$.</w:t>
            </w:r>
          </w:p>
          <w:p>
            <w:r>
              <w:t>B. $x=2$.</w:t>
            </w:r>
          </w:p>
          <w:p>
            <w:r>
              <w:t>C. $x=5$.</w:t>
            </w:r>
          </w:p>
          <w:p>
            <w:r>
              <w:t>D. $x=4$.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$5^{x-3}=25 \Leftrightarrow 5^{x-3}=5^{2} \Leftrightarrow x-3=2 \Leftrightarrow x=5$.</w:t>
            </w:r>
          </w:p>
        </w:tc>
      </w:tr>
      <w:tr>
        <w:tc>
          <w:tcPr>
            <w:tcW w:type="dxa" w:w="1440"/>
          </w:tcPr>
          <w:p>
            <w:r>
              <w:t>Math_45_3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Tính thể tích của khối trụ tròn xoay có bán kính đáy $r$ và chiều cao $h$.</w:t>
            </w:r>
          </w:p>
          <w:p>
            <w:r>
              <w:t>A. $\frac{1}{3} \pi r^{2} h$.</w:t>
            </w:r>
          </w:p>
          <w:p>
            <w:r>
              <w:t>B. $\pi r^{2} h$.</w:t>
            </w:r>
          </w:p>
          <w:p>
            <w:r>
              <w:t>C. $2 \pi r h$.</w:t>
            </w:r>
          </w:p>
          <w:p>
            <w:r>
              <w:t>D. $\frac{4}{3} \pi r^{2} h$.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trụ tính bởi công thức $V=B \cdot h=\pi r^{2} \cdot h$.</w:t>
            </w:r>
          </w:p>
        </w:tc>
      </w:tr>
      <w:tr>
        <w:tc>
          <w:tcPr>
            <w:tcW w:type="dxa" w:w="1440"/>
          </w:tcPr>
          <w:p>
            <w:r>
              <w:t>Math_45_4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Khẳng định nào dưới đây đúng?</w:t>
            </w:r>
          </w:p>
          <w:p>
            <w:r>
              <w:t>A. $\int 4 x^{3} {~d} x=4 x^{4}+C$.</w:t>
            </w:r>
          </w:p>
          <w:p>
            <w:r>
              <w:t>B. $\int 4 x^{3} {~d} x=\frac{1}{4} x^{4}+C$.</w:t>
            </w:r>
          </w:p>
          <w:p>
            <w:r>
              <w:t>C. $\int 4 x^{3} {~d} x=12 x^{2}+C$.</w:t>
            </w:r>
          </w:p>
          <w:p>
            <w:r>
              <w:t>D. $\int 4 x^{3} {~d} x=x^{4}+C$.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định nghĩa nguyên hàm ta có $\int 4 x^{3} {~d} x=4 \cdot \int x^{3} {~d} x=4 \cdot \frac{x^{4}}{4}+C=x^{4}+C$.</w:t>
            </w:r>
          </w:p>
        </w:tc>
      </w:tr>
      <w:tr>
        <w:tc>
          <w:tcPr>
            <w:tcW w:type="dxa" w:w="1440"/>
          </w:tcPr>
          <w:p>
            <w:r>
              <w:t>Math_45_5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Tính tích phân $I=\int_{0}^{1}(2 x-1) {d} x$.</w:t>
            </w:r>
          </w:p>
          <w:p>
            <w:r>
              <w:t>A. $I=2$.</w:t>
            </w:r>
          </w:p>
          <w:p>
            <w:r>
              <w:t>B. $I=3$.</w:t>
            </w:r>
          </w:p>
          <w:p>
            <w:r>
              <w:t>C. $I=0$.</w:t>
            </w:r>
          </w:p>
          <w:p>
            <w:r>
              <w:t>D. $I=1$.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$I=\int_{0}^{1}(2 x-1) {d} x=\left.\left(x^{2}-x\right)\right|_{0} ^{1}=\left(1^{2}-1\right)-\left(0^{2}-0\right)=0$.</w:t>
            </w:r>
          </w:p>
        </w:tc>
      </w:tr>
      <w:tr>
        <w:tc>
          <w:tcPr>
            <w:tcW w:type="dxa" w:w="1440"/>
          </w:tcPr>
          <w:p>
            <w:r>
              <w:t>Math_45_6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Trong không gian $O x y z$, cho điểm $A(1 ;-3 ; 2)$ và $B(2 ; 1 ; 1)$. Hãy xác định toạ độ vectơ $\overrightarrow{A B}$.</w:t>
            </w:r>
          </w:p>
          <w:p>
            <w:r>
              <w:t>A. $\overrightarrow{A B}=(1 ; 2 ; 1)$.</w:t>
            </w:r>
          </w:p>
          <w:p>
            <w:r>
              <w:t>B. $\overrightarrow{A B}=(1 ;-4 ;-1)$.</w:t>
            </w:r>
          </w:p>
          <w:p>
            <w:r>
              <w:t>C. $\overrightarrow{A B}=(1 ; 4 ; 1)$.</w:t>
            </w:r>
          </w:p>
          <w:p>
            <w:r>
              <w:t>D. $\overrightarrow{A B}=(1 ; 4 ;-1)$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$\overrightarrow{A B}=(2-1 ; 1-(-3) ; 1-2)=(1 ; 4 ;-1)$.</w:t>
            </w:r>
          </w:p>
        </w:tc>
      </w:tr>
      <w:tr>
        <w:tc>
          <w:tcPr>
            <w:tcW w:type="dxa" w:w="1440"/>
          </w:tcPr>
          <w:p>
            <w:r>
              <w:t>Math_45_7</w:t>
            </w:r>
          </w:p>
        </w:tc>
        <w:tc>
          <w:tcPr>
            <w:tcW w:type="dxa" w:w="1440"/>
          </w:tcPr>
          <w:p>
            <w:r>
              <w:t>Math_45/image001.png</w:t>
            </w:r>
          </w:p>
        </w:tc>
        <w:tc>
          <w:tcPr>
            <w:tcW w:type="dxa" w:w="1440"/>
          </w:tcPr>
          <w:p>
            <w:r>
              <w:t>Câu 7. Cho hàm số $y=f(x)$ xác định trên $\mathbb{R}$ và có bảng xét dấu đạo hàm như sau:</w:t>
            </w:r>
          </w:p>
          <w:p>
            <w:r>
              <w:t>Khi đó hàm số $y=f(x)$ đồng biến trên khoảng nào?</w:t>
            </w:r>
          </w:p>
          <w:p>
            <w:r>
              <w:t>A. $(-\infty ;-1)$.</w:t>
            </w:r>
          </w:p>
          <w:p>
            <w:r>
              <w:t>B. $(-1 ; 2)$.</w:t>
            </w:r>
          </w:p>
          <w:p>
            <w:r>
              <w:t>C. $(-1 ;+\infty)$.</w:t>
            </w:r>
          </w:p>
          <w:p>
            <w:r>
              <w:t>D. $(-\infty ; 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$y^{\prime}&gt;0$ khi $x \in(-1 ; 2)$. Do đó hàm số đồng biến trên khoảng $(-1 ; 2)$.</w:t>
            </w:r>
          </w:p>
        </w:tc>
      </w:tr>
      <w:tr>
        <w:tc>
          <w:tcPr>
            <w:tcW w:type="dxa" w:w="1440"/>
          </w:tcPr>
          <w:p>
            <w:r>
              <w:t>Math_45_8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Rút gọn biểu thức $Q=b^{\frac{4}{3}}: \sqrt[3]{b}$ với $b&gt;0$ ta được</w:t>
            </w:r>
          </w:p>
          <w:p>
            <w:r>
              <w:t>A. $Q=b^{4}$.</w:t>
            </w:r>
          </w:p>
          <w:p>
            <w:r>
              <w:t>B. $Q=b^{2}$.</w:t>
            </w:r>
          </w:p>
          <w:p>
            <w:r>
              <w:t>C. $Q=b$.</w:t>
            </w:r>
          </w:p>
          <w:p>
            <w:r>
              <w:t>D. $Q=b^{3}$.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$Q=b^{\frac{4}{3}}: \sqrt[3]{b}=b^{\frac{4}{3}}: b^{\frac{1}{3}}=b^{\frac{4}{3}-\frac{1}{3}}=b^{1}=b$.</w:t>
            </w:r>
          </w:p>
        </w:tc>
      </w:tr>
      <w:tr>
        <w:tc>
          <w:tcPr>
            <w:tcW w:type="dxa" w:w="1440"/>
          </w:tcPr>
          <w:p>
            <w:r>
              <w:t>Math_45_9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Biết $\int_{1}^{2} f(x) {d} x=2$ và $\int_{1}^{2} g(x) {d} x=3$. Tính giá trị của $\int_{1}^{2}[f(x)-2 g(x)] {d} x$.</w:t>
            </w:r>
          </w:p>
          <w:p>
            <w:r>
              <w:t>A. -4 .</w:t>
            </w:r>
          </w:p>
          <w:p>
            <w:r>
              <w:t>B. -1 .</w:t>
            </w:r>
          </w:p>
          <w:p>
            <w:r>
              <w:t>C. 8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$\int_{1}^{2}[f(x)-2 g(x)] {d} x=\int_{1}^{2} f(x) {d} x-2 \cdot \int_{1}^{2} g(x) {d} x=2-2.3=-4$.</w:t>
            </w:r>
          </w:p>
        </w:tc>
      </w:tr>
      <w:tr>
        <w:tc>
          <w:tcPr>
            <w:tcW w:type="dxa" w:w="1440"/>
          </w:tcPr>
          <w:p>
            <w:r>
              <w:t>Math_45_10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Xác định giá trị nhỏ nhất của hàm số $y=x^{3}+x$ trên $[0 ; 2]$.</w:t>
            </w:r>
          </w:p>
          <w:p>
            <w:r>
              <w:t>A. 0 .</w:t>
            </w:r>
          </w:p>
          <w:p>
            <w:r>
              <w:t>B. -2 .</w:t>
            </w:r>
          </w:p>
          <w:p>
            <w:r>
              <w:t>C. 10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x^{2}+1$, khi đó $y^{\prime}=0 \Leftrightarrow 3 x^{2}+1=0(V N)$.</w:t>
            </w:r>
          </w:p>
          <w:p>
            <w:r>
              <w:t>Lại có $y(0)=0$ và $y(2)=10$ nên suy ra $\min _{[0 ; 2]} y=y(0)=0$.</w:t>
            </w:r>
          </w:p>
          <w:p>
            <w:r>
              <w:t>Cách 2: Bấm máy tính TABLE với Start:0 $\rightarrow$ End:2 $\rightarrow$ Step $: \frac{2-0}{20}=0,1$.</w:t>
            </w:r>
          </w:p>
          <w:p>
            <w:r>
              <w:t>Ta có $\min _{[0 ; 2]} y=y(0)=0$</w:t>
            </w:r>
          </w:p>
        </w:tc>
      </w:tr>
      <w:tr>
        <w:tc>
          <w:tcPr>
            <w:tcW w:type="dxa" w:w="1440"/>
          </w:tcPr>
          <w:p>
            <w:r>
              <w:t>Math_45_11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Trong không gian $O x y z$, xác định toạ độ điểm $H$ là hình chiếu vuông góc của $A(1 ;-1 ; 4)$ lên mặt phẳng $(O y z)$.</w:t>
            </w:r>
          </w:p>
          <w:p>
            <w:r>
              <w:t>A. $H(1 ; 0 ; 0)$.</w:t>
            </w:r>
          </w:p>
          <w:p>
            <w:r>
              <w:t>B. $H(1 ; 0 ; 4)$.</w:t>
            </w:r>
          </w:p>
          <w:p>
            <w:r>
              <w:t>C. $H(0 ;-1 ; 0)$.</w:t>
            </w:r>
          </w:p>
          <w:p>
            <w:r>
              <w:t>D. $H(0 ;-1 ; 4)$.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chiếu lên mặt phẳng $(O y z)$ sẽ giữ lại toạ độ $y$ và $z$ đồng thời cho toạ độ $x$ bằng 0 .</w:t>
            </w:r>
          </w:p>
          <w:p>
            <w:r>
              <w:t>Áp dụng ta có hình chiếu vuông góc của $A(1 ;-1 ; 4)$ lên mặt phẳng $(O y z)$ là $H(0 ;-1 ; 4)$.</w:t>
            </w:r>
          </w:p>
        </w:tc>
      </w:tr>
      <w:tr>
        <w:tc>
          <w:tcPr>
            <w:tcW w:type="dxa" w:w="1440"/>
          </w:tcPr>
          <w:p>
            <w:r>
              <w:t>Math_45_12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Cho khối lăng trụ có đáy là hình vuông cạnh bằng $a$ và chiều cao bằng $4 a$. Tính thể tích của khối lăng trụ đã cho.</w:t>
            </w:r>
          </w:p>
          <w:p>
            <w:r>
              <w:t>A. $\frac{16}{3} a^{3}$.</w:t>
            </w:r>
          </w:p>
          <w:p>
            <w:r>
              <w:t>B. $\frac{4}{3} a^{3}$.</w:t>
            </w:r>
          </w:p>
          <w:p>
            <w:r>
              <w:t>C. $16 a^{3}$.</w:t>
            </w:r>
          </w:p>
          <w:p>
            <w:r>
              <w:t>D. $4 a^{3}$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đáy là $B=a^{2}$.</w:t>
            </w:r>
          </w:p>
          <w:p>
            <w:r>
              <w:t>Thể tích khối lăng trụ là $V=B \cdot h=a^{2} \cdot 4 a=4 a^{3}$.</w:t>
            </w:r>
          </w:p>
        </w:tc>
      </w:tr>
      <w:tr>
        <w:tc>
          <w:tcPr>
            <w:tcW w:type="dxa" w:w="1440"/>
          </w:tcPr>
          <w:p>
            <w:r>
              <w:t>Math_45_13</w:t>
            </w:r>
          </w:p>
        </w:tc>
        <w:tc>
          <w:tcPr>
            <w:tcW w:type="dxa" w:w="1440"/>
          </w:tcPr>
          <w:p>
            <w:r>
              <w:t>Math_45/image002.png</w:t>
            </w:r>
          </w:p>
        </w:tc>
        <w:tc>
          <w:tcPr>
            <w:tcW w:type="dxa" w:w="1440"/>
          </w:tcPr>
          <w:p>
            <w:r>
              <w:t>Câu 13. Cho hàm số $y=f(x)$ có bảng biến thiên như sau</w:t>
            </w:r>
          </w:p>
          <w:p>
            <w:r>
              <w:t>Xác định giá trị cực đại của hàm số $y=f(x)$.</w:t>
            </w:r>
          </w:p>
          <w:p>
            <w:r>
              <w:t>A. $x=2$.</w:t>
            </w:r>
          </w:p>
          <w:p>
            <w:r>
              <w:t>B. $x=3$.</w:t>
            </w:r>
          </w:p>
          <w:p>
            <w:r>
              <w:t>C. $y=-1$.</w:t>
            </w:r>
          </w:p>
          <w:p>
            <w:r>
              <w:t>D. $y=2$.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đạt cực đại tại điểm $x=3$ và giá trị cực đại là $y_{C D}=2$.</w:t>
            </w:r>
          </w:p>
        </w:tc>
      </w:tr>
      <w:tr>
        <w:tc>
          <w:tcPr>
            <w:tcW w:type="dxa" w:w="1440"/>
          </w:tcPr>
          <w:p>
            <w:r>
              <w:t>Math_45_14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Cho khối chóp có diện tích đáy $B=8 a^{2}$ và chiều cao $h=a$. Tính thể tích khối chóp đã cho.</w:t>
            </w:r>
          </w:p>
          <w:p>
            <w:r>
              <w:t>A. $\frac{4}{3} a^{3}$</w:t>
            </w:r>
          </w:p>
          <w:p>
            <w:r>
              <w:t>B. $4 a^{3}$.</w:t>
            </w:r>
          </w:p>
          <w:p>
            <w:r>
              <w:t>C. $8 a^{3}$.</w:t>
            </w:r>
          </w:p>
          <w:p>
            <w:r>
              <w:t>D. $\frac{8}{3} a^{3}$.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chóp là $V=\frac{1}{3} B \cdot h=\frac{1}{3} 8 a^{2} \cdot a=\frac{8 a^{3}}{3}$.</w:t>
            </w:r>
          </w:p>
        </w:tc>
      </w:tr>
      <w:tr>
        <w:tc>
          <w:tcPr>
            <w:tcW w:type="dxa" w:w="1440"/>
          </w:tcPr>
          <w:p>
            <w:r>
              <w:t>Math_45_15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15. Trong không gian $O x y z$, cho vectơ $\overrightarrow{O A}=-\vec{i}+\vec{j}+2 \vec{k}$. Xác định toạ độ điểm $A$.</w:t>
            </w:r>
          </w:p>
          <w:p>
            <w:r>
              <w:t>A. $(-1 ; 1 ; 2)$.</w:t>
            </w:r>
          </w:p>
          <w:p>
            <w:r>
              <w:t>B. $(-1 ; 1 ;-2)$.</w:t>
            </w:r>
          </w:p>
          <w:p>
            <w:r>
              <w:t>C. $(1 ;-1 ; 2)$.</w:t>
            </w:r>
          </w:p>
          <w:p>
            <w:r>
              <w:t>D. $(1 ;-1 ;-2)$.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$\overrightarrow{O A}=-\vec{i}+\vec{j}+2 \vec{k} \Rightarrow \overrightarrow{O A}=(-1 ; 1 ; 2) \Rightarrow A(-1 ; 1 ; 2)$.</w:t>
            </w:r>
          </w:p>
        </w:tc>
      </w:tr>
      <w:tr>
        <w:tc>
          <w:tcPr>
            <w:tcW w:type="dxa" w:w="1440"/>
          </w:tcPr>
          <w:p>
            <w:r>
              <w:t>Math_45_16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Với $a$ là số dương tuỳ ý, khi đó $\log _{5} a^{3}$ bằng</w:t>
            </w:r>
          </w:p>
          <w:p>
            <w:r>
              <w:t>A. $3+\log _{5} a$.</w:t>
            </w:r>
          </w:p>
          <w:p>
            <w:r>
              <w:t>B. $\frac{1}{3}+\log _{5} a$.</w:t>
            </w:r>
          </w:p>
          <w:p>
            <w:r>
              <w:t>C. $3 \log _{5} a$.</w:t>
            </w:r>
          </w:p>
          <w:p>
            <w:r>
              <w:t>D. $\frac{1}{3} \log _{5} a$.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công thức logarit ta có $\log _{5} a^{3}=3 \cdot \log _{5} a$.</w:t>
            </w:r>
          </w:p>
        </w:tc>
      </w:tr>
      <w:tr>
        <w:tc>
          <w:tcPr>
            <w:tcW w:type="dxa" w:w="1440"/>
          </w:tcPr>
          <w:p>
            <w:r>
              <w:t>Math_45_17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Xác định toạ độ giao điểm của đồ thị hàm số $y=\frac{3 x-2}{x+1}$ với trục tung.</w:t>
            </w:r>
          </w:p>
          <w:p>
            <w:r>
              <w:t>A. $M(-2 ; 0)$.</w:t>
            </w:r>
          </w:p>
          <w:p>
            <w:r>
              <w:t>B. $M(0 ;-2)$.</w:t>
            </w:r>
          </w:p>
          <w:p>
            <w:r>
              <w:t>C. $M\left(0 ; \frac{2}{3}\right)$.</w:t>
            </w:r>
          </w:p>
          <w:p>
            <w:r>
              <w:t>D. $M\left(\frac{2}{3} ; 0\right)$.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Giao điểm với trục tung $O y$ (có phương trình $x=0$ ) nên ta có $x=0 \Rightarrow y=-2 \Rightarrow M(0 ;-2)$.</w:t>
            </w:r>
          </w:p>
        </w:tc>
      </w:tr>
      <w:tr>
        <w:tc>
          <w:tcPr>
            <w:tcW w:type="dxa" w:w="1440"/>
          </w:tcPr>
          <w:p>
            <w:r>
              <w:t>Math_45_18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Xác định toạ độ tâm của mặt cầu $(S):(x-1)^{2}+(y+2)^{2}+z^{2}=12$.</w:t>
            </w:r>
          </w:p>
          <w:p>
            <w:r>
              <w:t>A. $I(-2 ; 2 ; 12)$.</w:t>
            </w:r>
          </w:p>
          <w:p>
            <w:r>
              <w:t>B. $I(1 ;-2 ; 0)$.</w:t>
            </w:r>
          </w:p>
          <w:p>
            <w:r>
              <w:t>C. $I(1 ;-2 ;-12)$.</w:t>
            </w:r>
          </w:p>
          <w:p>
            <w:r>
              <w:t>D. $I(-1 ; 2 ; 0)$.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$(S): \underbrace{(x-a)^{2}}_{=0}+\underbrace{(y-b)^{2}}_{=0}+\underbrace{(z-c)^{2}}_{=0}=R^{2}$ có tâm $I(a ; b ; c)$ và bán kính $R$.</w:t>
            </w:r>
          </w:p>
          <w:p>
            <w:r>
              <w:t>Áp dụng với $(S): \underbrace{(x-1)^{2}}_{=0}+\underbrace{(y+2)^{2}}_{=0}+\underbrace{z^{2}}_{=0}=12$ ta có tâm $I(1 ;-2 ; 0)$.</w:t>
            </w:r>
          </w:p>
        </w:tc>
      </w:tr>
      <w:tr>
        <w:tc>
          <w:tcPr>
            <w:tcW w:type="dxa" w:w="1440"/>
          </w:tcPr>
          <w:p>
            <w:r>
              <w:t>Math_45_19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Cho $F(x)=\int\left(e^{x}-1\right) {d} x$. Trong các khẳng định sau, khẳng định nào đúng?</w:t>
            </w:r>
          </w:p>
          <w:p>
            <w:r>
              <w:t>A. $F(x)=e^{x}+x+C$.</w:t>
            </w:r>
          </w:p>
          <w:p>
            <w:r>
              <w:t>B. $F(x)=e^{x}-x+C$.</w:t>
            </w:r>
          </w:p>
          <w:p>
            <w:r>
              <w:t>C. $F(x)=e^{x}+C$.</w:t>
            </w:r>
          </w:p>
          <w:p>
            <w:r>
              <w:t>D. $F(x)=-e^{x}+x+C$.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$F(x)=\int\left(e^{x}-1\right) {d} x=\int e^{x} {~d} x-\int 1 {~d} x=e^{x}-x+C$.</w:t>
            </w:r>
          </w:p>
        </w:tc>
      </w:tr>
      <w:tr>
        <w:tc>
          <w:tcPr>
            <w:tcW w:type="dxa" w:w="1440"/>
          </w:tcPr>
          <w:p>
            <w:r>
              <w:t>Math_45_20</w:t>
            </w:r>
          </w:p>
        </w:tc>
        <w:tc>
          <w:tcPr>
            <w:tcW w:type="dxa" w:w="1440"/>
          </w:tcPr>
          <w:p>
            <w:r>
              <w:t>Math_45/image003.png</w:t>
            </w:r>
          </w:p>
        </w:tc>
        <w:tc>
          <w:tcPr>
            <w:tcW w:type="dxa" w:w="1440"/>
          </w:tcPr>
          <w:p>
            <w:r>
              <w:t>Câu 20. Đồ thị hàm số nào dưới đây có dạng như đường cong trong hình sau?</w:t>
            </w:r>
          </w:p>
          <w:p>
            <w:r>
              <w:t>A. $y=x^{2}-3 x+1$.</w:t>
            </w:r>
          </w:p>
          <w:p>
            <w:r>
              <w:t>B. $y=-x^{4}+2 x^{2}+1$.</w:t>
            </w:r>
          </w:p>
          <w:p>
            <w:r>
              <w:t>C. $y=-x^{3}+3 x+1$.</w:t>
            </w:r>
          </w:p>
          <w:p>
            <w:r>
              <w:t>D. $y=x^{4}-2 x^{2}+1$.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có dạng bậc 4 nên loại $A$ và $C$.</w:t>
            </w:r>
          </w:p>
          <w:p>
            <w:r>
              <w:t>Dựa vào hình dạng đồ thị ta thấy $a&lt;0$ nên loại ${D}$. Do đó chọn ${B}$.</w:t>
            </w:r>
          </w:p>
        </w:tc>
      </w:tr>
      <w:tr>
        <w:tc>
          <w:tcPr>
            <w:tcW w:type="dxa" w:w="1440"/>
          </w:tcPr>
          <w:p>
            <w:r>
              <w:t>Math_45_21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Trong không gian $O x y z$, cho mặt phẳng $(P): 2 x-y-z-4=0$. Hãy xác định giao điểm của mặt phẳng $(P)$ và trục $O z$.</w:t>
            </w:r>
          </w:p>
          <w:p>
            <w:r>
              <w:t>A. $M(0 ; 0 ;-4)$.</w:t>
            </w:r>
          </w:p>
          <w:p>
            <w:r>
              <w:t>B. $M(0 ; 0 ; 4)$.</w:t>
            </w:r>
          </w:p>
          <w:p>
            <w:r>
              <w:t>C. $M(2 ; 0 ; 0)$.</w:t>
            </w:r>
          </w:p>
          <w:p>
            <w:r>
              <w:t>D. $M(-2 ; 0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giao với trục $O z \Rightarrow x=y=0$.</w:t>
            </w:r>
          </w:p>
          <w:p>
            <w:r>
              <w:t>Thay $x=y=0$ vào phương trình của $(P)$ ta được $2.0-0-z-4=0 \Leftrightarrow z=-4$.</w:t>
            </w:r>
          </w:p>
          <w:p>
            <w:r>
              <w:t>Suy ra giao điểm của $(P)$ và trục $O z$ là điểm $M(0 ; 0 ;-4)$.</w:t>
            </w:r>
          </w:p>
        </w:tc>
      </w:tr>
      <w:tr>
        <w:tc>
          <w:tcPr>
            <w:tcW w:type="dxa" w:w="1440"/>
          </w:tcPr>
          <w:p>
            <w:r>
              <w:t>Math_45_22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Xác định tiệm cận đứng của đồ thị hàm số $y=\frac{2 x+1}{x-2}$.</w:t>
            </w:r>
          </w:p>
          <w:p>
            <w:r>
              <w:t>A. $y=2$.</w:t>
            </w:r>
          </w:p>
          <w:p>
            <w:r>
              <w:t>B. $y=-\frac{1}{2}$.</w:t>
            </w:r>
          </w:p>
          <w:p>
            <w:r>
              <w:t>C. $x=2$</w:t>
            </w:r>
          </w:p>
          <w:p>
            <w:r>
              <w:t>D. $x=-\frac{1}{2}$.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Tiệm cận đứng của đồ thị hàm số $y=\frac{a x+b}{c x+d}$ là đường thẳng $c x+d=0 \Leftrightarrow x=-\frac{d}{c}$.</w:t>
            </w:r>
          </w:p>
          <w:p>
            <w:r>
              <w:t>Áp dụng với hàm số $y=\frac{2 x+1}{x-2}$ ta có tiệm cận đứng là $x-2=0 \Leftrightarrow x=2$. (mẫu số bằng 0 )</w:t>
            </w:r>
          </w:p>
        </w:tc>
      </w:tr>
      <w:tr>
        <w:tc>
          <w:tcPr>
            <w:tcW w:type="dxa" w:w="1440"/>
          </w:tcPr>
          <w:p>
            <w:r>
              <w:t>Math_45_23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Trong không gian $O x y z$, hãy xác định toạ độ một vectơ pháp tuyến của mặt phẳng $(P)$ có phương trình $3 x-y-z+2=0$.</w:t>
            </w:r>
          </w:p>
          <w:p>
            <w:r>
              <w:t>A. $\vec{n}=(-1 ;-1 ; 2)$</w:t>
            </w:r>
          </w:p>
          <w:p>
            <w:r>
              <w:t>B. $\vec{n}=(3 ;-1 ;-1)$.</w:t>
            </w:r>
          </w:p>
          <w:p>
            <w:r>
              <w:t>C. $\vec{n}=(3 ; 1 ; 1)$</w:t>
            </w:r>
          </w:p>
          <w:p>
            <w:r>
              <w:t>D. $\vec{n}=(3 ;-1 ; 2)$.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phẳng $(P): A x+B y+C z+D=0$ có một VTPT là $\vec{n}=(A ; B ; C)$.</w:t>
            </w:r>
          </w:p>
          <w:p>
            <w:r>
              <w:t>Áp dụng với đề bài cho ta có $\vec{n}=(3 ;-1 ;-1)$. (hệ số của $x, y, z)$</w:t>
            </w:r>
          </w:p>
        </w:tc>
      </w:tr>
      <w:tr>
        <w:tc>
          <w:tcPr>
            <w:tcW w:type="dxa" w:w="1440"/>
          </w:tcPr>
          <w:p>
            <w:r>
              <w:t>Math_45_24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Cho hình nón $(N)$ có bán kính đáy bằng 3 và chiều cao bằng 4 . Xác định độ dài đường sinh của hình nón $(N)$.</w:t>
            </w:r>
          </w:p>
          <w:p>
            <w:r>
              <w:t>A. 5 .</w:t>
            </w:r>
          </w:p>
          <w:p>
            <w:r>
              <w:t>B. $\sqrt{7}$.</w:t>
            </w:r>
          </w:p>
          <w:p>
            <w:r>
              <w:t>C. 1 .</w:t>
            </w:r>
          </w:p>
          <w:p>
            <w:r>
              <w:t>D. 12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Math_45/image004.png</w:t>
            </w:r>
          </w:p>
        </w:tc>
        <w:tc>
          <w:tcPr>
            <w:tcW w:type="dxa" w:w="1440"/>
          </w:tcPr>
          <w:p>
            <w:r>
              <w:t>Độ dài đường sinh của hình nón được tính bởi công thức $l=\sqrt{r^{2}+h^{2}}=\sqrt{3^{2}+4^{2}}=5$.</w:t>
            </w:r>
          </w:p>
        </w:tc>
      </w:tr>
      <w:tr>
        <w:tc>
          <w:tcPr>
            <w:tcW w:type="dxa" w:w="1440"/>
          </w:tcPr>
          <w:p>
            <w:r>
              <w:t>Math_45_25</w:t>
            </w:r>
          </w:p>
        </w:tc>
        <w:tc>
          <w:tcPr>
            <w:tcW w:type="dxa" w:w="1440"/>
          </w:tcPr>
          <w:p>
            <w:r>
              <w:t>Math_45/image005.png</w:t>
            </w:r>
          </w:p>
        </w:tc>
        <w:tc>
          <w:tcPr>
            <w:tcW w:type="dxa" w:w="1440"/>
          </w:tcPr>
          <w:p>
            <w:r>
              <w:t>Câu 25. Cho hàm số $y=f(x)$ xác định, liên tục trên $\mathbb{R}$ và có bảng biến thiên như sau:</w:t>
            </w:r>
          </w:p>
          <w:p>
            <w:r>
              <w:t>Xác định số nghiệm của phương trình $f(x)=1$.</w:t>
            </w:r>
          </w:p>
          <w:p>
            <w:r>
              <w:t>A. 0 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Math_45/image006.png</w:t>
            </w:r>
          </w:p>
        </w:tc>
        <w:tc>
          <w:tcPr>
            <w:tcW w:type="dxa" w:w="1440"/>
          </w:tcPr>
          <w:p>
            <w:r>
              <w:t>Kẻ đường thẳng $y=1$ (hình vẽ ở trên) ta thấy đồ thị hàm số $y=f(x)$ và đường thẳng $y=1$ có 3 điểm chung nên suy ra phương trình $f(x)=1$ có 3 nghiệm.</w:t>
            </w:r>
          </w:p>
        </w:tc>
      </w:tr>
      <w:tr>
        <w:tc>
          <w:tcPr>
            <w:tcW w:type="dxa" w:w="1440"/>
          </w:tcPr>
          <w:p>
            <w:r>
              <w:t>Math_45_26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Xác định tất cả các giá trị thực của tham số $m$ để hàm số $y=x^{3}-2 x^{2}+m x-1$ đồng biến trên $\mathbb{R}$.</w:t>
            </w:r>
          </w:p>
          <w:p>
            <w:r>
              <w:t>A. $m \leq \frac{2}{3}$.</w:t>
            </w:r>
          </w:p>
          <w:p>
            <w:r>
              <w:t>B. $m \geq 1$.</w:t>
            </w:r>
          </w:p>
          <w:p>
            <w:r>
              <w:t>C. $m \leq 2$.</w:t>
            </w:r>
          </w:p>
          <w:p>
            <w:r>
              <w:t>D. $m \geq \frac{4}{3}$.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x^{2}-4 x+m$.</w:t>
            </w:r>
          </w:p>
          <w:p>
            <w:r>
              <w:t>Hàm số đồng biến trên $\mathbb{R} \Leftrightarrow y^{\prime} \geq 0, \forall x \in \mathbb{R} \Leftrightarrow 3 x^{2}-4 x+m \geq 0, \forall x \in \mathbb{R} \Leftrightarrow\left\{\begin{array}{l}a&gt;0 \\ \Delta^{\prime} \leq 0\end{array}\right.$ $\Leftrightarrow\left\{\begin{array}{l}3&gt;0 \\ 2^{2}-3 . m \leq 0\end{array} \Leftrightarrow m \geq \frac{4}{3}\right.$</w:t>
            </w:r>
          </w:p>
        </w:tc>
      </w:tr>
      <w:tr>
        <w:tc>
          <w:tcPr>
            <w:tcW w:type="dxa" w:w="1440"/>
          </w:tcPr>
          <w:p>
            <w:r>
              <w:t>Math_45_27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Trên khoảng $(0 ;+\infty)$, xác định đạo hàm của hàm số $y=\log x$.</w:t>
            </w:r>
          </w:p>
          <w:p>
            <w:r>
              <w:t>A. $y^{\prime}=\frac{1}{x \ln 10}$.</w:t>
            </w:r>
          </w:p>
          <w:p>
            <w:r>
              <w:t>B. $y^{\prime}=\frac{1}{10 \ln x}$.</w:t>
            </w:r>
          </w:p>
          <w:p>
            <w:r>
              <w:t>C. $y^{\prime}=\frac{1}{x}$.</w:t>
            </w:r>
          </w:p>
          <w:p>
            <w:r>
              <w:t>D. $y^{\prime}=\frac{\ln 10}{x}$.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$\left(\log _{a} x\right)^{\prime}=\frac{1}{x \ln a}$, áp dụng với $a=10$ ta có $y^{\prime}=(\log x)^{\prime}=\frac{1}{x \ln 10}$.</w:t>
            </w:r>
          </w:p>
        </w:tc>
      </w:tr>
      <w:tr>
        <w:tc>
          <w:tcPr>
            <w:tcW w:type="dxa" w:w="1440"/>
          </w:tcPr>
          <w:p>
            <w:r>
              <w:t>Math_45_28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Trong không gian $O x y z$, cho mặt phẳng $(P): 2 x-z+1=0$. Điểm nào trong các điểm sau thuộc mặt phẳng $(P)$ ?</w:t>
            </w:r>
          </w:p>
          <w:p>
            <w:r>
              <w:t>A. $M(1 ; 7 ; 3)$.</w:t>
            </w:r>
          </w:p>
          <w:p>
            <w:r>
              <w:t>B. $M(0 ;-3 ; 0)$.</w:t>
            </w:r>
          </w:p>
          <w:p>
            <w:r>
              <w:t>C. $M(0 ; 3 ; 2)$.</w:t>
            </w:r>
          </w:p>
          <w:p>
            <w:r>
              <w:t>D. $M(1 ; 3 ; 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Nhập vào máy tính biểu thức $2 X-Z+1$ sau đó dùng lệnh CALC để thử các đáp án.</w:t>
            </w:r>
          </w:p>
          <w:p>
            <w:r>
              <w:t>Từ đó suy ra điểm $M(1 ; 7 ; 3) \in(P)$.</w:t>
            </w:r>
          </w:p>
        </w:tc>
      </w:tr>
      <w:tr>
        <w:tc>
          <w:tcPr>
            <w:tcW w:type="dxa" w:w="1440"/>
          </w:tcPr>
          <w:p>
            <w:r>
              <w:t>Math_45_29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Tính giá trị của biểu thức $2^{2 x+1}$ biết rằng $2^{x}=5$.</w:t>
            </w:r>
          </w:p>
          <w:p>
            <w:r>
              <w:t>A. 10 .</w:t>
            </w:r>
          </w:p>
          <w:p>
            <w:r>
              <w:t>B. 11 .</w:t>
            </w:r>
          </w:p>
          <w:p>
            <w:r>
              <w:t>C. 50 .</w:t>
            </w:r>
          </w:p>
          <w:p>
            <w:r>
              <w:t>D. 25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$2^{2 x+1}=2^{2 x} \cdot 2^{1}=\left(2^{x}\right)^{2} \cdot 2=5^{2} \cdot 2=50$.</w:t>
            </w:r>
          </w:p>
        </w:tc>
      </w:tr>
      <w:tr>
        <w:tc>
          <w:tcPr>
            <w:tcW w:type="dxa" w:w="1440"/>
          </w:tcPr>
          <w:p>
            <w:r>
              <w:t>Math_45_30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Tìm tập xác định $D$ của hàm số $y=(x-1)^{-3}$.</w:t>
            </w:r>
          </w:p>
          <w:p>
            <w:r>
              <w:t>A. $D=(1 ;+\infty)$.</w:t>
            </w:r>
          </w:p>
          <w:p>
            <w:r>
              <w:t>B. $D=\mathbb{R} \backslash\{1\}$.</w:t>
            </w:r>
          </w:p>
          <w:p>
            <w:r>
              <w:t>C. $D=\mathbb{R}$.</w:t>
            </w:r>
          </w:p>
          <w:p>
            <w:r>
              <w:t>D. $D=(-\infty ; 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xác định (mũ nguyên âm) là $x-1 \neq 0 \Leftrightarrow x \neq 1$.</w:t>
            </w:r>
          </w:p>
          <w:p>
            <w:r>
              <w:t>Suy ra tập xác định là $D=\mathbb{R} \backslash\{1\}$.</w:t>
            </w:r>
          </w:p>
        </w:tc>
      </w:tr>
      <w:tr>
        <w:tc>
          <w:tcPr>
            <w:tcW w:type="dxa" w:w="1440"/>
          </w:tcPr>
          <w:p>
            <w:r>
              <w:t>Math_45_31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Xác định công thức tính thể tích vật thể tròn xoay sinh ra bởi hình phẳng giới hạn bởi các đường $y=\sqrt{2 x+1}, y=0 ; x=0, x=4$ khi quay quanh trục $O x$.</w:t>
            </w:r>
          </w:p>
          <w:p>
            <w:r>
              <w:t>A. $V=\pi \int_{0}^{4} \sqrt{2 x+1} {~d} x$</w:t>
            </w:r>
          </w:p>
          <w:p>
            <w:r>
              <w:t>B. $V=\int_{0}^{4}(2 x+1) d x$</w:t>
            </w:r>
          </w:p>
          <w:p>
            <w:r>
              <w:t>C. $V=\pi \int_{0}^{4}(2 x+1) {d} x$.</w:t>
            </w:r>
          </w:p>
          <w:p>
            <w:r>
              <w:t>D. $V=\int_{0}^{4} \sqrt{2 x+1} {~d}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vật thể tròn xoay sinh ra bởi hình phẳng giới hạn bởi các đường $y=f(x), y=0 ; x=a$ ,$x=b(b&gt;a)$ khi quay quanh trục $O x$ là $V=\pi \int_{a}^{b}[f(x)]^{2} {~d} x$.</w:t>
            </w:r>
          </w:p>
          <w:p>
            <w:r>
              <w:t>Áp dụng vào bài toán này ta có $V=\pi \int_{0}^{4}(\sqrt{2 x+1})^{2} {~d} x=V=\pi \int_{0}^{4}(2 x+1) {d} x$.</w:t>
            </w:r>
          </w:p>
        </w:tc>
      </w:tr>
      <w:tr>
        <w:tc>
          <w:tcPr>
            <w:tcW w:type="dxa" w:w="1440"/>
          </w:tcPr>
          <w:p>
            <w:r>
              <w:t>Math_45_32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Cho hình lập phương có thể tích bằng $2 a^{3} \sqrt{2}$. Tính diện tích một mặt của hình lập phương.</w:t>
            </w:r>
          </w:p>
          <w:p>
            <w:r>
              <w:t>A. $2 a^{2}$.</w:t>
            </w:r>
          </w:p>
          <w:p>
            <w:r>
              <w:t>B. $a^{2} \sqrt{2}$.</w:t>
            </w:r>
          </w:p>
          <w:p>
            <w:r>
              <w:t>C. $a^{2}$.</w:t>
            </w:r>
          </w:p>
          <w:p>
            <w:r>
              <w:t>D. $2 a^{2} \sqrt{2}$.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$x$ là độ dài cạnh của hình lập phương.</w:t>
            </w:r>
          </w:p>
          <w:p>
            <w:r>
              <w:t>Khi đó thể tích của khối lập phương là $x^{3}=2 a^{3} \sqrt{2}=(a \sqrt{2})^{3} \Rightarrow x=a \sqrt{2}$.</w:t>
            </w:r>
          </w:p>
          <w:p>
            <w:r>
              <w:t>Suy ra diện tích một mặt của khối lập phương là $S=x^{2}=(a \sqrt{2})^{2}=2 a^{2}$.</w:t>
            </w:r>
          </w:p>
        </w:tc>
      </w:tr>
      <w:tr>
        <w:tc>
          <w:tcPr>
            <w:tcW w:type="dxa" w:w="1440"/>
          </w:tcPr>
          <w:p>
            <w:r>
              <w:t>Math_45_33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Xác định tập nghiệm của bất phương trình $\log _{3}(x-1) \geq 1$.</w:t>
            </w:r>
          </w:p>
          <w:p>
            <w:r>
              <w:t>A. $[4 ;+\infty)$.</w:t>
            </w:r>
          </w:p>
          <w:p>
            <w:r>
              <w:t>B. $(4 ;+\infty)$.</w:t>
            </w:r>
          </w:p>
          <w:p>
            <w:r>
              <w:t>C. $(1 ;+\infty)$.</w:t>
            </w:r>
          </w:p>
          <w:p>
            <w:r>
              <w:t>D. $[1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$x-1&gt;0 \Leftrightarrow x&gt;1$.</w:t>
            </w:r>
          </w:p>
          <w:p>
            <w:r>
              <w:t>Ta có $\log _{3}(x-1) \geq 1 \Leftrightarrow x-1 \geq 3^{1} \Leftrightarrow x \geq 4$ (thoả mãn điều kiện).</w:t>
            </w:r>
          </w:p>
          <w:p>
            <w:r>
              <w:t>Vậy tập nghiệm của bất phương trình đã cho là $S=[4 ;+\infty)$.</w:t>
            </w:r>
          </w:p>
        </w:tc>
      </w:tr>
      <w:tr>
        <w:tc>
          <w:tcPr>
            <w:tcW w:type="dxa" w:w="1440"/>
          </w:tcPr>
          <w:p>
            <w:r>
              <w:t>Math_45_34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Cho $I=\int_{1}^{2} x \sqrt{x^{2}+1} {~d} x$. Đặt $t=x^{2}+1$, khi đó $I=\int_{1}^{2} x \sqrt{x^{2}+1} {~d} x$ trở thành biểu thức nào?</w:t>
            </w:r>
          </w:p>
          <w:p>
            <w:r>
              <w:t>A. $I=\int_{1}^{2} t \sqrt{t} {~d} t$</w:t>
            </w:r>
          </w:p>
          <w:p>
            <w:r>
              <w:t>B. $I=\int_{2}^{5} t \sqrt{t} {~d} t$</w:t>
            </w:r>
          </w:p>
          <w:p>
            <w:r>
              <w:t>C. $I=\frac{1}{2} \int_{2}^{5} \sqrt{t} {~d} t$</w:t>
            </w:r>
          </w:p>
          <w:p>
            <w:r>
              <w:t>D. $I=\frac{1}{2} \int_{1}^{2} \sqrt{t} {~d} t$.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$t=x^{2}+1 \Rightarrow {d} t=2 x {~d} x \Rightarrow x {~d} x=\frac{{d} t}{2}$.</w:t>
            </w:r>
          </w:p>
          <w:p>
            <w:r>
              <w:t>Đổi cận: $x=1 \Rightarrow t=1^{2}+1=2$ và $x=2 \Rightarrow t=2^{2}+1=5$.</w:t>
            </w:r>
          </w:p>
          <w:p>
            <w:r>
              <w:t>Lúc đó ta có $I=\int_{1}^{2} x \sqrt{x^{2}+1} {~d} x=\int_{1}^{2} \sqrt{x^{2}+1} \cdot x {~d} x=\int_{2}^{5} \sqrt{t} \cdot \frac{{d} t}{2}=\frac{1}{2} \int_{2}^{5} \sqrt{t}$. ${d} t$.</w:t>
            </w:r>
          </w:p>
        </w:tc>
      </w:tr>
      <w:tr>
        <w:tc>
          <w:tcPr>
            <w:tcW w:type="dxa" w:w="1440"/>
          </w:tcPr>
          <w:p>
            <w:r>
              <w:t>Math_45_35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35. Cho hình chóp $S . A B C$ có đáy là tam giác vuông cân tại $B$ và $A C=2 a$. Cạnh bên $S A=4 a$ và hợp với đáy một góc bằng $60^{\circ}$. Tính thể tích khối chóp $S . A B C$.</w:t>
            </w:r>
          </w:p>
          <w:p>
            <w:r>
              <w:t>A. $V_{S . A B C}=\frac{a^{3} \sqrt{6}}{3}$.</w:t>
            </w:r>
          </w:p>
          <w:p>
            <w:r>
              <w:t>B. $V_{S . A B C}=\frac{2 a^{3}}{3}$.</w:t>
            </w:r>
          </w:p>
          <w:p>
            <w:r>
              <w:t>C. $V_{S . A B C}=\frac{2 a^{3} \sqrt{6}}{3}$.</w:t>
            </w:r>
          </w:p>
          <w:p>
            <w:r>
              <w:t>D. $V_{S . A B C}=\frac{2 a^{3} \sqrt{3}}{3}$.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Math_45/image007.png</w:t>
            </w:r>
          </w:p>
        </w:tc>
        <w:tc>
          <w:tcPr>
            <w:tcW w:type="dxa" w:w="1440"/>
          </w:tcPr>
          <w:p>
            <w:r>
              <w:t>Xét $\triangle A B C$ vuông cân tại $B$ ta có $\sin 45^{\circ}=\frac{A B}{A C} \Rightarrow A B=A C \cdot \sin 45^{\circ}=2 a \cdot \frac{\sqrt{2}}{2}=a \sqrt{2}$.</w:t>
            </w:r>
          </w:p>
          <w:p>
            <w:r>
              <w:t>Diện tích đáy là $S_{\triangle A B C}=\frac{1}{2} \cdot B A \cdot B C=\frac{1}{2} \cdot a \sqrt{2} \cdot a \sqrt{2}=a^{2}$.</w:t>
            </w:r>
          </w:p>
          <w:p>
            <w:r>
              <w:t>Gọi $H$ là hình chiếu vuông góc của $S A$ lên $(A B C)$.</w:t>
            </w:r>
          </w:p>
          <w:p>
            <w:r>
              <w:t>Lúc đó ta có $(S A,(A B C))=(S A, H A)=\widehat{S A H}=60^{\circ}$. (xem hình vẽ minh hoạ)</w:t>
            </w:r>
          </w:p>
          <w:p>
            <w:r>
              <w:t>Xét tam giác $S H A$ vuông tại $H$ ta có $\sin 60^{\circ}=\frac{S H}{S A} \Rightarrow S H=S A \cdot \sin 60^{\circ}=4 a \cdot \frac{\sqrt{3}}{2}=2 a \sqrt{3}$.</w:t>
            </w:r>
          </w:p>
          <w:p>
            <w:r>
              <w:t>Thể tích khối chóp $S . A B C$ là $V_{S . A B C}=\frac{1}{3} \cdot S_{\triangle A B C} \cdot S H=\frac{1}{3} \cdot a^{2} \cdot 2 a \sqrt{3}=\frac{2 a^{3} \sqrt{3}}{3}$.</w:t>
            </w:r>
          </w:p>
        </w:tc>
      </w:tr>
      <w:tr>
        <w:tc>
          <w:tcPr>
            <w:tcW w:type="dxa" w:w="1440"/>
          </w:tcPr>
          <w:p>
            <w:r>
              <w:t>Math_45_36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Cho hàm số $f(x)=-x^{4}+2 x^{2}+5$. Xác định tất cả các giá trị thực của tham số $m$ để phương trình $f(x)=m$ có bốn nghiệm phân biệt.</w:t>
            </w:r>
          </w:p>
          <w:p>
            <w:r>
              <w:t>A. $m \in(1 ; 2)$.</w:t>
            </w:r>
          </w:p>
          <w:p>
            <w:r>
              <w:t>B. $m \in(5 ; 6)$.</w:t>
            </w:r>
          </w:p>
          <w:p>
            <w:r>
              <w:t>C. $m \in(4 ; 5)$.</w:t>
            </w:r>
          </w:p>
          <w:p>
            <w:r>
              <w:t>D. $m \in(3 ; 4)$.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Math_45/image008.png</w:t>
            </w:r>
          </w:p>
        </w:tc>
        <w:tc>
          <w:tcPr>
            <w:tcW w:type="dxa" w:w="1440"/>
          </w:tcPr>
          <w:p>
            <w:r>
              <w:t>Ta có $f^{\prime}(x)=-4 x^{3}+4 x$.</w:t>
            </w:r>
          </w:p>
          <w:p>
            <w:r>
              <w:t>Khi đó $f^{\prime}(x)=0 \Leftrightarrow-4 x^{3}+4 x=0 \Leftrightarrow\left[\begin{array}{l}x=0 \\ x=1 \\ x=-1\end{array}\right.$.</w:t>
            </w:r>
          </w:p>
          <w:p>
            <w:r>
              <w:t>Bảng biến thiên</w:t>
            </w:r>
          </w:p>
          <w:p>
            <w:r>
              <w:t>Dựa vào bảng biến thiên suy ra phương trình $f(x)=m$ có bốn nghiệm phân biệt $\Leftrightarrow 5&lt;m&lt;6$.</w:t>
            </w:r>
          </w:p>
        </w:tc>
      </w:tr>
      <w:tr>
        <w:tc>
          <w:tcPr>
            <w:tcW w:type="dxa" w:w="1440"/>
          </w:tcPr>
          <w:p>
            <w:r>
              <w:t>Math_45_37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Trong không gian $O x y z$, cho điểm $A(-2 ; 0 ; 6)$. Hãy xác định phương trình mặt phẳng trung trực của đoạn thẳng $O A$.</w:t>
            </w:r>
          </w:p>
          <w:p>
            <w:r>
              <w:t>A. $x-3 y+1=0$.</w:t>
            </w:r>
          </w:p>
          <w:p>
            <w:r>
              <w:t>B. $x-3 y-1=0$.</w:t>
            </w:r>
          </w:p>
          <w:p>
            <w:r>
              <w:t>C. $x-3 z+20=0$.</w:t>
            </w:r>
          </w:p>
          <w:p>
            <w:r>
              <w:t>D. $x-3 z+10=0$.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$M$ là trung điểm của đoạn thẳng $O A$. Khi đó ta có $M(-1 ; 0 ; 3)$.</w:t>
            </w:r>
          </w:p>
          <w:p>
            <w:r>
              <w:t>Mặt phẳng trung trực của đoạn thẳng $O A$ đi qua điểm $M(-1 ; 0 ; 3)$ và vuông góc với $O A$ nên nhận $O A=(-2 ; 0 ; 6)=-2(1 ; 0 ;-3)$ làm vectơ pháp tuyến, do đó có phương trình là $1(x+1)+0(y-0)-3(z-3)=0 \Leftrightarrow x-3 z+10=0$.</w:t>
            </w:r>
          </w:p>
        </w:tc>
      </w:tr>
      <w:tr>
        <w:tc>
          <w:tcPr>
            <w:tcW w:type="dxa" w:w="1440"/>
          </w:tcPr>
          <w:p>
            <w:r>
              <w:t>Math_45_38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Trong không gian $O x y z$, cho mặt phẳng $(\alpha): x-y+2 z-7=0$. Hãy xác định mặt phẳng vuông góc với mặt phẳng $(\alpha)$ trong các mặt phẳng có phương trình sau:</w:t>
            </w:r>
          </w:p>
          <w:p>
            <w:r>
              <w:t>A. $x+y-2 z+7=0$.</w:t>
            </w:r>
          </w:p>
          <w:p>
            <w:r>
              <w:t>B. $x-y-2 z+7=0$.</w:t>
            </w:r>
          </w:p>
          <w:p>
            <w:r>
              <w:t>C. $x+y+7=0$.</w:t>
            </w:r>
          </w:p>
          <w:p>
            <w:r>
              <w:t>D. $x-y+7=0$.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phẳng $(\alpha)$ có một vectơ pháp tuyến là $\overrightarrow{n_{\alpha}}=(1 ;-1 ; 2)$.</w:t>
            </w:r>
          </w:p>
          <w:p>
            <w:r>
              <w:t>Xét phương án $A$ có vectơ pháp tuyến $\overrightarrow{n_{P}}=(1 ; 1 ;-2) \Rightarrow \overrightarrow{n_{P}} \cdot \overrightarrow{n_{\alpha}}=1.1+1 \cdot(-1)-2 \cdot 2=-4 \neq 0$ nên suy ra $(P) \backslash(\alpha)$.</w:t>
            </w:r>
          </w:p>
          <w:p>
            <w:r>
              <w:t>Xét phương án ${B}$ có vectơ pháp tuyến $\overrightarrow{n_{P}}=(1 ;-1 ;-2) \Rightarrow \overrightarrow{n_{P}} \cdot \overrightarrow{n_{\alpha}}=1 \cdot 1+(-1) \cdot(-1)-2 \cdot 2=-2 \neq 0$ nên suy ra $(P)$ Х $(\alpha)$.</w:t>
            </w:r>
          </w:p>
          <w:p>
            <w:r>
              <w:t>Xét phương án ${C}$ có vectơ pháp tuyến $\overrightarrow{n_{P}}=(1 ; 1 ; 0) \Rightarrow \overrightarrow{n_{P}} \cdot \overrightarrow{n_{\alpha}}=1 \cdot 1+1 \cdot(-1)+0.2=0$ nên suy ra $(P) \perp(\alpha)$. Vậy chọn đáp án ${C}$.</w:t>
            </w:r>
          </w:p>
        </w:tc>
      </w:tr>
      <w:tr>
        <w:tc>
          <w:tcPr>
            <w:tcW w:type="dxa" w:w="1440"/>
          </w:tcPr>
          <w:p>
            <w:r>
              <w:t>Math_45_39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Có bao nhiêu cặp số $(a ; d)$ với $a, d$ là các số nguyên sao cho đồ thị hàm số $y=\frac{a x+24}{x+d}$ cắt trục hoành và trục tung tại hai điểm phân biệt $A, B$ đồng thời đường thẳng đi qua hai điểm $A, B$ đi qua giao hai đường tiệm cận của đồ thị hàm số $y=\frac{a x+24}{x+d}$.</w:t>
            </w:r>
          </w:p>
          <w:p>
            <w:r>
              <w:t>A. 32 .</w:t>
            </w:r>
          </w:p>
          <w:p>
            <w:r>
              <w:t>B. 6 .</w:t>
            </w:r>
          </w:p>
          <w:p>
            <w:r>
              <w:t>C. 12 .</w:t>
            </w:r>
          </w:p>
          <w:p>
            <w:r>
              <w:t>D. 24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có tiệm cận $\Leftrightarrow a d-b c \neq 0 \Leftrightarrow a d-24 \neq 0 \Leftrightarrow a d \neq 24$.</w:t>
            </w:r>
          </w:p>
          <w:p>
            <w:r>
              <w:t>Lúc đó tiệm cận đứng là $x+d=0 \Leftrightarrow x=-d$ và tiệm cận ngang là $y=\frac{a}{1} \Leftrightarrow y=a$.</w:t>
            </w:r>
          </w:p>
          <w:p>
            <w:r>
              <w:t>Suy ra giao điểm của 2 đường tiệm cận là $I(-d ; a)$.</w:t>
            </w:r>
          </w:p>
          <w:p>
            <w:r>
              <w:t>Giao điểm của đồ thị hàm số và trục hoành $(y=0)$ là $A\left(-\frac{24}{a} ; 0\right)$, với $a \neq 0$.</w:t>
            </w:r>
          </w:p>
          <w:p>
            <w:r>
              <w:t>Giao điểm của đồ thị hàm số và trục tung $(x=0)$ là $B\left(0 ; \frac{24}{d}\right)$, với $d \neq 0$.</w:t>
            </w:r>
          </w:p>
          <w:p>
            <w:r>
              <w:t>Phương trình đoạn chắn đi qua 2 điểm $A B$ là $\frac{x}{-\frac{24}{a}}+\frac{y}{\frac{24}{d}}=1 \Leftrightarrow-\frac{a x}{24}+\frac{d y}{24}=1 \Leftrightarrow-a x+d y-24=0$</w:t>
            </w:r>
          </w:p>
          <w:p>
            <w:r>
              <w:t>Đường thẳng $A B$ đi qua điểm $I(-d ; a) \Leftrightarrow-a(-d)+d . a-24=0 \Leftrightarrow a d=12$. (thoả mãn)</w:t>
            </w:r>
          </w:p>
          <w:p>
            <w:r>
              <w:t>Do $(a ; d)$ nguyên nên suy ra số cặp $(a ; d)$ thoả mãn $a d=12$ bằng số ước của 12 (tương ứng mỗi $a$ là ước của 12 ta tìm được $d=\frac{12}{a}$ ).</w:t>
            </w:r>
          </w:p>
          <w:p>
            <w:r>
              <w:t>Mặt khác, số 12 có 12 ước nguyên là $\pm 1 ; \pm 2 ; \pm 3 ; \pm 4 ; \pm 6 ; \pm 12$ nên suy ra có 12 cặp số nguyên $(a ; d)$ thoả mãn đề bài.</w:t>
            </w:r>
          </w:p>
        </w:tc>
      </w:tr>
      <w:tr>
        <w:tc>
          <w:tcPr>
            <w:tcW w:type="dxa" w:w="1440"/>
          </w:tcPr>
          <w:p>
            <w:r>
              <w:t>Math_45_40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Cho hình chóp $S . A B C D$ có đáy $A B C D$ là hình vuông cạnh $2 a$ và cạnh bên $S A$ vuông góc với đáy. Biết rằng khoảng cách từ $D$ đến mặt phẳng $(S B C)$ bằng $a \sqrt{3}$, tính thể tích khối chóp $S . A B C D$.</w:t>
            </w:r>
          </w:p>
          <w:p>
            <w:r>
              <w:t>A. $V=\frac{8 a^{3} \sqrt{3}}{3}$.</w:t>
            </w:r>
          </w:p>
          <w:p>
            <w:r>
              <w:t>B. $V=\frac{4 a^{3} \sqrt{3}}{9}$.</w:t>
            </w:r>
          </w:p>
          <w:p>
            <w:r>
              <w:t>C. $V=\frac{4 a^{3} \sqrt{3}}{3}$.</w:t>
            </w:r>
          </w:p>
          <w:p>
            <w:r>
              <w:t>D. $V=\frac{8 a^{3} \sqrt{3}}{9}$.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Math_45/image009.png</w:t>
            </w:r>
          </w:p>
        </w:tc>
        <w:tc>
          <w:tcPr>
            <w:tcW w:type="dxa" w:w="1440"/>
          </w:tcPr>
          <w:p>
            <w:r>
              <w:t>Diện tích đáy $S_{A B C D}=(2 a)^{2}=4 a^{2}$.</w:t>
            </w:r>
          </w:p>
          <w:p>
            <w:r>
              <w:t>Ta có $\left\{\begin{array}{l}A D / / B C \\ B C \subset(S B C)\end{array} \Rightarrow A D / /(S B C)\right.$. Suy ra $d(D,(S B C))=d(A,(S B C))=A H=a \sqrt{3}$. (theo đề) Trong đó, $H$ là hình chiếu từ $A$ lên $S B$ nên $\left\{\begin{array}{l}A H \perp S B \\ A H \perp B C(\operatorname{do} B C \perp(S A B))\end{array} \Rightarrow A H \perp(S B C)\right.$, suy ra $H$ là hình chiếu vuông góc từ $A$ lên $(S B C)$.</w:t>
            </w:r>
          </w:p>
          <w:p>
            <w:r>
              <w:t>Xét tam giác $S A B$ vuông tại $A$ và $A H$ là đường cao, ta có</w:t>
            </w:r>
          </w:p>
          <w:p>
            <w:r>
              <w:t>$\frac{1}{A H^{2}}=\frac{1}{A B^{2}}+\frac{1}{A S^{2}} \Rightarrow \frac{1}{(a \sqrt{3})^{2}}=\frac{1}{(2 a)^{2}}+\frac{1}{A S^{2}} \Rightarrow A S=2 a \sqrt{3}$</w:t>
            </w:r>
          </w:p>
          <w:p>
            <w:r>
              <w:t>Vậy thể tích khối chóp $S . A B C D$ là $V_{S . A B C D}=\frac{1}{3} \cdot S_{A B C D} \cdot S A=\frac{1}{3} \cdot 4 a^{2} \cdot 2 a \sqrt{3}=\frac{8 a^{3} \sqrt{3}}{3}$.</w:t>
            </w:r>
          </w:p>
        </w:tc>
      </w:tr>
      <w:tr>
        <w:tc>
          <w:tcPr>
            <w:tcW w:type="dxa" w:w="1440"/>
          </w:tcPr>
          <w:p>
            <w:r>
              <w:t>Math_45_41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Có bao nhiêu giá trị $m \in \mathbb{Z}$ để hàm số $g(x)=\left|\frac{2 x-m}{x+2}\right|$ đạt giá trị nhỏ nhất trên đoạn $[-1 ; 5]$ tại điểm $x=a \in(-1 ; 5)$.</w:t>
            </w:r>
          </w:p>
          <w:p>
            <w:r>
              <w:t>A. 7 .</w:t>
            </w:r>
          </w:p>
          <w:p>
            <w:r>
              <w:t>B. 12 .</w:t>
            </w:r>
          </w:p>
          <w:p>
            <w:r>
              <w:t>C. 11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$f(x)=\frac{2 x-m}{x+2}$ có tập xác định là $D=\mathbb{R} \backslash\{-2\}$, nên hàm số xác định trên $[-1 ; 5]$.</w:t>
            </w:r>
          </w:p>
          <w:p>
            <w:r>
              <w:t>Ta có $f^{\prime}(x)=\frac{a d-b c}{(x+2)^{2}}=\frac{4+m}{(x+2)^{2}}$.</w:t>
            </w:r>
          </w:p>
          <w:p>
            <w:r>
              <w:t>Trường hợp 1: $m+4=0 \Leftrightarrow m=-4$ ta có $f(x)=\frac{2 x+4}{x+2}=2$, với mọi $x \in \mathbb{R} \backslash\{-2\}$.</w:t>
            </w:r>
          </w:p>
          <w:p>
            <w:r>
              <w:t>Khi đó $g(x)=|f(x)|=2$, với mọi $x \in \mathbb{R} \backslash\{-2\}$ nên suy ra hàm số $g(x)$ đạt giá trị nhỏ nhất bằng 2 trên $[-1 ; 5]$ tại mọi điểm $x=a \in(-1 ; 5)$, do đó $m=-4$ thoả mãn ycbt.</w:t>
            </w:r>
          </w:p>
          <w:p>
            <w:r>
              <w:t>Trường hợp 2: $m+4 \neq 0 \Leftrightarrow m \neq-4$ ta có $f(x)$ là hàm đơn điệu (hoặc là tăng hoặc là giảm trên các khoảng xác định). Do đó hàm số $g(x)=|f(x)|$ đạt giá trị nhỏ nhất trên đoạn $[-1 ; 5]$ tại điểm $x=a \in(-1 ; 5)$ khi và chỉ khi phương trình $f(x)=0$ có nghiệm $a \in(-1 ; 5)$.</w:t>
            </w:r>
          </w:p>
          <w:p>
            <w:r>
              <w:t>Lại có $f(x)=0 \Leftrightarrow 2 x-m=0 \Leftrightarrow x=\frac{m}{2}$ nên theo đề ta có $-1&lt;\frac{m}{2}&lt;5 \Leftrightarrow-2&lt;m&lt;10$.</w:t>
            </w:r>
          </w:p>
          <w:p>
            <w:r>
              <w:t>Do $m$ nguyên nên $m \in\{-1 ; 0 ; 1 ; \ldots ; 8 ; 9\}$.</w:t>
            </w:r>
          </w:p>
          <w:p>
            <w:r>
              <w:t>Từ (1) và $(2)$ suy ra có tất cả 12 giá trị $m$ thoả mãn đề bài.</w:t>
            </w:r>
          </w:p>
          <w:p>
            <w:r>
              <w:t>Lưu ý: Đáp án đề xuất là 11 giá trị $m$ chưa đúng !</w:t>
            </w:r>
          </w:p>
        </w:tc>
      </w:tr>
      <w:tr>
        <w:tc>
          <w:tcPr>
            <w:tcW w:type="dxa" w:w="1440"/>
          </w:tcPr>
          <w:p>
            <w:r>
              <w:t>Math_45_42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Có bao nhiêu số nguyên $m$ để hàm số $y=f\left(x^{2}\right)+f\left(m-x^{2}\right)$ có đúng một điểm cực trị thuộc khoảng $(0 ; 5)$, với $f(x)=x^{6}-x^{4}+x^{2}+x$ ?</w:t>
            </w:r>
          </w:p>
          <w:p>
            <w:r>
              <w:t>A. 6 .</w:t>
            </w:r>
          </w:p>
          <w:p>
            <w:r>
              <w:t>B. 7 .</w:t>
            </w:r>
          </w:p>
          <w:p>
            <w:r>
              <w:t>C. 12 .</w:t>
            </w:r>
          </w:p>
          <w:p>
            <w:r>
              <w:t>D. 49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$y=\underbrace{f\left(x^{2}\right)+f\left(m-x^{2}\right)}_{h(x)}$, ta có $y^{\prime}=2 x . f^{\prime}\left(x^{2}\right)-2 x . f^{\prime}\left(m-x^{2}\right)=2 x\left[f^{\prime}\left(x^{2}\right)-f^{\prime}\left(m-x^{2}\right)\right]$.</w:t>
            </w:r>
          </w:p>
          <w:p>
            <w:r>
              <w:t>Lúc đó $y^{\prime}=0 \Leftrightarrow\left[\begin{array}{l}2 x=0 \\ f^{\prime}\left(x^{2}\right)-f^{\prime}\left(m-x^{2}\right)=0\end{array} \Leftrightarrow\left[\begin{array}{l}x=0 \\ f^{\prime}\left(x^{2}\right)=f^{\prime}\left(m-x^{2}\right)\end{array}\right.\right.$</w:t>
            </w:r>
          </w:p>
          <w:p>
            <w:r>
              <w:t>Mặt khác, xét $f(x)=x^{6}-x^{4}+x^{2}+x$, ta có $f^{\prime}(x)=6 x^{5}-4 x^{3}+2 x+1 \Rightarrow f^{\prime \prime}(x)=30 x^{4}-12 x^{2}+2$ Nhận thấy rằng $f^{\prime \prime}(x)=0$ vô nghiệm và $a=30&gt;0$ nên $f^{\prime \prime}(x)&gt;0$ với mọi $x \in \mathbb{R}$. Suy ra $f^{\prime}(x)$ là hàm số đồng biến trên $\mathbb{R}$.</w:t>
            </w:r>
          </w:p>
          <w:p>
            <w:r>
              <w:t>Từ (1) và $(2)$ ta có $x^{2}=m-x^{2} \Leftrightarrow 2 x^{2}=m \Leftrightarrow x^{2}=\frac{m}{2}$.</w:t>
            </w:r>
          </w:p>
          <w:p>
            <w:r>
              <w:t>Trường hợp 1: Nếu $m&lt;0$ thì phương trình $(3)$ vô nghiệm nên $h^{\prime}(x)=0$ có nghiệm duy nhất là $x=0$ nên $x=0$ là cực trị duy nhất của hàm số $y=h(x)$. Do $x=0 \in(0 ; 5)$ nên $T H$ này không thoả mãn.</w:t>
            </w:r>
          </w:p>
          <w:p>
            <w:r>
              <w:t>Trường hợp 2: Nếu $m=0$ thì phương trình $(3)$ có nghiệm kép $x=0$ nên $h^{\prime}(x)=0$ có nghiệm duy nhất là $x=0$ (bội 3$)$ nên $x=0$ là cực trị duy nhất của hàm số $y=h(x)$. Do $x=0 \in(0 ; 5)$ nên ${TH}$ này không thoả mãn.</w:t>
            </w:r>
          </w:p>
          <w:p>
            <w:r>
              <w:t>Trường hợp 3: Nếu $m&gt;0$ thì phương trình $(3)$ có hai nghiệm phân biệt là $x_{1}=-\sqrt{\frac{m}{2}}&lt;0$ và $x_{2}=\sqrt{\frac{m}{2}}&gt;0$. Khi đó phương trình $h^{\prime}(x)=0$ có 3 nghiệm phân biệt là $x=0, x=x_{1}$ và $x=x_{2}$ nên hàm số $h(x)$ có 3 điểm cực trị là $x=0, x=x_{1}$ và $x=x_{2}$.</w:t>
            </w:r>
          </w:p>
          <w:p>
            <w:r>
              <w:t>Do đó, hàm số có cực trị thuộc $(0 ; 5) \Leftrightarrow x_{2} \in(0 ; 5) \Leftrightarrow 0&lt;\sqrt{\frac{m}{2}}&lt;5 \Leftrightarrow 0&lt;\frac{m}{2}&lt;25 \Leftrightarrow 0&lt;m&lt;50$.</w:t>
            </w:r>
          </w:p>
          <w:p>
            <w:r>
              <w:t>Lại có $m$ nguyên nên $m \in\{1 ; 2 ; 3 ; \ldots ; 49\}$. Vậy có 49 giá trị $m$ thoả mãn đề bài.</w:t>
            </w:r>
          </w:p>
        </w:tc>
      </w:tr>
      <w:tr>
        <w:tc>
          <w:tcPr>
            <w:tcW w:type="dxa" w:w="1440"/>
          </w:tcPr>
          <w:p>
            <w:r>
              <w:t>Math_45_43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Cho hàm số $y=f(x)$ liên tục trên $\mathbb{R}$ và thoả mãn $f(x)+x=\int_{0}^{2}[f(x)-x] {d} x$, với mọi $x \in \mathbb{R}$. Xác định giá trị $m$ để $\int_{0}^{2}[m x+f(x)] {d} x=0$.</w:t>
            </w:r>
          </w:p>
          <w:p>
            <w:r>
              <w:t>A. $m=0$.</w:t>
            </w:r>
          </w:p>
          <w:p>
            <w:r>
              <w:t>B. $m=-2$.</w:t>
            </w:r>
          </w:p>
          <w:p>
            <w:r>
              <w:t>C. $m=-1$.</w:t>
            </w:r>
          </w:p>
          <w:p>
            <w:r>
              <w:t>D. $m=-3$.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đề ta có</w:t>
            </w:r>
          </w:p>
          <w:p>
            <w:r>
              <w:t>$ f(x)+x=\int_0^2[f(x)-x] \mathrm{d} x=\underbrace{\int_0^2 f(x) \mathrm{d} x}_k-\int_0^2 x \mathrm{~d} x=k-2(1) $</w:t>
            </w:r>
          </w:p>
          <w:p>
            <w:r>
              <w:t>với k là hằng số.</w:t>
            </w:r>
          </w:p>
          <w:p>
            <w:r>
              <w:t>Suy ra $f(x)=-x+k-2$.</w:t>
            </w:r>
          </w:p>
          <w:p>
            <w:r>
              <w:t>Mặt khác, lấy tích phân cận từ 0 tới 2 hai vế của (1) ta được</w:t>
            </w:r>
          </w:p>
          <w:p>
            <w:r>
              <w:t>$\underbrace{\int_0^2 f(x) \mathrm{d} x}_k+\underbrace{\int_0^2 x \mathrm{~d} x}_{=2}=\int_0^2(k-2) \mathrm{d} x \Rightarrow k+2=2(k-2) \Rightarrow k=6$</w:t>
            </w:r>
          </w:p>
          <w:p>
            <w:r>
              <w:t>Suy ra $f(x)=-x+4$, thử lại thấy thoả mãn $f(x)+x=\int_{0}^{2}[f(x)-x] {d} x$, với mọi $x \in \mathbb{R}$</w:t>
            </w:r>
          </w:p>
          <w:p>
            <w:r>
              <w:t>$\int_0^2[m x+f(x)] \mathrm{d} x=0 \Leftrightarrow m \underbrace{\int_0^2 x \mathrm{~d} x}_{=2}+\underbrace{\int_0^2 f(x) \mathrm{d} x}_{k=6}=0 \Leftrightarrow 2 m+6=0 \Leftrightarrow m=-3 .$</w:t>
            </w:r>
          </w:p>
        </w:tc>
      </w:tr>
      <w:tr>
        <w:tc>
          <w:tcPr>
            <w:tcW w:type="dxa" w:w="1440"/>
          </w:tcPr>
          <w:p>
            <w:r>
              <w:t>Math_45_44</w:t>
            </w:r>
          </w:p>
        </w:tc>
        <w:tc>
          <w:tcPr>
            <w:tcW w:type="dxa" w:w="1440"/>
          </w:tcPr>
          <w:p>
            <w:r>
              <w:t>Math_45/image010.png</w:t>
            </w:r>
          </w:p>
        </w:tc>
        <w:tc>
          <w:tcPr>
            <w:tcW w:type="dxa" w:w="1440"/>
          </w:tcPr>
          <w:p>
            <w:r>
              <w:t>Câu 44. Cho hàm số $y=f(x)$ có bảng biến thiên như sau\begin{center}</w:t>
            </w:r>
          </w:p>
          <w:p>
            <w:r>
              <w:t>Xác định tất cả các giá trị thực của tham số $m$ để hàm số $F(x)=\int[f(x)+m] {d} x$ nghịch biến trên khoảng $(0 ; 3)$.</w:t>
            </w:r>
          </w:p>
          <w:p>
            <w:r>
              <w:t>A. $-5 \leq m \leq 1$.</w:t>
            </w:r>
          </w:p>
          <w:p>
            <w:r>
              <w:t>B. $m \leq-5$.</w:t>
            </w:r>
          </w:p>
          <w:p>
            <w:r>
              <w:t>C. $-1 \leq m \leq 5$.</w:t>
            </w:r>
          </w:p>
          <w:p>
            <w:r>
              <w:t>D. $m \geq-1$.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Math_45/image011.png</w:t>
            </w:r>
          </w:p>
        </w:tc>
        <w:tc>
          <w:tcPr>
            <w:tcW w:type="dxa" w:w="1440"/>
          </w:tcPr>
          <w:p>
            <w:r>
              <w:t>Ta có $F(x)=\int[f(x)+m] {d} x \Rightarrow F^{\prime}(x)=f(x)+m$.</w:t>
            </w:r>
          </w:p>
          <w:p>
            <w:r>
              <w:t>Do đó hàm số $F(x)$ nghịch biến trên $(0 ; 3) \Leftrightarrow F^{\prime}(x) \leq 0, \forall x \in(0 ; 3) \Leftrightarrow f(x)+m \leq 0, \forall x \in(0 ; 3)$. $\Leftrightarrow \max _{x \in[0 ; 3]}(f(x)+m) \leq 0 \Leftrightarrow m+5 \leq 0 \Leftrightarrow m \leq-5$</w:t>
            </w:r>
          </w:p>
          <w:p>
            <w:r>
              <w:t>Lưu ý: Ta có bảng biến thiên của $f(x)+m$ trên $[0 ; 3]$ như sau:</w:t>
            </w:r>
          </w:p>
        </w:tc>
      </w:tr>
      <w:tr>
        <w:tc>
          <w:tcPr>
            <w:tcW w:type="dxa" w:w="1440"/>
          </w:tcPr>
          <w:p>
            <w:r>
              <w:t>Math_45_45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Trong không gian với hệ toạ độ $O x y z$, cho mặt cầu $(S)$ có tâm $I(1 ;-2 ; 3)$ bán kính $R=5$ và mặt phẳng $(P): x+2 y-2 z+1=0$. Một đường thẳng $d$ đi qua $O$, song song với $(P)$ cắt mặt cầu $(S)$ tại hai điểm phân biệt $A, B$. Tính giá trị lớn nhất của độ dài đoạn thẳng $A B$.</w:t>
            </w:r>
          </w:p>
          <w:p>
            <w:r>
              <w:t>A. 8 .</w:t>
            </w:r>
          </w:p>
          <w:p>
            <w:r>
              <w:t>B. 6 .</w:t>
            </w:r>
          </w:p>
          <w:p>
            <w:r>
              <w:t>C. 4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Math_45/image012.png</w:t>
            </w:r>
          </w:p>
        </w:tc>
        <w:tc>
          <w:tcPr>
            <w:tcW w:type="dxa" w:w="1440"/>
          </w:tcPr>
          <w:p>
            <w:r>
              <w:t>Gọi $(Q)$ là mặt phẳng đi qua điểm $O$ và song song với $(P)$. Khi đó $(Q)$ có phương trình là $x+2 y-2 z=0$.</w:t>
            </w:r>
          </w:p>
          <w:p>
            <w:r>
              <w:t>Theo đề ta có $d$ đi qua $O$, song song với $(P)$ nên $d \subset(Q)$.</w:t>
            </w:r>
          </w:p>
          <w:p>
            <w:r>
              <w:t>Tính được $d(I,(Q))=\frac{|1+2 \cdot(-2)-2.3|}{\sqrt{1^{2}+2^{2}+(-2)^{2}}}=3&lt;R$ nên $(Q)$ cắt $(S)$ theo giao tuyến là đường tròn tâm $H$ và bán kính bằng 3 , với $H$ là hình chiếu của $I$ lên $(Q)$.</w:t>
            </w:r>
          </w:p>
          <w:p>
            <w:r>
              <w:t>Lại có $\overrightarrow{O I}=(1 ;-2 ; 3) \Rightarrow O I=\sqrt{1^{2}+(-2)^{2}+3^{2}}=\sqrt{14}&lt;R$ nên $O$ nằm trong mặt cầu $(S)$.</w:t>
            </w:r>
          </w:p>
          <w:p>
            <w:r>
              <w:t>Từ các dữ kiện trên ta có hình vẽ minh hoạ</w:t>
            </w:r>
          </w:p>
          <w:p>
            <w:r>
              <w:t xml:space="preserve"> Ta có $d$ đi qua $O$ và cắt $(S)$ tại hai điểm phân biệt $A, B$ và $A B_{\max }$ khi $d \equiv d_0 \equiv O H$ và khi đó</w:t>
            </w:r>
          </w:p>
          <w:p>
            <w:r>
              <w:t>$$</w:t>
            </w:r>
          </w:p>
          <w:p>
            <w:r>
              <w:t>A B_{\max }=A_{0} B_{0}=2 \cdot A_{0} H=2 \sqrt{R^{2}-I H^{2}}=2 \sqrt{5^{2}-3^{2}}=8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Math_45_46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khối nón đỉnh $S$ có thể tích bằng $20 \pi$. Gọi $A, B, C$ là các điểm thuộc đường tròn đáy sao cho tam giác $A B C$ vuông cân. Tính thể tích khối chóp $S . A B C$.</w:t>
            </w:r>
          </w:p>
          <w:p>
            <w:r>
              <w:t>A. $V_{S \cdot A B C}=\frac{20 \pi}{3}$.</w:t>
            </w:r>
          </w:p>
          <w:p>
            <w:r>
              <w:t>B. $V_{S \cdot A B C}=\pi$.</w:t>
            </w:r>
          </w:p>
          <w:p>
            <w:r>
              <w:t>C. $V_{S . A B C}=\frac{20}{3}$.</w:t>
            </w:r>
          </w:p>
          <w:p>
            <w:r>
              <w:t>D. $V_{S . A B C}=20$.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Math_45/image013.png</w:t>
            </w:r>
          </w:p>
        </w:tc>
        <w:tc>
          <w:tcPr>
            <w:tcW w:type="dxa" w:w="1440"/>
          </w:tcPr>
          <w:p>
            <w:r>
              <w:t>Không mất tính tổng quát ta giả sử tam giác $A B C$ vuông cân tại $A$. Khi đó $B C$ là đường kính đáy.</w:t>
            </w:r>
          </w:p>
          <w:p>
            <w:r>
              <w:t>Theo đề ta có thể tích khối nón là $V_{n o^{\prime} n}=20 \pi \Rightarrow \frac{1}{3} \pi r^{2} h=20 \pi \Rightarrow r^{2} h=60$.</w:t>
            </w:r>
          </w:p>
          <w:p>
            <w:r>
              <w:t>Thể tích khối chóp $S \cdot A B C$ là $V_{S \cdot A B C}=\frac{1}{3} \cdot S_{\triangle A B C} \cdot S O=\frac{1}{3} \cdot\left(\frac{1}{2} B C \cdot A O\right) \cdot S O=\frac{1}{6} \cdot 2 r \cdot r \cdot h=\frac{1}{3} r^{2} h=20$.</w:t>
            </w:r>
          </w:p>
        </w:tc>
      </w:tr>
      <w:tr>
        <w:tc>
          <w:tcPr>
            <w:tcW w:type="dxa" w:w="1440"/>
          </w:tcPr>
          <w:p>
            <w:r>
              <w:t>Math_45_47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Gọi $x, y$ là các số thực lớn hơn 1 thoả mãn đẳng thức $1+\log _{2 y} x=\log _{y} x$ và $A=\frac{x}{y^{3}}$ đạt giá trị nhỏ nhất. Khi đó điểm $M(x ; y)$ thuộc đồ thị hàm số nào trong các hàm số sau?</w:t>
            </w:r>
          </w:p>
          <w:p>
            <w:r>
              <w:t>A. $y=x^{3}-4 x^{2}+x-1$.</w:t>
            </w:r>
          </w:p>
          <w:p>
            <w:r>
              <w:t>B. $y=x^{2}-4 x+1$.</w:t>
            </w:r>
          </w:p>
          <w:p>
            <w:r>
              <w:t>C. $y=\frac{x+2}{x-1}$.</w:t>
            </w:r>
          </w:p>
          <w:p>
            <w:r>
              <w:t>D. $y=x^{4}-18 x^{2}+12$.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$1+\log _{2 y} x=\log _{y} x \Leftrightarrow 1+\frac{\log _{2} x}{\log _{2}(2 y)}=\frac{\log _{2} x}{\log _{2} y} \Leftrightarrow 1+\frac{\log _{2} x}{1+\log _{2} y}=\frac{\log _{2} x}{\log _{2} y}$.</w:t>
            </w:r>
          </w:p>
          <w:p>
            <w:r>
              <w:t>$\Leftrightarrow \log _{2} y\left(1+\log _{2} y\right)+\log _{2} x \cdot \log _{2} y=\log _{2} x\left(1+\log _{2} y\right)$</w:t>
            </w:r>
          </w:p>
          <w:p>
            <w:r>
              <w:t>$\Leftrightarrow \log _{2} y+\left(\log _{2} y\right)^{2}+\log _{2} x \cdot \log _{2} y=\log _{2} x+\log _{2} x \cdot \log _{2} y \Leftrightarrow \log _{2} y+\left(\log _{2} y\right)^{2}=\log _{2} x$</w:t>
            </w:r>
          </w:p>
          <w:p>
            <w:r>
              <w:t>Đặt $t=\log _{2} y$, suy ra $\log _{2} x=t^{2}+t$.</w:t>
            </w:r>
          </w:p>
          <w:p>
            <w:r>
              <w:t>Khi đó ta có</w:t>
            </w:r>
          </w:p>
          <w:p>
            <w:r>
              <w:t>$A=\frac{x}{y^{3}} \Rightarrow \log _{2} A=\log _{2} x-\log _{2} y^{3}=\log _{2} x-3 \log _{2} y=t^{2}+t-3 t=t^{2}-2 t=(t-1)^{2}-1 \geq-1$.</w:t>
            </w:r>
          </w:p>
          <w:p>
            <w:r>
              <w:t>Suy ra $A \geq 2^{-1}=\frac{1}{2}$. Dấu " $=$ " xảy ra $\Leftrightarrow t-1=0 \Leftrightarrow t=1$.</w:t>
            </w:r>
          </w:p>
          <w:p>
            <w:r>
              <w:t>Do đó $A_{\min }=\frac{1}{2}$ khi $t=1 \Rightarrow\left\{\begin{array}{l}x=2^{t^{2}+t}=2^{2}=4 \\ y=2^{t}=2\end{array}\right.$. Suy ra $M(4 ; 2)$.</w:t>
            </w:r>
          </w:p>
          <w:p>
            <w:r>
              <w:t>Dễ thấy $M(4 ; 2)$ thuộc đồ thị hàm số $y=\frac{x+2}{x-1}$.</w:t>
            </w:r>
          </w:p>
        </w:tc>
      </w:tr>
      <w:tr>
        <w:tc>
          <w:tcPr>
            <w:tcW w:type="dxa" w:w="1440"/>
          </w:tcPr>
          <w:p>
            <w:r>
              <w:t>Math_45_48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Cho hàm số $y=x^{3}-3 x^{2}+1$ có đồ thị $(C)$ và $d$ là đường thẳng tiếp xúc với $(C)$ tại điểm cực đại. Tính diện tích hình phẳng giới hạn bởi đồ thị $(C)$ và đường thẳng $d$.</w:t>
            </w:r>
          </w:p>
          <w:p>
            <w:r>
              <w:t>A. 6 .</w:t>
            </w:r>
          </w:p>
          <w:p>
            <w:r>
              <w:t>B. 4 .</w:t>
            </w:r>
          </w:p>
          <w:p>
            <w:r>
              <w:t>C. $\frac{9}{4}$.</w:t>
            </w:r>
          </w:p>
          <w:p>
            <w:r>
              <w:t>D. $\frac{27}{4}$.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x^{2}-6 x$. Khi đó $y^{\prime}=0 \Leftrightarrow 3 x^{2}-6 x=0 \Leftrightarrow\left[\begin{array}{l}x=0 \Rightarrow y=1 \\ x=2 \Rightarrow y=-3\end{array}\right.$.</w:t>
            </w:r>
          </w:p>
          <w:p>
            <w:r>
              <w:t>Dễ thấy rằng điểm cực đại của hàm số là $A(0 ; 1)$.</w:t>
            </w:r>
          </w:p>
          <w:p>
            <w:r>
              <w:t>Đường thẳng $d$ tiếp xúc với $(C)$ tại điểm cực đại $A(0 ; 1)$ có phương trình là $y=1$. (đi qua điểm $A$ và song song hoặc trùng với trục $O x$ ).</w:t>
            </w:r>
          </w:p>
          <w:p>
            <w:r>
              <w:t>Phương trình hoành độ giao điểm của $(C)$ và $d$ là $x^{3}-3 x^{2}+1=1 \Leftrightarrow x^{3}-3 x^{2}=0 \Leftrightarrow\left[\begin{array}{l}x=0 \\ x=3\end{array}\right.$.</w:t>
            </w:r>
          </w:p>
          <w:p>
            <w:r>
              <w:t>Diện tích hình phẳng giới hạn bởi $(C)$ và $d$ là</w:t>
            </w:r>
          </w:p>
          <w:p>
            <w:r>
              <w:t>$$</w:t>
            </w:r>
          </w:p>
          <w:p>
            <w:r>
              <w:t>S=\int_{0}^{3}\left|\left(x^{3}-3 x^{2}+1\right)-1\right| {d} x=\int_{0}^{3}\left(3 x^{2}-x^{3}\right) {d} x=\frac{27}{4} .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Math_45_49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với hệ toạ độ $O x y z$, cho mặt cầu $(S)$ có tâm $O$, bán kính $R=2$ và mặt cầu $\left(S^{\prime}\right):(x-1)^{2}+y^{2}+(z-1)^{2}=1$. Mặt phẳng $(P)$ thay đổi luôn tiếp xúc với hai mặt cầu $(S)$ và $\left(S^{\prime}\right)$. Biết rằng $(P)$ luôn đi qua điểm $M(a ; b ; c)$ cố định. Tính giá trị của biểu thức $a+b+c$.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-4 .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Math_45/image014.png</w:t>
            </w:r>
          </w:p>
        </w:tc>
        <w:tc>
          <w:tcPr>
            <w:tcW w:type="dxa" w:w="1440"/>
          </w:tcPr>
          <w:p>
            <w:r>
              <w:t>Mặt cầu $\left(S^{\prime}\right)$ có tâm $I(1 ; 0 ; 1)$ và bán kính $r=1$.</w:t>
            </w:r>
          </w:p>
          <w:p>
            <w:r>
              <w:t>Ta có $\overrightarrow{O I}=(1 ; 0 ; 1) \Rightarrow O I=\sqrt{2}$</w:t>
            </w:r>
          </w:p>
          <w:p>
            <w:r>
              <w:t>Từ đó ta có hình vẽ mô tả vị trí tương đối của $(S)$ và $\left(S^{\prime}\right)$ như sau:</w:t>
            </w:r>
          </w:p>
          <w:p>
            <w:r>
              <w:t>Gọi $H, K$ lần lượt là hình chiếu vuông góc của $O$ và $I$ lên $(P)$ và $M=O I \cap(P)$.</w:t>
            </w:r>
          </w:p>
          <w:p>
            <w:r>
              <w:t>Khi đó ta có $H, K, M$ thẳng hàng.</w:t>
            </w:r>
          </w:p>
          <w:p>
            <w:r>
              <w:t>Xét hai tam giác đồng dạng $\triangle O H M$ và $\triangle I K M$ ta có $\frac{M I}{M O}=\frac{I K}{O H}=\frac{r}{R}=\frac{1}{2} \Rightarrow M I=\frac{1}{2} M O$ $\Rightarrow M$ đối xứng với $O$ qua $I$ nên $M$ cố định.</w:t>
            </w:r>
          </w:p>
          <w:p>
            <w:r>
              <w:t>Đồng thời ta có $I$ là trung điểm $O M$ nên $M(2 ; 0 ; 2) \Rightarrow a=2, b=0, c=2 \Rightarrow a+b+c=4$.</w:t>
            </w:r>
          </w:p>
        </w:tc>
      </w:tr>
      <w:tr>
        <w:tc>
          <w:tcPr>
            <w:tcW w:type="dxa" w:w="1440"/>
          </w:tcPr>
          <w:p>
            <w:r>
              <w:t>Math_45_50</w:t>
            </w:r>
          </w:p>
        </w:tc>
        <w:tc>
          <w:tcPr>
            <w:tcW w:type="dxa" w:w="1440"/>
          </w:tcPr>
          <w:p>
            <w:r>
              <w:t>Math_45/image015.png</w:t>
            </w:r>
          </w:p>
        </w:tc>
        <w:tc>
          <w:tcPr>
            <w:tcW w:type="dxa" w:w="1440"/>
          </w:tcPr>
          <w:p>
            <w:r>
              <w:t>Câu 50. Cho hàm số $y=f(x)$ có bảng biến thiên như sau:</w:t>
            </w:r>
          </w:p>
          <w:p>
            <w:r>
              <w:t>Gọi $m$ là giá trị nhỏ nhất của hàm số $g(x)=f(x)-3 \ln [f(x)+3]$. Tìm khẳng định đúng?</w:t>
            </w:r>
          </w:p>
          <w:p>
            <w:r>
              <w:t>A. $m \in\left(-\frac{10}{3} ;-3\right)$.</w:t>
            </w:r>
          </w:p>
          <w:p>
            <w:r>
              <w:t>B. $m \in\left(-3 ;-\frac{8}{3}\right)$.</w:t>
            </w:r>
          </w:p>
          <w:p>
            <w:r>
              <w:t>C. $m \leq-\frac{10}{3}$.</w:t>
            </w:r>
          </w:p>
          <w:p>
            <w:r>
              <w:t>D. $m \geq-\frac{8}{3}$.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Math_45/image016.png, Math_45/image017.png</w:t>
            </w:r>
          </w:p>
        </w:tc>
        <w:tc>
          <w:tcPr>
            <w:tcW w:type="dxa" w:w="1440"/>
          </w:tcPr>
          <w:p>
            <w:r>
              <w:t>Do $f(x) \geq-2, \forall x \in \mathbb{R}$ nên $g(x)$ xác định trên $\mathbb{R}$.</w:t>
            </w:r>
          </w:p>
          <w:p>
            <w:r>
              <w:t>Ta có $g^{\prime}(x)=f^{\prime}(x)-3 \cdot \frac{[f(x)+3]^{\prime}}{f(x)+3}=f^{\prime}(x)-\frac{3 f^{\prime}(x)}{f(x)+3}=\frac{f^{\prime}(x) \cdot f(x)}{f(x)+3}$.</w:t>
            </w:r>
          </w:p>
          <w:p>
            <w:r>
              <w:t>Lúc đó ta có $g^{\prime}(x)=0 \Leftrightarrow\left[\begin{array}{l}f^{\prime}(x)=0 \Leftrightarrow\left[\begin{array}{l}x=-1 \\ x=0 \\ x=1\end{array}\right. \\ f(x)=0 \Leftrightarrow\left[\begin{array}{l}x=a&lt;-1 \\ x=b&gt;1\end{array} \text { (nghiệm của phương trình } f(x)=0 \text { là hoành }\right.\end{array}\right.$</w:t>
            </w:r>
          </w:p>
          <w:p>
            <w:r>
              <w:t>độ giao điểm của đồ thị hàm số $y=f(x)$ và đường thẳng $y=0$ )</w:t>
            </w:r>
          </w:p>
          <w:p>
            <w:r>
              <w:t>Nhận thấy rằng các nghiệm của $g^{\prime}(x)$ đều là các nghiệm bội lẻ nên ta có bảng biến thiên của hàm số $y=g(x)$ như sau:</w:t>
            </w:r>
          </w:p>
          <w:p>
            <w:r>
              <w:t>Nhận thấy rằng $g(x)$ chỉ có thể đạt giá trị nhỏ nhất tại các điểm $x=a, x=0$ hoặc $x=b$.</w:t>
            </w:r>
          </w:p>
          <w:p>
            <w:r>
              <w:t>Lại có $g(a)=f(a)-3 \ln [f(a)+3]=0-3 \ln (0+3)=-3 \ln 3 \simeq-3,296$.</w:t>
            </w:r>
          </w:p>
          <w:p>
            <w:r>
              <w:t>$g(b)=f(b)-3 \ln [f(b)+3]=0-3 \ln (0+3)=-3 \ln 3 \simeq-3,296$ và $g(0)=f(0)-3 \ln [f(0)+3]=-1-3 \ln (-1+3)=-1-3 \ln 2 \simeq-3,079$.</w:t>
            </w:r>
          </w:p>
          <w:p>
            <w:r>
              <w:t>Vậy $\min g(x)=-3 \ln 3 \simeq-3,296 \in\left(-\frac{10}{3} ;-3\right)$.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