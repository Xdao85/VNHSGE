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Math_43_1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1. Nghiệm của phương trình $2023^{x-1}=1$ là</w:t>
            </w:r>
          </w:p>
          <w:p>
            <w:r>
              <w:t>A. $x=2023$.</w:t>
            </w:r>
          </w:p>
          <w:p>
            <w:r>
              <w:t>B. $x=1$.</w:t>
            </w:r>
          </w:p>
          <w:p>
            <w:r>
              <w:t>C. $x=0$.</w:t>
            </w:r>
          </w:p>
          <w:p>
            <w:r>
              <w:t>D. $x=4$.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$2023^{x-1}=1 \Leftrightarrow x-1=0 \Leftrightarrow x=1$.</w:t>
            </w:r>
          </w:p>
        </w:tc>
      </w:tr>
      <w:tr>
        <w:tc>
          <w:tcPr>
            <w:tcW w:type="dxa" w:w="1440"/>
          </w:tcPr>
          <w:p>
            <w:r>
              <w:t>Math_43_2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2. Cho hình nón có diện tích xung quanh bằng $8 \pi$ và độ dài đường sinh là 4 . Tính bán kính đường tròn đáy của hình nón.</w:t>
            </w:r>
          </w:p>
          <w:p>
            <w:r>
              <w:t>A. $2 \sqrt{3}$.</w:t>
            </w:r>
          </w:p>
          <w:p>
            <w:r>
              <w:t>B. 4 .</w:t>
            </w:r>
          </w:p>
          <w:p>
            <w:r>
              <w:t>C. 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Gọi $l, r$ lần lượt là đường sinh và bán kính đáy của hình nón.</w:t>
            </w:r>
          </w:p>
          <w:p>
            <w:r>
              <w:t>Ta có $S_{x q}=\pi r l \Leftrightarrow 8 \pi=\pi . r .4 \Leftrightarrow r=2$.</w:t>
            </w:r>
          </w:p>
        </w:tc>
      </w:tr>
      <w:tr>
        <w:tc>
          <w:tcPr>
            <w:tcW w:type="dxa" w:w="1440"/>
          </w:tcPr>
          <w:p>
            <w:r>
              <w:t>Math_43_3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3. Số điểm cực trị của hàm số $y=-x^{4}-4 x^{3}+3$ là</w:t>
            </w:r>
          </w:p>
          <w:p>
            <w:r>
              <w:t>A. 2 .</w:t>
            </w:r>
          </w:p>
          <w:p>
            <w:r>
              <w:t>B. 0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$y^{\prime}=-4 x^{3}-12 x^{2} \Rightarrow y^{\prime}=0 \Leftrightarrow-4 x^{2}(x+3)=0 \Leftrightarrow\left[\begin{array}{l}x=0 \\ x=-3\end{array}\right.$.</w:t>
            </w:r>
          </w:p>
          <w:p>
            <w:r>
              <w:t>Vì $x=0$ là nghiệm kép còn $x=3$ là nghiệm đơn nên hàm số có 1 điểm cực trị.</w:t>
            </w:r>
          </w:p>
        </w:tc>
      </w:tr>
      <w:tr>
        <w:tc>
          <w:tcPr>
            <w:tcW w:type="dxa" w:w="1440"/>
          </w:tcPr>
          <w:p>
            <w:r>
              <w:t>Math_43_4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Tập nghiệm của bất phương trình $\log _{2}(x-2)&lt;1$ là</w:t>
            </w:r>
          </w:p>
          <w:p>
            <w:r>
              <w:t>A. $(-\infty ; 4)$.</w:t>
            </w:r>
          </w:p>
          <w:p>
            <w:r>
              <w:t>B. $(4 ;+\infty)$.</w:t>
            </w:r>
          </w:p>
          <w:p>
            <w:r>
              <w:t>C. $(2 ; 4)$.</w:t>
            </w:r>
          </w:p>
          <w:p>
            <w:r>
              <w:t>D. $(2 ;+\infty)$.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$\log _{2}(x-2)&lt;1 \Leftrightarrow\left\{\begin{array}{l}x-2&gt;0 \\ x-2&lt;2\end{array} \Leftrightarrow\left\{\begin{array}{l}x&gt;2 \\ x&lt;4\end{array} \Leftrightarrow 2&lt;x&lt;4\right.\right.$. Tập nghiệm của bất phương trình $D=(2 ; 4)$.</w:t>
            </w:r>
          </w:p>
        </w:tc>
      </w:tr>
      <w:tr>
        <w:tc>
          <w:tcPr>
            <w:tcW w:type="dxa" w:w="1440"/>
          </w:tcPr>
          <w:p>
            <w:r>
              <w:t>Math_43_5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5. Cấp số nhân $\left(u_{n}\right)$ có số hạng đầu $u_{1}=1$, công bội $q=2$, số hạng thứ tư là</w:t>
            </w:r>
          </w:p>
          <w:p>
            <w:r>
              <w:t>A. $u_{4}=7$.</w:t>
            </w:r>
          </w:p>
          <w:p>
            <w:r>
              <w:t>B. $u_{4}=32$.</w:t>
            </w:r>
          </w:p>
          <w:p>
            <w:r>
              <w:t>C. $u_{4}=16$.</w:t>
            </w:r>
          </w:p>
          <w:p>
            <w:r>
              <w:t>D. $u_{4}=8$.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$u_{4}=u_{1} \cdot q^{3}=1 \cdot 2^{3}=8$.</w:t>
            </w:r>
          </w:p>
        </w:tc>
      </w:tr>
      <w:tr>
        <w:tc>
          <w:tcPr>
            <w:tcW w:type="dxa" w:w="1440"/>
          </w:tcPr>
          <w:p>
            <w:r>
              <w:t>Math_43_6</w:t>
            </w:r>
          </w:p>
        </w:tc>
        <w:tc>
          <w:tcPr>
            <w:tcW w:type="dxa" w:w="1440"/>
          </w:tcPr>
          <w:p>
            <w:r>
              <w:t>Math_43/image001.png</w:t>
            </w:r>
          </w:p>
        </w:tc>
        <w:tc>
          <w:tcPr>
            <w:tcW w:type="dxa" w:w="1440"/>
          </w:tcPr>
          <w:p>
            <w:r>
              <w:t>Câu 6. Đồ thị hàm số nào dưới đây có dạng của hình bên?</w:t>
            </w:r>
          </w:p>
          <w:p>
            <w:r>
              <w:t>A. $y=x^{4}-2 x^{2}$.</w:t>
            </w:r>
          </w:p>
          <w:p>
            <w:r>
              <w:t>B. $y=x^{4}-2 x^{2}+1$.</w:t>
            </w:r>
          </w:p>
          <w:p>
            <w:r>
              <w:t>C. $y=-x^{4}+2 x^{2}+1$.</w:t>
            </w:r>
          </w:p>
          <w:p>
            <w:r>
              <w:t>D. $y=-x^{4}+2 x^{2}$.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Quan sát đồ thị ta có $\lim _{x \rightarrow+\infty} y=+\infty$ nên suy ra đáp án ${C}, {D}$ bị loại.</w:t>
            </w:r>
          </w:p>
          <w:p>
            <w:r>
              <w:t>Mặt khác đồ thị hàm số đi qua gốc tọa độ nên chọn đáp án ${A}$.</w:t>
            </w:r>
          </w:p>
        </w:tc>
      </w:tr>
      <w:tr>
        <w:tc>
          <w:tcPr>
            <w:tcW w:type="dxa" w:w="1440"/>
          </w:tcPr>
          <w:p>
            <w:r>
              <w:t>Math_43_7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Trong không gian với hệ tọa độ $O x y z$, điểm $M^{\prime}$ đối xứng với điểm $M(2 ; 2 ;-1)$ qua mặt phẳng $(O y z)$ có tọa độ là</w:t>
            </w:r>
          </w:p>
          <w:p>
            <w:r>
              <w:t>A. $(-2 ;-2 ; 1)$.</w:t>
            </w:r>
          </w:p>
          <w:p>
            <w:r>
              <w:t>B. $(-2 ; 2 ;-1)$.</w:t>
            </w:r>
          </w:p>
          <w:p>
            <w:r>
              <w:t>C. $(-2 ; 0 ; 0)$.</w:t>
            </w:r>
          </w:p>
          <w:p>
            <w:r>
              <w:t>D. $(2 ;-2 ; 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Phương trình mặt phẳng $(O y z): x=0$. Gọi $H$ là hình chiếu của $M(2 ; 2 ;-1)$ xuống mặt phẳng $(O y z)$ suy ra $H(0 ; 2 ;-1)$ là trung điểm của đoạn thẳng $M M^{\prime} \Rightarrow M^{\prime}(-2 ; 2 ;-1)$.</w:t>
            </w:r>
          </w:p>
        </w:tc>
      </w:tr>
      <w:tr>
        <w:tc>
          <w:tcPr>
            <w:tcW w:type="dxa" w:w="1440"/>
          </w:tcPr>
          <w:p>
            <w:r>
              <w:t>Math_43_8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Cho hàm số $y=f(x)$ xác định và liên tục trên đoạn $[a ; b]$. Diện tích $S$ của hình phẳng được giới hạn bởi đồ thị hàm số $y=f(x)$, trục hoành, đường thẳng $x=a, x=b$ được tính theo công thức</w:t>
            </w:r>
          </w:p>
          <w:p>
            <w:r>
              <w:t>A. $S=\int_{a}^{b} f^{2}(x) {dx}$</w:t>
            </w:r>
          </w:p>
          <w:p>
            <w:r>
              <w:t>B. $S=\pi \int_{a}^{b} f^{2}(x) {dx}$.</w:t>
            </w:r>
          </w:p>
          <w:p>
            <w:r>
              <w:t>C. $S=\int_{a}^{b} f(x) {dx}$.</w:t>
            </w:r>
          </w:p>
          <w:p>
            <w:r>
              <w:t>D. $S=\int_{a}^{b}|f(x)| {dx}$.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Diện tích $S$ của hình phẳng được giới hạn bởi đồ thị hàm số $y=f(x)$, trục hoành, đường thẳng $x=a, x=b$ được tính theo công thức $S=\int_{a}^{b}|f(x)| {dx}$.</w:t>
            </w:r>
          </w:p>
        </w:tc>
      </w:tr>
      <w:tr>
        <w:tc>
          <w:tcPr>
            <w:tcW w:type="dxa" w:w="1440"/>
          </w:tcPr>
          <w:p>
            <w:r>
              <w:t>Math_43_9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Cho đồ thị hàm số $y=\frac{x}{x-2}$. Khẳng định nào sau đây đúng?</w:t>
            </w:r>
          </w:p>
          <w:p>
            <w:r>
              <w:t>A. Đồ thị hàm số không có tiệm cận.</w:t>
            </w:r>
          </w:p>
          <w:p>
            <w:r>
              <w:t>B. Đồ thị hàm số có tiệm cận đứng $y=1$.</w:t>
            </w:r>
          </w:p>
          <w:p>
            <w:r>
              <w:t>C. Đồ thị hàm số có tiệm cận đứng $x=1$.</w:t>
            </w:r>
          </w:p>
          <w:p>
            <w:r>
              <w:t>D. Đồ thị hàm số có tiệm cận ngang $y=1$.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</w:t>
            </w:r>
          </w:p>
          <w:p>
            <w:r>
              <w:t>$\lim _{x \rightarrow 2^{+}} \frac{x}{x-2}=+\infty, \lim _{x \rightarrow 2^{-}} \frac{x}{x-2}=-\infty$ nên đồ thị hàm số có tiệm cận đứng $x=2$.</w:t>
            </w:r>
          </w:p>
          <w:p>
            <w:r>
              <w:t>$\lim _{x \rightarrow+\infty} \frac{x}{x-2}=\lim _{x \rightarrow+\infty} \frac{1}{1-\frac{2}{x}}=1, \lim _{x \rightarrow-\infty} \frac{x}{x-2}=\lim _{x \rightarrow-\infty} \frac{1}{1-\frac{2}{x}}=1$ nên đồ thị hàm số có tiệm cận ngang $y=1$.</w:t>
            </w:r>
          </w:p>
        </w:tc>
      </w:tr>
      <w:tr>
        <w:tc>
          <w:tcPr>
            <w:tcW w:type="dxa" w:w="1440"/>
          </w:tcPr>
          <w:p>
            <w:r>
              <w:t>Math_43_10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10. Trong không gian với hệ tọa độ $O x y z$, phương trình mặt phẳng $(P)$ đi qua điểm $M(1 ; 0 ; 1)$ và có vectơ pháp tuyến $\vec{n}(2 ; 1 ;-2)$ là</w:t>
            </w:r>
          </w:p>
          <w:p>
            <w:r>
              <w:t>A. $-2 x+y-2 x+4=0$.</w:t>
            </w:r>
          </w:p>
          <w:p>
            <w:r>
              <w:t>B. $-2 x-y+2 z-2=0$.</w:t>
            </w:r>
          </w:p>
          <w:p>
            <w:r>
              <w:t>C. $x-z=0$.</w:t>
            </w:r>
          </w:p>
          <w:p>
            <w:r>
              <w:t>D. $2 x+y-2 z=0$.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mặt phẳng $(P)$ đi qua điểm $M(1 ; 0 ; 1)$ và có vectơ pháp tuyến $\vec{n}(2 ; 1 ;-2)$ là $2(x-1)+(y-0)-2(z-1)=0 \Leftrightarrow 2 x+y-2 z=0$.</w:t>
            </w:r>
          </w:p>
        </w:tc>
      </w:tr>
      <w:tr>
        <w:tc>
          <w:tcPr>
            <w:tcW w:type="dxa" w:w="1440"/>
          </w:tcPr>
          <w:p>
            <w:r>
              <w:t>Math_43_11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Trong không gian với hệ tọa độ $O x y z$, vectơ $\vec{a}=(1 ; 2 ;-2)$ vuông góc với vectơ nào sau đây?</w:t>
            </w:r>
          </w:p>
          <w:p>
            <w:r>
              <w:t>A. $\vec{m}=(2 ; 1 ; 1)$.</w:t>
            </w:r>
          </w:p>
          <w:p>
            <w:r>
              <w:t>B. $\vec{p}=(2 ; 1 ; 2)$.</w:t>
            </w:r>
          </w:p>
          <w:p>
            <w:r>
              <w:t>C. $\vec{n}=(-2 ;-3 ; 2)$.</w:t>
            </w:r>
          </w:p>
          <w:p>
            <w:r>
              <w:t>D. $\vec{q}=(1 ;-1 ; 2)$.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$\vec{a} \cdot \vec{p}=1.2+2.1+(-2) \cdot 2=0 \Rightarrow \vec{a} \perp \vec{p}$.</w:t>
            </w:r>
          </w:p>
        </w:tc>
      </w:tr>
      <w:tr>
        <w:tc>
          <w:tcPr>
            <w:tcW w:type="dxa" w:w="1440"/>
          </w:tcPr>
          <w:p>
            <w:r>
              <w:t>Math_43_12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12. Số phức liên hợp của số phức $1-3 i$ là</w:t>
            </w:r>
          </w:p>
          <w:p>
            <w:r>
              <w:t>A. $1+3 i$.</w:t>
            </w:r>
          </w:p>
          <w:p>
            <w:r>
              <w:t>B. $-1-3 i$.</w:t>
            </w:r>
          </w:p>
          <w:p>
            <w:r>
              <w:t>C. $3-i$.</w:t>
            </w:r>
          </w:p>
          <w:p>
            <w:r>
              <w:t>D. $3+i$.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Số phức liên hợp của số phức $1-3 i$ là $1+3 i$.</w:t>
            </w:r>
          </w:p>
        </w:tc>
      </w:tr>
      <w:tr>
        <w:tc>
          <w:tcPr>
            <w:tcW w:type="dxa" w:w="1440"/>
          </w:tcPr>
          <w:p>
            <w:r>
              <w:t>Math_43_13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13. Cho hàm số $y=x^{3}+x+1$. Giá trị lớn nhất của hàm số trên đoạn $[-1 ; 2]$ bằng bao nhiêu?</w:t>
            </w:r>
          </w:p>
          <w:p>
            <w:r>
              <w:t>A. 8 .</w:t>
            </w:r>
          </w:p>
          <w:p>
            <w:r>
              <w:t>B. -1 .</w:t>
            </w:r>
          </w:p>
          <w:p>
            <w:r>
              <w:t>C. 1 .</w:t>
            </w:r>
          </w:p>
          <w:p>
            <w:r>
              <w:t>D. 11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$y=x^{3}+x+1 \Rightarrow y^{\prime}=3 x^{2}+1&gt;0, \forall x \in \mathbb{R}$.</w:t>
            </w:r>
          </w:p>
          <w:p>
            <w:r>
              <w:t>$y(-1)=-1 ; y(2)=11$. Do đó giá trị lớn nhất của hàm số trên đoạn $[-1 ; 2]$ là 11 .</w:t>
            </w:r>
          </w:p>
        </w:tc>
      </w:tr>
      <w:tr>
        <w:tc>
          <w:tcPr>
            <w:tcW w:type="dxa" w:w="1440"/>
          </w:tcPr>
          <w:p>
            <w:r>
              <w:t>Math_43_14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14. Tìm tập xác định của hàm số $y=\ln \left(-x^{2}+4\right)$.</w:t>
            </w:r>
          </w:p>
          <w:p>
            <w:r>
              <w:t>A. $D=(-\infty ;-1] \cup[-2 ; 2]$.</w:t>
            </w:r>
          </w:p>
          <w:p>
            <w:r>
              <w:t>B. $D=(-\infty ;-2) \cup(2 ;+\infty)$.</w:t>
            </w:r>
          </w:p>
          <w:p>
            <w:r>
              <w:t>C. $D=(2 ;+\infty)$.</w:t>
            </w:r>
          </w:p>
          <w:p>
            <w:r>
              <w:t>D. $D=(-2 ; 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Điêuu kiện xác định: $-x^{2}+4&gt;0 \Leftrightarrow-2&lt;x&lt;2$.</w:t>
            </w:r>
          </w:p>
          <w:p>
            <w:r>
              <w:t>Suy ra $D=(-2 ; 2)$.</w:t>
            </w:r>
          </w:p>
        </w:tc>
      </w:tr>
      <w:tr>
        <w:tc>
          <w:tcPr>
            <w:tcW w:type="dxa" w:w="1440"/>
          </w:tcPr>
          <w:p>
            <w:r>
              <w:t>Math_43_15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15. Trong các hàm số sau đây, hàm số nào là nguyên hàm của hàm số $f(x)=\frac{1}{x-3}$ ?</w:t>
            </w:r>
          </w:p>
          <w:p>
            <w:r>
              <w:t>A. $\frac{-1}{(x-3)^{2}}$.</w:t>
            </w:r>
          </w:p>
          <w:p>
            <w:r>
              <w:t>B. $\frac{1}{(x-3)^{2}}$.</w:t>
            </w:r>
          </w:p>
          <w:p>
            <w:r>
              <w:t>C. $\ln |x-3|$.</w:t>
            </w:r>
          </w:p>
          <w:p>
            <w:r>
              <w:t>D. $\frac{1}{\ln |x-3|}$.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$\int \frac{1}{x-3} {~d} x=\ln |x-3|+C$. Vậy chọn ${C}$.</w:t>
            </w:r>
          </w:p>
        </w:tc>
      </w:tr>
      <w:tr>
        <w:tc>
          <w:tcPr>
            <w:tcW w:type="dxa" w:w="1440"/>
          </w:tcPr>
          <w:p>
            <w:r>
              <w:t>Math_43_16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Cho khối trụ $(T)$ có bán kính đáy bằng 2 và chiêu cao bằng 4 . Thể tích khối trụ $(T)$ bằng</w:t>
            </w:r>
          </w:p>
          <w:p>
            <w:r>
              <w:t>A. $32 \pi$.</w:t>
            </w:r>
          </w:p>
          <w:p>
            <w:r>
              <w:t>B. $8 \pi$.</w:t>
            </w:r>
          </w:p>
          <w:p>
            <w:r>
              <w:t>C. $24 \pi$.</w:t>
            </w:r>
          </w:p>
          <w:p>
            <w:r>
              <w:t>D. $16 \pi$.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Thể tích khối trụ $(T): V=\pi \cdot r^{2} \cdot h=\pi \cdot 2^{2} \cdot 4=16 \pi$.</w:t>
            </w:r>
          </w:p>
        </w:tc>
      </w:tr>
      <w:tr>
        <w:tc>
          <w:tcPr>
            <w:tcW w:type="dxa" w:w="1440"/>
          </w:tcPr>
          <w:p>
            <w:r>
              <w:t>Math_43_17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17. Thể tích của khối lăng trụ tam giác đêu tất cả các cạnh bằng 2 là</w:t>
            </w:r>
          </w:p>
          <w:p>
            <w:r>
              <w:t>A. $2 \sqrt{2}$.</w:t>
            </w:r>
          </w:p>
          <w:p>
            <w:r>
              <w:t>B. $\frac{2 \sqrt{3}}{3}$.</w:t>
            </w:r>
          </w:p>
          <w:p>
            <w:r>
              <w:t>C. $\frac{2 \sqrt{2}}{3}$.</w:t>
            </w:r>
          </w:p>
          <w:p>
            <w:r>
              <w:t>D. $2 \sqrt{3}$.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Diện tích đáy là $S=\frac{\sqrt{3}}{4} \cdot 2^{2}=\sqrt{3}$.</w:t>
            </w:r>
          </w:p>
          <w:p>
            <w:r>
              <w:t>Chiều cao $h=2$.</w:t>
            </w:r>
          </w:p>
          <w:p>
            <w:r>
              <w:t>Vậy thể tích khối lăng trụ là $V=S . h=2 \sqrt{3}$.</w:t>
            </w:r>
          </w:p>
        </w:tc>
      </w:tr>
      <w:tr>
        <w:tc>
          <w:tcPr>
            <w:tcW w:type="dxa" w:w="1440"/>
          </w:tcPr>
          <w:p>
            <w:r>
              <w:t>Math_43_18</w:t>
            </w:r>
          </w:p>
        </w:tc>
        <w:tc>
          <w:tcPr>
            <w:tcW w:type="dxa" w:w="1440"/>
          </w:tcPr>
          <w:p>
            <w:r>
              <w:t>Math_43/image002.png</w:t>
            </w:r>
          </w:p>
        </w:tc>
        <w:tc>
          <w:tcPr>
            <w:tcW w:type="dxa" w:w="1440"/>
          </w:tcPr>
          <w:p>
            <w:r>
              <w:t>Câu 18. Cho hàm số $y=f(x)$ có bảng biến thiên như sau</w:t>
            </w:r>
          </w:p>
          <w:p>
            <w:r>
              <w:t>Hàm số đã cho đồng biến trên khoảng nào dưới đây?</w:t>
            </w:r>
          </w:p>
          <w:p>
            <w:r>
              <w:t>A. $(-4 ; 1)$.</w:t>
            </w:r>
          </w:p>
          <w:p>
            <w:r>
              <w:t>B. $(2 ;+\infty)$.</w:t>
            </w:r>
          </w:p>
          <w:p>
            <w:r>
              <w:t>C. $(0 ; 2)$.</w:t>
            </w:r>
          </w:p>
          <w:p>
            <w:r>
              <w:t>D. $(-\infty ; 0)$.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Hàm số đã cho đồng biến trên khoảng $(0 ; 2)$.</w:t>
            </w:r>
          </w:p>
        </w:tc>
      </w:tr>
      <w:tr>
        <w:tc>
          <w:tcPr>
            <w:tcW w:type="dxa" w:w="1440"/>
          </w:tcPr>
          <w:p>
            <w:r>
              <w:t>Math_43_19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19. Số giá trị nguyên của tham số $m$ để hàm số $y=x^{3}-3 m x^{2}+3 x+1$ đồng biến trên $\mathbb{R}$ là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Vô số.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$y^{\prime}=3 x^{2}-6 m x+3$.</w:t>
            </w:r>
          </w:p>
          <w:p>
            <w:r>
              <w:t>Hàm số đồng biến trên $\mathbb{R} \Leftrightarrow \Delta_{y^{\prime}}^{\prime} \leq 0 \Leftrightarrow 9 m^{2}-9 \leq 0 \Leftrightarrow-1 \leq m \leq 1$.</w:t>
            </w:r>
          </w:p>
          <w:p>
            <w:r>
              <w:t>Vì $m \in \mathbb{Z}$ nên $m \in\{-1 ; 0 ; 1\}$. Vậy có 3 giá trị nguyên cần tìm.</w:t>
            </w:r>
          </w:p>
        </w:tc>
      </w:tr>
      <w:tr>
        <w:tc>
          <w:tcPr>
            <w:tcW w:type="dxa" w:w="1440"/>
          </w:tcPr>
          <w:p>
            <w:r>
              <w:t>Math_43_20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Cho hình chóp $S . A B C$ có $A^{\prime}, B^{\prime}$ lần lượt là trung điểm của $S A, S B$. Mặt phẳng $\left(C A^{\prime} B^{\prime}\right)$ chia khối chóp thành hai khối đa diện có thể tích lần lượt là $V_{1}, V_{2}\left(V_{1}&gt;V_{2}\right)$. Tỉ số $\frac{V_{1}}{V_{2}}$ gần với số nào nhất?</w:t>
            </w:r>
          </w:p>
          <w:p>
            <w:r>
              <w:t>A. 3,9 .</w:t>
            </w:r>
          </w:p>
          <w:p>
            <w:r>
              <w:t>B. 2,9 .</w:t>
            </w:r>
          </w:p>
          <w:p>
            <w:r>
              <w:t>C. 2,5 .</w:t>
            </w:r>
          </w:p>
          <w:p>
            <w:r>
              <w:t>D. 0,33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Math_43/image003.png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$\frac{S_{\Delta S A^{\prime} B^{\prime}}}{S_{\triangle S A B}}=\frac{S A^{\prime}}{S A} \cdot \frac{S B^{\prime}}{S B}=\frac{1}{4} \Rightarrow \frac{S_{A^{\prime} B^{\prime} B A}}{S_{\Delta S A^{\prime} B^{\prime}}}=3$</w:t>
            </w:r>
          </w:p>
          <w:p>
            <w:r>
              <w:t>$$</w:t>
            </w:r>
          </w:p>
          <w:p>
            <w:r>
              <w:t>\frac{V_{C . A^{\prime} B^{\prime} B A}}{V_{C . S A^{\prime} B^{\prime}}}=\frac{\frac{1}{3} \cdot S_{A^{\prime} B^{\prime} B A^{\prime}} \cdot d(C,(S A B))}{\frac{1}{3} \cdot S_{\Delta S A^{\prime} B^{\prime}} \cdot d(C,(S A B))}=\frac{S_{A^{\prime} B^{\prime} B A}}{S_{\Delta S A^{\prime} B^{\prime}}}=3 .</w:t>
            </w:r>
          </w:p>
          <w:p>
            <w:r>
              <w:t>$$</w:t>
            </w:r>
          </w:p>
          <w:p>
            <w:r>
              <w:t>Vậy $\frac{V_{1}}{V_{2}}=\frac{V_{C . A^{\prime} B^{\prime} B A}}{V_{C . S A^{\prime} B^{\prime}}}=3$.</w:t>
            </w:r>
          </w:p>
        </w:tc>
      </w:tr>
      <w:tr>
        <w:tc>
          <w:tcPr>
            <w:tcW w:type="dxa" w:w="1440"/>
          </w:tcPr>
          <w:p>
            <w:r>
              <w:t>Math_43_21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Cho $M$ là giao điểm của đồ thị hàm số $y=\frac{x+1}{x-2}$ với trục hoành. Phương trình tiếp tuyến với đồ thị hàm số trên tại điểm $M$ là</w:t>
            </w:r>
          </w:p>
          <w:p>
            <w:r>
              <w:t>A. $3 y-x-1=0$.</w:t>
            </w:r>
          </w:p>
          <w:p>
            <w:r>
              <w:t>B. $3 y+x-1=0$.</w:t>
            </w:r>
          </w:p>
          <w:p>
            <w:r>
              <w:t>C. $3 y-x+1=0$.</w:t>
            </w:r>
          </w:p>
          <w:p>
            <w:r>
              <w:t>D. $3 y+x+1=0$.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Xét phương trình hoành độ giao điểm ta có: $\frac{x+1}{x-2}=0 \Rightarrow x=-1 \Rightarrow y=0$</w:t>
            </w:r>
          </w:p>
          <w:p>
            <w:r>
              <w:t>Vậy tọa độ giao điểm $M(1 ; 0)$.</w:t>
            </w:r>
          </w:p>
          <w:p>
            <w:r>
              <w:t>Vậy phương trình tiếp tuyến của đồ thị tại điểm $M$ có dạng: $y=y^{\prime}\left(x_{0}\right)\left(x-x_{0}\right)+y_{0}=-\frac{1}{3}(x+1) \Leftrightarrow 3 y+x+1=0$.</w:t>
            </w:r>
          </w:p>
        </w:tc>
      </w:tr>
      <w:tr>
        <w:tc>
          <w:tcPr>
            <w:tcW w:type="dxa" w:w="1440"/>
          </w:tcPr>
          <w:p>
            <w:r>
              <w:t>Math_43_22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22. Với $a, b$ là các số thực dương bất kì, $\log _{2}\left(a b^{3}\right)$ bằng:</w:t>
            </w:r>
          </w:p>
          <w:p>
            <w:r>
              <w:t>A. $\log _{2} a+\log _{2} 3 b$.</w:t>
            </w:r>
          </w:p>
          <w:p>
            <w:r>
              <w:t>B. $3 \log _{2}(a b)$.</w:t>
            </w:r>
          </w:p>
          <w:p>
            <w:r>
              <w:t>C. $\log _{2} a-3 \log _{2} b$.</w:t>
            </w:r>
          </w:p>
          <w:p>
            <w:r>
              <w:t>D. $\log _{2} a+3 \log _{2} b$.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$\log _{2}\left(a b^{3}\right)=\log _{2} a+\log _{2} b^{3}=\log _{2} a+3 \log _{2} b$.</w:t>
            </w:r>
          </w:p>
        </w:tc>
      </w:tr>
      <w:tr>
        <w:tc>
          <w:tcPr>
            <w:tcW w:type="dxa" w:w="1440"/>
          </w:tcPr>
          <w:p>
            <w:r>
              <w:t>Math_43_23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Một túi đựng 5 bi xanh và 5 bi đỏ. Lấy ngẫu nhiên 2 bi, xác suất để cả hai bi đều màu đỏ là:</w:t>
            </w:r>
          </w:p>
          <w:p>
            <w:r>
              <w:t>A. $\frac{1}{3}$.</w:t>
            </w:r>
          </w:p>
          <w:p>
            <w:r>
              <w:t>B. $\frac{2}{9}$.</w:t>
            </w:r>
          </w:p>
          <w:p>
            <w:r>
              <w:t>C. $\frac{2}{5}$.</w:t>
            </w:r>
          </w:p>
          <w:p>
            <w:r>
              <w:t>D. $\frac{8}{9}$.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$P(A)=\frac{C_{5}^{2}}{C_{10}^{2}}=\frac{2}{9}$</w:t>
            </w:r>
          </w:p>
        </w:tc>
      </w:tr>
      <w:tr>
        <w:tc>
          <w:tcPr>
            <w:tcW w:type="dxa" w:w="1440"/>
          </w:tcPr>
          <w:p>
            <w:r>
              <w:t>Math_43_24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24. Tổng hai nghiệm của phương trình $2^{x^{2}+x+1}=8^{2 x}$</w:t>
            </w:r>
          </w:p>
          <w:p>
            <w:r>
              <w:t>A. 5 .</w:t>
            </w:r>
          </w:p>
          <w:p>
            <w:r>
              <w:t>B. 6 .</w:t>
            </w:r>
          </w:p>
          <w:p>
            <w:r>
              <w:t>C. 1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$2^{x^{2}+x+1}=8^{2 x}=2^{6 x} \Leftrightarrow x^{2}-5 x+1=0$</w:t>
            </w:r>
          </w:p>
          <w:p>
            <w:r>
              <w:t>$\Rightarrow x_{1}+x_{2}=5$.</w:t>
            </w:r>
          </w:p>
        </w:tc>
      </w:tr>
      <w:tr>
        <w:tc>
          <w:tcPr>
            <w:tcW w:type="dxa" w:w="1440"/>
          </w:tcPr>
          <w:p>
            <w:r>
              <w:t>Math_43_25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25. Số nghiệm nguyên của bất phương trình $\log _{\frac{1}{4}}(x-1)+\log _{4}(14-2 x) \geq 0$</w:t>
            </w:r>
          </w:p>
          <w:p>
            <w:r>
              <w:t>A. 6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ĐK $Х Ð\left\{\begin{array}{l}x-1&gt;0 \\ 14-2 x&gt;0\end{array} \Leftrightarrow 1&lt;x&lt;7\right.$</w:t>
            </w:r>
          </w:p>
          <w:p>
            <w:r>
              <w:t>$\log _{\frac{1}{4}}(x-1)+\log _{4}(14-2 x) \geq 0$</w:t>
            </w:r>
          </w:p>
          <w:p>
            <w:r>
              <w:t>$\Rightarrow 14-2 x \geq x-1$</w:t>
            </w:r>
          </w:p>
          <w:p>
            <w:r>
              <w:t>$\Leftrightarrow x \leq 5$</w:t>
            </w:r>
          </w:p>
          <w:p>
            <w:r>
              <w:t>Vậy tập nghiệm của bất phương trình trên là $S=(1 ; 5]$. Suy ra só nghiệm nguyên là 4.</w:t>
            </w:r>
          </w:p>
        </w:tc>
      </w:tr>
      <w:tr>
        <w:tc>
          <w:tcPr>
            <w:tcW w:type="dxa" w:w="1440"/>
          </w:tcPr>
          <w:p>
            <w:r>
              <w:t>Math_43_26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Trong không gian với hệ tọa độ $O x y z$, đường thẳng $d$ đi qua điểm $M(1 ; 2 ;-1)$, đồng thời vuông góc với mặt phẳng $(P): x+y-z+1=0$ có phương trình là</w:t>
            </w:r>
          </w:p>
          <w:p>
            <w:r>
              <w:t>A. $\frac{x+1}{-1}=\frac{y+2}{-2}=\frac{z+1}{1}$.</w:t>
            </w:r>
          </w:p>
          <w:p>
            <w:r>
              <w:t>B. $\frac{x-1}{1}=\frac{y-1}{2}=\frac{z+1}{-1}$.</w:t>
            </w:r>
          </w:p>
          <w:p>
            <w:r>
              <w:t>C. $\frac{x-1}{1}=\frac{y+2}{1}=\frac{z+1}{-1}$.</w:t>
            </w:r>
          </w:p>
          <w:p>
            <w:r>
              <w:t>D. $\frac{x-1}{1}=\frac{y-2}{1}=\frac{z+1}{-1}$.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Do $d \perp(P)$ nên $\vec{u}_{d}=\vec{n}_{P}=(1 ; 1 ;-1)$ là một vectơ chỉ phương của đường thẳng $d$.</w:t>
            </w:r>
          </w:p>
          <w:p>
            <w:r>
              <w:t>Đường thẳng $d$ đi qua điểm $M(1 ; 2 ;-1)$ và có vectơ chỉ phương $\vec{u}_{d}=(1 ; 1 ;-1)$ có phương trình</w:t>
            </w:r>
          </w:p>
          <w:p>
            <w:r>
              <w:t>là: $\frac{x-1}{1}=\frac{y-2}{1}=\frac{z+1}{-1}$.</w:t>
            </w:r>
          </w:p>
        </w:tc>
      </w:tr>
      <w:tr>
        <w:tc>
          <w:tcPr>
            <w:tcW w:type="dxa" w:w="1440"/>
          </w:tcPr>
          <w:p>
            <w:r>
              <w:t>Math_43_27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Cho số phức $z=1+i$. Môđun của số phức $w=(1+3 i) z$ là</w:t>
            </w:r>
          </w:p>
          <w:p>
            <w:r>
              <w:t>A. 20.</w:t>
            </w:r>
          </w:p>
          <w:p>
            <w:r>
              <w:t>B. $\sqrt{2}$.</w:t>
            </w:r>
          </w:p>
          <w:p>
            <w:r>
              <w:t>C. $\sqrt{10}$.</w:t>
            </w:r>
          </w:p>
          <w:p>
            <w:r>
              <w:t>D. $\sqrt{20}$.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$w=(1+3 i) z=(1+3 i)(1+i)=-2+4 i$.</w:t>
            </w:r>
          </w:p>
          <w:p>
            <w:r>
              <w:t>Vậy $|w|=\sqrt{(-2)^{2}+4^{2}}=\sqrt{20}$.</w:t>
            </w:r>
          </w:p>
        </w:tc>
      </w:tr>
      <w:tr>
        <w:tc>
          <w:tcPr>
            <w:tcW w:type="dxa" w:w="1440"/>
          </w:tcPr>
          <w:p>
            <w:r>
              <w:t>Math_43_28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Cho hàm số $f(x)$ có đạo hàm liên tục trên đoạn $[2 ; 4]$ và thỏa mãn $f(2)=3, f(4)=2023$ . Tính tích phân $I=\int_{1}^{2} f^{\prime}(2 x) {d} x$.</w:t>
            </w:r>
          </w:p>
          <w:p>
            <w:r>
              <w:t>A. $I=1011$.</w:t>
            </w:r>
          </w:p>
          <w:p>
            <w:r>
              <w:t>B. $I=2022$.</w:t>
            </w:r>
          </w:p>
          <w:p>
            <w:r>
              <w:t>C. $I=2020$.</w:t>
            </w:r>
          </w:p>
          <w:p>
            <w:r>
              <w:t>D. $I=1010$.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$I=\int_{1}^{2} f^{\prime}(2 x) {d} x=\frac{1}{2} \int_{1}^{2} f^{\prime}(2 x) {d}(2 x)=\left.\frac{1}{2} f(2 x)\right|_{1} ^{2}=\frac{1}{2}(f(4)-f(2))=\frac{1}{2}(2022-2)=1010$</w:t>
            </w:r>
          </w:p>
        </w:tc>
      </w:tr>
      <w:tr>
        <w:tc>
          <w:tcPr>
            <w:tcW w:type="dxa" w:w="1440"/>
          </w:tcPr>
          <w:p>
            <w:r>
              <w:t>Math_43_29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29. Trong không gian với hệ tọa độ $O x y z$, cho đường thẳng $\Delta: \frac{x-2}{1}=\frac{y+2}{2}=\frac{z}{-2}$ và mặt phẳng $(P): 2 x-y+2 z-2022=0$. Gọi $\alpha$ là góc giữa đường thẳng $\Delta$ và mặt phẳng $(P)$. Khẳng định nào sau đây đúng ?</w:t>
            </w:r>
          </w:p>
          <w:p>
            <w:r>
              <w:t>A. $\sin \alpha=-\frac{4}{9}$.</w:t>
            </w:r>
          </w:p>
          <w:p>
            <w:r>
              <w:t>B $\sin \alpha=\frac{4}{9}$.</w:t>
            </w:r>
          </w:p>
          <w:p>
            <w:r>
              <w:t>C. $\cos \alpha=-\frac{4}{9}$.</w:t>
            </w:r>
          </w:p>
          <w:p>
            <w:r>
              <w:t>D. $\cos \alpha=\frac{4}{9}$.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Đường thẳng $\Delta$ có vectơ chỉ phương $\vec{u}=(1 ; 2 ;-2)$; mặt phẳng $(P)$ có vectơ pháp tuyến $\vec{n}=(2 ;-1 ; 2)$. Ta có $\sin \alpha=|\cos (\vec{n}, \vec{u})|=\frac{|\vec{n} \cdot \vec{u}|}{|\vec{n}| \cdot|\vec{u}|}=\frac{4}{9}$.</w:t>
            </w:r>
          </w:p>
        </w:tc>
      </w:tr>
      <w:tr>
        <w:tc>
          <w:tcPr>
            <w:tcW w:type="dxa" w:w="1440"/>
          </w:tcPr>
          <w:p>
            <w:r>
              <w:t>Math_43_30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30. Cho hình phẳng $(H)$ giới hạn bởi đồ thị $(P): y=2 x-x^{2}$ và trục $O x$. Tính thể tích của khối tròn xoay tạo thành khi cho $(H)$ quay quanh trục $O x$.</w:t>
            </w:r>
          </w:p>
          <w:p>
            <w:r>
              <w:t>A. $V=\frac{19 \pi}{15}$.</w:t>
            </w:r>
          </w:p>
          <w:p>
            <w:r>
              <w:t>B. $V=\frac{13 \pi}{15}$.</w:t>
            </w:r>
          </w:p>
          <w:p>
            <w:r>
              <w:t>C. $V=\frac{17 \pi}{15}$.</w:t>
            </w:r>
          </w:p>
          <w:p>
            <w:r>
              <w:t>D. $V=\frac{16 \pi}{15}$.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Phương trình hoành độ giao điểm của đồ thị $(P)$ và trục $O x$ là: $2 x-x^{2}=0 \Leftrightarrow\left[\begin{array}{l}x=0 \\ x=2\end{array}\right.$.</w:t>
            </w:r>
          </w:p>
          <w:p>
            <w:r>
              <w:t>Thể tích khối tròn xoay cân tìm là $V=\pi \int_{0}^{2}\left(2 x-x^{2}\right)^{2} {~d} x=\frac{16 \pi}{5}$.</w:t>
            </w:r>
          </w:p>
        </w:tc>
      </w:tr>
      <w:tr>
        <w:tc>
          <w:tcPr>
            <w:tcW w:type="dxa" w:w="1440"/>
          </w:tcPr>
          <w:p>
            <w:r>
              <w:t>Math_43_31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Thể tích khối câu nội tiếp hình lập phương cạnh $2 a$ là</w:t>
            </w:r>
          </w:p>
          <w:p>
            <w:r>
              <w:t>A. $V=\frac{\sqrt{3} \pi a^{3}}{2}$</w:t>
            </w:r>
          </w:p>
          <w:p>
            <w:r>
              <w:t>B. $V=4 \sqrt{3} \pi a^{3}$.</w:t>
            </w:r>
          </w:p>
          <w:p>
            <w:r>
              <w:t>C. $V=\frac{4 \pi a^{3}}{3}$</w:t>
            </w:r>
          </w:p>
          <w:p>
            <w:r>
              <w:t>D. $V=\frac{32 \pi a^{3}}{3}$.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Khối câu nội tiếp hình lập phương cạnh $2 a$ có bán kính là $r=\frac{2 a}{2}=a$.</w:t>
            </w:r>
          </w:p>
          <w:p>
            <w:r>
              <w:t>Thể tích khối câu là: $V=\frac{4 \pi a^{3}}{3}$.</w:t>
            </w:r>
          </w:p>
        </w:tc>
      </w:tr>
      <w:tr>
        <w:tc>
          <w:tcPr>
            <w:tcW w:type="dxa" w:w="1440"/>
          </w:tcPr>
          <w:p>
            <w:r>
              <w:t>Math_43_32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Cho hình chóp $S . A B C$ có đáy $A B C$ là tam giác đều cạnh $a, S A \perp(A B C)$ và góc giữa đường thẳng $S B$ và mặt phẳng $(A B C)$ bằng $60^{0}$. Thể tích khối chóp $S . A B C$ bằng</w:t>
            </w:r>
          </w:p>
          <w:p>
            <w:r>
              <w:t>A. $\frac{a^{3}}{2}$.</w:t>
            </w:r>
          </w:p>
          <w:p>
            <w:r>
              <w:t>B. $\frac{3 a^{3}}{8}$.</w:t>
            </w:r>
          </w:p>
          <w:p>
            <w:r>
              <w:t>C. $\frac{3 a^{3}}{4}$.</w:t>
            </w:r>
          </w:p>
          <w:p>
            <w:r>
              <w:t>D. $\frac{a^{3}}{4}$.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Math_43/image004.png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$(S B,(A B C))=(S B, A B)=\widehat{S B A}=60^{\circ}$</w:t>
            </w:r>
          </w:p>
          <w:p>
            <w:r>
              <w:t>Xét $\triangle S A B$ có: $\tan B=\frac{S A}{A B} \Rightarrow S A=A B \cdot \tan B=a \cdot \tan 60^{\circ}=a \sqrt{3}$</w:t>
            </w:r>
          </w:p>
          <w:p>
            <w:r>
              <w:t>Thể tích khối chóp $S \cdot A B C$ là: $V=\frac{1}{3} \cdot S A \cdot S_{\triangle A B C}=\frac{1}{3} \cdot a \sqrt{3} \cdot \frac{a^{2} \sqrt{3}}{4}=\frac{a^{3}}{4}$.</w:t>
            </w:r>
          </w:p>
        </w:tc>
      </w:tr>
      <w:tr>
        <w:tc>
          <w:tcPr>
            <w:tcW w:type="dxa" w:w="1440"/>
          </w:tcPr>
          <w:p>
            <w:r>
              <w:t>Math_43_33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33. Cho hình lăng trụ tam giác đều $A B C \cdot A^{\prime} B^{\prime} C^{\prime}$ có cạnh đáy bằng $a$ cạnh bên bằng $\frac{3 a}{2}$. Góc giữa hai mặt phẳng $\left(A^{\prime} B C\right)$ và mặt phẳng $(A B C)$ bằng</w:t>
            </w:r>
          </w:p>
          <w:p>
            <w:r>
              <w:t>A. $45^{\circ}$.</w:t>
            </w:r>
          </w:p>
          <w:p>
            <w:r>
              <w:t>B. $90^{\circ}$.</w:t>
            </w:r>
          </w:p>
          <w:p>
            <w:r>
              <w:t>C. $60^{\circ}$.</w:t>
            </w:r>
          </w:p>
          <w:p>
            <w:r>
              <w:t>D. $30^{\circ}$.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Math_43/image005.png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Gọi ${M}$ là trung điểm ${BC}$. Xác định góc $\left(\left(A^{\prime} B C\right),(A B C)\right)=\widehat{A^{\prime} M A}$</w:t>
            </w:r>
          </w:p>
          <w:p>
            <w:r>
              <w:t>$$</w:t>
            </w:r>
          </w:p>
          <w:p>
            <w:r>
              <w:t>A M=\frac{a \sqrt{3}}{2}, \tan \widehat{A^{\prime} M A}=\frac{A A^{\prime}}{A M}=\sqrt{3} \Rightarrow \widehat{A^{\prime} M A}=60^{\circ}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Math_43_34</w:t>
            </w:r>
          </w:p>
        </w:tc>
        <w:tc>
          <w:tcPr>
            <w:tcW w:type="dxa" w:w="1440"/>
          </w:tcPr>
          <w:p>
            <w:r>
              <w:t>Math_43/image006.png</w:t>
            </w:r>
          </w:p>
        </w:tc>
        <w:tc>
          <w:tcPr>
            <w:tcW w:type="dxa" w:w="1440"/>
          </w:tcPr>
          <w:p>
            <w:r>
              <w:t>Câu 34. Tìm $a$ để đồ thị hàm số $y=\log _{a} x(0&lt;a \neq 1)$ có đồ thị là hình bên.</w:t>
            </w:r>
          </w:p>
          <w:p>
            <w:r>
              <w:t>A. $a=\sqrt{2}$.</w:t>
            </w:r>
          </w:p>
          <w:p>
            <w:r>
              <w:t>B. $a=\frac{1}{\sqrt{2}}$.</w:t>
            </w:r>
          </w:p>
          <w:p>
            <w:r>
              <w:t>C. $a=\frac{1}{2}$.</w:t>
            </w:r>
          </w:p>
          <w:p>
            <w:r>
              <w:t>D. $a=2$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Do đồ thị hàm số đi qua điểm $(2 ; 2)$ nên $2=\log _{a} 2 \Leftrightarrow a=\sqrt{2}$.</w:t>
            </w:r>
          </w:p>
        </w:tc>
      </w:tr>
      <w:tr>
        <w:tc>
          <w:tcPr>
            <w:tcW w:type="dxa" w:w="1440"/>
          </w:tcPr>
          <w:p>
            <w:r>
              <w:t>Math_43_35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35. Trong không gian, cho hình chữ nhật $A B C D$ có $A B=2, A D=1$. Quay hình chữ nhật đó xung quanh cạnh $A B$, ta được một hình trụ. Diên tích xung quanh của hình trụ là</w:t>
            </w:r>
          </w:p>
          <w:p>
            <w:r>
              <w:t>A. $2 \pi$.</w:t>
            </w:r>
          </w:p>
          <w:p>
            <w:r>
              <w:t>B. $\frac{2 \pi}{3}$.</w:t>
            </w:r>
          </w:p>
          <w:p>
            <w:r>
              <w:t>C. $\frac{4 \pi}{3}$.</w:t>
            </w:r>
          </w:p>
          <w:p>
            <w:r>
              <w:t>D. $4 \pi$.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Quay hình chữ nhật quanh cạnh $A B$ ta được một khối trụ có chiều cao $h=A B$ và bán kính đáy là $r=A D$.</w:t>
            </w:r>
          </w:p>
          <w:p>
            <w:r>
              <w:t>Khi đó diện tích xung quanh của khối trụ là $S=2 \pi r h=2 \cdot \pi \cdot 1 \cdot 2=4 \pi$.</w:t>
            </w:r>
          </w:p>
        </w:tc>
      </w:tr>
      <w:tr>
        <w:tc>
          <w:tcPr>
            <w:tcW w:type="dxa" w:w="1440"/>
          </w:tcPr>
          <w:p>
            <w:r>
              <w:t>Math_43_36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Có bao nhiêu số nguyên $x$ thỏa mãn $\log _{3} \frac{x^{2}-9}{125} \leq \log _{5} \frac{x^{2}-9}{27}$ ?</w:t>
            </w:r>
          </w:p>
          <w:p>
            <w:r>
              <w:t>A. 116 .</w:t>
            </w:r>
          </w:p>
          <w:p>
            <w:r>
              <w:t>B. 58 .</w:t>
            </w:r>
          </w:p>
          <w:p>
            <w:r>
              <w:t>C. 117 .</w:t>
            </w:r>
          </w:p>
          <w:p>
            <w:r>
              <w:t>D. 110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TХĐ: $D=(-\infty ;-3) \cup(3 ;+\infty)$.</w:t>
            </w:r>
          </w:p>
          <w:p>
            <w:r>
              <w:t>Ta có: $\log _{3} \frac{x^{2}-9}{125} \leq \log _{5} \frac{x^{2}-9}{27} \Leftrightarrow \frac{1}{\ln 3}\left(\ln \left(x^{2}-9\right)-\ln 125\right) \leq \frac{1}{\ln 5}\left(\ln \left(x^{2}-9\right)-\ln 27\right)$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 \frac{1}{\ln 3}\left(\ln \left(x^{2}-9\right)-3 \ln 5\right) \leq \frac{1}{\ln 5}\left(\ln \left(x^{2}-9\right)-3 \ln 3\right) \\</w:t>
            </w:r>
          </w:p>
          <w:p>
            <w:r>
              <w:t>&amp; \Leftrightarrow(\ln 5-\ln 3) \ln \left(x^{2}-16\right) \leq 3\left(\ln ^{2} 5-\ln ^{2} 3\right) \\</w:t>
            </w:r>
          </w:p>
          <w:p>
            <w:r>
              <w:t>&amp; \Leftrightarrow \ln \left(x^{2}-9\right) \leq 3(\ln 5+\ln 3)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$$</w:t>
            </w:r>
          </w:p>
          <w:p>
            <w:r>
              <w:t>\Leftrightarrow x^{2}-9 \leq 15^{3} \Leftrightarrow-\sqrt{3384} \leq x \leq \sqrt{3384}</w:t>
            </w:r>
          </w:p>
          <w:p>
            <w:r>
              <w:t>$$</w:t>
            </w:r>
          </w:p>
          <w:p>
            <w:r>
              <w:t>Kết hợp điều kiện ta có $x \in\{-58 ;-57 ; \ldots ;-4 ; 4 ; \ldots ; 57 ; 58\}$. Vậy có 110 số nguyên x thỏa mãn.</w:t>
            </w:r>
          </w:p>
        </w:tc>
      </w:tr>
      <w:tr>
        <w:tc>
          <w:tcPr>
            <w:tcW w:type="dxa" w:w="1440"/>
          </w:tcPr>
          <w:p>
            <w:r>
              <w:t>Math_43_37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Trong không gian $O x y z$, cho điểm $M(-1 ; 1 ; 3)$ và hai đường thẳng $\Delta: \frac{x-1}{3}=\frac{y+3}{2}=\frac{z-1}{1}$, $\Delta^{\prime}: \frac{x+1}{1}=\frac{y}{3}=\frac{z}{-2}$. Phương trình nào dưới đây là phương trình đường thẳng đi qua $M$ và vuông góc với $\Delta$ và $\Delta^{\prime}$.</w:t>
            </w:r>
          </w:p>
          <w:p>
            <w:r>
              <w:t>A. $\left\{\begin{array}{l}x=-1-t \\ y=1+t \\ z=1+3 t\end{array}\right.$.</w:t>
            </w:r>
          </w:p>
          <w:p>
            <w:r>
              <w:t>B. $\left\{\begin{array}{l}x=-t \\ y=1+t \\ z=3+t\end{array}\right.$</w:t>
            </w:r>
          </w:p>
          <w:p>
            <w:r>
              <w:t>C. $\left\{\begin{array}{l}x=-1-t \\ y=1-t \\ z=3+t\end{array}\right.$.</w:t>
            </w:r>
          </w:p>
          <w:p>
            <w:r>
              <w:t>D. $\left\{\begin{array}{l}x=-1-t \\ y=1+t \\ z=3+t\end{array}\right.$.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+) VTCP của $\Delta, \Delta^{\prime}$ lần lượt là $\vec{u}=(3 ; 2 ; 1)$ và $\vec{v}=(1 ; 3 ;-2) ;[\vec{u}, \vec{v}]=(-7 ; 7 ; 7)$</w:t>
            </w:r>
          </w:p>
          <w:p>
            <w:r>
              <w:t>+) Vì $d$ vuông góc với $\Delta$ và $\Delta^{\prime}$ nên $\vec{u}_{d}=(-1 ; 1 ; 1)$.</w:t>
            </w:r>
          </w:p>
          <w:p>
            <w:r>
              <w:t>+) $d$ đi qua $M(-1 ; 1 ; 3)$ nên $d:\left\{\begin{array}{l}x=-1-t \\ y=1+t \\ z=3+t\end{array}\right.$.</w:t>
            </w:r>
          </w:p>
        </w:tc>
      </w:tr>
      <w:tr>
        <w:tc>
          <w:tcPr>
            <w:tcW w:type="dxa" w:w="1440"/>
          </w:tcPr>
          <w:p>
            <w:r>
              <w:t>Math_43_38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Cho lăng trụ đều $A B C \cdot A^{\prime} B^{\prime} C^{\prime}$ có cạnh đáy bằng $a$, góc giữa đường thẳng $A B^{\prime}$ và mặt phẳng $\left(B C B^{\prime} C^{\prime}\right)$ bằng $30^{\circ}$. Tính thể tích khối lăng trụ $A B C \cdot A^{\prime} B^{\prime} C^{\prime}$.</w:t>
            </w:r>
          </w:p>
          <w:p>
            <w:r>
              <w:t>A. $\frac{a^{3}}{4}$.</w:t>
            </w:r>
          </w:p>
          <w:p>
            <w:r>
              <w:t>B. $\frac{\sqrt{6} a^{3}}{12}$.</w:t>
            </w:r>
          </w:p>
          <w:p>
            <w:r>
              <w:t>C. $\frac{\sqrt{6} a^{3}}{4}$.</w:t>
            </w:r>
          </w:p>
          <w:p>
            <w:r>
              <w:t>D. $\frac{a^{3}}{4}$.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Math_43/image007.png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Gọi $M$ là trung điểm $B C$</w:t>
            </w:r>
          </w:p>
          <w:p>
            <w:r>
              <w:t>Ta có $\left\{\begin{array}{l}A M \perp B C \\ A M \perp B B^{\prime}\end{array} \Rightarrow A M \perp\left(B C C^{\prime} B^{\prime}\right)\right.$ do đó góc giữa đường thẳng $A B^{\prime}$ và mặt phẳng $\left(B C B^{\prime} C^{\prime}\right)$ bằng góc $\widehat{A B^{\prime} M}$</w:t>
            </w:r>
          </w:p>
          <w:p>
            <w:r>
              <w:t>Xét tam giác $\triangle A B^{\prime} M$ có $\widehat{A B^{\prime} M}=30^{\circ}, \widehat{A M B^{\prime}}=90^{\circ}, A M=\frac{a \sqrt{3}}{2}$ nên $A B^{\prime}=\frac{A M}{\sin 30^{\circ}}=a \sqrt{3}$</w:t>
            </w:r>
          </w:p>
          <w:p>
            <w:r>
              <w:t>Suy ra $A A^{\prime}=\sqrt{A B^{\prime 2}-A^{\prime} B^{\prime 2}}=\sqrt{3 a^{2}-a^{2}}=a \sqrt{2}$</w:t>
            </w:r>
          </w:p>
          <w:p>
            <w:r>
              <w:t>Suy ra $V_{A B C \cdot A^{\prime} B^{\prime} C^{\prime}}=A A^{\prime} \cdot S_{\triangle A B C}=a \sqrt{2} \cdot \frac{a^{2} \sqrt{3}}{4}=\frac{a^{3} \sqrt{6}}{4}$.</w:t>
            </w:r>
          </w:p>
        </w:tc>
      </w:tr>
      <w:tr>
        <w:tc>
          <w:tcPr>
            <w:tcW w:type="dxa" w:w="1440"/>
          </w:tcPr>
          <w:p>
            <w:r>
              <w:t>Math_43_39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Cho hàm số $y=f(x)$ xác định $R \backslash\{0\}$ thoả mãn $f^{\prime}(x)=\frac{x+1}{x^{2}}, f(-2)=\frac{3}{2}$ và $f(2)=2 \ln 2-\frac{3}{2}$ .Tính giá trị biểu thức $f(-1)+f(4)$ bằng.</w:t>
            </w:r>
          </w:p>
          <w:p>
            <w:r>
              <w:t>A. $\frac{6 \ln 2-3}{4}$.</w:t>
            </w:r>
          </w:p>
          <w:p>
            <w:r>
              <w:t>B. $\frac{6 \ln 2+3}{4}$.</w:t>
            </w:r>
          </w:p>
          <w:p>
            <w:r>
              <w:t>C. $\frac{8 \ln 2+3}{4}$.</w:t>
            </w:r>
          </w:p>
          <w:p>
            <w:r>
              <w:t>D. $\frac{8 \ln 2-3}{4}$.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$f(x)=\int f^{\prime}(x) d x=\int \frac{x+1}{x^{2}} d x=\int\left(\frac{1}{x}+\frac{1}{x^{2}}\right) d x=\ln |x|-\frac{1}{x}+C$</w:t>
            </w:r>
          </w:p>
          <w:p>
            <w:r>
              <w:t>$\Rightarrow f(x)=\left\{\begin{array}{l}\ln (x)-\frac{1}{x}+C_{1} \text { khi } x&gt;0 \\ \ln (-x)-\frac{1}{x}+C_{2} \text { khi } x&lt;0\end{array}\right.$</w:t>
            </w:r>
          </w:p>
          <w:p>
            <w:r>
              <w:t>Do $f(-2)=\frac{3}{2} \Rightarrow \ln (-(-2))-\frac{1}{-2}+C_{2}=\frac{3}{2} \Rightarrow \ln 2+\frac{1}{2}+C_{2}=\frac{3}{2} \Rightarrow C_{2}=1-\ln 2$</w:t>
            </w:r>
          </w:p>
          <w:p>
            <w:r>
              <w:t>Do $f(2)=2 \ln 2-\frac{3}{2} \Rightarrow \ln (2)-\frac{1}{2}+C_{1}=2 \ln 2-\frac{3}{2} \Rightarrow \ln 2-\frac{1}{2}+C_{1}=2 \ln 2-\frac{3}{2} \Rightarrow C_{1}=\ln 2-1$</w:t>
            </w:r>
          </w:p>
          <w:p>
            <w:r>
              <w:t>Như vậy $f(x)=\left\{\begin{array}{l}\ln (x)-\frac{1}{x}+\ln 2-1 \text { khi } x&gt;0 \\ \ln (-x)-\frac{1}{x}+1-\ln 2 \text { khi } x&lt;0\end{array}\right.$</w:t>
            </w:r>
          </w:p>
          <w:p>
            <w:r>
              <w:t>Vậy 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f(-1)+f(4)=\left[\ln (-(-1))-\frac{1}{-1}+1-\ln 2\right]+\left[\ln (4)-\frac{1}{4}+\ln 2-1\right] \\</w:t>
            </w:r>
          </w:p>
          <w:p>
            <w:r>
              <w:t>&amp; =0+1+1-\ln 2+2 \ln 2-\frac{1}{4}+\ln 2-1=2 \ln 2+\frac{3}{4}=\frac{8 \ln 2+3}{4}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Math_43_40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Có bao nhiêu giá trịi nguyên của tham số $m$ để hàm số $y=\frac{1}{3} x^{3}-x^{2}-m x+2023$ có hai điểm cực trị thuộc khoảng $(-4 ; 3) ?$</w:t>
            </w:r>
          </w:p>
          <w:p>
            <w:r>
              <w:t>A. 5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$y^{\prime}=x^{2}-2 x-m$. Xét phương trình $y^{\prime}=0 \Leftrightarrow x^{2}-2 x-m=0 \quad(1)$.</w:t>
            </w:r>
          </w:p>
          <w:p>
            <w:r>
              <w:t>Để hàm số có hai điểm cực trị thuộc khoảng $(-4 ; 3)$ thì phương trình $(1)$ phải có 2 nghiệm phân biệt thuộc khoảng $(-4 ; 3)$</w:t>
            </w:r>
          </w:p>
          <w:p>
            <w:r>
              <w:t>Ta có: $(1) \Leftrightarrow m=x^{2}-2 x$.</w:t>
            </w:r>
          </w:p>
          <w:p>
            <w:r>
              <w:t>Xét hàm số $g(x)=x^{2}-2 x$ có $g^{\prime}(x)=2 x-2$. Cho $g^{\prime}(x)=0 \Leftrightarrow 2 x-2=0 \Leftrightarrow x=1$.</w:t>
            </w:r>
          </w:p>
          <w:p>
            <w:r>
              <w:t>Bảng biến thiên của $g(x)$</w:t>
            </w:r>
          </w:p>
          <w:p>
            <w:r>
              <w:t>\begin{center}</w:t>
            </w:r>
          </w:p>
          <w:p>
            <w:r>
              <w:t>\begin{tabular}{|c|cccc|}</w:t>
            </w:r>
          </w:p>
          <w:p>
            <w:r>
              <w:t>\hline</w:t>
            </w:r>
          </w:p>
          <w:p>
            <w:r>
              <w:t>$x$ &amp; -4 &amp; 1 &amp; 3 &amp;  \\</w:t>
            </w:r>
          </w:p>
          <w:p>
            <w:r>
              <w:t>\hline</w:t>
            </w:r>
          </w:p>
          <w:p>
            <w:r>
              <w:t>$g^{\prime}(x)$ &amp;  &amp; - &amp; 0 &amp; + \\</w:t>
            </w:r>
          </w:p>
          <w:p>
            <w:r>
              <w:t>\hline</w:t>
            </w:r>
          </w:p>
          <w:p>
            <w:r>
              <w:t>$g(x)$ &amp; 24 &amp;  &amp;  &amp; 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Dựa vào bảng biến thiên ta thấy, phương trình $(1)$ có 2 nghiệm phân biệt thuộc khoảng $(-4 ; 3)$ khi $-1&lt;m&lt;3$</w:t>
            </w:r>
          </w:p>
          <w:p>
            <w:r>
              <w:t>Do $m \in \mathbb{Z} \Rightarrow m \in\{0 ; 1 ; 2\}$</w:t>
            </w:r>
          </w:p>
          <w:p>
            <w:r>
              <w:t>Vậy có 3 giá trị nguyên của tham số $m$ thỏa yêu câu đề bài.</w:t>
            </w:r>
          </w:p>
        </w:tc>
      </w:tr>
      <w:tr>
        <w:tc>
          <w:tcPr>
            <w:tcW w:type="dxa" w:w="1440"/>
          </w:tcPr>
          <w:p>
            <w:r>
              <w:t>Math_43_41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Trên tập hợp các số phức, xét phương trình $z^{2}-2(m+1) z+m^{2}=0(m$ là tham số thực $)$. Có bao nhiêu giá trị của $m$ để phương trình đó có nghiệm $z_{0}$ thỏa mãn $\left|z_{0}\right|=7$ ?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1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$\Delta^{\prime}=(m+1)^{2}-m^{2}=2 m+1$</w:t>
            </w:r>
          </w:p>
          <w:p>
            <w:r>
              <w:t>+) Nếu $\Delta^{\prime} \geq 0 \Leftrightarrow 2 m+1 \geq 0 \Leftrightarrow m \geq-\frac{1}{2}$, phương trình có 2 nghiệm thực. Khi đó $\left|z_{0}\right|=7 \Leftrightarrow z_{0}= \pm 7$</w:t>
            </w:r>
          </w:p>
          <w:p>
            <w:r>
              <w:t>Thế $z_{0}=7$ vào phương trình ta được: $m^{2}-14 m+35=0 \Leftrightarrow m=7 \pm \sqrt{14}$ (nhận).</w:t>
            </w:r>
          </w:p>
          <w:p>
            <w:r>
              <w:t>Thế $z_{0}=-7$ vào phương trình ta được: $m^{2}+14 m+63=0$, phương trình này vô nghiệm.</w:t>
            </w:r>
          </w:p>
          <w:p>
            <w:r>
              <w:t>+) Nếu $\Delta^{\prime}&lt;0 \Leftrightarrow 2 m+1&lt;0 \Leftrightarrow m&lt;-\frac{1}{2}$, phương trình có 2 nghiệm phức $z_{1}, z_{2} \notin \mathbb{R}$ thỏa $z_{2}=\overline{z_{1}}$. Khi đó $z_{1} \cdot z_{2}=\left|z_{1}\right|^{2}=m^{2}=7^{2}$ hay $m=7$ (loại) hoặc $m=-7$ (nhận).</w:t>
            </w:r>
          </w:p>
          <w:p>
            <w:r>
              <w:t>Vậy tổng cộng có 3 giá trị của $m$ là $m=7 \pm \sqrt{14}$ và $m=-7$.</w:t>
            </w:r>
          </w:p>
        </w:tc>
      </w:tr>
      <w:tr>
        <w:tc>
          <w:tcPr>
            <w:tcW w:type="dxa" w:w="1440"/>
          </w:tcPr>
          <w:p>
            <w:r>
              <w:t>Math_43_42</w:t>
            </w:r>
          </w:p>
        </w:tc>
        <w:tc>
          <w:tcPr>
            <w:tcW w:type="dxa" w:w="1440"/>
          </w:tcPr>
          <w:p>
            <w:r>
              <w:t>Math_43/image008.png</w:t>
            </w:r>
          </w:p>
        </w:tc>
        <w:tc>
          <w:tcPr>
            <w:tcW w:type="dxa" w:w="1440"/>
          </w:tcPr>
          <w:p>
            <w:r>
              <w:t>Câu 42. Cho hàm số $y=f(x)$ xác định và liên tục trên đoạn $[-5 ; 3]$ và có đồ thị như hình vẽ. Biết rằng diện tích hình phẳng $S_{1}, S_{2}, S_{3}$ giới hạn bởi đô thị hàm số $y=f(x)$ và đường cong $y=g(x)=a x^{2}+b x+c$ lân lượt là $m, n, p$.Tích phân $\int_{-5}^{3} f(x) {d} x$ bằng</w:t>
            </w:r>
          </w:p>
          <w:p>
            <w:r>
              <w:t>A. $m-n+p-\frac{208}{45}$.</w:t>
            </w:r>
          </w:p>
          <w:p>
            <w:r>
              <w:t>B. $m-n+p+\frac{208}{45}$.</w:t>
            </w:r>
          </w:p>
          <w:p>
            <w:r>
              <w:t>C. $-m+n-p-\frac{208}{45}$.</w:t>
            </w:r>
          </w:p>
          <w:p>
            <w:r>
              <w:t>D. $-m+n-p+\frac{208}{45}$.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hàm $y=g(x)=a x^{2}+b x+c$ đi qua các điểm $O(0 ; 0), A(-2 ; 0), B(3 ; 2)$ nên suy ra $g(x)=\frac{2}{15} x^{2}+\frac{4}{15} x$</w:t>
            </w:r>
          </w:p>
          <w:p>
            <w:r>
              <w:t>Dựa vào đồ thị, 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m-n+p=\int_{-5}^{-2}[f(x)-g(x)] {d} x-\int_{-2}^{0}[g(x)-f(x)] {d} x+\int_{0}^{3}[f(x)-g(x)] {d} x \\</w:t>
            </w:r>
          </w:p>
          <w:p>
            <w:r>
              <w:t>&amp; =\int_{-5}^{3} f(x) {d} x-\int_{-5}^{3} g(x) {d} x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Suy ra $\int_{-5}^{3} f(x) {d} x=m-n+p+\int_{-5}^{3} g(x) {d} x=m-n+p+\frac{208}{45}$</w:t>
            </w:r>
          </w:p>
        </w:tc>
      </w:tr>
      <w:tr>
        <w:tc>
          <w:tcPr>
            <w:tcW w:type="dxa" w:w="1440"/>
          </w:tcPr>
          <w:p>
            <w:r>
              <w:t>Math_43_43</w:t>
            </w:r>
          </w:p>
        </w:tc>
        <w:tc>
          <w:tcPr>
            <w:tcW w:type="dxa" w:w="1440"/>
          </w:tcPr>
          <w:p>
            <w:r>
              <w:t>Math_43/image009.png</w:t>
            </w:r>
          </w:p>
        </w:tc>
        <w:tc>
          <w:tcPr>
            <w:tcW w:type="dxa" w:w="1440"/>
          </w:tcPr>
          <w:p>
            <w:r>
              <w:t>Câu 43. Cho $g(x)=x^{2}-2 x-1$ và hàm số $y=f(x)$ có bảng biến thiên như hình vẽ:</w:t>
            </w:r>
          </w:p>
          <w:p>
            <w:r>
              <w:t>Số nghiệm của phương trình $f[g(x)]=0$ là</w:t>
            </w:r>
          </w:p>
          <w:p>
            <w:r>
              <w:t>A. 5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Math_43/image010.png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Dựa trên bảng biến thiên: $f(x)=0 \Leftrightarrow\left[\begin{array}{c}x=a \in(-\infty ;-2) \\ x=b \in(-2 ; 1) \\ x=c \in(1 ;+\infty)\end{array}\right.$</w:t>
            </w:r>
          </w:p>
          <w:p>
            <w:r>
              <w:t>$$</w:t>
            </w:r>
          </w:p>
          <w:p>
            <w:r>
              <w:t>f[g(x)]=0 \Leftrightarrow\left[\begin{array}{c}</w:t>
            </w:r>
          </w:p>
          <w:p>
            <w:r>
              <w:t>g(x)=a \in(-\infty ;-2) \\</w:t>
            </w:r>
          </w:p>
          <w:p>
            <w:r>
              <w:t>g(x)=b \in(-2 ; 1) \\</w:t>
            </w:r>
          </w:p>
          <w:p>
            <w:r>
              <w:t>g(x)=c \in(1 ;+\infty)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Xét $g(x)=x^{2}-2 x-1$, ta có</w:t>
            </w:r>
          </w:p>
          <w:p>
            <w:r>
              <w:t>$g^{\prime}(x)=2 x-2=0 \Leftrightarrow x=1 \Rightarrow g(1)=-2$</w:t>
            </w:r>
          </w:p>
          <w:p>
            <w:r>
              <w:t>BBT</w:t>
            </w:r>
          </w:p>
          <w:p>
            <w:r>
              <w:t>Dựa vào bảng biến thiên của $g(x)=x^{2}-2 x-1$ ta có:</w:t>
            </w:r>
          </w:p>
          <w:p>
            <w:r>
              <w:t>+ $g(x)=a \in(-\infty ;-2)$ phương trình vô nghiệm.</w:t>
            </w:r>
          </w:p>
          <w:p>
            <w:r>
              <w:t>+ $g(x)=b$ (với $b \in(-2 ; 1))$ có 2 nghiệm phân biệt</w:t>
            </w:r>
          </w:p>
          <w:p>
            <w:r>
              <w:t>+ $g(x)=c$ (với $c \in(1 ;+\infty))$ có 2 nghiệm phân biệt</w:t>
            </w:r>
          </w:p>
          <w:p>
            <w:r>
              <w:t>Vậy $f[g(x)]=0$ có 4 nghiệm phân biệt.</w:t>
            </w:r>
          </w:p>
        </w:tc>
      </w:tr>
      <w:tr>
        <w:tc>
          <w:tcPr>
            <w:tcW w:type="dxa" w:w="1440"/>
          </w:tcPr>
          <w:p>
            <w:r>
              <w:t>Math_43_44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44. Cho hình chóp $S . A B C D$ có đáy $A B C D$ là hình chữ nhật, $A D=2 \sqrt{2}, A B=1$, $S A=S B, S C=S D$. Biết rằng hai mặt phẳng $(S A B)$ và $(S C D)$ vuông góc với nhau và tổng diện tích của hai tam giác $S A B$ và $S C D$ bằng $\sqrt{3}$. thể tích của khối chóp $S . A B C D$ bằng</w:t>
            </w:r>
          </w:p>
          <w:p>
            <w:r>
              <w:t>A. 1 .</w:t>
            </w:r>
          </w:p>
          <w:p>
            <w:r>
              <w:t>B. $\frac{4 \sqrt{2}}{3}$.</w:t>
            </w:r>
          </w:p>
          <w:p>
            <w:r>
              <w:t>C. $\frac{2}{3}$.</w:t>
            </w:r>
          </w:p>
          <w:p>
            <w:r>
              <w:t>D. $\sqrt{2}$.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Math_43/image011.png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Gọi $M, N$ lần lượt là trung điểm của $A B, C D$</w:t>
            </w:r>
          </w:p>
          <w:p>
            <w:r>
              <w:t>Tam giác $S A B$ cân tại $S$ suy ra $S M \perp A B$</w:t>
            </w:r>
          </w:p>
          <w:p>
            <w:r>
              <w:t>Vì $(S A B) \perp(S C D)$ suy ra $S M \perp(S C D)$</w:t>
            </w:r>
          </w:p>
          <w:p>
            <w:r>
              <w:t>$\Rightarrow S M \perp S N ;(S M N) \perp(A B C D)$</w:t>
            </w:r>
          </w:p>
          <w:p>
            <w:r>
              <w:t>Kẻ $S H \perp M N$ suy ra $S H \perp(A B C D)$</w:t>
            </w:r>
          </w:p>
          <w:p>
            <w:r>
              <w:t>Ta có: $S_{\triangle S A B}+S_{\triangle S C D}=\sqrt{3}$</w:t>
            </w:r>
          </w:p>
          <w:p>
            <w:r>
              <w:t>$\Leftrightarrow \frac{1}{2} \cdot A B \cdot S M+\frac{1}{2} \cdot C D \cdot S N=\sqrt{3}$</w:t>
            </w:r>
          </w:p>
          <w:p>
            <w:r>
              <w:t>$\Rightarrow S M+S N=2 \sqrt{3}$</w:t>
            </w:r>
          </w:p>
          <w:p>
            <w:r>
              <w:t>Tam giác $S M N$ vuông tại $S$ nên $S M^{2}+S N^{2}=M N^{2}=(2 \sqrt{2})^{2}=8$</w:t>
            </w:r>
          </w:p>
          <w:p>
            <w:r>
              <w:t>Giải hệ $\left\{\begin{array}{l}S M+S N=2 \sqrt{3} \\ S M^{2}+S N^{2}=8\end{array}\right.$</w:t>
            </w:r>
          </w:p>
          <w:p>
            <w:r>
              <w:t>$\Leftrightarrow S M=1+\sqrt{3} ; S N=-1+\sqrt{3}$</w:t>
            </w:r>
          </w:p>
          <w:p>
            <w:r>
              <w:t>$S H=\frac{S M \cdot S N}{M N}=\frac{1}{\sqrt{2}}$</w:t>
            </w:r>
          </w:p>
          <w:p>
            <w:r>
              <w:t>Vậy thể tích khối chóp $V_{S A B C D}=\frac{1}{3} \cdot S_{A B C D} \cdot S H=\frac{2}{3}$</w:t>
            </w:r>
          </w:p>
        </w:tc>
      </w:tr>
      <w:tr>
        <w:tc>
          <w:tcPr>
            <w:tcW w:type="dxa" w:w="1440"/>
          </w:tcPr>
          <w:p>
            <w:r>
              <w:t>Math_43_45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45. Cho hàm số $f(x)=x^{4}+b x^{2}+c(b, c \in \mathbb{R})$ có đồ thị là đường cong $(C)$ và đường thẳng $(d): y=g(x)$ tiếp xúc với $(C)$ tại điểm $x_{0}=1$. Biết $(d)$ và $(C)$ còn hai điểm chung khác có hoành độ là $x_{1}, x_{2}\left(x_{1}&lt;x_{2}\right)$ và $\int_{x_{1}}^{x_{2}} \frac{g(x)-f(x)}{(x-1)^{2}} d x=\frac{4}{3}$. Tính diện tích hình phẳng giới hạn bởi đường cong $(C)$ và đường thẳng $(d)$.</w:t>
            </w:r>
          </w:p>
          <w:p>
            <w:r>
              <w:t>A. $\frac{29}{5}$.</w:t>
            </w:r>
          </w:p>
          <w:p>
            <w:r>
              <w:t>B. $\frac{28}{5}$.</w:t>
            </w:r>
          </w:p>
          <w:p>
            <w:r>
              <w:t>C. $\frac{143}{5}$.</w:t>
            </w:r>
          </w:p>
          <w:p>
            <w:r>
              <w:t>D. $\frac{43}{5}$.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giả thiết ta có: $f(x)-g(x)=(x-1)^{2}\left(x-x_{1}\right)\left(x-x_{2}\right)=x^{4}+b x^{2}-m x+n(*)$</w:t>
            </w:r>
          </w:p>
          <w:p>
            <w:r>
              <w:t>Ta có: $\int_{x_{1}}^{x_{2}} \frac{f(x)-g(x)}{(x-1)^{2}} d x=\int_{x_{1}}^{x_{2}}\left(x-x_{1}\right)\left(x-x_{2}\right) d x=\int_{x_{1}}^{x_{2}}\left(x-x_{1}\right)\left(x-x_{1}+x_{1}-x_{2}\right) d x$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=\int_{x_{1}}^{x_{2}}\left[\left(\left(x-x_{1}\right)^{2}+\left(x-x_{1}\right)\left(x_{1}-x_{2}\right)\right] d x=\left.\left(\frac{\left(x-x_{1}\right)^{3}}{3}+\left(x_{1}-x_{2}\right) \frac{\left(x-x_{1}\right)^{2}}{2}\right)\right|_{x_{1}} ^{x_{2}}\right. \\</w:t>
            </w:r>
          </w:p>
          <w:p>
            <w:r>
              <w:t>&amp; =\frac{\left(x_{2}-x_{1}\right)^{3}}{3}-\frac{\left(x_{2}-x_{1}\right)^{3}}{2}=-\frac{\left(x_{2}-x_{1}\right)^{3}}{6}=\frac{-4}{3}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Suy ra $\left(x_{2}-x_{1}\right)^{3}=8 \Leftrightarrow x_{2}-x_{1}=2$</w:t>
            </w:r>
          </w:p>
          <w:p>
            <w:r>
              <w:t>Mặt khác theo định lí Viét bậc 4 của phương trình $\left(^{*}\right)$ ta được:</w:t>
            </w:r>
          </w:p>
          <w:p>
            <w:r>
              <w:t>$1+1+x_{2}+x_{1}=0 \Leftrightarrow x_{2}+x_{1}=-2(2)$</w:t>
            </w:r>
          </w:p>
          <w:p>
            <w:r>
              <w:t>Từ $(1),(2) \Rightarrow\left\{\begin{array}{l}x_{2}=0 \\ x_{1}=-2\end{array}\right.$</w:t>
            </w:r>
          </w:p>
          <w:p>
            <w:r>
              <w:t>Vậy diện tích hình phẳng giới hạn bởi đường cong $(C)$ và đường thẳng $(d)$ là:</w:t>
            </w:r>
          </w:p>
          <w:p>
            <w:r>
              <w:t>$$</w:t>
            </w:r>
          </w:p>
          <w:p>
            <w:r>
              <w:t>S=\int_{-2}^{1}\left|(x-1)^{2}(x+2) x\right| d x=\frac{29}{5}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Math_43_46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Cho hình nón đỉnh $S$, đáy là hình tròn tâm $O$, góc ở đỉnh của hình nón là $\varphi=120^{\circ}$. Cắt hình nón bởi mặt phẳng đi qua đỉnh $S$ được thiết diện là tam giác vuông $S A B$, trong đó $A, B$ thuộc đường tròn đáy. Biết rằng khoảng cách giữa $S O$ và $A B$ bằng 3 . Diện tích xung quanh của hình nón bằng</w:t>
            </w:r>
          </w:p>
          <w:p>
            <w:r>
              <w:t>A. $36 \sqrt{3} \pi$.</w:t>
            </w:r>
          </w:p>
          <w:p>
            <w:r>
              <w:t>B. $18 \sqrt{3} \pi$.</w:t>
            </w:r>
          </w:p>
          <w:p>
            <w:r>
              <w:t>C. $27 \sqrt{3} \pi$.</w:t>
            </w:r>
          </w:p>
          <w:p>
            <w:r>
              <w:t>D. $9 \sqrt{3}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Math_43/image012.png</w:t>
            </w:r>
          </w:p>
        </w:tc>
        <w:tc>
          <w:tcPr>
            <w:tcW w:type="dxa" w:w="1440"/>
          </w:tcPr>
          <w:p>
            <w:r>
              <w:t>Kẻ $O H \perp A B \Rightarrow d(A B ; S O)=O H=3$.</w:t>
            </w:r>
          </w:p>
          <w:p>
            <w:r>
              <w:t>Tam giác $S A B$ vuông cân tại $S$. Gọi $r$ là bán kính đường tròn đáy của hình nón.</w:t>
            </w:r>
          </w:p>
          <w:p>
            <w:r>
              <w:t>Đường $\sinh l=S B=\frac{O B}{\sin \widehat{O S B}}=\frac{r}{\sin 60^{\circ}}=\frac{2 r \sqrt{3}}{3} \Rightarrow B H=\frac{A B}{2}=\frac{S B \sqrt{2}}{2}=\frac{r \sqrt{6}}{3}$. Xét tam giác $O B H$ vuông tại $H$.</w:t>
            </w:r>
          </w:p>
          <w:p>
            <w:r>
              <w:t>Ta có: $O H^{2}+B H^{2}=O B^{2} \Leftrightarrow 9+\frac{6 r^{2}}{9}=r^{2} \Leftrightarrow r=3 \sqrt{3} \Rightarrow l=\frac{2 r \sqrt{3}}{3}=6$.</w:t>
            </w:r>
          </w:p>
          <w:p>
            <w:r>
              <w:t>Diện tích xung quanh $S_{x q}$ của hình nón là: $S_{x q}=\pi r l=\pi \cdot 3 \sqrt{3} \cdot 6=18 \pi \sqrt{3}$.</w:t>
            </w:r>
          </w:p>
        </w:tc>
      </w:tr>
      <w:tr>
        <w:tc>
          <w:tcPr>
            <w:tcW w:type="dxa" w:w="1440"/>
          </w:tcPr>
          <w:p>
            <w:r>
              <w:t>Math_43_47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Cho hai số phức $z_{1}, z_{2}$ thỏa mãn $\left|z_{1}+2-i\right|+\left|z_{1}-4-7 i\right|=6 \sqrt{2}$ và $\left|i z_{2}-1+2 i\right|=1$. Giá trị nhỏ nhất của biểu thức $P=\left|z_{1}+z_{2}\right|$ bằng</w:t>
            </w:r>
          </w:p>
          <w:p>
            <w:r>
              <w:t>A. $3 \sqrt{2}-2$.</w:t>
            </w:r>
          </w:p>
          <w:p>
            <w:r>
              <w:t>B. $2 \sqrt{2}-2$.</w:t>
            </w:r>
          </w:p>
          <w:p>
            <w:r>
              <w:t>C. $3 \sqrt{2}-1$.</w:t>
            </w:r>
          </w:p>
          <w:p>
            <w:r>
              <w:t>D. $2 \sqrt{2}-1$.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Gọi $M$ là điểm biểu diễn số phức $z_{1}$, khi đó</w:t>
            </w:r>
          </w:p>
          <w:p>
            <w:r>
              <w:t>$\left|z_{1}+2-i\right|+\left|z_{1}-4-7 i\right|=6 \sqrt{2} \Leftrightarrow M A+M B=6 \sqrt{2} ; A(-2 ; 1) ; B(4 ; 7)$</w:t>
            </w:r>
          </w:p>
          <w:p>
            <w:r>
              <w:t>Ta có $A B=6 \sqrt{2}$, khi đó ${M}$ thuộc đoạn thẳng $A B$.</w:t>
            </w:r>
          </w:p>
          <w:p>
            <w:r>
              <w:t>Gọi $N$ là điểm biểu diễn số phức $-z_{2}$, khi đó</w:t>
            </w:r>
          </w:p>
          <w:p>
            <w:r>
              <w:t>$\left|i z_{2}-1+2 i\right|=1 \Leftrightarrow\left|-z_{2}-2-i\right|=1 \Leftrightarrow N I=1, I(2 ; 1)$</w:t>
            </w:r>
          </w:p>
          <w:p>
            <w:r>
              <w:t>Khi đó $N$ nằm trên đường tròn tâm $I(2 ; 1) ; R=1$</w:t>
            </w:r>
          </w:p>
          <w:p>
            <w:r>
              <w:t>Ta có $P=\left|z_{1}+z_{2}\right|=\left|z_{1}-\left(-z_{2}\right)\right|=M N$</w:t>
            </w:r>
          </w:p>
          <w:p>
            <w:r>
              <w:t>Ta có $A B: x-y+3=0 ; d(I ; A B)=2 \sqrt{2}$</w:t>
            </w:r>
          </w:p>
          <w:p>
            <w:r>
              <w:t>Khi đó $P_{\min }=d(I ; A B)-R=2 \sqrt{2}-1$.</w:t>
            </w:r>
          </w:p>
        </w:tc>
      </w:tr>
      <w:tr>
        <w:tc>
          <w:tcPr>
            <w:tcW w:type="dxa" w:w="1440"/>
          </w:tcPr>
          <w:p>
            <w:r>
              <w:t>Math_43_48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Trong không gian $O x y z$, cho mặt phẳng $(P): x-y+z+7=0$, đường thẳng $d: \frac{x}{1}=\frac{y}{-2}=\frac{z}{2}$ và mặt cầu $(S):(x-1)^{2}+y^{2}+(z-2)^{2}=5$. Gọi $A, B$ là hai điểm trên mặt cầu $(S)$ và $A B=4 ; A^{\prime}, B^{\prime}$ là hai điểm nằm trên mặt phẳng $(P)$ sao cho $A A^{\prime}, B B^{\prime}$ cùng song song với đường thẳng $d$. Giá trị lớn nhất của tổng $A A^{\prime}+B B^{\prime}$ gần nhất với giá trị nào sau đây</w:t>
            </w:r>
          </w:p>
          <w:p>
            <w:r>
              <w:t>A. 13 .</w:t>
            </w:r>
          </w:p>
          <w:p>
            <w:r>
              <w:t>B. 11 .</w:t>
            </w:r>
          </w:p>
          <w:p>
            <w:r>
              <w:t>C. 12 .</w:t>
            </w:r>
          </w:p>
          <w:p>
            <w:r>
              <w:t>D. 14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Math_43/image013.png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Mặt cầu $(S)$ có tâm $I(1 ; 0 ; 2)$ và bán kính $R=\sqrt{5}$.</w:t>
            </w:r>
          </w:p>
          <w:p>
            <w:r>
              <w:t>$d(I ;(P))=\frac{10 \sqrt{3}}{3}&gt;R$ nên $(P)$ và mặt cầu $(S)$ không giao nhau.</w:t>
            </w:r>
          </w:p>
          <w:p>
            <w:r>
              <w:t>Gọi $M$ là trung điểm của $A B, M^{\prime}$ là trung điểm của $A^{\prime} B^{\prime}$ thì $A A^{\prime}+B B^{\prime}=2 M M^{\prime}=2 \cdot \frac{M H}{\sin (M ;(P))}$.</w:t>
            </w:r>
          </w:p>
          <w:p>
            <w:r>
              <w:t>Khi đó $M H_{\max }=\sqrt{R^{2}-\frac{A B^{2}}{4}}+d(I ;(P))=\sqrt{5-4}+\frac{10 \sqrt{3}}{3}=\frac{3+10 \sqrt{3}}{3}$.</w:t>
            </w:r>
          </w:p>
          <w:p>
            <w:r>
              <w:t>Ta có $\sin (M ;(P))=\sin (d ;(P))=\frac{5 \sqrt{3}}{9}$.</w:t>
            </w:r>
          </w:p>
          <w:p>
            <w:r>
              <w:t>Vậy $\left(A A^{\prime}+B B^{\prime}\right)_{\max }=2 \cdot \frac{\frac{3+10 \sqrt{3}}{3}}{\frac{5 \sqrt{3}}{9}}=\frac{60+6 \sqrt{3}}{5} \approx 14,08$.</w:t>
            </w:r>
          </w:p>
        </w:tc>
      </w:tr>
      <w:tr>
        <w:tc>
          <w:tcPr>
            <w:tcW w:type="dxa" w:w="1440"/>
          </w:tcPr>
          <w:p>
            <w:r>
              <w:t>Math_43_49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Có bao nhiêu giá trị nguyên của tham số $m$ để tập nghiệm của bất phương trình $2023^{\ln \left(2 x^{2}+4 x+m\right)}-2023^{2 \ln (2 x-1)}&gt;0$ chứa đúng bốn số nguyên?</w:t>
            </w:r>
          </w:p>
          <w:p>
            <w:r>
              <w:t>A. 16 .</w:t>
            </w:r>
          </w:p>
          <w:p>
            <w:r>
              <w:t>B. 10 .</w:t>
            </w:r>
          </w:p>
          <w:p>
            <w:r>
              <w:t>C. 11 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Math_43/image014.png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Điêu kiện: $\left\{\begin{array}{l}2 x-1&gt;0 \\ 2 x^{2}+4 x+m&gt;0\end{array} \Leftrightarrow\left\{\begin{array}{l}x&gt;\frac{1}{2} \\ 2 x^{2}+4 x+m&gt;0\end{array}\right.\right.$</w:t>
            </w:r>
          </w:p>
          <w:p>
            <w:r>
              <w:t>Ta có: $2023^{\ln \left(2 x^{2}+4 x+m\right)}-2023^{2 \ln (2 x-1)}&gt;0 \Leftrightarrow \ln \left(2 x^{2}+4 x+m\right)&gt;2 \ln (2 x-1)$</w:t>
            </w:r>
          </w:p>
          <w:p>
            <w:r>
              <w:t>$\Leftrightarrow 2 x^{2}+4 x+m&gt;(2 x-1)^{2}$</w:t>
            </w:r>
          </w:p>
          <w:p>
            <w:r>
              <w:t>$\Leftrightarrow 2 x^{2}-8 x+1-m&lt;0$</w:t>
            </w:r>
          </w:p>
          <w:p>
            <w:r>
              <w:t>$\Leftrightarrow m&gt;2 x^{2}-8 x+1$</w:t>
            </w:r>
          </w:p>
          <w:p>
            <w:r>
              <w:t>Xét $f(x)=2 x^{2}-8 x+1$ với $x&gt;\frac{1}{2}$. Ta có đồ thị hàm số như sau:</w:t>
            </w:r>
          </w:p>
          <w:p>
            <w:r>
              <w:t>Để bất phương trình có đúng 4 nghiệm thì: $1&lt;m \leq 11$</w:t>
            </w:r>
          </w:p>
          <w:p>
            <w:r>
              <w:t>Vậy có 10 giá trị nguyên $m$ thỏa mãn.</w:t>
            </w:r>
          </w:p>
        </w:tc>
      </w:tr>
      <w:tr>
        <w:tc>
          <w:tcPr>
            <w:tcW w:type="dxa" w:w="1440"/>
          </w:tcPr>
          <w:p>
            <w:r>
              <w:t>Math_43_50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50. Cho hàm số $f(x)=\ln ^{3} x+6(m-1) \ln ^{2} x-3 m^{2} \ln x+4$. Biết rằng đoạn [a, b] là tập hợp tất cả các giá trị của tham số $m$ để hàm số $y=|f(x)|$ đông biến trên khoảng $(e,+\infty)$. Giá trị biểu thức $a+3 b$ bẳng</w:t>
            </w:r>
          </w:p>
          <w:p>
            <w:r>
              <w:t>A. $4+\sqrt{6}$</w:t>
            </w:r>
          </w:p>
          <w:p>
            <w:r>
              <w:t>B. $12+2 \sqrt{6}$</w:t>
            </w:r>
          </w:p>
          <w:p>
            <w:r>
              <w:t>C.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Đặt $t=\ln x$ là hàm số đông biến trên khoảng $(0 ;+\infty)$ và $x \in(e,+\infty) \rightarrow t \in(1 ;+\infty)$.</w:t>
            </w:r>
          </w:p>
          <w:p>
            <w:r>
              <w:t>Xét hàm số $g(t)=t^{3}+6(m-1) t^{2}-3 m^{2} t+4$ trên khoảng $(1 ;+\infty)$.</w:t>
            </w:r>
          </w:p>
          <w:p>
            <w:r>
              <w:t>Ta có: $g^{\prime}(t)=3 t^{2}+12(m-1) t-3 m^{2}$ và $\lim _{t \rightarrow+\infty} g(t)=+\infty$</w:t>
            </w:r>
          </w:p>
          <w:p>
            <w:r>
              <w:t>Hàm số $y=|g(t)|$ đông biến trên khoảng $(1 ;+\infty) \Leftrightarrow\left\{\begin{array}{l}g^{\prime}(t) \geq 0, \forall t \in[1 ;+\infty)(1) \\ g(1) \geq 0\end{array}\right.$ $+(2) \Rightarrow-3 m^{2}+6 m-1 \geq 0 \Rightarrow \frac{3-\sqrt{6}}{3} \leq m \leq \frac{3+\sqrt{6}}{3}$</w:t>
            </w:r>
          </w:p>
          <w:p>
            <w:r>
              <w:t>$+\Delta_{g^{\prime}}=36(m-1)^{2}+9 m^{2}&gt;0, \forall m \rightarrow g^{\prime}(t)$ luôn có 2 nghiệm $t_{1}, t_{2}$</w:t>
            </w:r>
          </w:p>
          <w:p>
            <w:r>
              <w:t>\begin{center}</w:t>
            </w:r>
          </w:p>
          <w:p>
            <w:r>
              <w:t>\begin{tabular}{c|cccccccc}</w:t>
            </w:r>
          </w:p>
          <w:p>
            <w:r>
              <w:t>$t$ &amp; $-\infty$ &amp;  &amp; $t_{1}$ &amp;  &amp; $t_{2}$ &amp; 1 &amp;  &amp; $+\infty$ \\</w:t>
            </w:r>
          </w:p>
          <w:p>
            <w:r>
              <w:t>\hline</w:t>
            </w:r>
          </w:p>
          <w:p>
            <w:r>
              <w:t>$g^{\prime}(t)$ &amp;  &amp; + &amp; 0 &amp; - &amp; 0 &amp;  &amp; + &amp; 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(1) $\Rightarrow t_{2}=-2(m-1)+\sqrt{5 m^{2}-8 m+4} \leq 1 \Leftrightarrow \sqrt{5 m^{2}-8 m+4} \leq 2 m-1$</w:t>
            </w:r>
          </w:p>
          <w:p>
            <w:r>
              <w:t>$\Leftrightarrow\left\{\begin{array}{l}2 m-1 \geq 0 \\ 5 m^{2}-8 m+4 \leq 4 m^{2}-4 m+1\end{array} \Leftrightarrow\left\{\begin{array}{l}2 m-1 \geq 0 \\ m^{2}-4 m+3 \leq 0\end{array} \Leftrightarrow\left\{\begin{array}{l}m \geq \frac{1}{2} \\ 1 \leq m \leq 3\end{array} \Leftrightarrow 1 \leq m \leq 3\right.\right.\right.$.</w:t>
            </w:r>
          </w:p>
          <w:p>
            <w:r>
              <w:t>Kết hơp (1) và (2) ta được $m \in\left[1 ; \frac{3+\sqrt{6}}{3}\right] \Rightarrow a=1 ; b=\frac{3+\sqrt{6}}{3}$.</w:t>
            </w:r>
          </w:p>
          <w:p>
            <w:r>
              <w:t>Vậy $a+3 b=4+\sqrt{6}$.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