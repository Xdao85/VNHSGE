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Cho số phức $z=-4+5 i$. Biểu diễn hình học của $z$ là điểm có tọa độ</w:t>
            </w:r>
          </w:p>
          <w:p>
            <w:r>
              <w:t>A. $(-4 ; 5)$</w:t>
            </w:r>
          </w:p>
          <w:p>
            <w:r>
              <w:t>B. $(-4 ;-5)$</w:t>
            </w:r>
          </w:p>
          <w:p>
            <w:r>
              <w:t>C. $(4 ;-5)$</w:t>
            </w:r>
          </w:p>
          <w:p>
            <w:r>
              <w:t>D. $(4 ; 5)$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phức $z=-4+5 i$ có phần thực $a=-4$; phần ảo $b=5$ nên điểm biểu diễn hình học của số phức $z$ là $(-4 ; 5)$</w:t>
            </w:r>
          </w:p>
        </w:tc>
      </w:tr>
      <w:tr>
        <w:tc>
          <w:tcPr>
            <w:tcW w:type="dxa" w:w="1440"/>
          </w:tcPr>
          <w:p>
            <w:r>
              <w:t>Math_3_2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Trên khoảng $(0 ;+\infty)$, đạo hàm của hàm số $y=\log _{2} x$ là:</w:t>
            </w:r>
          </w:p>
          <w:p>
            <w:r>
              <w:t>A. $y^{\prime}=\frac{1}{x \ln 2}$.</w:t>
            </w:r>
          </w:p>
          <w:p>
            <w:r>
              <w:t>B. $y^{\prime}=\frac{\ln 2}{x}$.</w:t>
            </w:r>
          </w:p>
          <w:p>
            <w:r>
              <w:t>C. $y^{\prime}=\frac{1}{x}$.</w:t>
            </w:r>
          </w:p>
          <w:p>
            <w:r>
              <w:t>D. $y^{\prime}=\frac{1}{2 x}$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$\left(\log _{2} x\right)^{\prime}=\frac{1}{x \ln 2}$.</w:t>
            </w:r>
          </w:p>
        </w:tc>
      </w:tr>
      <w:tr>
        <w:tc>
          <w:tcPr>
            <w:tcW w:type="dxa" w:w="1440"/>
          </w:tcPr>
          <w:p>
            <w:r>
              <w:t>Math_3_3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Trên khoảng $(0 ;+\infty)$, đạo hàm của hàm số $y=x^{e}$ là</w:t>
            </w:r>
          </w:p>
          <w:p>
            <w:r>
              <w:t>A. $y^{\prime}=e x^{e+1}$.</w:t>
            </w:r>
          </w:p>
          <w:p>
            <w:r>
              <w:t>B. $y^{\prime}=e x^{e-1}$.</w:t>
            </w:r>
          </w:p>
          <w:p>
            <w:r>
              <w:t>C. $y^{\prime}=\frac{1}{e} x^{e-1}$.</w:t>
            </w:r>
          </w:p>
          <w:p>
            <w:r>
              <w:t>D. $y^{\prime}=\frac{1}{e+1} x^{e+1}$.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$y^{\prime}=\left(x^{e}\right)^{\prime}=e x^{e-1}$.</w:t>
            </w:r>
          </w:p>
        </w:tc>
      </w:tr>
      <w:tr>
        <w:tc>
          <w:tcPr>
            <w:tcW w:type="dxa" w:w="1440"/>
          </w:tcPr>
          <w:p>
            <w:r>
              <w:t>Math_3_4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Tập nghiệm của bất phương trình $2^{x+1}&gt;8$ là</w:t>
            </w:r>
          </w:p>
          <w:p>
            <w:r>
              <w:t>A. $(-\infty ; 2)$.</w:t>
            </w:r>
          </w:p>
          <w:p>
            <w:r>
              <w:t>B. $-\infty ; 2$.</w:t>
            </w:r>
          </w:p>
          <w:p>
            <w:r>
              <w:t>C. $2 ;+\infty)$.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bất phương trình $2^{x+1}&gt;8 \Leftrightarrow 2^{x+1}&gt;2^{3} \Leftrightarrow x&gt;2$. Vậy tập nghiệm của bất phương trình là $S=(2 ;+\infty)$</w:t>
            </w:r>
          </w:p>
        </w:tc>
      </w:tr>
      <w:tr>
        <w:tc>
          <w:tcPr>
            <w:tcW w:type="dxa" w:w="1440"/>
          </w:tcPr>
          <w:p>
            <w:r>
              <w:t>Math_3_5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cấp số cộng $\left(u_{n}\right)$ có $u_{1}=3$ và $u_{2}=-1$. Công sai của cấp số cộng đó bằng</w:t>
            </w:r>
          </w:p>
          <w:p>
            <w:r>
              <w:t>A. 1.</w:t>
            </w:r>
          </w:p>
          <w:p>
            <w:r>
              <w:t>B. -4 .</w:t>
            </w:r>
          </w:p>
          <w:p>
            <w:r>
              <w:t>C. 4.</w:t>
            </w:r>
          </w:p>
          <w:p>
            <w:r>
              <w:t>D. 2.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$u_{2}=u_{1}+d \Leftrightarrow d=u_{2}-u_{1}=-1-3=-4$.</w:t>
            </w:r>
          </w:p>
        </w:tc>
      </w:tr>
      <w:tr>
        <w:tc>
          <w:tcPr>
            <w:tcW w:type="dxa" w:w="1440"/>
          </w:tcPr>
          <w:p>
            <w:r>
              <w:t>Math_3_6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$\quad$ Trong không gian $O x y z$, cho 3 điểm $M(2 ; 1 ;-3), N(1 ; 0 ; 2) ; P(2 ;-3 ; 5)$. Tìm một vectơ pháp tuyến $\vec{n}$ của mặt phẳng $(M N P)$.</w:t>
            </w:r>
          </w:p>
          <w:p>
            <w:r>
              <w:t>A. $\vec{n}(12 ; 4 ; 8)$.</w:t>
            </w:r>
          </w:p>
          <w:p>
            <w:r>
              <w:t>B. $\vec{n}(8 ; 12 ; 4)$.</w:t>
            </w:r>
          </w:p>
          <w:p>
            <w:r>
              <w:t>C. $\vec{n}(3 ; 1 ; 2)$.</w:t>
            </w:r>
          </w:p>
          <w:p>
            <w:r>
              <w:t>D. $\vec{n}(3 ; 2 ; 1)$.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$\overrightarrow{M N}=(-1 ;-1 ; 5) ; \overrightarrow{M P}=(0 ;-4 ; 8) ;[\overrightarrow{M N} ; \overrightarrow{M P}]=(12 ; 8 ; 4)$.</w:t>
            </w:r>
          </w:p>
          <w:p>
            <w:r>
              <w:t>Vectơ pháp tuyến của $(M N P)$ cùng phương với $[\overrightarrow{M N} ; \overrightarrow{M P}]$. Suy ra một véc tơ pháp tuyến của $(M N P)$ là $\vec{n}(3 ; 2 ; 1)$</w:t>
            </w:r>
          </w:p>
        </w:tc>
      </w:tr>
      <w:tr>
        <w:tc>
          <w:tcPr>
            <w:tcW w:type="dxa" w:w="1440"/>
          </w:tcPr>
          <w:p>
            <w:r>
              <w:t>Math_3_7</w:t>
            </w:r>
          </w:p>
        </w:tc>
        <w:tc>
          <w:tcPr>
            <w:tcW w:type="dxa" w:w="1440"/>
          </w:tcPr>
          <w:p>
            <w:r>
              <w:t>Math_3/image001.png</w:t>
            </w:r>
          </w:p>
        </w:tc>
        <w:tc>
          <w:tcPr>
            <w:tcW w:type="dxa" w:w="1440"/>
          </w:tcPr>
          <w:p>
            <w:r>
              <w:t>Câu 7: Cho hàm số $y=\frac{a x+b}{c x+d}$ có đồ thị là đường cong trong hình vẽ bên. Tọa độ giao điểm của đồ thị hàm số đã cho và trục hoành là</w:t>
            </w:r>
          </w:p>
          <w:p>
            <w:r>
              <w:t>A. $(0 ; 2)$.</w:t>
            </w:r>
          </w:p>
          <w:p>
            <w:r>
              <w:t>B. $(2 ; 0)$.</w:t>
            </w:r>
          </w:p>
          <w:p>
            <w:r>
              <w:t>C. $(0 ;-2)$.</w:t>
            </w:r>
          </w:p>
          <w:p>
            <w:r>
              <w:t>D. $(1 ; 0)$.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dễ thấy đồ thị hàm số cắt trục hoành tại điểm có tọa độ $(2 ; 0)$.</w:t>
            </w:r>
          </w:p>
        </w:tc>
      </w:tr>
      <w:tr>
        <w:tc>
          <w:tcPr>
            <w:tcW w:type="dxa" w:w="1440"/>
          </w:tcPr>
          <w:p>
            <w:r>
              <w:t>Math_3_8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Biết $\int_{1}^{2} f(x) \mathrm{d} x=6 \int_{2}^{5} f(x) \mathrm{d} x=1 \quad I=\int_{1}^{5} f(x) \mathrm{d} x$</w:t>
            </w:r>
          </w:p>
          <w:p>
            <w:r>
              <w:t>A. $I=5$.</w:t>
            </w:r>
          </w:p>
          <w:p>
            <w:r>
              <w:t>B. $I=-5$.</w:t>
            </w:r>
          </w:p>
          <w:p>
            <w:r>
              <w:t>C. $I=7$.</w:t>
            </w:r>
          </w:p>
          <w:p>
            <w:r>
              <w:t>D. $I=4$.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$I=\int_{1}^{5} f(x) d x=\int_{1}^{2} f(x) d x+\int_{2}^{5} f(x) d x=6+1=7$</w:t>
            </w:r>
          </w:p>
        </w:tc>
      </w:tr>
      <w:tr>
        <w:tc>
          <w:tcPr>
            <w:tcW w:type="dxa" w:w="1440"/>
          </w:tcPr>
          <w:p>
            <w:r>
              <w:t>Math_3_9</w:t>
            </w:r>
          </w:p>
        </w:tc>
        <w:tc>
          <w:tcPr>
            <w:tcW w:type="dxa" w:w="1440"/>
          </w:tcPr>
          <w:p>
            <w:r>
              <w:t>Math_3/image002.png</w:t>
            </w:r>
          </w:p>
        </w:tc>
        <w:tc>
          <w:tcPr>
            <w:tcW w:type="dxa" w:w="1440"/>
          </w:tcPr>
          <w:p>
            <w:r>
              <w:t>Câu 9: Đồ thị hàm số nào dưới đây có dạng như đường cong trong hình bên?</w:t>
            </w:r>
          </w:p>
          <w:p>
            <w:r>
              <w:t>A. $y=-x^{4}+2 x^{2}$.</w:t>
            </w:r>
          </w:p>
          <w:p>
            <w:r>
              <w:t>B. $y=-x^{3}+3 x$.</w:t>
            </w:r>
          </w:p>
          <w:p>
            <w:r>
              <w:t>C. $y=x^{4}-2 x^{2}$.</w:t>
            </w:r>
          </w:p>
          <w:p>
            <w:r>
              <w:t>D. $y=-x^{4}-3 x^{2}$.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đồ thị hàm số là đồ thị của hàm trùng phương nên loại B</w:t>
            </w:r>
          </w:p>
          <w:p>
            <w:r>
              <w:t xml:space="preserve">Mặt khác hệ số $a&lt;0$ nên loại C </w:t>
            </w:r>
          </w:p>
          <w:p>
            <w:r>
              <w:t>Do hàm số ở Đáp án D luôn nhận giá trị âm nên loại D</w:t>
            </w:r>
          </w:p>
          <w:p>
            <w:r>
              <w:t>Suy ra: Đáp ánA.</w:t>
            </w:r>
          </w:p>
        </w:tc>
      </w:tr>
      <w:tr>
        <w:tc>
          <w:tcPr>
            <w:tcW w:type="dxa" w:w="1440"/>
          </w:tcPr>
          <w:p>
            <w:r>
              <w:t>Math_3_10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Trong không gian $O x y z$, cho mặt cầu $(S): x^{2}+y^{2}+z^{2}-2 y+4 z-2=0$. Bán kính mặt cầu bằng</w:t>
            </w:r>
          </w:p>
          <w:p>
            <w:r>
              <w:t>A. 1.</w:t>
            </w:r>
          </w:p>
          <w:p>
            <w:r>
              <w:t>B. $\sqrt{7}$.</w:t>
            </w:r>
          </w:p>
          <w:p>
            <w:r>
              <w:t>C. $2 \sqrt{2}$.</w:t>
            </w:r>
          </w:p>
          <w:p>
            <w:r>
              <w:t>D. 7.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$(S): x^{2}+y^{2}+z^{2}-2 y+4 z-2=0 \Rightarrow\left\{\begin{array}{l}a=0 \\ b=1 \\ c=-2 \\ d=-2\end{array}\right.$ Lhì đó</w:t>
            </w:r>
          </w:p>
          <w:p>
            <w:r>
              <w:t>Bán kính mặt cầu $(S)$ là $R=\sqrt{0^{2}+1^{2}+(-2)^{2}-(-2)}=\sqrt{7}$.</w:t>
            </w:r>
          </w:p>
        </w:tc>
      </w:tr>
      <w:tr>
        <w:tc>
          <w:tcPr>
            <w:tcW w:type="dxa" w:w="1440"/>
          </w:tcPr>
          <w:p>
            <w:r>
              <w:t>Math_3_11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$O x y$, góc giữa hai trục $O x$ và $O z$ bằng</w:t>
            </w:r>
          </w:p>
          <w:p>
            <w:r>
              <w:t>A. $30^{\circ}$</w:t>
            </w:r>
          </w:p>
          <w:p>
            <w:r>
              <w:t>B. $45^{\circ}$</w:t>
            </w:r>
          </w:p>
          <w:p>
            <w:r>
              <w:t>C. $60^{\circ}$</w:t>
            </w:r>
          </w:p>
          <w:p>
            <w:r>
              <w:t>D. $90^{\circ}$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vectơ chỉ phương của $O x$ và $O$ zlần lượt là $\vec{l}$ và $\vec{k}$.</w:t>
            </w:r>
          </w:p>
          <w:p>
            <w:r>
              <w:t>Vì $\vec{k} \perp \vec{\imath}$ nên $(\widehat{O x ; O} z)=90^{\circ}$.</w:t>
            </w:r>
          </w:p>
        </w:tc>
      </w:tr>
      <w:tr>
        <w:tc>
          <w:tcPr>
            <w:tcW w:type="dxa" w:w="1440"/>
          </w:tcPr>
          <w:p>
            <w:r>
              <w:t>Math_3_12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số phức $z=3+5 i$, phần ảo của số phức $z^{2}$ bằng</w:t>
            </w:r>
          </w:p>
          <w:p>
            <w:r>
              <w:t>A. 16.</w:t>
            </w:r>
          </w:p>
          <w:p>
            <w:r>
              <w:t>B. 30.</w:t>
            </w:r>
          </w:p>
          <w:p>
            <w:r>
              <w:t>C. -16.</w:t>
            </w:r>
          </w:p>
          <w:p>
            <w:r>
              <w:t>D. -30.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$\bar{z}^{2}=(3-5 i)^{2}=-16-30 i$ nên phần ảo của số phức $\bar{z}^{2}$ bằng -30.</w:t>
            </w:r>
          </w:p>
        </w:tc>
      </w:tr>
      <w:tr>
        <w:tc>
          <w:tcPr>
            <w:tcW w:type="dxa" w:w="1440"/>
          </w:tcPr>
          <w:p>
            <w:r>
              <w:t>Math_3_13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Cho khối lăng trụ đứng có chiều cao bằng 3 và đáy là tam giác đều có độ dài cạnh bằng 2 . Tính thể tích khối lăng trụ đã cho</w:t>
            </w:r>
          </w:p>
          <w:p>
            <w:r>
              <w:t>A. 3.</w:t>
            </w:r>
          </w:p>
          <w:p>
            <w:r>
              <w:t>B. $3 \sqrt{3}$.</w:t>
            </w:r>
          </w:p>
          <w:p>
            <w:r>
              <w:t>C. $\sqrt{3}$.</w:t>
            </w:r>
          </w:p>
          <w:p>
            <w:r>
              <w:t>D. 6.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đáy bằng $B=\frac{2^{2} \sqrt{3}}{4}=\sqrt{3}$.</w:t>
            </w:r>
          </w:p>
        </w:tc>
      </w:tr>
      <w:tr>
        <w:tc>
          <w:tcPr>
            <w:tcW w:type="dxa" w:w="1440"/>
          </w:tcPr>
          <w:p>
            <w:r>
              <w:t>Math_3_14</w:t>
            </w:r>
          </w:p>
        </w:tc>
        <w:tc>
          <w:tcPr>
            <w:tcW w:type="dxa" w:w="1440"/>
          </w:tcPr>
          <w:p>
            <w:r>
              <w:t>Math_3/image003.png</w:t>
            </w:r>
          </w:p>
        </w:tc>
        <w:tc>
          <w:tcPr>
            <w:tcW w:type="dxa" w:w="1440"/>
          </w:tcPr>
          <w:p>
            <w:r>
              <w:t>Câu 14: Cho khối chóp $S . A B C$ có đáy là tam giác vuông tại $B$. Biết $B C=a \sqrt{3}, A B=a, S A$ vuông góc với đáy, $S A=$ $2 a \sqrt{3}$. Thể tích khối chóp $S . A B C$ bằng</w:t>
            </w:r>
          </w:p>
          <w:p>
            <w:r>
              <w:t>A. $a^{3} \sqrt{3}$</w:t>
            </w:r>
          </w:p>
          <w:p>
            <w:r>
              <w:t>B. $\frac{a^{3} \sqrt{3}}{3}$.</w:t>
            </w:r>
          </w:p>
          <w:p>
            <w:r>
              <w:t>C. $3 a^{3}$</w:t>
            </w:r>
          </w:p>
          <w:p>
            <w:r>
              <w:t>D. $a^{3}$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tam giác $A B C: S=\frac{1}{2} B C \cdot A B=\frac{1}{2} a \sqrt{3} \cdot a=\frac{a^{2} \sqrt{3}}{2}$.</w:t>
            </w:r>
          </w:p>
          <w:p>
            <w:r>
              <w:t>Thể tích khối chóp $S \cdot A B C$ là: $V=\frac{1}{3} S_{A B C} \cdot S A=\frac{1}{3} \cdot \frac{a^{2} \sqrt{3}}{2} \cdot 2 a \sqrt{3}=a^{3}$.</w:t>
            </w:r>
          </w:p>
        </w:tc>
      </w:tr>
      <w:tr>
        <w:tc>
          <w:tcPr>
            <w:tcW w:type="dxa" w:w="1440"/>
          </w:tcPr>
          <w:p>
            <w:r>
              <w:t>Math_3_15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Trong không gian $O x y z$, cho hai mặt cầu $(S):(x-3)^{2}+y^{2}+z^{2}=9$ và $(S):(x+2)^{2}+y^{2}+z^{2}=4$. Khẳng định nào sau đây là đúng?</w:t>
            </w:r>
          </w:p>
          <w:p>
            <w:r>
              <w:t>A. Hai mặt cầu tiếp xúc ngoài.</w:t>
            </w:r>
          </w:p>
          <w:p>
            <w:r>
              <w:t xml:space="preserve">B. Hai mặt cầu tiếp xúc trong. </w:t>
            </w:r>
          </w:p>
          <w:p>
            <w:r>
              <w:t>C. Hai mặt cầu không có điểm chung.</w:t>
            </w:r>
          </w:p>
          <w:p>
            <w:r>
              <w:t>D. Hai mặt cầu có nhiều hơn một điểm chung.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(S) có tâm $I(3 ; 0 ; 0), R=3$</w:t>
            </w:r>
          </w:p>
          <w:p>
            <w:r>
              <w:t>$\left(S^{\prime}\right)$ có tâm $I^{\prime}(-2 ; 0 ; 0), R^{\prime}=2$</w:t>
            </w:r>
          </w:p>
          <w:p>
            <w:r>
              <w:t>Do $I I^{\prime}=5=R+R^{\prime}$ nên hai mặt cầu tiếp xúc ngoài.</w:t>
            </w:r>
          </w:p>
        </w:tc>
      </w:tr>
      <w:tr>
        <w:tc>
          <w:tcPr>
            <w:tcW w:type="dxa" w:w="1440"/>
          </w:tcPr>
          <w:p>
            <w:r>
              <w:t>Math_3_16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Phần thực của số phức $z=4-2 i$ bằng</w:t>
            </w:r>
          </w:p>
          <w:p>
            <w:r>
              <w:t>A. -2 .</w:t>
            </w:r>
          </w:p>
          <w:p>
            <w:r>
              <w:t>B. -4 .</w:t>
            </w:r>
          </w:p>
          <w:p>
            <w:r>
              <w:t>C. 2.</w:t>
            </w:r>
          </w:p>
          <w:p>
            <w:r>
              <w:t>D. 4.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phức $z=4-2 i$ có phần thực bằng 4, phẩn ảo bằng -2</w:t>
            </w:r>
          </w:p>
        </w:tc>
      </w:tr>
      <w:tr>
        <w:tc>
          <w:tcPr>
            <w:tcW w:type="dxa" w:w="1440"/>
          </w:tcPr>
          <w:p>
            <w:r>
              <w:t>Math_3_17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Diện tích xung quanh của hình nón có bán kính đáy $r=5 \mathrm{~cm}$ và độ dài đường sinh $l=7 \mathrm{~cm}$ bằng</w:t>
            </w:r>
          </w:p>
          <w:p>
            <w:r>
              <w:t>A. $60 \pi\left(\mathrm{cm}^{2}\right)$</w:t>
            </w:r>
          </w:p>
          <w:p>
            <w:r>
              <w:t>B. $175 \pi\left(\mathrm{cm}^{2}\right)$.</w:t>
            </w:r>
          </w:p>
          <w:p>
            <w:r>
              <w:t>C. $70 \pi\left(\mathrm{cm}^{2}\right)$.</w:t>
            </w:r>
          </w:p>
          <w:p>
            <w:r>
              <w:t>D. $35 \pi\left(\mathrm{cm}^{2}\right)$.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$S=2 \pi r l=2 . \pi \cdot 5.7=70 \pi$.</w:t>
            </w:r>
          </w:p>
        </w:tc>
      </w:tr>
      <w:tr>
        <w:tc>
          <w:tcPr>
            <w:tcW w:type="dxa" w:w="1440"/>
          </w:tcPr>
          <w:p>
            <w:r>
              <w:t>Math_3_18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Trong không gian với hệ trục tọa độ $O x y z$, cho mặt phẳng $(P)$ có phương trình $x+2 y-3 z-2=0$. Điểm nào sau đây thuộc mặt phẳng $(P)$ ?</w:t>
            </w:r>
          </w:p>
          <w:p>
            <w:r>
              <w:t>A. $(1 ; 2 ;-3)$.</w:t>
            </w:r>
          </w:p>
          <w:p>
            <w:r>
              <w:t>B. $(-1 ; 2 ; 3)$.</w:t>
            </w:r>
          </w:p>
          <w:p>
            <w:r>
              <w:t>C. $(1 ; 2 ; 1)$.</w:t>
            </w:r>
          </w:p>
          <w:p>
            <w:r>
              <w:t>D. $(1 ; 2 ;-2)$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thấy $1+2.2-3.1-2=0$ nên mặt phẳng $(P)$ chứa điểm $M(1 ; 2 ; 1)$.</w:t>
            </w:r>
          </w:p>
        </w:tc>
      </w:tr>
      <w:tr>
        <w:tc>
          <w:tcPr>
            <w:tcW w:type="dxa" w:w="1440"/>
          </w:tcPr>
          <w:p>
            <w:r>
              <w:t>Math_3_19</w:t>
            </w:r>
          </w:p>
        </w:tc>
        <w:tc>
          <w:tcPr>
            <w:tcW w:type="dxa" w:w="1440"/>
          </w:tcPr>
          <w:p>
            <w:r>
              <w:t>Math_3/image004.png</w:t>
            </w:r>
          </w:p>
        </w:tc>
        <w:tc>
          <w:tcPr>
            <w:tcW w:type="dxa" w:w="1440"/>
          </w:tcPr>
          <w:p>
            <w:r>
              <w:t xml:space="preserve">Câu 19: Cho hàm số $y=a x^{4}+b x^{2}+c$ có đồ thị là đường cong trong hình bên. </w:t>
            </w:r>
          </w:p>
          <w:p>
            <w:r>
              <w:t xml:space="preserve"> Điểm cực tiểu của đồ thị hàm số đã cho có tọa độ là</w:t>
            </w:r>
          </w:p>
          <w:p>
            <w:r>
              <w:t>A. $(-1 ; 1)$.</w:t>
            </w:r>
          </w:p>
          <w:p>
            <w:r>
              <w:t>B. $(0 ; 1)$.</w:t>
            </w:r>
          </w:p>
          <w:p>
            <w:r>
              <w:t>C. $(1 ; 1)$</w:t>
            </w:r>
          </w:p>
          <w:p>
            <w:r>
              <w:t>D. $(0 ; 0)$.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có đồ thị hàm số đã cho có điểm cực tiểu là $(0 ; 0)$.</w:t>
            </w:r>
          </w:p>
        </w:tc>
      </w:tr>
      <w:tr>
        <w:tc>
          <w:tcPr>
            <w:tcW w:type="dxa" w:w="1440"/>
          </w:tcPr>
          <w:p>
            <w:r>
              <w:t>Math_3_20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Tiệm cận đứng của đồ thị hàm số $y=\frac{x-1}{x-3}$ là đường thẳng có phương trình</w:t>
            </w:r>
          </w:p>
          <w:p>
            <w:r>
              <w:t>A. $x=-3$.</w:t>
            </w:r>
          </w:p>
          <w:p>
            <w:r>
              <w:t>B. $x=-1$.</w:t>
            </w:r>
          </w:p>
          <w:p>
            <w:r>
              <w:t>C. $x=1$.</w:t>
            </w:r>
          </w:p>
          <w:p>
            <w:r>
              <w:t>D. $x=3$.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$\lim _{x \rightarrow 3^{-}} \frac{x-1}{x-3}=-\infty$. Suy ta tiệm cận đứng là đường thẳng $x=3$.</w:t>
            </w:r>
          </w:p>
        </w:tc>
      </w:tr>
      <w:tr>
        <w:tc>
          <w:tcPr>
            <w:tcW w:type="dxa" w:w="1440"/>
          </w:tcPr>
          <w:p>
            <w:r>
              <w:t>Math_3_21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Tập nghiệm của bất phương trình $\log _{2}(x+1)&lt;3$ là</w:t>
            </w:r>
          </w:p>
          <w:p>
            <w:r>
              <w:t>A. $S=(-\infty ; 8)$.</w:t>
            </w:r>
          </w:p>
          <w:p>
            <w:r>
              <w:t>B. $S=(-\infty ; 7)$.</w:t>
            </w:r>
          </w:p>
          <w:p>
            <w:r>
              <w:t>C. $S=(-1 ; 8)$</w:t>
            </w:r>
          </w:p>
          <w:p>
            <w:r>
              <w:t>D. $S=(-1 ; 7)$.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$\log _{2}(x+1)&lt;3 \Leftrightarrow 0&lt;x+1&lt;2^{3} \Leftrightarrow-1&lt;x&lt;7$</w:t>
            </w:r>
          </w:p>
          <w:p>
            <w:r>
              <w:t>Vậy tập nghiệm của bất phương trình $\log _{2}(x+1)&lt;3$ là $S=(-1 ; 7)$</w:t>
            </w:r>
          </w:p>
        </w:tc>
      </w:tr>
      <w:tr>
        <w:tc>
          <w:tcPr>
            <w:tcW w:type="dxa" w:w="1440"/>
          </w:tcPr>
          <w:p>
            <w:r>
              <w:t>Math_3_22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Cho tập hợp $M=\{1 ; 2 ; 3 ; 4 ; 5\}$. Số tập con gồm hai phần tử của tập hợp $M$ là:</w:t>
            </w:r>
          </w:p>
          <w:p>
            <w:r>
              <w:t>A. 11.</w:t>
            </w:r>
          </w:p>
          <w:p>
            <w:r>
              <w:t>B. $A_{5}^{2}$.</w:t>
            </w:r>
          </w:p>
          <w:p>
            <w:r>
              <w:t>C. $C_{5}^{2}$.</w:t>
            </w:r>
          </w:p>
          <w:p>
            <w:r>
              <w:t>D. $P_{2}$.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Mỗi tập con hai phần tử của tập hợp $M$ là một tổ hợp chập 2 của 5 phần tử. Vậy số tập con hai phần tử của tập hợp $M$ là: $C_{5}^{2}$.</w:t>
            </w:r>
          </w:p>
        </w:tc>
      </w:tr>
      <w:tr>
        <w:tc>
          <w:tcPr>
            <w:tcW w:type="dxa" w:w="1440"/>
          </w:tcPr>
          <w:p>
            <w:r>
              <w:t>Math_3_23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Cho $\int \cos 3 x \cdot d x=F(x)+C$. Khẳng định nào dưới đây đúng?</w:t>
            </w:r>
          </w:p>
          <w:p>
            <w:r>
              <w:t>A. $F^{\prime}(x)=\frac{\sin 3 x}{3}$.</w:t>
            </w:r>
          </w:p>
          <w:p>
            <w:r>
              <w:t>B. $F^{\prime}(x)=\cos 3 x$</w:t>
            </w:r>
          </w:p>
          <w:p>
            <w:r>
              <w:t>C. $F^{\prime}(x)=3 \sin 3 x$.</w:t>
            </w:r>
          </w:p>
          <w:p>
            <w:r>
              <w:t>D. $F^{\prime}(x)=-3 \sin 3 x$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$F(x)=\cos 3 x \Rightarrow F^{\prime}(x)=\left(\int \cos 3 x \cdot d x\right)^{\prime}=\cos 3 x$.</w:t>
            </w:r>
          </w:p>
        </w:tc>
      </w:tr>
      <w:tr>
        <w:tc>
          <w:tcPr>
            <w:tcW w:type="dxa" w:w="1440"/>
          </w:tcPr>
          <w:p>
            <w:r>
              <w:t>Math_3_24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Cho $\int_{2}^{4} f(x) d x=10$. Tính $I=\int_{2}^{4}[3 f(x)-5] d x$</w:t>
            </w:r>
          </w:p>
          <w:p>
            <w:r>
              <w:t>A. $I=10$.</w:t>
            </w:r>
          </w:p>
          <w:p>
            <w:r>
              <w:t>B. $I=15$.</w:t>
            </w:r>
          </w:p>
          <w:p>
            <w:r>
              <w:t>C. $I=-5$.</w:t>
            </w:r>
          </w:p>
          <w:p>
            <w:r>
              <w:t>D. $I=20$.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Lời giải Có: $I=\int_{2}^{4}[3 f(x)-5] d x=3 \int_{2}^{4} f(x) d x-10=20$.</w:t>
            </w:r>
          </w:p>
        </w:tc>
      </w:tr>
      <w:tr>
        <w:tc>
          <w:tcPr>
            <w:tcW w:type="dxa" w:w="1440"/>
          </w:tcPr>
          <w:p>
            <w:r>
              <w:t>Math_3_25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Họ tất cả các nguyên hàm của hàm số $f(x)=3 x^{2}-2 \cos x$ là</w:t>
            </w:r>
          </w:p>
          <w:p>
            <w:r>
              <w:t>A. $F(x)=3 x^{3}+2 \sin x+C$.</w:t>
            </w:r>
          </w:p>
          <w:p>
            <w:r>
              <w:t>B. $F(x)=x^{3}-2 \sin x+C$.</w:t>
            </w:r>
          </w:p>
          <w:p>
            <w:r>
              <w:t>C. $F(x)=3 x^{3}-2 \sin x+C$.</w:t>
            </w:r>
          </w:p>
          <w:p>
            <w:r>
              <w:t>D. $F(x)=x^{3}+\sin x+C$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$F(x)=\int f(x) d x=\int\left(3 x^{2}-2 \cos x\right) d x=x^{3}-2 \sin x+C$.</w:t>
            </w:r>
          </w:p>
        </w:tc>
      </w:tr>
      <w:tr>
        <w:tc>
          <w:tcPr>
            <w:tcW w:type="dxa" w:w="1440"/>
          </w:tcPr>
          <w:p>
            <w:r>
              <w:t>Math_3_26</w:t>
            </w:r>
          </w:p>
        </w:tc>
        <w:tc>
          <w:tcPr>
            <w:tcW w:type="dxa" w:w="1440"/>
          </w:tcPr>
          <w:p>
            <w:r>
              <w:t>Math_3/image005.png</w:t>
            </w:r>
          </w:p>
        </w:tc>
        <w:tc>
          <w:tcPr>
            <w:tcW w:type="dxa" w:w="1440"/>
          </w:tcPr>
          <w:p>
            <w:r>
              <w:t>Câu 26: Cho hàm số bậc ba $y=f(x)$ có đồ thị như hình sau</w:t>
            </w:r>
          </w:p>
          <w:p>
            <w:r>
              <w:t>Hàm số $y=f(x)$ nghịch biến trên khoảng nào dưới đây?</w:t>
            </w:r>
          </w:p>
          <w:p>
            <w:r>
              <w:t>A. $(0 ; 2)$.</w:t>
            </w:r>
          </w:p>
          <w:p>
            <w:r>
              <w:t>B. $(-\infty ;-1)$.</w:t>
            </w:r>
          </w:p>
          <w:p>
            <w:r>
              <w:t>C. $(2 ; 4)$.</w:t>
            </w:r>
          </w:p>
          <w:p>
            <w:r>
              <w:t>D. $(-1 ; 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thị, hàm số $y=f(x)$ nghịch biến $(0 ; 2)$.</w:t>
            </w:r>
          </w:p>
        </w:tc>
      </w:tr>
      <w:tr>
        <w:tc>
          <w:tcPr>
            <w:tcW w:type="dxa" w:w="1440"/>
          </w:tcPr>
          <w:p>
            <w:r>
              <w:t>Math_3_27</w:t>
            </w:r>
          </w:p>
        </w:tc>
        <w:tc>
          <w:tcPr>
            <w:tcW w:type="dxa" w:w="1440"/>
          </w:tcPr>
          <w:p>
            <w:r>
              <w:t>Math_3/image006.png</w:t>
            </w:r>
          </w:p>
        </w:tc>
        <w:tc>
          <w:tcPr>
            <w:tcW w:type="dxa" w:w="1440"/>
          </w:tcPr>
          <w:p>
            <w:r>
              <w:t>Câu 27: Cho hàm số $y=f(x)$ có bảng biến thiên như sau</w:t>
            </w:r>
          </w:p>
          <w:p>
            <w:r>
              <w:t>x  | -\infty -1 3 +\infty</w:t>
            </w:r>
          </w:p>
          <w:p>
            <w:r>
              <w:t>y’ | + 0 – 0 +</w:t>
            </w:r>
          </w:p>
          <w:p>
            <w:r>
              <w:t xml:space="preserve">y  | -\infty 4 -2 +\infty </w:t>
            </w:r>
          </w:p>
          <w:p>
            <w:r>
              <w:t>Giá trị cực đại của hàm số đã cho là</w:t>
            </w:r>
          </w:p>
          <w:p>
            <w:r>
              <w:t>A. -1 .</w:t>
            </w:r>
          </w:p>
          <w:p>
            <w:r>
              <w:t>B. 4.</w:t>
            </w:r>
          </w:p>
          <w:p>
            <w:r>
              <w:t>C. 3.</w:t>
            </w:r>
          </w:p>
          <w:p>
            <w:r>
              <w:t>D. -2.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có giá trị cực đại của hàm số là: $y=f(-1)=4$.</w:t>
            </w:r>
          </w:p>
          <w:p>
            <w:r>
              <w:t>Chọn B.</w:t>
            </w:r>
          </w:p>
        </w:tc>
      </w:tr>
      <w:tr>
        <w:tc>
          <w:tcPr>
            <w:tcW w:type="dxa" w:w="1440"/>
          </w:tcPr>
          <w:p>
            <w:r>
              <w:t>Math_3_28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Kết quả thu gọn biểu thức $P=\ln (4 x)-\ln (2 x)$ là</w:t>
            </w:r>
          </w:p>
          <w:p>
            <w:r>
              <w:t>A. $P=\ln (2 x)$.</w:t>
            </w:r>
          </w:p>
          <w:p>
            <w:r>
              <w:t>B. $P=\ln 2$.</w:t>
            </w:r>
          </w:p>
          <w:p>
            <w:r>
              <w:t>C. $P=\ln (8 x)$.</w:t>
            </w:r>
          </w:p>
          <w:p>
            <w:r>
              <w:t>D. $P=\ln \left(8 x^{2}\right)$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P=\ln (4 x)-\ln (2 x)=\ln \frac{4 x}{2 x}=\ln 2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Giả sử $D$ là hình phẳng giới hạn bởi đường parabol $y=x^{2}-3 x+2$ và trục hoành. Quay $D$ quanh trục hoành ta thu được khối tròn xoay có thể tích bằng</w:t>
            </w:r>
          </w:p>
          <w:p>
            <w:r>
              <w:t>A. $V=\frac{\pi}{30}$.</w:t>
            </w:r>
          </w:p>
          <w:p>
            <w:r>
              <w:t>B. $V=\frac{1}{6}$.</w:t>
            </w:r>
          </w:p>
          <w:p>
            <w:r>
              <w:t>C. $V=\frac{\pi}{6}$.</w:t>
            </w:r>
          </w:p>
          <w:p>
            <w:r>
              <w:t>D. $V=\frac{1}{30}$.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điểm: $x^{2}-3 x+2=0 \Leftrightarrow\left[\begin{array}{l}x=1 \\ x=2\end{array}\right.$.</w:t>
            </w:r>
          </w:p>
          <w:p>
            <w:r>
              <w:t>Thể tích của vật thể là: $V=\pi \int_{1}^{2}\left(x^{2}-3 x+2\right)^{2} d x=\pi \int_{1}^{2}\left(x^{4}+9 x^{2}+4-6 x^{3}+4 x^{2}-12 x\right) d x$ $=\left.\pi\left(\frac{x^{5}}{5}+3 x^{3}+4 x-\frac{3}{2} x^{4}+\frac{4}{3} x^{3}-6 x^{2}\right)\right|_{1} ^{2}=\frac{\pi}{30}$.</w:t>
            </w:r>
          </w:p>
        </w:tc>
      </w:tr>
      <w:tr>
        <w:tc>
          <w:tcPr>
            <w:tcW w:type="dxa" w:w="1440"/>
          </w:tcPr>
          <w:p>
            <w:r>
              <w:t>Math_3_30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hình hộp chữ nhật $A B C D \cdot A^{\prime} B^{\prime} C^{\prime} D^{\prime}, B C=a, A C=2 a, A^{\prime} A=a \sqrt{3}$. Tính góc giữa mặt phẳng $\left(B C D^{\prime} A^{\prime}\right)$ và mặt phẳng $(A B C D)$.</w:t>
            </w:r>
          </w:p>
          <w:p>
            <w:r>
              <w:t>A. $30^{\circ}$.</w:t>
            </w:r>
          </w:p>
          <w:p>
            <w:r>
              <w:t>B. $45^{\circ}$.</w:t>
            </w:r>
          </w:p>
          <w:p>
            <w:r>
              <w:t>C. $60^{\circ}$.</w:t>
            </w:r>
          </w:p>
          <w:p>
            <w:r>
              <w:t>D. $90^{\circ}$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Math_3/image007.png</w:t>
            </w:r>
          </w:p>
        </w:tc>
        <w:tc>
          <w:tcPr>
            <w:tcW w:type="dxa" w:w="1440"/>
          </w:tcPr>
          <w:p>
            <w:r>
              <w:t>Ta có: $A B C D \cdot A^{\prime} B^{\prime} C^{\prime} D^{\prime}$ là hình hộp chữ nhật</w:t>
            </w:r>
          </w:p>
          <w:p>
            <w:r>
              <w:t>$$</w:t>
            </w:r>
          </w:p>
          <w:p>
            <w:r>
              <w:t>\Rightarrow\left\{\begin{array}{l}</w:t>
            </w:r>
          </w:p>
          <w:p>
            <w:r>
              <w:t>A B \perp B C \\</w:t>
            </w:r>
          </w:p>
          <w:p>
            <w:r>
              <w:t>B A^{\prime} \perp B C \\</w:t>
            </w:r>
          </w:p>
          <w:p>
            <w:r>
              <w:t>(A B C D) \cap\left(A^{\prime} D^{\prime} C B\right)=B C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$\Rightarrow$ góc giữa mặt phẳng $\left(B C D^{\prime} A^{\prime}\right)$ và mặt phẳng $(A B C D)$ là góc $\widehat{A B A^{\prime}}$.</w:t>
            </w:r>
          </w:p>
          <w:p>
            <w:r>
              <w:t>$\tan \widehat{A^{\prime} B A}=\frac{A^{\prime} A}{A B}=\frac{a \sqrt{3}}{\sqrt{A C^{2}-B C^{2}}}=\frac{a \sqrt{3}}{a \sqrt{3}}=1 \Rightarrow \widehat{A^{\prime} B A}=45^{\circ}$.</w:t>
            </w:r>
          </w:p>
          <w:p>
            <w:r>
              <w:t>Vậy góc giữa mặt phẳng $\left(B C D^{\prime} A^{\prime}\right)$ và mặt phẳng $(A B C D)$ bằng $45^{\circ}$.</w:t>
            </w:r>
          </w:p>
        </w:tc>
      </w:tr>
      <w:tr>
        <w:tc>
          <w:tcPr>
            <w:tcW w:type="dxa" w:w="1440"/>
          </w:tcPr>
          <w:p>
            <w:r>
              <w:t>Math_3_31</w:t>
            </w:r>
          </w:p>
        </w:tc>
        <w:tc>
          <w:tcPr>
            <w:tcW w:type="dxa" w:w="1440"/>
          </w:tcPr>
          <w:p>
            <w:r>
              <w:t>Math_3/image008.png</w:t>
            </w:r>
          </w:p>
        </w:tc>
        <w:tc>
          <w:tcPr>
            <w:tcW w:type="dxa" w:w="1440"/>
          </w:tcPr>
          <w:p>
            <w:r>
              <w:t>Câu 31: Cho hàm số bậc ba $y=f(x)$ có đồ thị là đường cong trong hình bên.</w:t>
            </w:r>
          </w:p>
          <w:p>
            <w:r>
              <w:t>Có bao nhiêu giá trị nguyên của tham số $m$ để phương trình $f(x)+1=m$ có hai nghiệm không âm?</w:t>
            </w:r>
          </w:p>
          <w:p>
            <w:r>
              <w:t>A. 2</w:t>
            </w:r>
          </w:p>
          <w:p>
            <w:r>
              <w:t>B. 1</w:t>
            </w:r>
          </w:p>
          <w:p>
            <w:r>
              <w:t>C. 3</w:t>
            </w:r>
          </w:p>
          <w:p>
            <w:r>
              <w:t>D. 4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$f(x)+1=m \Leftrightarrow f(x)=m-1$.</w:t>
            </w:r>
          </w:p>
          <w:p>
            <w:r>
              <w:t>Để phương trình $f(x)=m-1$ hay $f(x)+1=m$ có hai nghiệm không âm $\Leftrightarrow-1 \leq m-1&lt;1$.</w:t>
            </w:r>
          </w:p>
        </w:tc>
      </w:tr>
      <w:tr>
        <w:tc>
          <w:tcPr>
            <w:tcW w:type="dxa" w:w="1440"/>
          </w:tcPr>
          <w:p>
            <w:r>
              <w:t>Math_3_32</w:t>
            </w:r>
          </w:p>
        </w:tc>
        <w:tc>
          <w:tcPr>
            <w:tcW w:type="dxa" w:w="1440"/>
          </w:tcPr>
          <w:p>
            <w:r>
              <w:t>Math_3/image009.png</w:t>
            </w:r>
          </w:p>
        </w:tc>
        <w:tc>
          <w:tcPr>
            <w:tcW w:type="dxa" w:w="1440"/>
          </w:tcPr>
          <w:p>
            <w:r>
              <w:t>Câu 32: Cho hàm số bậc bốn $y=f(x)$. Hàm số $y=f^{\prime}(x)$ có đồ thị như hình vẽ sau</w:t>
            </w:r>
          </w:p>
          <w:p>
            <w:r>
              <w:t>Hàm số $y=f(x)$ nghịch biến trên khoảng nào trong các khoảng sau?</w:t>
            </w:r>
          </w:p>
          <w:p>
            <w:r>
              <w:t>A. $(1 ; 4)$.</w:t>
            </w:r>
          </w:p>
          <w:p>
            <w:r>
              <w:t>B. $(-1 ; 1)$</w:t>
            </w:r>
          </w:p>
          <w:p>
            <w:r>
              <w:t>C. $(0 ; 3)$</w:t>
            </w:r>
          </w:p>
          <w:p>
            <w:r>
              <w:t>D. $(-\infty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$y=f^{\prime}(x)$ ta có</w:t>
            </w:r>
          </w:p>
          <w:p>
            <w:r>
              <w:t>$f^{\prime}(x)&gt;0 \Leftrightarrow x \in(-1 ; 1) \cup(4 ;+\infty)$ và $f^{\prime}(x)&lt;0 \Leftrightarrow x \in(-\infty ;-1) \cup(1 ; 4)$.</w:t>
            </w:r>
          </w:p>
          <w:p>
            <w:r>
              <w:t>Do đó hàm số $y=f(x)$ đồng biến trên các khoảng $(-1 ; 1)$ và $(4 ;+\infty)$, nghịch biến trên các khoảng $(-\infty ;-1)$ và $(1 ; 4)$</w:t>
            </w:r>
          </w:p>
          <w:p>
            <w:r>
              <w:t>Vậy hàm số $y=f(x)$ nghịch biến trên khoảng (1;4) là đúng.</w:t>
            </w:r>
          </w:p>
        </w:tc>
      </w:tr>
      <w:tr>
        <w:tc>
          <w:tcPr>
            <w:tcW w:type="dxa" w:w="1440"/>
          </w:tcPr>
          <w:p>
            <w:r>
              <w:t>Math_3_33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Thầy Bình đặt lên bàn 30 tấm thẻ đánh số từ 1 đến 30. Bạn An chọn ngẫu nhiên 10 tấm thẻ. Tính xác suất để trong 10 tấm thẻ lấy ra có 5 tấm thẻ mang số lẻ, 5 tấm mang số chẵn trong đó chỉ có một tấm thẻ mang số chia hết cho 10.</w:t>
            </w:r>
          </w:p>
          <w:p>
            <w:r>
              <w:t>A.$\frac{99}{667}$.</w:t>
            </w:r>
          </w:p>
          <w:p>
            <w:r>
              <w:t>B. $\frac{8}{11}$.</w:t>
            </w:r>
          </w:p>
          <w:p>
            <w:r>
              <w:t>C. $\frac{3}{11}$.</w:t>
            </w:r>
          </w:p>
          <w:p>
            <w:r>
              <w:t>D. $\frac{99}{167}$.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phần tử của không gian mẫu $n(\Omega)=C_{30}^{10}$.</w:t>
            </w:r>
          </w:p>
          <w:p>
            <w:r>
              <w:t>Gọi $A$ là biến cố thỏa mãn bài toán.</w:t>
            </w:r>
          </w:p>
          <w:p>
            <w:r>
              <w:t>\begin{itemize}</w:t>
            </w:r>
          </w:p>
          <w:p>
            <w:r>
              <w:t>\item Lấy 5 tấm thẻ mang số lẻ: có $C_{15}^{5}$ cách.</w:t>
            </w:r>
          </w:p>
          <w:p>
            <w:r>
              <w:t>\item Lấy 1 tấm thẻ mang số chia hết cho 10: có $C_{3}^{1}$ cách. - Lấy 4 tấm thẻ mang số chẵn không chia hết cho 10: có $C_{12}^{4}$</w:t>
            </w:r>
          </w:p>
          <w:p>
            <w:r>
              <w:t>\end{itemize}</w:t>
            </w:r>
          </w:p>
          <w:p>
            <w:r>
              <w:t>Vậy $P(A)=\frac{C_{15}^{5} \cdot C_{3}^{1} \cdot C_{12}^{4}}{C_{30}^{10}}=\frac{99}{667}$.</w:t>
            </w:r>
          </w:p>
        </w:tc>
      </w:tr>
      <w:tr>
        <w:tc>
          <w:tcPr>
            <w:tcW w:type="dxa" w:w="1440"/>
          </w:tcPr>
          <w:p>
            <w:r>
              <w:t>Math_3_34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Tích các nghiệm của phương trình $\log _{2}^{2} x-3 \log _{2} x+2=0$ là</w:t>
            </w:r>
          </w:p>
          <w:p>
            <w:r>
              <w:t>A. 3.</w:t>
            </w:r>
          </w:p>
          <w:p>
            <w:r>
              <w:t>B. 6.</w:t>
            </w:r>
          </w:p>
          <w:p>
            <w:r>
              <w:t>C. 8.</w:t>
            </w:r>
          </w:p>
          <w:p>
            <w:r>
              <w:t>D. 2.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$x&gt;0$. Khi đó phương trình $\log _{2}^{2} x-3 \log _{2} x+2=0 \Leftrightarrow\left[\begin{array}{l}\log _{2} x=1 \\ \log _{2} x=2\end{array} \Leftrightarrow\left[\begin{array}{l}x=2 \\ x=4\end{array}\right.\right.$. Vậy tích các phương trình đã cho là 8 .</w:t>
            </w:r>
          </w:p>
        </w:tc>
      </w:tr>
      <w:tr>
        <w:tc>
          <w:tcPr>
            <w:tcW w:type="dxa" w:w="1440"/>
          </w:tcPr>
          <w:p>
            <w:r>
              <w:t>Math_3_35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Tập hợp các điểm biểu diễn số phức $z$ thỏa mãn $|z-i|=|(1+i) z|$ là một đường tròn, tâm của đường tròn đó có tọa độ là</w:t>
            </w:r>
          </w:p>
          <w:p>
            <w:r>
              <w:t>A. $(1 ; 1)$.</w:t>
            </w:r>
          </w:p>
          <w:p>
            <w:r>
              <w:t>B. $(0 ;-1)$</w:t>
            </w:r>
          </w:p>
          <w:p>
            <w:r>
              <w:t>C. $(0 ; 1)$.</w:t>
            </w:r>
          </w:p>
          <w:p>
            <w:r>
              <w:t>D. $(-1 ; 0)$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$z=x+y i(x, y \in \mathbb{R})$.</w:t>
            </w:r>
          </w:p>
          <w:p>
            <w:r>
              <w:t>Ta có $|z-i|=|(1+i) z|$.</w:t>
            </w:r>
          </w:p>
          <w:p>
            <w:r>
              <w:t>$$</w:t>
            </w:r>
          </w:p>
          <w:p>
            <w:r>
              <w:t>\Leftrightarrow|x+(y-1) i|=|(1+i)(x+y i)| \Leftrightarrow|x+(y-1) i|=|(x-y)+(x+y) i|</w:t>
            </w:r>
          </w:p>
          <w:p>
            <w:r>
              <w:t>$$</w:t>
            </w:r>
          </w:p>
          <w:p>
            <w:r>
              <w:t>$\Leftrightarrow x^{2}+(y-1)^{2}=(x-y)^{2}+(x+y)^{2} \Leftrightarrow x^{2}+y^{2}+2 y-1=0 \Leftrightarrow x^{2}+(y+1)^{2}=2$.</w:t>
            </w:r>
          </w:p>
          <w:p>
            <w:r>
              <w:t>Vậy tập hợp các điểm biểu diễn số phức $z$ là đường tròn có tâm $(0 ;-1)$.</w:t>
            </w:r>
          </w:p>
        </w:tc>
      </w:tr>
      <w:tr>
        <w:tc>
          <w:tcPr>
            <w:tcW w:type="dxa" w:w="1440"/>
          </w:tcPr>
          <w:p>
            <w:r>
              <w:t>Math_3_36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Trong không gian $O x y z$, cho ba điểm $A(3 ;-1 ; 2), B(0 ; 1 ; 3)$ và $C(-1 ; 1 ; 1)$. Đường thẳng đi qua $C$ và song song với đường thẳng $A B$ có phương trình là:</w:t>
            </w:r>
          </w:p>
          <w:p>
            <w:r>
              <w:t>A. $\frac{x+3}{-1}=\frac{y-2}{1}=\frac{z-1}{1}$.</w:t>
            </w:r>
          </w:p>
          <w:p>
            <w:r>
              <w:t>B. $\frac{x-3}{-1}=\frac{y+2}{1}=\frac{z+1}{1}$.</w:t>
            </w:r>
          </w:p>
          <w:p>
            <w:r>
              <w:t>C. $\frac{x-1}{-3}=\frac{y+1}{2}=\frac{z+1}{1}$.</w:t>
            </w:r>
          </w:p>
          <w:p>
            <w:r>
              <w:t>D. $\frac{x+1}{-3}=\frac{y-1}{2}=\frac{z-1}{1}$.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đi qua $C(-1 ; 1 ; 1)$ và song song với đường thẳng $A B$ thì nhận vectơ $\overrightarrow{A B}=(-3 ; 2 ; 1)$ làm vectơ chỉ phương.</w:t>
            </w:r>
          </w:p>
          <w:p>
            <w:r>
              <w:t>Phương trình đường thẳng cần tìm là: $\frac{x+1}{-3}=\frac{y-1}{2}=\frac{z-1}{1}$.</w:t>
            </w:r>
          </w:p>
        </w:tc>
      </w:tr>
      <w:tr>
        <w:tc>
          <w:tcPr>
            <w:tcW w:type="dxa" w:w="1440"/>
          </w:tcPr>
          <w:p>
            <w:r>
              <w:t>Math_3_37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Trong không gian với hệ tọa độ $O x y z$, cho ba điểm $A(2 ; 0 ;-1), B(1 ;-2 ; 3), C(0 ; 1 ; 2)$. Tìm tọa độ điểm $O^{\prime}$ là điểm đối xứng với gốc tọa độ $O$ qua mặt phẳng $(A B C)$.</w:t>
            </w:r>
          </w:p>
          <w:p>
            <w:r>
              <w:t>A. $O^{\prime}\left(1 ; \frac{1}{2} ; \frac{1}{2}\right)$.</w:t>
            </w:r>
          </w:p>
          <w:p>
            <w:r>
              <w:t>B. $O^{\prime}(2 ; 1 ; 1)$.</w:t>
            </w:r>
          </w:p>
          <w:p>
            <w:r>
              <w:t>C. $O^{\prime}(-10 ;-5 ;-5)$.</w:t>
            </w:r>
          </w:p>
          <w:p>
            <w:r>
              <w:t>D. $O^{\prime}\left(2 ; \frac{1}{2} ; \frac{1}{2}\right)$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$\overrightarrow{A B}=(-1 ;-2 ; 4), \overrightarrow{A C}=(-2 ; 1 ; 3) \Rightarrow[\overrightarrow{A B}, \overrightarrow{A C}]=(-10 ;-5 ;-5)=-5(2 ; 1 ; 1)$. Khi đó mặt phẳng $(A B C)$ có vectơ pháp tuyến $\vec{n}(2 ; 1 ; 1)$. Do đó phương trình mặt phẳng $(A B C)$ là $2 x+y+z-3=0$.</w:t>
            </w:r>
          </w:p>
          <w:p>
            <w:r>
              <w:t>Gọi $H$ là hình chiếu vuông góc của gốc tọa độ $O$ trên mặt phẳng $(A B C)$. Ta có tọa độ $H$ là $H\left(1 ; \frac{1}{2} ; \frac{1}{2}\right)$.</w:t>
            </w:r>
          </w:p>
          <w:p>
            <w:r>
              <w:t>Do điểm $O^{\prime}$ là điểm đối xứng với gốc tọa độ $O$ qua mặt phẳng $(A B C)$ nên $H$ là trung điểm của đoạn $O O^{\prime}$. Vậy tọa độ điểm $O^{\prime}$ là $O^{\prime}(2 ; 1 ; 1)$.</w:t>
            </w:r>
          </w:p>
        </w:tc>
      </w:tr>
      <w:tr>
        <w:tc>
          <w:tcPr>
            <w:tcW w:type="dxa" w:w="1440"/>
          </w:tcPr>
          <w:p>
            <w:r>
              <w:t>Math_3_38</w:t>
            </w:r>
          </w:p>
        </w:tc>
        <w:tc>
          <w:tcPr>
            <w:tcW w:type="dxa" w:w="1440"/>
          </w:tcPr>
          <w:p>
            <w:r>
              <w:t>Math_3/image010.png</w:t>
            </w:r>
          </w:p>
        </w:tc>
        <w:tc>
          <w:tcPr>
            <w:tcW w:type="dxa" w:w="1440"/>
          </w:tcPr>
          <w:p>
            <w:r>
              <w:t>Câu 38: Cho hình chóp $S . A B C$ có đáy là tam giác vuông tại $B, A B=a, A C=3 a$ và $S A$ vuông góc với mặt phẳng đáy. Khoảng cách từ $C$ đến mặt phẳng $(S A B)$ bằng</w:t>
            </w:r>
          </w:p>
          <w:p>
            <w:r>
              <w:t>A. $\sqrt{2} a$.</w:t>
            </w:r>
          </w:p>
          <w:p>
            <w:r>
              <w:t>B. $2 a$</w:t>
            </w:r>
          </w:p>
          <w:p>
            <w:r>
              <w:t>C. $a$.</w:t>
            </w:r>
          </w:p>
          <w:p>
            <w:r>
              <w:t>D. $2 \sqrt{2} a$.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$S A \perp(A B C) \Rightarrow S A \perp C B$</w:t>
            </w:r>
          </w:p>
          <w:p>
            <w:r>
              <w:t>Ta có $\left\{\begin{array}{l}C B \perp A B \\ C B \perp S A\end{array} \Rightarrow C B \perp(S A B)\right.$. Do đó $d(C,(S A B))=C B=\sqrt{A C^{2}-A B^{2}}=2 \sqrt{2} a$.</w:t>
            </w:r>
          </w:p>
        </w:tc>
      </w:tr>
      <w:tr>
        <w:tc>
          <w:tcPr>
            <w:tcW w:type="dxa" w:w="1440"/>
          </w:tcPr>
          <w:p>
            <w:r>
              <w:t>Math_3_39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$x$ thỏa mãn $\log _{3} \frac{x^{2}-9}{125} \leq \log _{5} \frac{x^{2}-9}{27}$ ?</w:t>
            </w:r>
          </w:p>
          <w:p>
            <w:r>
              <w:t>A. 116.</w:t>
            </w:r>
          </w:p>
          <w:p>
            <w:r>
              <w:t>B. 58.</w:t>
            </w:r>
          </w:p>
          <w:p>
            <w:r>
              <w:t>C. 117.</w:t>
            </w:r>
          </w:p>
          <w:p>
            <w:r>
              <w:t>D. 100.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$D=(-\infty ;-3) \cup(3 ;+\infty)$.</w:t>
            </w:r>
          </w:p>
          <w:p>
            <w:r>
              <w:t>Ta có: $\log _{3} \frac{x^{2}-9}{125} \leq \log _{5} \frac{x^{2}-9}{27} \Leftrightarrow \frac{1}{\ln 3}\left(\ln \left(x^{2}-9\right)-\ln 125\right) \leq \frac{1}{\ln 5}\left(\ln \left(x^{2}-9\right)-\ln 27\right)$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\Leftrightarrow \frac{1}{\ln 3}\left(\ln \left(x^{2}-9\right)-3 \ln 5\right) \leq \frac{1}{\ln 5}\left(\ln \left(x^{2}-9\right)-3 \ln 3\right) \\</w:t>
            </w:r>
          </w:p>
          <w:p>
            <w:r>
              <w:t>\Leftrightarrow(\ln 5-\ln 3) \ln \left(x^{2}-16\right) \leq 3\left(\ln ^{2} 5-\ln ^{2} 3\right) \\</w:t>
            </w:r>
          </w:p>
          <w:p>
            <w:r>
              <w:t>\Leftrightarrow \ln \left(x^{2}-9\right) \leq 3(\ln 5+\ln 3) \\</w:t>
            </w:r>
          </w:p>
          <w:p>
            <w:r>
              <w:t>\Leftrightarrow x^{2}-9 \leq 15^{3} \Leftrightarrow-\sqrt{3384} \leq x \leq \sqrt{3384}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Kết hợp điều kiện ta có $x \in\{-58 ;-57 ; \ldots ;-4 ; 4 ; \ldots ; 57 ; 58\}$. Vậy có 184 số nguyên x thỏa mãn.</w:t>
            </w:r>
          </w:p>
        </w:tc>
      </w:tr>
      <w:tr>
        <w:tc>
          <w:tcPr>
            <w:tcW w:type="dxa" w:w="1440"/>
          </w:tcPr>
          <w:p>
            <w:r>
              <w:t>Math_3_40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hàm số $f(x)$ liên tục trên $\mathbb{R}$. Gọi $F(x), G(x), H(x)$ là ba nguyên hàm của $f(x)$ trên $\mathbb{R}$ thỏa mãn $F(8)+G(8)+$ $H(8)=4$ và $F(0)+G(0)+H(0)=1$. Khi đó $\int_{0}^{2} f(4 x) d x$ bằng</w:t>
            </w:r>
          </w:p>
          <w:p>
            <w:r>
              <w:t>A. 3.</w:t>
            </w:r>
          </w:p>
          <w:p>
            <w:r>
              <w:t>B. $\frac{1}{4}$</w:t>
            </w:r>
          </w:p>
          <w:p>
            <w:r>
              <w:t>C. 6.</w:t>
            </w:r>
          </w:p>
          <w:p>
            <w:r>
              <w:t>D. $\frac{3}{2}$.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$G(x)=F(x)+C, H(x)=F(x)+C^{\prime}$</w:t>
            </w:r>
          </w:p>
          <w:p>
            <w:r>
              <w:t>$$</w:t>
            </w:r>
          </w:p>
          <w:p>
            <w:r>
              <w:t xml:space="preserve">\left\{\begin{array} { l } </w:t>
            </w:r>
          </w:p>
          <w:p>
            <w:r>
              <w:t>{ F ( 8 ) + G ( 8 ) + H ( 8 ) = 4 } \\</w:t>
            </w:r>
          </w:p>
          <w:p>
            <w:r>
              <w:t>{ F ( 0 ) + G ( 0 ) + H ( 0 ) = 1 }</w:t>
            </w:r>
          </w:p>
          <w:p>
            <w:r>
              <w:t>\end{array} \Leftrightarrow \left\{\begin{array}{l}</w:t>
            </w:r>
          </w:p>
          <w:p>
            <w:r>
              <w:t>3 F(8)+C+C^{\prime}=4 \\</w:t>
            </w:r>
          </w:p>
          <w:p>
            <w:r>
              <w:t>3 F(0)+C+C^{\prime}=1</w:t>
            </w:r>
          </w:p>
          <w:p>
            <w:r>
              <w:t>\end{array} \Leftrightarrow F(8)-F(0)=1 .\right.\right.</w:t>
            </w:r>
          </w:p>
          <w:p>
            <w:r>
              <w:t>$$</w:t>
            </w:r>
          </w:p>
          <w:p>
            <w:r>
              <w:t>Vậy:</w:t>
            </w:r>
          </w:p>
          <w:p>
            <w:r>
              <w:t>$$</w:t>
            </w:r>
          </w:p>
          <w:p>
            <w:r>
              <w:t>\int_{0}^{2} f(4 x) d x=\frac{1}{4} \int_{0}^{8} f(x) d x=\frac{F(8)-F(0)}{4}=\frac{1}{4}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Tìm tất cả các giá trị thực của tham số $m$ sao cho đồ thị hàm số $y=x^{4}-2 m x^{2}+2 m^{4}-m$ có ba điểm cực trị đều thuộc các trục toạ độ</w:t>
            </w:r>
          </w:p>
          <w:p>
            <w:r>
              <w:t>A. $m=2$.</w:t>
            </w:r>
          </w:p>
          <w:p>
            <w:r>
              <w:t>B. $m=3$.</w:t>
            </w:r>
          </w:p>
          <w:p>
            <w:r>
              <w:t>C. $m=\frac{1}{2}$.</w:t>
            </w:r>
          </w:p>
          <w:p>
            <w:r>
              <w:t>D. $m=1$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$y^{\prime}=4 x^{3}-4 m x=4 x\left(x^{2}-m\right)$.</w:t>
            </w:r>
          </w:p>
          <w:p>
            <w:r>
              <w:t>Xét $y^{\prime}=0 \Leftrightarrow 4 x\left(x^{2}-m\right)=0 \Leftrightarrow\left[\begin{array}{l}x=0 \\ x^{2}=m\end{array}\right.$.</w:t>
            </w:r>
          </w:p>
          <w:p>
            <w:r>
              <w:t>Để đồ thị hàm số đã cho có 3 điểm cực trị thì $m&gt;0$.</w:t>
            </w:r>
          </w:p>
          <w:p>
            <w:r>
              <w:t>Khi đó toạ độ các điểm cực trị là $A\left(0 ; 2 m^{4}-m\right), B\left(\sqrt{m} ; 2 m^{4}-m^{2}-m\right), C\left(-\sqrt{m} ; 2 m^{4}-m^{2}-m\right)$.</w:t>
            </w:r>
          </w:p>
          <w:p>
            <w:r>
              <w:t>Ta có $A \in O y$. Để $B, C \in O x$ thì $2 m^{4}-m^{2}-m=0 \Leftrightarrow\left[\begin{array}{l}m=0 \\ 2 m^{3}-m-1=0\end{array} \Leftrightarrow\left[\begin{array}{l}m=0 \\ m=1\end{array}\right.\right.$.</w:t>
            </w:r>
          </w:p>
          <w:p>
            <w:r>
              <w:t>Do $m&gt;0$ nên ta được $m=1$.</w:t>
            </w:r>
          </w:p>
        </w:tc>
      </w:tr>
      <w:tr>
        <w:tc>
          <w:tcPr>
            <w:tcW w:type="dxa" w:w="1440"/>
          </w:tcPr>
          <w:p>
            <w:r>
              <w:t>Math_3_42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Xét các số phức $z, w$ thỏa mãn $|z|=2$ và $|i . \bar{w}|=1$. Khi $|i z+w+3-4 i|$ đạt giá trị nhỏ nhất, $|z-w|$ bằng</w:t>
            </w:r>
          </w:p>
          <w:p>
            <w:r>
              <w:t>A. $\sqrt{5}$.</w:t>
            </w:r>
          </w:p>
          <w:p>
            <w:r>
              <w:t>B. $\frac{\sqrt{29}}{5}$.</w:t>
            </w:r>
          </w:p>
          <w:p>
            <w:r>
              <w:t>C. 3.</w:t>
            </w:r>
          </w:p>
          <w:p>
            <w:r>
              <w:t>D. $\frac{\sqrt{221}}{5}$.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$|i z+w+3-4 i| \geq|3-4 i|-|i z+w| \geq 5-(|i z|+|w|) \geq 5-(2+1)=2$</w:t>
            </w:r>
          </w:p>
          <w:p>
            <w:r>
              <w:t>Dấu bằng xảy ra khi $\left\{\begin{array}{l}w=k_{1}(3-4 i) k h i\left(k_{1}&lt;0\right) \\ i . z=k_{2}(3-4 i) k h i\left(k_{2}&lt;0\right)\end{array}\right.$ và $\left\{\begin{array}{l}|w|=|i \bar{w}|=1 \\ |i z|=|z|=2\end{array}\right.$.</w:t>
            </w:r>
          </w:p>
          <w:p>
            <w:r>
              <w:t>Giải hệ trên suy ra $k_{2}=-\frac{2}{5} ; k_{1}=-\frac{1}{5}$.</w:t>
            </w:r>
          </w:p>
          <w:p>
            <w:r>
              <w:t>Hay $\left\{\begin{array}{l}w=-\frac{3}{5}+\frac{4}{5} i \\ i z=\frac{-2}{5}(3-4 i)\end{array}\right.$</w:t>
            </w:r>
          </w:p>
          <w:p>
            <w:r>
              <w:t>$$</w:t>
            </w:r>
          </w:p>
          <w:p>
            <w:r>
              <w:t>\Rightarrow-z=\frac{-2 i}{5}(3-4 i) \Rightarrow z=-\frac{8}{5}-\frac{6}{5} i</w:t>
            </w:r>
          </w:p>
          <w:p>
            <w:r>
              <w:t>$$</w:t>
            </w:r>
          </w:p>
          <w:p>
            <w:r>
              <w:t>Khi đó $z-w=-1-2 i \Rightarrow|z-w|=\sqrt{5}$.</w:t>
            </w:r>
          </w:p>
        </w:tc>
      </w:tr>
      <w:tr>
        <w:tc>
          <w:tcPr>
            <w:tcW w:type="dxa" w:w="1440"/>
          </w:tcPr>
          <w:p>
            <w:r>
              <w:t>Math_3_43</w:t>
            </w:r>
          </w:p>
        </w:tc>
        <w:tc>
          <w:tcPr>
            <w:tcW w:type="dxa" w:w="1440"/>
          </w:tcPr>
          <w:p>
            <w:r>
              <w:t>Math_3/image011.png</w:t>
            </w:r>
          </w:p>
        </w:tc>
        <w:tc>
          <w:tcPr>
            <w:tcW w:type="dxa" w:w="1440"/>
          </w:tcPr>
          <w:p>
            <w:r>
              <w:t>Câu 43: Cho hình lăng trụ đứng $A B C \cdot A^{\prime} B^{\prime} C^{\prime}$ có đáy là tam giác vuông cân đỉnh $A$, mặt bên là $B C C^{\prime} B^{\prime}$ hình vuông, khoảng cách giữa $A B^{\prime}$ và $C C^{\prime}$ bằng $a$. Thể tích khối lăng trụ $A B C \cdot A^{\prime} B^{\prime} C^{\prime}$ là</w:t>
            </w:r>
          </w:p>
          <w:p>
            <w:r>
              <w:t>A. $\sqrt{2} a^{3}$.</w:t>
            </w:r>
          </w:p>
          <w:p>
            <w:r>
              <w:t>B. $\frac{\sqrt{2} a^{3}}{3}$.</w:t>
            </w:r>
          </w:p>
          <w:p>
            <w:r>
              <w:t>C. $a^{3}$.</w:t>
            </w:r>
          </w:p>
          <w:p>
            <w:r>
              <w:t>D. $\frac{\sqrt{2} a^{3}}{2}$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giả thiết, ta có</w:t>
            </w:r>
          </w:p>
          <w:p>
            <w:r>
              <w:t>$d\left(C C^{\prime} ; A B^{\prime}\right)=d\left(C C^{\prime},\left(A B B^{\prime} A^{\prime}\right)\right)=d\left(C,\left(A B B^{\prime} A^{\prime}\right)\right)=C A=a$</w:t>
            </w:r>
          </w:p>
          <w:p>
            <w:r>
              <w:t>Do đó, thể tích khối lăng trụ $A B C \cdot A^{\prime} B^{\prime} C^{\prime}$ là $V=C C^{\prime} \cdot S_{\triangle A B C}=a \sqrt{2} \cdot \frac{1}{2} \cdot a^{2}=\frac{\sqrt{2} a^{3}}{2}$.</w:t>
            </w:r>
          </w:p>
        </w:tc>
      </w:tr>
      <w:tr>
        <w:tc>
          <w:tcPr>
            <w:tcW w:type="dxa" w:w="1440"/>
          </w:tcPr>
          <w:p>
            <w:r>
              <w:t>Math_3_44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hàm số $f(x)$ có đạo hàm liên tục trên $\mathbb{R}$ thỏa mãn $f(0)=0$ và $f^{\prime}(x)\left(1+e^{f(x)}\right)=1+e^{x}, \forall x \in \mathbb{R}$. Tính diện tích hình phẳng giới hạn bởi đồ thị hàm số $y=f(x)$, trục hoành và hai đường thẳng $x=1, x=3$.</w:t>
            </w:r>
          </w:p>
          <w:p>
            <w:r>
              <w:t>A. 4.</w:t>
            </w:r>
          </w:p>
          <w:p>
            <w:r>
              <w:t>B. 2.</w:t>
            </w:r>
          </w:p>
          <w:p>
            <w:r>
              <w:t>C. 8.</w:t>
            </w:r>
          </w:p>
          <w:p>
            <w:r>
              <w:t>D. 5.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+) Ta có $f^{\prime}(x)\left(1+e^{f(x)}\right)=1+e^{x} \Rightarrow f^{\prime}(x)+f^{\prime}(x) e^{f(x)}=1+e^{x} \Rightarrow\left[f(x)+e^{f(x)}\right]^{\prime}=1+e^{x}$</w:t>
            </w:r>
          </w:p>
          <w:p>
            <w:r>
              <w:t>$\Rightarrow f(x)+e^{f(x)}=x+e^{x}+C$.</w:t>
            </w:r>
          </w:p>
          <w:p>
            <w:r>
              <w:t>+) Lại có $f(0)=0 \Rightarrow C=0 \Rightarrow f(x)+e^{f(x)}=x+e^{x}$.</w:t>
            </w:r>
          </w:p>
          <w:p>
            <w:r>
              <w:t>Xét hàm số $g(t)=t+e^{t}$ với $t \in \mathbb{R} . g^{\prime}(t)=1+e^{t}&gt;0, \forall t \in \mathbb{R}$ nên $g(t)$ đồng biến trên $\mathbb{R}$.</w:t>
            </w:r>
          </w:p>
          <w:p>
            <w:r>
              <w:t>Suy ra $f(x)+e^{f(x)}=x+e^{x} \Rightarrow f(x)=x$. Do đó $S=\int_{1}^{3} x d x=\left.\frac{1}{2} x^{2}\right|_{1} ^{3}=4$.</w:t>
            </w:r>
          </w:p>
        </w:tc>
      </w:tr>
      <w:tr>
        <w:tc>
          <w:tcPr>
            <w:tcW w:type="dxa" w:w="1440"/>
          </w:tcPr>
          <w:p>
            <w:r>
              <w:t>Math_3_45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Có bao nhiêu giá trị nguyên của tham số $m$ để trên tập số phức, phương trình $z^{2}+2 m z+m^{2}-m-2=0$ có hai nghiệm $z_{1}, z_{2}$ thoả mãn $\left|z_{1}\right|+\left|z_{2}\right|=2 \sqrt{10}$.</w:t>
            </w:r>
          </w:p>
          <w:p>
            <w:r>
              <w:t>A. 1.</w:t>
            </w:r>
          </w:p>
          <w:p>
            <w:r>
              <w:t>B. 4 .</w:t>
            </w:r>
          </w:p>
          <w:p>
            <w:r>
              <w:t>C. 2.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$\Delta^{\prime}=m^{2}-\left(m^{2}-m-2\right)=m+2$.</w:t>
            </w:r>
          </w:p>
          <w:p>
            <w:r>
              <w:t>TH1: Nếu $\Delta&gt;0 \Leftrightarrow m&gt;-2$ thì phương trình có hai nghiệm thực phân biệt $z_{1}, z_{2}\left\{\begin{array}{l}z_{1}+z_{2}=-2 m \\ z_{1} \cdot z_{2}=m^{2}-m-2\end{array}\right.$.</w:t>
            </w:r>
          </w:p>
          <w:p>
            <w:r>
              <w:t>Ta có: $\left|z_{1}\right|+\left|z_{2}\right|=2 \sqrt{10} \Leftrightarrow\left(z_{1}+z_{2}\right)^{2}-2 z_{1} z_{2}+2\left|z_{1}\right|\left|z_{2}\right|=40$</w:t>
            </w:r>
          </w:p>
          <w:p>
            <w:r>
              <w:t>$\Leftrightarrow 4 m^{2}-2\left(m^{2}-m-2\right)+2\left|m^{2}-m-2\right|=40$</w:t>
            </w:r>
          </w:p>
          <w:p>
            <w:r>
              <w:t>$\Leftrightarrow\left|m^{2}-m-2\right|=18-m^{2}-m$</w:t>
            </w:r>
          </w:p>
          <w:p>
            <w:r>
              <w:t>$\Leftrightarrow\left\{\begin{array}{l}{\left[\begin{array}{l}m^{2}-m-2=18-m^{2}-m \\ m^{2}-m-2=-18+m^{2}+m \\ 18-m^{2}-m \geq 0\end{array}\right.}\end{array}\right.$</w:t>
            </w:r>
          </w:p>
          <w:p>
            <w:r>
              <w:t>$\Leftrightarrow\left\{\begin{array}{l}m^{2}=10 \\ m=8 \\ 18-m^{2}-m \geq 0\end{array}\right.$</w:t>
            </w:r>
          </w:p>
          <w:p>
            <w:r>
              <w:t>$\Leftrightarrow m= \pm \sqrt{10}$.</w:t>
            </w:r>
          </w:p>
          <w:p>
            <w:r>
              <w:t>Kết hợp điều kiện suy ra $m=\sqrt{10}$.</w:t>
            </w:r>
          </w:p>
          <w:p>
            <w:r>
              <w:t>TH2: Nếu $\Delta&lt;0 \Leftrightarrow m&lt;-2$ thì phương trình có hai nghiệm phức phân biệt $z_{1,2}=-m \pm i \sqrt{-m-2}$ thoả mãn $\left|z_{1}\right|=\left|z_{2}\right|$ suy ra $\left|z_{1}\right|=\left|z_{2}\right|=\sqrt{10} \Leftrightarrow \sqrt{(-m)^{2}+(\sqrt{-m-2})^{2}}=\sqrt{10} \Leftrightarrow m^{2}-m-12=0 \Leftrightarrow\left[\begin{array}{l}m=4 \\ m=-3\end{array}\right.$.</w:t>
            </w:r>
          </w:p>
          <w:p>
            <w:r>
              <w:t>Kết hợp điều kiện thì $m=-3$.</w:t>
            </w:r>
          </w:p>
          <w:p>
            <w:r>
              <w:t>Vậy có 1 giá trị nguyên của $m$ thoả mãn đầu bài.</w:t>
            </w:r>
          </w:p>
        </w:tc>
      </w:tr>
      <w:tr>
        <w:tc>
          <w:tcPr>
            <w:tcW w:type="dxa" w:w="1440"/>
          </w:tcPr>
          <w:p>
            <w:r>
              <w:t>Math_3_46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Trong không gian $O x y z$, cho điểm $M(1 ; 0 ;-2)$ và đường thẳng $d:\left\{\begin{array}{l}x=1-2 t \\ y=t \\ z=-1-t\end{array}\right.$. Gọi $(P)$ là mặt phẳng đi qua $M$ và chứa $d$. Tổng khoảng cách từ điểm $N(-3 ;-2 ; 1)$ và $Q(-1 ; 3 ; 0)$ đến $(P)$ bằng</w:t>
            </w:r>
          </w:p>
          <w:p>
            <w:r>
              <w:t>A. $\frac{12}{\sqrt{5}}$.</w:t>
            </w:r>
          </w:p>
          <w:p>
            <w:r>
              <w:t>B. $\frac{8}{\sqrt{5}}$.</w:t>
            </w:r>
          </w:p>
          <w:p>
            <w:r>
              <w:t>C. $\frac{4}{\sqrt{5}}$.</w:t>
            </w:r>
          </w:p>
          <w:p>
            <w:r>
              <w:t>D. $\frac{5}{\sqrt{5}}$.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Lấy $A(1 ; 0 ;-1) \in d$ ta có $\overrightarrow{M A}=(0 ; 0 ; 1)$.</w:t>
            </w:r>
          </w:p>
          <w:p>
            <w:r>
              <w:t>Ta có $\left[\overrightarrow{M A}, \overrightarrow{u_{d}}\right]=(-1 ;-2 ; 0)$.</w:t>
            </w:r>
          </w:p>
          <w:p>
            <w:r>
              <w:t>Mặt phẳng $(P)$ đi qua $M$ và chứa $d$ suy ra $\overrightarrow{n_{P}}=(0 ; 1 ; 0)$.</w:t>
            </w:r>
          </w:p>
          <w:p>
            <w:r>
              <w:t>Phương trình mặt phẳng $(P): x+2 y-1=0$.</w:t>
            </w:r>
          </w:p>
          <w:p>
            <w:r>
              <w:t>Vậy $d(N,(P))+d(Q,(P))=\frac{\left|x_{N}+2 y_{N}-1\right|}{\sqrt{1^{2}+2^{2}+0^{2}}}+\frac{\left|x_{Q}+2 y_{Q}-1\right|}{\sqrt{1^{2}+2^{2}+0^{2}}}=\frac{8}{\sqrt{5}}+\frac{4}{\sqrt{5}}=\frac{12}{\sqrt{5}}$.</w:t>
            </w:r>
          </w:p>
        </w:tc>
      </w:tr>
      <w:tr>
        <w:tc>
          <w:tcPr>
            <w:tcW w:type="dxa" w:w="1440"/>
          </w:tcPr>
          <w:p>
            <w:r>
              <w:t>Math_3_47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Có bao nhiêu cặp số nguyên $(x, y)$ thỏa mãn $2^{x^{2}+y^{2}+1} \leq\left(x^{2}+y^{2}-2 x+2\right) .4^{x}$.</w:t>
            </w:r>
          </w:p>
          <w:p>
            <w:r>
              <w:t>A. 3.</w:t>
            </w:r>
          </w:p>
          <w:p>
            <w:r>
              <w:t>B. 6.</w:t>
            </w:r>
          </w:p>
          <w:p>
            <w:r>
              <w:t>C. 5.</w:t>
            </w:r>
          </w:p>
          <w:p>
            <w:r>
              <w:t>D. 7.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Math_3/image012.png</w:t>
            </w:r>
          </w:p>
        </w:tc>
        <w:tc>
          <w:tcPr>
            <w:tcW w:type="dxa" w:w="1440"/>
          </w:tcPr>
          <w:p>
            <w:r>
              <w:t>Nhận xét $x^{2}+y^{2}-2 x+2&gt;0 \forall x ; y$</w:t>
            </w:r>
          </w:p>
          <w:p>
            <w:r>
              <w:t>Bất phương trình $2^{x^{2}+y^{2}+1} \leq\left(x^{2}+y^{2}-2 x+2\right) \cdot 4^{x} \Leftrightarrow \frac{2^{x^{2}+y^{2}+1}}{2^{2 x}} \leq\left(x^{2}+y^{2}-2 x+2\right) \Leftrightarrow 2^{x^{2}+y^{2}-2 x+1} \leq$ $\left(x^{2}+y^{2}-2 x+2\right)$.</w:t>
            </w:r>
          </w:p>
          <w:p>
            <w:r>
              <w:t>Đặt $t=x^{2}+y^{2}-2 x+1$. Bất phương trình $\Leftrightarrow 2^{t} \leq t+1 \Leftrightarrow 2^{t}-t-1 \leq 0$</w:t>
            </w:r>
          </w:p>
          <w:p>
            <w:r>
              <w:t>Đặt $f(t)=2^{t}-t-1$. Ta thấy $f(0)=f(1)=0$.</w:t>
            </w:r>
          </w:p>
          <w:p>
            <w:r>
              <w:t>Ta có $f^{\prime}(t)=2^{t} \ln 2-1$</w:t>
            </w:r>
          </w:p>
          <w:p>
            <w:r>
              <w:t>$$</w:t>
            </w:r>
          </w:p>
          <w:p>
            <w:r>
              <w:t>f^{\prime}(t)=0 \Leftrightarrow 2^{t} \ln 2=1 \Leftrightarrow t=\log _{2}\left(\frac{1}{\ln 2}\right) \approx 0,52</w:t>
            </w:r>
          </w:p>
          <w:p>
            <w:r>
              <w:t>$$</w:t>
            </w:r>
          </w:p>
          <w:p>
            <w:r>
              <w:t>Bảng biến thiên</w:t>
            </w:r>
          </w:p>
          <w:p>
            <w:r>
              <w:t>t   | -\infty log_2(1/ ln{2})  +\infty</w:t>
            </w:r>
          </w:p>
          <w:p>
            <w:r>
              <w:t>f’ |  - 0 +</w:t>
            </w:r>
          </w:p>
          <w:p>
            <w:r>
              <w:t>Từ bảng biến thiên ta thấy $f(t) \leq 0 \Leftrightarrow 0 \leq t \leq 1$</w:t>
            </w:r>
          </w:p>
          <w:p>
            <w:r>
              <w:t>$0 \leq x^{2}+y^{2}-2 x+1 \leq 1 \Leftrightarrow(x-1)^{2}+y^{2} \leq 1 \Rightarrow(x-1)^{2} \leq 1 \Leftrightarrow 0 \leq x \leq 2$</w:t>
            </w:r>
          </w:p>
          <w:p>
            <w:r>
              <w:t>\begin{itemize}</w:t>
            </w:r>
          </w:p>
          <w:p>
            <w:r>
              <w:t>\item Với $x=0 \Rightarrow y^{2} \leq 0 \Rightarrow y=0$ ta có 1 cặp</w:t>
            </w:r>
          </w:p>
          <w:p>
            <w:r>
              <w:t>\item Với $x=1 \Rightarrow y^{2} \leq 1 \Rightarrow y=0 ; y= \pm 1$ ta có 3 cặp</w:t>
            </w:r>
          </w:p>
          <w:p>
            <w:r>
              <w:t>\item Với $x=2 \Rightarrow y^{2} \leq 0 \Rightarrow y=0$ ta có 1 cặp</w:t>
            </w:r>
          </w:p>
          <w:p>
            <w:r>
              <w:t>\end{itemize}</w:t>
            </w:r>
          </w:p>
          <w:p>
            <w:r>
              <w:t>Vậy có tất cả 5 cặp $(x, y)$ thõa mãn.</w:t>
            </w:r>
          </w:p>
        </w:tc>
      </w:tr>
      <w:tr>
        <w:tc>
          <w:tcPr>
            <w:tcW w:type="dxa" w:w="1440"/>
          </w:tcPr>
          <w:p>
            <w:r>
              <w:t>Math_3_48</w:t>
            </w:r>
          </w:p>
        </w:tc>
        <w:tc>
          <w:tcPr>
            <w:tcW w:type="dxa" w:w="1440"/>
          </w:tcPr>
          <w:p>
            <w:r>
              <w:t>Math_3/image013.png</w:t>
            </w:r>
          </w:p>
        </w:tc>
        <w:tc>
          <w:tcPr>
            <w:tcW w:type="dxa" w:w="1440"/>
          </w:tcPr>
          <w:p>
            <w:r>
              <w:t>Câu 48: Cho hình trụ có bán kính $R$ và chiều cao $\sqrt{3} R$. Hai điểm $A, B$ lần lượt nằm trên hai đường tròn đáy sao cho góc giữa $A B$ và trục $d$ của hình trụ bằng $30^{\circ}$. Tính khoảng cách giữa $A B$ và trục của hình trụ.</w:t>
            </w:r>
          </w:p>
          <w:p>
            <w:r>
              <w:t>A. $d(A B, d)=\frac{R}{2}$.</w:t>
            </w:r>
          </w:p>
          <w:p>
            <w:r>
              <w:t>B. $d(A B, d)=R$.</w:t>
            </w:r>
          </w:p>
          <w:p>
            <w:r>
              <w:t>C. $d(A B, d)=R \sqrt{3}$.</w:t>
            </w:r>
          </w:p>
          <w:p>
            <w:r>
              <w:t>D. $d(A B, d)=\frac{R \sqrt{3}}{2}$.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$I, J$ là tâm của hai đáy.</w:t>
            </w:r>
          </w:p>
          <w:p>
            <w:r>
              <w:t>Từ $B$ kẻ đường thẳng song song với trục $d$ của hình trụ, cắt đường tròn đáy kia tại $C$. Khi đó, $(A B, d)=$ $(A B, B C)=\widehat{A B C}$. Suy ra $\widehat{A B C}=30^{\circ}$.</w:t>
            </w:r>
          </w:p>
          <w:p>
            <w:r>
              <w:t>Xét tam giác $A B C$ vuông tại $C$, ta có:</w:t>
            </w:r>
          </w:p>
          <w:p>
            <w:r>
              <w:t>$$</w:t>
            </w:r>
          </w:p>
          <w:p>
            <w:r>
              <w:t>\tan \widehat{A B C}=\frac{A C}{C B} \Rightarrow A C=C B \cdot \tan \widehat{A B C}=R \sqrt{3} \cdot \tan 30^{\circ}=R \sqrt{3} \cdot \frac{1}{\sqrt{3}}=R .</w:t>
            </w:r>
          </w:p>
          <w:p>
            <w:r>
              <w:t>$$</w:t>
            </w:r>
          </w:p>
          <w:p>
            <w:r>
              <w:t>Lại có $d / /(A B C)$ và $(A B C) \supset A B$ nên $d(d, A B)=d(d,(A B C))=d(J,(A B C))$.</w:t>
            </w:r>
          </w:p>
          <w:p>
            <w:r>
              <w:t>Kẻ $J H \perp A C, H \in A C$. Vì $B C \perp J H$ nên $J H \perp(A B C)$. Suy ra $d(J,(A B C))=J H$. Xét tam giác $J A C$ ta thấy $J A=J C=A C=R$ nên $J A C$ là tam giác đều cạnh $R$. Khi đó chiều cao là $J H=\frac{R \sqrt{3}}{2}$. Vậy $d(d, A B)=\frac{R \sqrt{3}}{2}$.</w:t>
            </w:r>
          </w:p>
        </w:tc>
      </w:tr>
      <w:tr>
        <w:tc>
          <w:tcPr>
            <w:tcW w:type="dxa" w:w="1440"/>
          </w:tcPr>
          <w:p>
            <w:r>
              <w:t>Math_3_49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cho $A(0 ; 0 ; 1), B(0 ; 0 ; 9), Q(3 ; 4 ; 6)$. Xét các điểm $M$ thay đổi sao cho tam giác $A B M$ vuông tại $M$ và có diện tích lớn nhất. Giá trị nhỏ nhất của độ dài đoạn thẳng $M Q$ thuộc khoảng nào dưới đây?</w:t>
            </w:r>
          </w:p>
          <w:p>
            <w:r>
              <w:t>A. $(4 ; 5)$.</w:t>
            </w:r>
          </w:p>
          <w:p>
            <w:r>
              <w:t>B. $(3 ; 4)$.</w:t>
            </w:r>
          </w:p>
          <w:p>
            <w:r>
              <w:t>C. $(2 ; 3)$.</w:t>
            </w:r>
          </w:p>
          <w:p>
            <w:r>
              <w:t>D. $(1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$I$ là trung điểm $A B \Rightarrow I(0 ; 0 ; 5)$.</w:t>
            </w:r>
          </w:p>
          <w:p>
            <w:r>
              <w:t>$\overrightarrow{A B}=(0 ; 0 ; 8), A B=8$.</w:t>
            </w:r>
          </w:p>
          <w:p>
            <w:r>
              <w:t>Gọi $(S)$ là mặt cầu đường kính $A B$, ta có $(S): x^{2}+y^{2}+(z-5)^{2}=16$.</w:t>
            </w:r>
          </w:p>
          <w:p>
            <w:r>
              <w:t>Gọi $(P)$ là mặt phẳng trung trực của đoạn $(S) A B \Rightarrow(P): z-5=0$.</w:t>
            </w:r>
          </w:p>
          <w:p>
            <w:r>
              <w:t>Gọi đường tròn $(C)=(S) \cap(P)=\left\{\begin{array}{l}x^{2}+y^{2}+(z-5)^{2}=16 \\ z-5=0\end{array}\right.$, đường tròn $(C)$ có bán kính bằng 4.</w:t>
            </w:r>
          </w:p>
          <w:p>
            <w:r>
              <w:t>Tam giác $A B C$ vuông tại $M$ và có diện tích lớn nhất $\Rightarrow M \in(C)$.</w:t>
            </w:r>
          </w:p>
          <w:p>
            <w:r>
              <w:t>Gọi $T$ là hình chiếu của $Q$ trên $(P) \Rightarrow T(3 ; 4 ; 5)$.</w:t>
            </w:r>
          </w:p>
          <w:p>
            <w:r>
              <w:t>Ta có $Q T=d(Q,(P))=1, I T=5$ nên $T$ nằm ngoài $(C)$.</w:t>
            </w:r>
          </w:p>
          <w:p>
            <w:r>
              <w:t>Lại có $M Q=\sqrt{Q T^{2}+T M^{2}}=\sqrt{1+Q T^{2}}$, nên $M Q$ nhỏ nhất khi $T M$ nhỏ nhất.</w:t>
            </w:r>
          </w:p>
          <w:p>
            <w:r>
              <w:t>Ta có $T M$ nhỏ nhất khi $I, M, T$ thẳng hàng theo thứ tự đó, khi đó $T M=T I-I M=5-4=1$.</w:t>
            </w:r>
          </w:p>
          <w:p>
            <w:r>
              <w:t>Vậy $M Q$ nhỏ nhất bằng $\sqrt{2}$.</w:t>
            </w:r>
          </w:p>
        </w:tc>
      </w:tr>
      <w:tr>
        <w:tc>
          <w:tcPr>
            <w:tcW w:type="dxa" w:w="1440"/>
          </w:tcPr>
          <w:p>
            <w:r>
              <w:t>Math_3_50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Có bao nhiêu giá trị nguyên âm của tham số $m$ để hàm số $y=\left|x^{5}+2 x^{4}-m x^{2}+3 x-20\right|$ nghịch biến trên $(-\infty ;-2)$ ?</w:t>
            </w:r>
          </w:p>
          <w:p>
            <w:r>
              <w:t>A. 4 .</w:t>
            </w:r>
          </w:p>
          <w:p>
            <w:r>
              <w:t>B. 6.</w:t>
            </w:r>
          </w:p>
          <w:p>
            <w:r>
              <w:t>C. 7.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Math_3/image014.png</w:t>
            </w:r>
          </w:p>
        </w:tc>
        <w:tc>
          <w:tcPr>
            <w:tcW w:type="dxa" w:w="1440"/>
          </w:tcPr>
          <w:p>
            <w:r>
              <w:t>Xét hàm số $f(x)=x^{5}+2 x^{4}-m x^{2}+3 x-20$</w:t>
            </w:r>
          </w:p>
          <w:p>
            <w:r>
              <w:t>$$</w:t>
            </w:r>
          </w:p>
          <w:p>
            <w:r>
              <w:t>f^{\prime}(x)=5 x^{4}+8 x^{3}-2 m x+3</w:t>
            </w:r>
          </w:p>
          <w:p>
            <w:r>
              <w:t>$$</w:t>
            </w:r>
          </w:p>
          <w:p>
            <w:r>
              <w:t>Ta thấy $\lim _{x \rightarrow-\infty} f(x)=-\infty$ nên hàm số $y=|f(x)|$ nghịch biến trên $(-\infty ;-2)$ khi và chỉ khi hàm số $y=f(x)$ đồng biến trên $(-\infty ;-2)$ và hàm số không dương trên miền $(-\infty ;-2)$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 xml:space="preserve">&amp; \Leftrightarrow\left\{\begin{array} { l } </w:t>
            </w:r>
          </w:p>
          <w:p>
            <w:r>
              <w:t>{ f ^ { \prime } ( x ) \geq 0 \quad \forall x \in ( - \infty ; - 2 ) } \\</w:t>
            </w:r>
          </w:p>
          <w:p>
            <w:r>
              <w:t>{ f ( - 2 ) \leq 0 }</w:t>
            </w:r>
          </w:p>
          <w:p>
            <w:r>
              <w:t>\end{array} \Leftrightarrow \left\{\begin{array}{l}</w:t>
            </w:r>
          </w:p>
          <w:p>
            <w:r>
              <w:t>5 x^{4}+8 x^{3}-2 m x+3 \geq 0 \quad \forall x \in(-\infty ;-2) \\</w:t>
            </w:r>
          </w:p>
          <w:p>
            <w:r>
              <w:t>-4 m-26 \leq 0</w:t>
            </w:r>
          </w:p>
          <w:p>
            <w:r>
              <w:t>\end{array}\right.\right. \\</w:t>
            </w:r>
          </w:p>
          <w:p>
            <w:r>
              <w:t>&amp; \Leftrightarrow\left\{\begin{array}{l}</w:t>
            </w:r>
          </w:p>
          <w:p>
            <w:r>
              <w:t>5 x^{3}+8 x^{2}+\frac{3}{x} \leq 2 m \forall x \in(-\infty ;-2) \\</w:t>
            </w:r>
          </w:p>
          <w:p>
            <w:r>
              <w:t>m \geq-\frac{13}{2}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Xét hàm số $g(x)=5 x^{3}+8 x^{2}+\frac{3}{x}$ trên $(-\infty ;-2)$</w:t>
            </w:r>
          </w:p>
          <w:p>
            <w:r>
              <w:t>$$</w:t>
            </w:r>
          </w:p>
          <w:p>
            <w:r>
              <w:t>g^{\prime}(x)=15 x^{2}+16 x-\frac{3}{x^{2}}=(2 x+4)^{2}+11 x^{2}-16-\frac{3}{x^{2}}</w:t>
            </w:r>
          </w:p>
          <w:p>
            <w:r>
              <w:t>$$</w:t>
            </w:r>
          </w:p>
          <w:p>
            <w:r>
              <w:t>Ta có $(2 x+4)^{2}&gt;0,11 x^{2}&gt;44, \frac{3}{x^{2}}&lt;\frac{3}{4} \forall x \in(-\infty ;-2)$</w:t>
            </w:r>
          </w:p>
          <w:p>
            <w:r>
              <w:t>Suy ra $g^{\prime}(x)&gt;0+44-16-\frac{3}{4}&gt;0 \forall x \in(-\infty ;-2)$</w:t>
            </w:r>
          </w:p>
          <w:p>
            <w:r>
              <w:t>Ta có bảng biến thiên của hàm số $g(x)$ trên $(-\infty ;-2)$</w:t>
            </w:r>
          </w:p>
          <w:p>
            <w:r>
              <w:t>x | -\infty -2</w:t>
            </w:r>
          </w:p>
          <w:p>
            <w:r>
              <w:t>g’|  +</w:t>
            </w:r>
          </w:p>
          <w:p>
            <w:r>
              <w:t xml:space="preserve">g | -\infty -19/2 </w:t>
            </w:r>
          </w:p>
          <w:p>
            <w:r>
              <w:t>Dựa vào bảng biến thiên ta có $5 x^{3}+8 x^{2}+\frac{3}{x} \leq 2 m \forall x \in(-\infty ;-2) \Leftrightarrow-\frac{19}{2} \leq 2 m \Leftrightarrow m \geq-\frac{19}{4}$.</w:t>
            </w:r>
          </w:p>
          <w:p>
            <w:r>
              <w:t>Kết hợp với $m \geq-\frac{13}{2}$ ta có $m \geq-\frac{19}{4}$. Do đó $m \in\{-4 ;-3 ;-2 ;-1\}$</w:t>
            </w:r>
          </w:p>
          <w:p>
            <w:r>
              <w:t>Suy ra có 4 giá trị nguyên âm thỏa mãn đề bài.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