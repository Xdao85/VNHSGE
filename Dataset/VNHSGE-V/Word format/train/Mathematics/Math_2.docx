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Math_2_1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Phần ảo của số phức $z=-7+6 i$ bằng</w:t>
            </w:r>
          </w:p>
          <w:p>
            <w:r>
              <w:t>A. $-6 i$.</w:t>
            </w:r>
          </w:p>
          <w:p>
            <w:r>
              <w:t>B. -6 .</w:t>
            </w:r>
          </w:p>
          <w:p>
            <w:r>
              <w:t>C. 6.</w:t>
            </w:r>
          </w:p>
          <w:p>
            <w:r>
              <w:t>D. $6 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Phần ảo của số phức $z=-7+6 i$ bằng 6 .</w:t>
            </w:r>
          </w:p>
        </w:tc>
      </w:tr>
      <w:tr>
        <w:tc>
          <w:tcPr>
            <w:tcW w:type="dxa" w:w="1440"/>
          </w:tcPr>
          <w:p>
            <w:r>
              <w:t>Math_2_2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Cho hai số phức $z_{1}=3-7 i$ và $z_{2}=2+3 i$. Tìm số phức $z=z_{1}+z_{2}$.</w:t>
            </w:r>
          </w:p>
          <w:p>
            <w:r>
              <w:t>A. $z=3-10 i$.</w:t>
            </w:r>
          </w:p>
          <w:p>
            <w:r>
              <w:t>B. $z=1-10 i$.</w:t>
            </w:r>
          </w:p>
          <w:p>
            <w:r>
              <w:t>C. $z=3+3 i$.</w:t>
            </w:r>
          </w:p>
          <w:p>
            <w:r>
              <w:t>D. $z=5-4 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 a có: $z=z_{1}+z_{2}=3-7 i+2+3 i=5-4 i$.</w:t>
            </w:r>
          </w:p>
        </w:tc>
      </w:tr>
      <w:tr>
        <w:tc>
          <w:tcPr>
            <w:tcW w:type="dxa" w:w="1440"/>
          </w:tcPr>
          <w:p>
            <w:r>
              <w:t>Math_2_3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Cho mặt cầu bán kính $R=2$. Diện tích mặt cầu đã cho bằng</w:t>
            </w:r>
          </w:p>
          <w:p>
            <w:r>
              <w:t>A. $8 \pi$.</w:t>
            </w:r>
          </w:p>
          <w:p>
            <w:r>
              <w:t>B. $\frac{32}{3} \pi$.</w:t>
            </w:r>
          </w:p>
          <w:p>
            <w:r>
              <w:t>C. $\frac{16}{3} \pi$.</w:t>
            </w:r>
          </w:p>
          <w:p>
            <w:r>
              <w:t>D. $16 \pi$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$S=4 \pi R^{2}=4 \pi \cdot 2^{2}=16 \pi$.</w:t>
            </w:r>
          </w:p>
        </w:tc>
      </w:tr>
      <w:tr>
        <w:tc>
          <w:tcPr>
            <w:tcW w:type="dxa" w:w="1440"/>
          </w:tcPr>
          <w:p>
            <w:r>
              <w:t>Math_2_4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Trong không gian $O x y z$, vectơ $\vec{u}(1 ;-1 ; 2)$ là một vectơ chỉ phương của đường thẳng nào sau đây?</w:t>
            </w:r>
          </w:p>
          <w:p>
            <w:r>
              <w:t>A. $\frac{x-1}{1}=\frac{1-y}{-1}=\frac{z-2}{2}$.</w:t>
            </w:r>
          </w:p>
          <w:p>
            <w:r>
              <w:t>B. $\frac{x}{1}=\frac{y+1}{-1}=\frac{z-2}{2}$</w:t>
            </w:r>
          </w:p>
          <w:p>
            <w:r>
              <w:t>C. $\left\{\begin{array}{l}x=2+t \\ y=-t \\ z=-1-2 t\end{array}\right.$</w:t>
            </w:r>
          </w:p>
          <w:p>
            <w:r>
              <w:t>D. $\left\{\begin{array}{l}x=1-t \\ y=-1+t \\ z=2+2 t\end{array}\right.$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vectơ $\vec{u}(1 ;-1 ; 2)$ là một vectơ chỉ phương của đường thẳng $\frac{x}{1}=\frac{y+1}{-1}=\frac{z-2}{2}$.</w:t>
            </w:r>
          </w:p>
        </w:tc>
      </w:tr>
      <w:tr>
        <w:tc>
          <w:tcPr>
            <w:tcW w:type="dxa" w:w="1440"/>
          </w:tcPr>
          <w:p>
            <w:r>
              <w:t>Math_2_5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Biết $\log _{2} 5=a$. Khi đó $\log 5$ bằng:</w:t>
            </w:r>
          </w:p>
          <w:p>
            <w:r>
              <w:t>A. $\frac{1}{a}$.</w:t>
            </w:r>
          </w:p>
          <w:p>
            <w:r>
              <w:t>B. $a+1$.</w:t>
            </w:r>
          </w:p>
          <w:p>
            <w:r>
              <w:t>C. $\frac{a}{a+1}$.</w:t>
            </w:r>
          </w:p>
          <w:p>
            <w:r>
              <w:t>D. $\frac{a+1}{a}$.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$\log 5=\frac{\log _{2} 5}{\log _{2} 10}=\frac{\log _{2} 5}{\log _{2}(2.5)}=\frac{\log _{2} 5}{1+\log _{2} 5}=\frac{a}{1+a}$.</w:t>
            </w:r>
          </w:p>
        </w:tc>
      </w:tr>
      <w:tr>
        <w:tc>
          <w:tcPr>
            <w:tcW w:type="dxa" w:w="1440"/>
          </w:tcPr>
          <w:p>
            <w:r>
              <w:t>Math_2_6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Số nghiệm của phương trình $\log _{2}(x+3)=1+\log _{2}(x+1)$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0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Điều kiện: $\left\{\begin{array}{l}x+3&gt;0 \\ x+1&gt;0\end{array} \Leftrightarrow\left\{\begin{array}{l}x&gt;-3 \\ x&gt;-1\end{array} \Leftrightarrow x&gt;-1\right.\right.$</w:t>
            </w:r>
          </w:p>
          <w:p>
            <w:r>
              <w:t>Phương trình đã cho tương đương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\log _{2}(x+3)=\log _{2} 2+\log _{2}(x+1) \\</w:t>
            </w:r>
          </w:p>
          <w:p>
            <w:r>
              <w:t>\Leftrightarrow \log _{2}(x+3)=\log _{2} 2(x+1) \\</w:t>
            </w:r>
          </w:p>
          <w:p>
            <w:r>
              <w:t>\Leftrightarrow x+3=2(x+1) \\</w:t>
            </w:r>
          </w:p>
          <w:p>
            <w:r>
              <w:t>\Leftrightarrow x-2 x=2-3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$\Leftrightarrow x=1$ (nhận)</w:t>
            </w:r>
          </w:p>
          <w:p>
            <w:r>
              <w:t>Vậy tập nghiệm của phương trình $S=\{1\}$.</w:t>
            </w:r>
          </w:p>
        </w:tc>
      </w:tr>
      <w:tr>
        <w:tc>
          <w:tcPr>
            <w:tcW w:type="dxa" w:w="1440"/>
          </w:tcPr>
          <w:p>
            <w:r>
              <w:t>Math_2_7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Nếu $\int_{1}^{2} f(x) d x=-1$ và $\int_{2}^{5} f(x) d x=3$ thì $\int_{1}^{5}-2 f(x) d x$ bằng</w:t>
            </w:r>
          </w:p>
          <w:p>
            <w:r>
              <w:t>A. -2 .</w:t>
            </w:r>
          </w:p>
          <w:p>
            <w:r>
              <w:t>B. -4 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$\int_{1}^{5}-2 f(x) d x=-2 \int_{1}^{5} f(x) d x=-2\left(\int_{1}^{2} f(x) d x+\int_{2}^{5} f(x) d x\right)=-2(-1+3)=-4$.</w:t>
            </w:r>
          </w:p>
        </w:tc>
      </w:tr>
      <w:tr>
        <w:tc>
          <w:tcPr>
            <w:tcW w:type="dxa" w:w="1440"/>
          </w:tcPr>
          <w:p>
            <w:r>
              <w:t>Math_2_8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Có bao nhiêu cách xếp chỗ ngồi cho 4 bạn học sinh vào dãy có 4 ghế?</w:t>
            </w:r>
          </w:p>
          <w:p>
            <w:r>
              <w:t>A. 24 cách.</w:t>
            </w:r>
          </w:p>
          <w:p>
            <w:r>
              <w:t>B. 4 cách.</w:t>
            </w:r>
          </w:p>
          <w:p>
            <w:r>
              <w:t>C. 8 cách.</w:t>
            </w:r>
          </w:p>
          <w:p>
            <w:r>
              <w:t>D. 12 cách.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Số cách xếp chỗ ngồi cho 4 bạn học sinh vào dãy có 4 ghế là 4 ! = 24 cách.</w:t>
            </w:r>
          </w:p>
        </w:tc>
      </w:tr>
      <w:tr>
        <w:tc>
          <w:tcPr>
            <w:tcW w:type="dxa" w:w="1440"/>
          </w:tcPr>
          <w:p>
            <w:r>
              <w:t>Math_2_9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Diện tích xung quanh của hình trụ có bán kính đáy $a \sqrt{3}$ và đường cao $2 a$ là?A. $6 \pi a^{2}$.</w:t>
            </w:r>
          </w:p>
          <w:p>
            <w:r>
              <w:t>B. $4 \sqrt{3} \pi a^{2}$.</w:t>
            </w:r>
          </w:p>
          <w:p>
            <w:r>
              <w:t>C. $3 \pi a^{2}$.</w:t>
            </w:r>
          </w:p>
          <w:p>
            <w:r>
              <w:t>D. $2 \sqrt{3} \pi a^{2}$.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Diện tích xung quanh của hình trụ là $S_{x q}=2 \pi r h=2 \pi \cdot a \sqrt{3} \cdot 2 a=4 \sqrt{3} \pi a^{2}$.</w:t>
            </w:r>
          </w:p>
        </w:tc>
      </w:tr>
      <w:tr>
        <w:tc>
          <w:tcPr>
            <w:tcW w:type="dxa" w:w="1440"/>
          </w:tcPr>
          <w:p>
            <w:r>
              <w:t>Math_2_10</w:t>
            </w:r>
          </w:p>
        </w:tc>
        <w:tc>
          <w:tcPr>
            <w:tcW w:type="dxa" w:w="1440"/>
          </w:tcPr>
          <w:p>
            <w:r>
              <w:t>Math_2/image001.png</w:t>
            </w:r>
          </w:p>
        </w:tc>
        <w:tc>
          <w:tcPr>
            <w:tcW w:type="dxa" w:w="1440"/>
          </w:tcPr>
          <w:p>
            <w:r>
              <w:t>Câu 10: Cho hàm số $y=f(x)$ có bảng biến thiên như sau:\begin{center}</w:t>
            </w:r>
          </w:p>
          <w:p>
            <w:r>
              <w:t>x | -\infty -1 0 1 +\infty</w:t>
            </w:r>
          </w:p>
          <w:p>
            <w:r>
              <w:t>f’ | - 0 + 0 – 0 +</w:t>
            </w:r>
          </w:p>
          <w:p>
            <w:r>
              <w:t>f | -\infty \searrow 1 \nearrow 2 \searrow 1 \nearrow +\infty</w:t>
            </w:r>
          </w:p>
          <w:p>
            <w:r>
              <w:t>Số nghiệm thực của phương trình $2 f(x)-11=0$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Math_2/image002.png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$2 f(x)-11=0 \Leftrightarrow f(x)=\frac{11}{2}$</w:t>
            </w:r>
          </w:p>
          <w:p>
            <w:r>
              <w:t>Số nghiệm của phương trình là số giao điểm của đồ thị hàm số $y=f(x)$ và đường thẳng $y=\frac{11}{2}$.</w:t>
            </w:r>
          </w:p>
          <w:p>
            <w:r>
              <w:t>Dựa vào bảng biến thiên, ta thấy đồ thị hàm số $y=f(x)$ cắt đường thẳng $y=\frac{11}{2}$ tại 2 điểm phân biệt.</w:t>
            </w:r>
          </w:p>
          <w:p>
            <w:r>
              <w:t>Vậy phương trình $2 f(x)-11=0$ có 2 nghiệm phân biệt.</w:t>
            </w:r>
          </w:p>
        </w:tc>
      </w:tr>
      <w:tr>
        <w:tc>
          <w:tcPr>
            <w:tcW w:type="dxa" w:w="1440"/>
          </w:tcPr>
          <w:p>
            <w:r>
              <w:t>Math_2_11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Cho một cấp số cộng $\left(u_{n}\right)$ có $u_{1}=-5 ; u_{8}=30$. Công sai của cấp số cộng bằng</w:t>
            </w:r>
          </w:p>
          <w:p>
            <w:r>
              <w:t>A. 5 .</w:t>
            </w:r>
          </w:p>
          <w:p>
            <w:r>
              <w:t>B. 6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$u_{8}=u_{1}+7 d \Leftrightarrow 30=-5+7 d \Leftrightarrow d=5$.</w:t>
            </w:r>
          </w:p>
        </w:tc>
      </w:tr>
      <w:tr>
        <w:tc>
          <w:tcPr>
            <w:tcW w:type="dxa" w:w="1440"/>
          </w:tcPr>
          <w:p>
            <w:r>
              <w:t>Math_2_12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Số điểm cực trị của hàm số $y=x\left(x^{2}-4\right)\left(-x^{2}+3 x-2\right)$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1.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$y=x\left(x^{2}-4\right)\left(-x^{2}+3 x-2\right)=-x(x-1)(x+2)(x-2)^{2}$.</w:t>
            </w:r>
          </w:p>
          <w:p>
            <w:r>
              <w:t>Ta có $y^{\prime}=-(x-1)(x+2)(x-2)^{2}-x(x+2)(x-2)^{2}-x(x-1)(x-2)^{2}-2 x(x-1)(x+2)(x-2)$</w:t>
            </w:r>
          </w:p>
          <w:p>
            <w:r>
              <w:t>$\Rightarrow y^{\prime}=(x-2)\left(5 x^{3}-2 x^{2}-10 x+4\right)=0 \Leftrightarrow\left[\begin{array}{l}x-2=0 \\ 5 x^{3}-2 x^{2}-10 x+4=0\end{array} \Leftrightarrow\left[\begin{array}{l}x=2 \\ x= \pm \sqrt{2} \\ x=\frac{2}{5}\end{array}\right.\right.$</w:t>
            </w:r>
          </w:p>
          <w:p>
            <w:r>
              <w:t>Số điểm cực trị của hàm số là 4.</w:t>
            </w:r>
          </w:p>
        </w:tc>
      </w:tr>
      <w:tr>
        <w:tc>
          <w:tcPr>
            <w:tcW w:type="dxa" w:w="1440"/>
          </w:tcPr>
          <w:p>
            <w:r>
              <w:t>Math_2_13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Trong không gian $O x y z$, tọa độ tâm của mặt cầu $(S): x^{2}+y^{2}+z^{2}+8 y-2 z+8=0$ là:</w:t>
            </w:r>
          </w:p>
          <w:p>
            <w:r>
              <w:t>A. $(-4 ; 0 ; 1)$.</w:t>
            </w:r>
          </w:p>
          <w:p>
            <w:r>
              <w:t>B. $(0 ;-4 ; 1)$.</w:t>
            </w:r>
          </w:p>
          <w:p>
            <w:r>
              <w:t>C. $(0 ; 4 ;-1)$.</w:t>
            </w:r>
          </w:p>
          <w:p>
            <w:r>
              <w:t>D. $(1 ; 0 ;-4)$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$(S): x^{2}+y^{2}+z^{2}+8 y-2 z+8=0 \Leftrightarrow x^{2}+(y+4)^{2}+(z-1)^{2}=9$.</w:t>
            </w:r>
          </w:p>
          <w:p>
            <w:r>
              <w:t>Toạ độ tâm của $(S)$ là $(0 ;-4 ; 1)$.</w:t>
            </w:r>
          </w:p>
        </w:tc>
      </w:tr>
      <w:tr>
        <w:tc>
          <w:tcPr>
            <w:tcW w:type="dxa" w:w="1440"/>
          </w:tcPr>
          <w:p>
            <w:r>
              <w:t>Math_2_14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khối chóp $S$. $A B C$ có diện tích đáy bằng $2 a^{2}$, đường cao $S H=3 a$. Thể tích khối chóp bằng:</w:t>
            </w:r>
          </w:p>
          <w:p>
            <w:r>
              <w:t>A. $a^{3}$.</w:t>
            </w:r>
          </w:p>
          <w:p>
            <w:r>
              <w:t>B. $2 a^{3}$.</w:t>
            </w:r>
          </w:p>
          <w:p>
            <w:r>
              <w:t>C. $3 a^{3}$.</w:t>
            </w:r>
          </w:p>
          <w:p>
            <w:r>
              <w:t>D. $\frac{3 a^{3}}{2}$.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$V=\frac{1}{3} B \cdot h=\frac{1}{3} \cdot 2 a^{2} \cdot 3 a=2 a^{3}$.</w:t>
            </w:r>
          </w:p>
        </w:tc>
      </w:tr>
      <w:tr>
        <w:tc>
          <w:tcPr>
            <w:tcW w:type="dxa" w:w="1440"/>
          </w:tcPr>
          <w:p>
            <w:r>
              <w:t>Math_2_15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Tập nghiệm của bất phương trình $\log _{2} x \leq 3$ là:</w:t>
            </w:r>
          </w:p>
          <w:p>
            <w:r>
              <w:t>A. $0 ; 9$.</w:t>
            </w:r>
          </w:p>
          <w:p>
            <w:r>
              <w:t>B. $0 ; 8$.</w:t>
            </w:r>
          </w:p>
          <w:p>
            <w:r>
              <w:t>C. $(0 ; 8)$.</w:t>
            </w:r>
          </w:p>
          <w:p>
            <w:r>
              <w:t>D. $-\infty ; 8$.</w:t>
            </w:r>
          </w:p>
          <w:p>
            <w:r>
              <w:t>Chọn B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x \leq 3 \Leftrightarrow\left\{\begin{array}{l}x&gt;0 \\ x \leq 2^{3}\end{array} \Leftrightarrow\left\{\begin{array}{l}x&gt;0 \\ x \leq 8\end{array} \Leftrightarrow x \in 0 ; 8\right.\right.$.</w:t>
            </w:r>
          </w:p>
          <w:p>
            <w:r>
              <w:t>Tập nghiệm của bất phương trình $\log _{2} x \leq 3$ là 0 ; 8 .</w:t>
            </w:r>
          </w:p>
        </w:tc>
      </w:tr>
      <w:tr>
        <w:tc>
          <w:tcPr>
            <w:tcW w:type="dxa" w:w="1440"/>
          </w:tcPr>
          <w:p>
            <w:r>
              <w:t>Math_2_16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Trong không gian $O x y z$, đường thẳng $4: \frac{x+1}{3}=\frac{y-3}{-1}=\frac{z}{2}$ đi qua điểm nào dưới đây?</w:t>
            </w:r>
          </w:p>
          <w:p>
            <w:r>
              <w:t>A. $P(1 ;-3 ; 0)$.</w:t>
            </w:r>
          </w:p>
          <w:p>
            <w:r>
              <w:t>B. $M(3 ;-1 ; 0)$.</w:t>
            </w:r>
          </w:p>
          <w:p>
            <w:r>
              <w:t>C. $Q(3 ;-1 ; 2)$.</w:t>
            </w:r>
          </w:p>
          <w:p>
            <w:r>
              <w:t>D. $N(-1 ; 3 ; 0)$.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Thay tọa độ điểm $N(-1 ; 3 ; 0)$ vào phương trình đường thẳng $\Delta$ ta được</w:t>
            </w:r>
          </w:p>
          <w:p>
            <w:r>
              <w:t>$\frac{-1+1}{3}=\frac{3-3}{-1}=\frac{0}{2}$ (đúng).</w:t>
            </w:r>
          </w:p>
          <w:p>
            <w:r>
              <w:t>Vậy đường thẳng $\Delta$ đi qua điểm $N(-1 ; 3 ; 0)$.</w:t>
            </w:r>
          </w:p>
        </w:tc>
      </w:tr>
      <w:tr>
        <w:tc>
          <w:tcPr>
            <w:tcW w:type="dxa" w:w="1440"/>
          </w:tcPr>
          <w:p>
            <w:r>
              <w:t>Math_2_17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Nếu $\int_{0}^{2} f(x) d x=2$ thì $\int_{0}^{2}[-3 f(x)+2 x] d x$ bằng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-1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$\int_{0}^{2}[-3 f(x)+2 x] d x=-3 \int_{0}^{2} f(x) d x+\int_{0}^{2} 2 x d x=-3.2+\left.x^{2}\right|_{0} ^{2}=-6+4=-2$.</w:t>
            </w:r>
          </w:p>
        </w:tc>
      </w:tr>
      <w:tr>
        <w:tc>
          <w:tcPr>
            <w:tcW w:type="dxa" w:w="1440"/>
          </w:tcPr>
          <w:p>
            <w:r>
              <w:t>Math_2_18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Trên khoảng $(0 ;+\infty)$, họ nguyên hàm của hàm số $f(x)=2 \sqrt[3]{x}$ là</w:t>
            </w:r>
          </w:p>
          <w:p>
            <w:r>
              <w:t>A. $\int f(x) d x=\frac{2}{3} x \sqrt[3]{x}+C$.</w:t>
            </w:r>
          </w:p>
          <w:p>
            <w:r>
              <w:t>B. $\int f(x) d x=\frac{3}{2} x \sqrt[3]{x^{2}}+C$.</w:t>
            </w:r>
          </w:p>
          <w:p>
            <w:r>
              <w:t>C. $\int f(x) d x=\frac{3}{2} x \sqrt[3]{x}+C$.</w:t>
            </w:r>
          </w:p>
          <w:p>
            <w:r>
              <w:t>D. $\int f(x) d x=\frac{2}{3} x \sqrt[3]{x^{2}}+C$.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$\int f(x) d x=\int 2 \sqrt[3]{x} d x=\int 2 x^{\frac{1}{3}} d x=\frac{3}{2} x^{\frac{4}{3}}+C=\frac{3}{2} x \sqrt[3]{x}+C$.</w:t>
            </w:r>
          </w:p>
        </w:tc>
      </w:tr>
      <w:tr>
        <w:tc>
          <w:tcPr>
            <w:tcW w:type="dxa" w:w="1440"/>
          </w:tcPr>
          <w:p>
            <w:r>
              <w:t>Math_2_19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Tập xác định của hàm số $y=\ln (x-1)^{2}$ là</w:t>
            </w:r>
          </w:p>
          <w:p>
            <w:r>
              <w:t>A. $D=1 ;+\infty)$.</w:t>
            </w:r>
          </w:p>
          <w:p>
            <w:r>
              <w:t>B. $D=\mathbb{R} \backslash\{1\}$.</w:t>
            </w:r>
          </w:p>
          <w:p>
            <w:r>
              <w:t>C. $D=(1 ;+\infty)$.</w:t>
            </w:r>
          </w:p>
          <w:p>
            <w:r>
              <w:t>D. $D=\mathbb{R}$.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Hàm số đã cho xác định khi và chỉ khi $(x-1)^{2}&gt;0 \Leftrightarrow x \neq 1$.</w:t>
            </w:r>
          </w:p>
          <w:p>
            <w:r>
              <w:t>Vậy $D=\mathbb{R} \backslash\{1\}$.</w:t>
            </w:r>
          </w:p>
        </w:tc>
      </w:tr>
      <w:tr>
        <w:tc>
          <w:tcPr>
            <w:tcW w:type="dxa" w:w="1440"/>
          </w:tcPr>
          <w:p>
            <w:r>
              <w:t>Math_2_20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Trong các hàm số sau, hàm số nào nghịch biến trên $\mathbb{R}$ ?</w:t>
            </w:r>
          </w:p>
          <w:p>
            <w:r>
              <w:t>A. $y=-x^{3}-x^{2}$.</w:t>
            </w:r>
          </w:p>
          <w:p>
            <w:r>
              <w:t>B. $y=\frac{x-1}{x+2}$.</w:t>
            </w:r>
          </w:p>
          <w:p>
            <w:r>
              <w:t>C. $y=2 x^{2}+5$.</w:t>
            </w:r>
          </w:p>
          <w:p>
            <w:r>
              <w:t>D. $y=-x^{3}+3 x^{2}-9 x+2$.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Xét hàm số $y=-x^{3}+3 x^{2}-9 x+2$.</w:t>
            </w:r>
          </w:p>
          <w:p>
            <w:r>
              <w:t>Ta có $D=\mathbb{R}$ và $y^{\prime}=-3 x^{2}+6 x-9=-3(x-1)^{2}-6&lt;0, \forall x \in \mathbb{R}$.</w:t>
            </w:r>
          </w:p>
          <w:p>
            <w:r>
              <w:t>Vậy hàm số $y=-x^{3}+3 x^{2}-9 x+2$ nghịch biến trên $\mathbb{R}$.</w:t>
            </w:r>
          </w:p>
        </w:tc>
      </w:tr>
      <w:tr>
        <w:tc>
          <w:tcPr>
            <w:tcW w:type="dxa" w:w="1440"/>
          </w:tcPr>
          <w:p>
            <w:r>
              <w:t>Math_2_21</w:t>
            </w:r>
          </w:p>
        </w:tc>
        <w:tc>
          <w:tcPr>
            <w:tcW w:type="dxa" w:w="1440"/>
          </w:tcPr>
          <w:p>
            <w:r>
              <w:t>Math_2/image003.png</w:t>
            </w:r>
          </w:p>
        </w:tc>
        <w:tc>
          <w:tcPr>
            <w:tcW w:type="dxa" w:w="1440"/>
          </w:tcPr>
          <w:p>
            <w:r>
              <w:t>Câu 21: Cho hàm số $y=f(x)$ có đồ thị như hình vẽ bên. Hàm số đã cho đồng biến trên khoảng nào dưới đây?</w:t>
            </w:r>
          </w:p>
          <w:p>
            <w:r>
              <w:t>A. $(-1 ; 1)$.</w:t>
            </w:r>
          </w:p>
          <w:p>
            <w:r>
              <w:t>B. $(0 ; 2)$.</w:t>
            </w:r>
          </w:p>
          <w:p>
            <w:r>
              <w:t>C. $(0 ;+\infty)$.</w:t>
            </w:r>
          </w:p>
          <w:p>
            <w:r>
              <w:t>D. $(0 ; 4)$.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Dựa vào đồ thị, ta thấy hàm số đồng biến trên khoảng $(-1 ; 1)$.</w:t>
            </w:r>
          </w:p>
        </w:tc>
      </w:tr>
      <w:tr>
        <w:tc>
          <w:tcPr>
            <w:tcW w:type="dxa" w:w="1440"/>
          </w:tcPr>
          <w:p>
            <w:r>
              <w:t>Math_2_22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Tiệm cận ngang của đồ thị hàm số $y=\frac{x}{2 x^{2}-5}$ là đường thẳng có phương trình</w:t>
            </w:r>
          </w:p>
          <w:p>
            <w:r>
              <w:t>A. $y=-\frac{1}{5}$.</w:t>
            </w:r>
          </w:p>
          <w:p>
            <w:r>
              <w:t>B. $y=\frac{1}{2}$.</w:t>
            </w:r>
          </w:p>
          <w:p>
            <w:r>
              <w:t>C. $y=0$.</w:t>
            </w:r>
          </w:p>
          <w:p>
            <w:r>
              <w:t>D. $y=2$.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$\lim _{x \rightarrow+\infty} \frac{x}{2 x^{2}-5}=0$ nên tiệm cận ngang của đồ thị hàm số $y=\frac{x}{2 x^{2}-5}$ là đường thẳng có phương trình $y=0$.</w:t>
            </w:r>
          </w:p>
        </w:tc>
      </w:tr>
      <w:tr>
        <w:tc>
          <w:tcPr>
            <w:tcW w:type="dxa" w:w="1440"/>
          </w:tcPr>
          <w:p>
            <w:r>
              <w:t>Math_2_23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Mô-đun của số phức $z=5-2 i$ bằng</w:t>
            </w:r>
          </w:p>
          <w:p>
            <w:r>
              <w:t>A. $\sqrt{29}$.</w:t>
            </w:r>
          </w:p>
          <w:p>
            <w:r>
              <w:t>B. 3 .</w:t>
            </w:r>
          </w:p>
          <w:p>
            <w:r>
              <w:t>C. $\sqrt{21}$.</w:t>
            </w:r>
          </w:p>
          <w:p>
            <w:r>
              <w:t>D. 29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Mô-đun của số phức $z=5-2 i$ bằng $|z|=\sqrt{5^{2}+2^{2}}=\sqrt{29}$.</w:t>
            </w:r>
          </w:p>
        </w:tc>
      </w:tr>
      <w:tr>
        <w:tc>
          <w:tcPr>
            <w:tcW w:type="dxa" w:w="1440"/>
          </w:tcPr>
          <w:p>
            <w:r>
              <w:t>Math_2_24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Trong không gian tọa độ $O x y z$, cho hai véc-tơ $\vec{u}=(-1 ; 1 ; 3)$ và $\vec{v}=(-2 ; 1 ;-3)$. Tính độ dài $|2 \vec{u}-3 \vec{v}|$</w:t>
            </w:r>
          </w:p>
          <w:p>
            <w:r>
              <w:t>.A. $\sqrt{152}$.</w:t>
            </w:r>
          </w:p>
          <w:p>
            <w:r>
              <w:t>B. $\sqrt{322}$.</w:t>
            </w:r>
          </w:p>
          <w:p>
            <w:r>
              <w:t>C. $\sqrt{242}$.</w:t>
            </w:r>
          </w:p>
          <w:p>
            <w:r>
              <w:t>D. $\sqrt{216}$.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$2 \vec{u}-3 \vec{v}=(4 ;-1 ; 15)$ nên $|2 \vec{u}-3 \vec{v}|=\sqrt{4^{2}+(-1)^{2}+15^{2}}=\sqrt{242}$.</w:t>
            </w:r>
          </w:p>
        </w:tc>
      </w:tr>
      <w:tr>
        <w:tc>
          <w:tcPr>
            <w:tcW w:type="dxa" w:w="1440"/>
          </w:tcPr>
          <w:p>
            <w:r>
              <w:t>Math_2_25</w:t>
            </w:r>
          </w:p>
        </w:tc>
        <w:tc>
          <w:tcPr>
            <w:tcW w:type="dxa" w:w="1440"/>
          </w:tcPr>
          <w:p>
            <w:r>
              <w:t>Math_2/image004.png</w:t>
            </w:r>
          </w:p>
        </w:tc>
        <w:tc>
          <w:tcPr>
            <w:tcW w:type="dxa" w:w="1440"/>
          </w:tcPr>
          <w:p>
            <w:r>
              <w:t>Câu 25: Cho hàm số $y=f(x)$ có đồ thị hình vẽ bên. Giá trị cực đại của hàm số đã cho là</w:t>
            </w:r>
          </w:p>
          <w:p>
            <w:r>
              <w:t>A. 1.</w:t>
            </w:r>
          </w:p>
          <w:p>
            <w:r>
              <w:t>B. -1 .</w:t>
            </w:r>
          </w:p>
          <w:p>
            <w:r>
              <w:t>C. 0.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Giá trị cực đại của hàm số đã cho là $y=1$ tại điểm $x=0$.</w:t>
            </w:r>
          </w:p>
        </w:tc>
      </w:tr>
      <w:tr>
        <w:tc>
          <w:tcPr>
            <w:tcW w:type="dxa" w:w="1440"/>
          </w:tcPr>
          <w:p>
            <w:r>
              <w:t>Math_2_26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Cho hàm số $f(x)=1-\sin x$. Khẳng định nào dưới đây đúng?</w:t>
            </w:r>
          </w:p>
          <w:p>
            <w:r>
              <w:t>A. $\int f(x) d x=x-\sin x+C$.</w:t>
            </w:r>
          </w:p>
          <w:p>
            <w:r>
              <w:t>B. $\int f(x) d x=x+\cos x+C$.</w:t>
            </w:r>
          </w:p>
          <w:p>
            <w:r>
              <w:t>C. $\int f(x) d x=x-\cos x+C$.</w:t>
            </w:r>
          </w:p>
          <w:p>
            <w:r>
              <w:t>D. $\int f(x) d x=x+\sin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$\int f(x) d x=\int(1-\sin x) d x=x+\cos x+C$.</w:t>
            </w:r>
          </w:p>
        </w:tc>
      </w:tr>
      <w:tr>
        <w:tc>
          <w:tcPr>
            <w:tcW w:type="dxa" w:w="1440"/>
          </w:tcPr>
          <w:p>
            <w:r>
              <w:t>Math_2_27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Trên tập số thực $\mathbb{R}$, đạo hàm của hàm số $y=3^{x^{2}-x}$ là:</w:t>
            </w:r>
          </w:p>
          <w:p>
            <w:r>
              <w:t>A. $y^{\prime}=3^{x^{2}-x-1}$.</w:t>
            </w:r>
          </w:p>
          <w:p>
            <w:r>
              <w:t>B. $y^{\prime}=(2 x-1) 3^{x^{2}-x}$.</w:t>
            </w:r>
          </w:p>
          <w:p>
            <w:r>
              <w:t>C. $y^{\prime}=(2 x-1) 3^{x^{2}-x} \ln 3$</w:t>
            </w:r>
          </w:p>
          <w:p>
            <w:r>
              <w:t>D. $y^{\prime}=\left(x^{2}-x\right) 3^{x^{2}-x-1}$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$y^{\prime}=(2 x-1) 3^{x^{2}-x} \ln 3$.</w:t>
            </w:r>
          </w:p>
        </w:tc>
      </w:tr>
      <w:tr>
        <w:tc>
          <w:tcPr>
            <w:tcW w:type="dxa" w:w="1440"/>
          </w:tcPr>
          <w:p>
            <w:r>
              <w:t>Math_2_28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Có tất cả bao nhiêu giá trị nguyên của tham số $m$ thuộc đoạn $[-10 ; 10]$ để hàm số $y=\frac{1}{3} x^{3}-2 x^{2}+m x-3$ đồng biến trên (2; 6)?</w:t>
            </w:r>
          </w:p>
          <w:p>
            <w:r>
              <w:t>A. 4 .</w:t>
            </w:r>
          </w:p>
          <w:p>
            <w:r>
              <w:t>B. 5 .</w:t>
            </w:r>
          </w:p>
          <w:p>
            <w:r>
              <w:t>C. 7.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Math_2/image005.png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$y^{\prime}=x^{2}-4 x+m$.</w:t>
            </w:r>
          </w:p>
          <w:p>
            <w:r>
              <w:t>Để hàm số đống biến trên khoảng $(2 ; 6) \Leftrightarrow y^{\prime} \geq 0 \forall x \in(2 ; 6) \Leftrightarrow m \geq-x^{2}+4 x \forall x \in(2 ; 6)$.</w:t>
            </w:r>
          </w:p>
          <w:p>
            <w:r>
              <w:t>Xét hàm số $f(x)=-x^{2}+4 x$ trên $(2 ; 6)$.</w:t>
            </w:r>
          </w:p>
          <w:p>
            <w:r>
              <w:t>Có $f^{\prime}(x)=-2 x+4 ; f^{\prime}(x)=0 \Leftrightarrow x=2$.</w:t>
            </w:r>
          </w:p>
          <w:p>
            <w:r>
              <w:t>Bảng biến thiên:</w:t>
            </w:r>
          </w:p>
          <w:p>
            <w:r>
              <w:t>Theo bảng biến thiên ta có: $m \geq f(x) \forall x \in(2 ; 6) \Leftrightarrow m \geq 4 \quad$ mà $\quad m \in[-10 ; 10], m \in \mathbb{Z} \Rightarrow m \in$ $\{4 ; 5 ; 6 ; 7 ; 8 ; 9 ; 10\}$.</w:t>
            </w:r>
          </w:p>
          <w:p>
            <w:r>
              <w:t>Vậy có 7 số nguyên $m$ thỏa mãn.</w:t>
            </w:r>
          </w:p>
        </w:tc>
      </w:tr>
      <w:tr>
        <w:tc>
          <w:tcPr>
            <w:tcW w:type="dxa" w:w="1440"/>
          </w:tcPr>
          <w:p>
            <w:r>
              <w:t>Math_2_29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Gọi $M$ và $m$ lần lượt là giá trị lớn nhất và giá trị nhỏ nhất của hàm số $y=\frac{2 x+1}{x-1}$ trên đoạn [2; 4]. Khi đó $M-m$ bằng: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-2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số $y=\frac{2 x+1}{x-1}$.</w:t>
            </w:r>
          </w:p>
          <w:p>
            <w:r>
              <w:t>Tập xác định: $D=\mathbb{R} \backslash\{1\}$, có $[2 ; 4] \subset D$.</w:t>
            </w:r>
          </w:p>
          <w:p>
            <w:r>
              <w:t>Ta có: $y^{\prime}=\frac{-4}{(x-1)^{2}}&lt;0 \quad \forall x \in D \Rightarrow$ hàm số nghịch biến trên đoạn [2; 4].</w:t>
            </w:r>
          </w:p>
          <w:p>
            <w:r>
              <w:t>Do đó: $M=y(2)=5, \quad m=y(4)=3 \Rightarrow M-m=5-3=2$.</w:t>
            </w:r>
          </w:p>
        </w:tc>
      </w:tr>
      <w:tr>
        <w:tc>
          <w:tcPr>
            <w:tcW w:type="dxa" w:w="1440"/>
          </w:tcPr>
          <w:p>
            <w:r>
              <w:t>Math_2_30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Cho lăng trụ đều $A B C \cdot A^{\prime} B^{\prime} C^{\prime}$ có cạnh đáy bằng $2 a$, độ dài cạnh bên bằng $a \sqrt{3}$. Thể tích $V$ của khối lăng trụ bằng:</w:t>
            </w:r>
          </w:p>
          <w:p>
            <w:r>
              <w:t>A. $V=a^{3}$.</w:t>
            </w:r>
          </w:p>
          <w:p>
            <w:r>
              <w:t>B. $V=\frac{3}{4} a^{3}$.</w:t>
            </w:r>
          </w:p>
          <w:p>
            <w:r>
              <w:t>C. $V=3 a^{3}$.</w:t>
            </w:r>
          </w:p>
          <w:p>
            <w:r>
              <w:t>D. $V=\frac{1}{4}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lăng trụ đều $A B C \cdot A^{\prime} B^{\prime} C^{\prime}$ có đáy là tam giác đều cạnh $2 a$ và chiều cao là độ dài cạnh bên bằng $a \sqrt{3} \Rightarrow V=$ $a \sqrt{3} \cdot \frac{(2 a)^{2} \sqrt{3}}{4}=3 a^{3}$</w:t>
            </w:r>
          </w:p>
        </w:tc>
      </w:tr>
      <w:tr>
        <w:tc>
          <w:tcPr>
            <w:tcW w:type="dxa" w:w="1440"/>
          </w:tcPr>
          <w:p>
            <w:r>
              <w:t>Math_2_31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hình chóp $S . A B C$ có $S A$ vuông góc với mặt phẳng $(A B C), S A=a \sqrt{3}$, tam giác $A B C$ đều cạnh có độ dài bằng $a$. Gọi $\alpha=(A B,(S B C))$, khi đó sin $\alpha$ bằng:</w:t>
            </w:r>
          </w:p>
          <w:p>
            <w:r>
              <w:t>A. $\frac{\sqrt{3}}{5}$</w:t>
            </w:r>
          </w:p>
          <w:p>
            <w:r>
              <w:t>B. $\frac{\sqrt{15}}{3}$.</w:t>
            </w:r>
          </w:p>
          <w:p>
            <w:r>
              <w:t>C. $\frac{\sqrt{5}}{3}$.</w:t>
            </w:r>
          </w:p>
          <w:p>
            <w:r>
              <w:t>D. $\frac{\sqrt{15}}{5}$.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Math_2/image006.png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$I$ là trung điểm của $B C$. Kẻ $A H \perp S I, H \in S I$.</w:t>
            </w:r>
          </w:p>
          <w:p>
            <w:r>
              <w:t>Vì tam giác $A B C$ đều nên $A I \perp B C$. Lại có $S A \perp B C$ nên $B C \perp(S A I)$.</w:t>
            </w:r>
          </w:p>
          <w:p>
            <w:r>
              <w:t>Suy ra $B C \perp A H$. Vì $A H \perp S I$ nên $A H \perp(S B C)$</w:t>
            </w:r>
          </w:p>
          <w:p>
            <w:r>
              <w:t>$\Rightarrow \alpha=(A B,(S B C))=(A B, H B)=A B H$.</w:t>
            </w:r>
          </w:p>
          <w:p>
            <w:r>
              <w:t>Ta có $A I$ là đường cao trong tam giác đều nên $A I=\frac{a \sqrt{3}}{2} ; A H$ là đường cao trong tam giác vuông nên $A H=$ $\frac{S A \cdot A I}{\sqrt{S A^{2}+A I^{2}}}=\frac{a \sqrt{3} \cdot \frac{a \sqrt{3}}{2}}{\sqrt{(a \sqrt{3})^{2}+\left(\frac{a \sqrt{3}}{2}\right)^{2}}}=\frac{a \sqrt{15}}{5}$.</w:t>
            </w:r>
          </w:p>
          <w:p>
            <w:r>
              <w:t>Tam giác AHB vuông tại $\mathrm{H}$ nên $\sin \alpha=\frac{A H}{A B}=\frac{a \sqrt{15}}{5}: a=\frac{\sqrt{15}}{5}$</w:t>
            </w:r>
          </w:p>
        </w:tc>
      </w:tr>
      <w:tr>
        <w:tc>
          <w:tcPr>
            <w:tcW w:type="dxa" w:w="1440"/>
          </w:tcPr>
          <w:p>
            <w:r>
              <w:t>Math_2_32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Với mọi $a, b$ thoả mãn $\frac{\log _{3} a \cdot \log _{2} 3}{1+\log _{2} 5}+\log b=1$. Khẳng định nào dưới đây đúng?</w:t>
            </w:r>
          </w:p>
          <w:p>
            <w:r>
              <w:t>A. $a \log _{2} 5+b=1$</w:t>
            </w:r>
          </w:p>
          <w:p>
            <w:r>
              <w:t>B. $a+b=1$.</w:t>
            </w:r>
          </w:p>
          <w:p>
            <w:r>
              <w:t>C. $a=1-b \log _{2} 5$.</w:t>
            </w:r>
          </w:p>
          <w:p>
            <w:r>
              <w:t>D. $a b=10$.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$\frac{\log _{3} a \cdot \log _{2} 3}{1+\log _{2} 5}+\log b=1 \Leftrightarrow \frac{\log _{2} 3 \cdot \log _{3} a}{\log _{2} 2+\log _{2} 5}+\log b=1 \Leftrightarrow \frac{\log _{2} a}{\log _{2} 10}+\log b=1$</w:t>
            </w:r>
          </w:p>
          <w:p>
            <w:r>
              <w:t>$$</w:t>
            </w:r>
          </w:p>
          <w:p>
            <w:r>
              <w:t>\Leftrightarrow \log a+\log b=1 \Leftrightarrow \log a b=1 \Leftrightarrow a b=10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Math_2_33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Đề kiểm tra chất lượng sản phẩm từ công ty sữa, người ta gửi đến bộ phận kiểm nghiệm 5 hộp sữa cam, 4 hộp sữa dâu và 3 hộp sữa nho. Bộ phận kiểm nghiệm chọn ngẫu nhiên 3 hộp để phân tích mẫu. Xác suất để 3 hộp sữa được chọn có cả 3 loại là:</w:t>
            </w:r>
          </w:p>
          <w:p>
            <w:r>
              <w:t>A. $\frac{3}{55}$.</w:t>
            </w:r>
          </w:p>
          <w:p>
            <w:r>
              <w:t>B. $\frac{1}{22}$.</w:t>
            </w:r>
          </w:p>
          <w:p>
            <w:r>
              <w:t>C. $\frac{3}{11}$.</w:t>
            </w:r>
          </w:p>
          <w:p>
            <w:r>
              <w:t>D. $\frac{1}{110}$.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$\mathrm{A}$ là biến cố 3 hộp sữa được chọn có cả 3 loại.</w:t>
            </w:r>
          </w:p>
          <w:p>
            <w:r>
              <w:t>Ta có $n(\Omega)=C_{12}^{3}=220 ; n(A)=C_{5}^{1} \cdot C_{4}^{1} \cdot C_{3}^{1}=60$.</w:t>
            </w:r>
          </w:p>
          <w:p>
            <w:r>
              <w:t>Xác suất để 3 hộp sữa được chọn có cả 3 loại là: $P(A)=\frac{n(A)}{n(\Omega)}=\frac{60}{220}=\frac{3}{11}$</w:t>
            </w:r>
          </w:p>
        </w:tc>
      </w:tr>
      <w:tr>
        <w:tc>
          <w:tcPr>
            <w:tcW w:type="dxa" w:w="1440"/>
          </w:tcPr>
          <w:p>
            <w:r>
              <w:t>Math_2_34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Trong không gian với hệ trục toạ độ $O x y z$, cho ba điểm $A(-1 ; 2 ; 1), B(2 ;-1 ; 3)$ và $C(-2 ; 1 ; 2)$. Đường thẳng đi qua $A$ đồng thời vuông góc với $B C$ và trục $O y$ có phương trình là:</w:t>
            </w:r>
          </w:p>
          <w:p>
            <w:r>
              <w:t>A. $\left\{\begin{array}{l}x=-1+t \\ y=2 \\ z=1+4 t\end{array}\right.$.</w:t>
            </w:r>
          </w:p>
          <w:p>
            <w:r>
              <w:t>B. $\left\{\begin{array}{l}x=-1-t \\ y=2 \\ z=1+4 t\end{array}\right.$.</w:t>
            </w:r>
          </w:p>
          <w:p>
            <w:r>
              <w:t>C. $\left\{\begin{array}{l}x=-1-t \\ y=2 \\ z=1-4 t\end{array}\right.$.</w:t>
            </w:r>
          </w:p>
          <w:p>
            <w:r>
              <w:t>D. $\left\{\begin{array}{l}x=-1+t \\ y=2 \\ z=1+4 t\end{array}\right.$.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$\overrightarrow{B C}=(-4 ; 2 ;-1)$; Vectơ chỉ phương của $O y$ là $\vec{\jmath}=(0 ; 1 ; 0)$.</w:t>
            </w:r>
          </w:p>
          <w:p>
            <w:r>
              <w:t>Vì đường thẳng đồng thời vuông góc với $B C$ và trục $O y$ nên đường thẳng có vectơ chỉ phương là $\vec{n}=[\vec{\jmath} ; \overrightarrow{B C}]=$ $(-1 ; 0 ; 4)$</w:t>
            </w:r>
          </w:p>
          <w:p>
            <w:r>
              <w:t>Đường thẳng đi qua $A$, có vectơ chỉ phương là $\vec{n}=(-1 ; 0 ; 4)$ có phương trình là $\left\{\begin{array}{l}x=-1-t \\ y=2 \\ z=1+4 t\end{array}\right.$</w:t>
            </w:r>
          </w:p>
        </w:tc>
      </w:tr>
      <w:tr>
        <w:tc>
          <w:tcPr>
            <w:tcW w:type="dxa" w:w="1440"/>
          </w:tcPr>
          <w:p>
            <w:r>
              <w:t>Math_2_35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Trong không gian với hệ trục tọa độ $O x y z$, mặt phẳng $(\alpha)$ vuông góc với mặt phẳng $(O x y)$, đồng thời $(\alpha)$ song song và cách đường thẳng $\Delta: \frac{x+2}{-1}=\frac{y-2}{2}=\frac{z-3}{-3}$ một khoảng bằng $\sqrt{5}$ có phương trình là</w:t>
            </w:r>
          </w:p>
          <w:p>
            <w:r>
              <w:t>A. $2 x+y+7=0$ hoặc $2 x+y-3=0$.</w:t>
            </w:r>
          </w:p>
          <w:p>
            <w:r>
              <w:t>B. $2 x-y+7=0$ hoặc $2 x-y+5=0$.</w:t>
            </w:r>
          </w:p>
          <w:p>
            <w:r>
              <w:t>C. $2 x+y+7=0$ hoặc $2 x+y-5=0$.</w:t>
            </w:r>
          </w:p>
          <w:p>
            <w:r>
              <w:t>D. $2 x+y+7=0$ hoặc $2 x-y-3=0$.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Mặt phẳng $(0 x y)$ có VTPT $\vec{k}=(0 ; 0 ; 1)$; Đường thẳng $\Delta$ có VTCP $\overrightarrow{u_{d}}=(-1 ; 2 ;-3)$</w:t>
            </w:r>
          </w:p>
          <w:p>
            <w:r>
              <w:t>$$</w:t>
            </w:r>
          </w:p>
          <w:p>
            <w:r>
              <w:t>\Rightarrow \overrightarrow{n_{\alpha}}=\left[\vec{k}, \overrightarrow{u_{\Delta}}\right]=(2 ; 1 ; 0)</w:t>
            </w:r>
          </w:p>
          <w:p>
            <w:r>
              <w:t>$$</w:t>
            </w:r>
          </w:p>
          <w:p>
            <w:r>
              <w:t>Phương trình mặt phẳng $(\alpha)$ có dạng: $2 x+y+d=0$</w:t>
            </w:r>
          </w:p>
          <w:p>
            <w:r>
              <w:t>Lấy $M(-2 ; 2 ; 3) \in \Delta$</w:t>
            </w:r>
          </w:p>
          <w:p>
            <w:r>
              <w:t>$$</w:t>
            </w:r>
          </w:p>
          <w:p>
            <w:r>
              <w:t>\Rightarrow d(\Delta,(\alpha))=d(M,(\alpha))=\frac{|2 .(-2)+2+d|}{\sqrt{5}}=\sqrt{5} \Leftrightarrow\left[\begin{array}{l}</w:t>
            </w:r>
          </w:p>
          <w:p>
            <w:r>
              <w:t>d=7 \\</w:t>
            </w:r>
          </w:p>
          <w:p>
            <w:r>
              <w:t>d=-3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Vậy phương trình mặt phẳng $(\alpha)$ là $2 x+y+7=0$ hoặc $2 x-y-3=0$.</w:t>
            </w:r>
          </w:p>
        </w:tc>
      </w:tr>
      <w:tr>
        <w:tc>
          <w:tcPr>
            <w:tcW w:type="dxa" w:w="1440"/>
          </w:tcPr>
          <w:p>
            <w:r>
              <w:t>Math_2_36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hình chóp $S . A B C D$ có $S A \perp(A B C D)$, đáy $A B C D$ là hình chữ nhật. Biết $A D=2 a, S A=a$. Khoảng cách từ $A$ đến $(S C D)$ bằng:</w:t>
            </w:r>
          </w:p>
          <w:p>
            <w:r>
              <w:t>A. $\frac{3 a \sqrt{2}}{2}$.</w:t>
            </w:r>
          </w:p>
          <w:p>
            <w:r>
              <w:t>B. $\frac{2 a \sqrt{3}}{3}$.</w:t>
            </w:r>
          </w:p>
          <w:p>
            <w:r>
              <w:t>C. $\frac{2 a}{\sqrt{5}}$.</w:t>
            </w:r>
          </w:p>
          <w:p>
            <w:r>
              <w:t>D. $\frac{3 a}{\sqrt{7}}$.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Math_2/image007.png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Vẽ $A H \perp S D$ tại $H(1)$</w:t>
            </w:r>
          </w:p>
          <w:p>
            <w:r>
              <w:t>Ta có: $\left\{\begin{array}{l}C D \perp A D \\ C D \perp S A(S A \perp(A B C D))\end{array} \Rightarrow C D \perp(S A D) \Rightarrow A H \perp C D(2)\right.$</w:t>
            </w:r>
          </w:p>
          <w:p>
            <w:r>
              <w:t>Từ (1), (2) $\Rightarrow A H \perp(S C D)$</w:t>
            </w:r>
          </w:p>
          <w:p>
            <w:r>
              <w:t>Do đó: $A H$ là khoảng cách từ $A$ đến $(S C D)$</w:t>
            </w:r>
          </w:p>
          <w:p>
            <w:r>
              <w:t>Vậy $A H=\frac{2 a . a}{\sqrt{(2 a)^{2}+a^{2}}}=\frac{2 a}{\sqrt{5}}$.</w:t>
            </w:r>
          </w:p>
        </w:tc>
      </w:tr>
      <w:tr>
        <w:tc>
          <w:tcPr>
            <w:tcW w:type="dxa" w:w="1440"/>
          </w:tcPr>
          <w:p>
            <w:r>
              <w:t>Math_2_37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Biết số phức $z=-3+4 i$ là một nghiệm của phương trình $z^{2}+a z+b=0$, trong đó $a, b$ là các số thực. Giá trị của $a-b$ bằng:</w:t>
            </w:r>
          </w:p>
          <w:p>
            <w:r>
              <w:t>A. -19 .</w:t>
            </w:r>
          </w:p>
          <w:p>
            <w:r>
              <w:t>B. -31 .</w:t>
            </w:r>
          </w:p>
          <w:p>
            <w:r>
              <w:t>C. -11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nghiệm còn lại của phương trình là: $z_{1}=-3-4 i$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\Rightarrow z+z_{1}=-6 \Leftrightarrow-a=-6 \Leftrightarrow a=6 \\</w:t>
            </w:r>
          </w:p>
          <w:p>
            <w:r>
              <w:t>\Rightarrow z \cdot z_{1}=25 \Leftrightarrow b=25</w:t>
            </w:r>
          </w:p>
          <w:p>
            <w:r>
              <w:t>\end{gathered}</w:t>
            </w:r>
          </w:p>
          <w:p>
            <w:r>
              <w:t>$$</w:t>
            </w:r>
          </w:p>
          <w:p>
            <w:r>
              <w:t>Vậy $a-b=-19$.</w:t>
            </w:r>
          </w:p>
        </w:tc>
      </w:tr>
      <w:tr>
        <w:tc>
          <w:tcPr>
            <w:tcW w:type="dxa" w:w="1440"/>
          </w:tcPr>
          <w:p>
            <w:r>
              <w:t>Math_2_38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$\int_{5}^{12} \frac{d x}{x \sqrt{x+4}}=\frac{1}{a} \cdot \ln \frac{b}{c}$ với $a, b, c$ là các số nguyên dương. Khẳng định nào dưới đây đúng?</w:t>
            </w:r>
          </w:p>
          <w:p>
            <w:r>
              <w:t>A. $a=b-c$.</w:t>
            </w:r>
          </w:p>
          <w:p>
            <w:r>
              <w:t>B. $b=c-a$.</w:t>
            </w:r>
          </w:p>
          <w:p>
            <w:r>
              <w:t>C. $c=a-b$.</w:t>
            </w:r>
          </w:p>
          <w:p>
            <w:r>
              <w:t>D. $b=2 c$.</w:t>
            </w:r>
          </w:p>
          <w:p>
            <w:r>
              <w:t>Chọn 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Đặt: $t=\sqrt{x+4} \Leftrightarrow t^{2}=x+4 \Leftrightarrow 2 t d t=d x$</w:t>
            </w:r>
          </w:p>
          <w:p>
            <w:r>
              <w:t>Đổi cận: $x=5 \Rightarrow t=3, x=12 \Rightarrow t=4$</w:t>
            </w:r>
          </w:p>
          <w:p>
            <w:r>
              <w:t>Từ đó ta có: $\int_{3}^{4} \frac{2 t d t}{\left(t^{2}-4\right) t}=\int_{3}^{4} \frac{2 d t}{(t-2)(t+2)}=\frac{1}{2} \int_{3}^{4}\left(\frac{1}{t-2}-\frac{1}{t+2}\right) d t=\frac{1}{2} \ln \left|\frac{t-2}{t+2}\right| \mid \quad \frac{4}{3}=\frac{1}{2} \ln \frac{5}{3}$</w:t>
            </w:r>
          </w:p>
          <w:p>
            <w:r>
              <w:t>Vậy $a=b-c$.</w:t>
            </w:r>
          </w:p>
        </w:tc>
      </w:tr>
      <w:tr>
        <w:tc>
          <w:tcPr>
            <w:tcW w:type="dxa" w:w="1440"/>
          </w:tcPr>
          <w:p>
            <w:r>
              <w:t>Math_2_39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Cho hình chóp $S . A B C D$ có cạnh bên $S B$ vuông góc với mặt đáy và $A B C D$ là hình chữ nhật. Biết $S B=2 a, A B=3 a, B C=4 a$ và gọi $\alpha$ là góc giữa mặt phẳng $(S A C)$ và mặt đáy. Giá trị tan $\alpha$ bằng</w:t>
            </w:r>
          </w:p>
          <w:p>
            <w:r>
              <w:t>A. $\frac{3}{4}$.</w:t>
            </w:r>
          </w:p>
          <w:p>
            <w:r>
              <w:t>B. $\frac{4}{3}$.</w:t>
            </w:r>
          </w:p>
          <w:p>
            <w:r>
              <w:t>C. $\frac{5}{6}$.</w:t>
            </w:r>
          </w:p>
          <w:p>
            <w:r>
              <w:t>D. $\frac{6}{5}$.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Math_2/image008.png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Trong tam giác vuông $B A C$, gọi $H$ là chân đường cao hạ từ $B$ lên $A C$, khi đó</w:t>
            </w:r>
          </w:p>
          <w:p>
            <w:r>
              <w:t>$B H=\frac{B A \cdot B C}{\sqrt{B A^{2}+B C^{2}}}=\frac{3 a .4 a}{\sqrt{(3 a)^{2}+(4 a)^{2}}}=\frac{12 a}{5}$.</w:t>
            </w:r>
          </w:p>
          <w:p>
            <w:r>
              <w:t>Ta có $\left\{\begin{array}{l}A C \perp S B \\ A C \perp B H\end{array} \Rightarrow A C \perp(S B H)\right.$.</w:t>
            </w:r>
          </w:p>
          <w:p>
            <w:r>
              <w:t>Mà $(S A C) \cap(A B C D)=A C$ nên $\alpha=((S A C),(A B C D))=\widehat{S H B}$.</w:t>
            </w:r>
          </w:p>
          <w:p>
            <w:r>
              <w:t>Tam giác $S H B$ vuông tại $B$ có $\tan \alpha=\frac{S B}{B H}=\frac{2 a}{\frac{2 a}{5}}=\frac{5}{6}$.</w:t>
            </w:r>
          </w:p>
        </w:tc>
      </w:tr>
      <w:tr>
        <w:tc>
          <w:tcPr>
            <w:tcW w:type="dxa" w:w="1440"/>
          </w:tcPr>
          <w:p>
            <w:r>
              <w:t>Math_2_40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Có bao nhiêu giá trị thực của $m$ để phương trình $4 z^{2}+4(m-1) z+m^{2}-3 m=0$ có hai nghiệm $Z_{1}, Z_{2}$ thỏa mãn $\left|z_{1}\right|+\left|z_{2}\right|=2$ ?</w:t>
            </w:r>
          </w:p>
          <w:p>
            <w:r>
              <w:t>A. 2.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$\Delta^{\prime}=2(m-1)^{2}-2\left(m^{2}-3 m\right)=2 m+2$.</w:t>
            </w:r>
          </w:p>
          <w:p>
            <w:r>
              <w:t>TH1: $\Delta^{\prime} \geq 0 \Leftrightarrow m \geq-1$.</w:t>
            </w:r>
          </w:p>
          <w:p>
            <w:r>
              <w:t>Khi đó phương trình có hai nghiệm thực $z_{1}, z_{2}$.</w:t>
            </w:r>
          </w:p>
          <w:p>
            <w:r>
              <w:t>Ta có $\left|z_{1}\right|+\left|z_{2}\right|=2 \Leftrightarrow\left(\left|z_{1}\right|+\left|z_{2}\right|\right)^{2}=4 \Leftrightarrow\left(z_{1}+z_{2}\right)^{2}-2 z_{1} z_{2}+2\left|z_{1} z_{2}\right|=4$</w:t>
            </w:r>
          </w:p>
          <w:p>
            <w:r>
              <w:t>$\Leftrightarrow(m-1)^{2}-2 \cdot \frac{m^{2}-3 m}{4}+2\left|\frac{m^{2}-3 m}{4}\right|=4 \Leftrightarrow\left[\begin{array}{l}\left\{\begin{array}{l}m^{2}-3 m \geq 0 \\ (m-1)^{2}=4\end{array}\right. \\ \left\{\begin{array}{l}m^{2}-3 m&lt;0 \\ (m-1)^{2}-\left(m^{2}-3 m\right)=4\end{array}(v n)\right.\end{array} \Leftrightarrow\left[\begin{array}{l}m=3(n) \\ m=-1(n)\end{array}\right.\right.$.</w:t>
            </w:r>
          </w:p>
          <w:p>
            <w:r>
              <w:t>TH2: $\Delta^{\prime}&lt;0 \Leftrightarrow m&lt;-1$.</w:t>
            </w:r>
          </w:p>
          <w:p>
            <w:r>
              <w:t>Khi đó phương trình có hai nghiệm phức phân biệt $z_{1}, z_{2}$.</w:t>
            </w:r>
          </w:p>
          <w:p>
            <w:r>
              <w:t>Ta $\quad$ có $\quad\left|z_{1}\right|+\left|z_{2}\right|=2 \Leftrightarrow 2\left|z_{1}\right|=2 \Leftrightarrow\left|z_{1}\right|=1 \Leftrightarrow\left|\frac{-2(m-1)+i \sqrt{-(2 m+2)}}{2}\right|=1 \Leftrightarrow 4(m-1)^{2}-2 m-2=2 \Leftrightarrow$</w:t>
            </w:r>
          </w:p>
          <w:p>
            <w:r>
              <w:t>$4 m^{2}-10 m=0 \Leftrightarrow\left[\begin{array}{l}m=0(l) \\ m=\frac{5}{2}(l)\end{array}\right.$</w:t>
            </w:r>
          </w:p>
          <w:p>
            <w:r>
              <w:t>Vậy có 2 giá trị $m$ thỏa yêu cầu bài toán.</w:t>
            </w:r>
          </w:p>
        </w:tc>
      </w:tr>
      <w:tr>
        <w:tc>
          <w:tcPr>
            <w:tcW w:type="dxa" w:w="1440"/>
          </w:tcPr>
          <w:p>
            <w:r>
              <w:t>Math_2_41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Cho $z_{1}, z_{2}$ thỏa mãn $\left|z_{1}\right|=2,\left|z_{2}\right|=3$ và $z_{1} \cdot \overline{z_{2}}$ là số thuần ảo. Giá trị lớn nhất của $P=\left|4 z_{1}-3 z_{2}+1-2 i\right|$ bằng:</w:t>
            </w:r>
          </w:p>
          <w:p>
            <w:r>
              <w:t>A. $\sqrt{65}+\sqrt{5}$.</w:t>
            </w:r>
          </w:p>
          <w:p>
            <w:r>
              <w:t>B. $\sqrt{145}+\sqrt{5}$.</w:t>
            </w:r>
          </w:p>
          <w:p>
            <w:r>
              <w:t>C. $15+\sqrt{5}$.</w:t>
            </w:r>
          </w:p>
          <w:p>
            <w:r>
              <w:t>D. $5+\sqrt{5}$.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$\left|4 z_{1}-3 z_{2}\right|^{2}=\left(4 z_{1}-3 z_{2}\right)\left(4 \overline{z_{1}}-3 \overline{z_{2}}\right)=16\left|z_{1}\right|^{2}+9\left|z_{2}\right|^{2}-12\left(z_{1} \cdot \overline{z_{2}}+\overline{z_{1}} \cdot z_{2}\right)$</w:t>
            </w:r>
          </w:p>
          <w:p>
            <w:r>
              <w:t>$$</w:t>
            </w:r>
          </w:p>
          <w:p>
            <w:r>
              <w:t>=16 \cdot 4+9 \cdot 9-12 \cdot 0=145 \Rightarrow\left|4 z_{1}-3 z_{2}\right|=\sqrt{145}</w:t>
            </w:r>
          </w:p>
          <w:p>
            <w:r>
              <w:t>$$</w:t>
            </w:r>
          </w:p>
          <w:p>
            <w:r>
              <w:t>Ta có: $\left|4 z_{1}-3 z_{2}+1-2 i\right| \leq\left|4 z_{1}-3 z_{2}\right|+|1-2 i|=\sqrt{145}+\sqrt{5}$</w:t>
            </w:r>
          </w:p>
          <w:p>
            <w:r>
              <w:t>$$</w:t>
            </w:r>
          </w:p>
          <w:p>
            <w:r>
              <w:t>“=" \Leftrightarrow\left\{\begin{array}{l}</w:t>
            </w:r>
          </w:p>
          <w:p>
            <w:r>
              <w:t>k&gt;0 \\</w:t>
            </w:r>
          </w:p>
          <w:p>
            <w:r>
              <w:t>4 z_{1}-3 z_{2}=k(1-2 i)</w:t>
            </w:r>
          </w:p>
          <w:p>
            <w:r>
              <w:t>\end{array} \Rightarrow 4 z_{1}-3 z_{2}=\sqrt{29}(1-2 i)\right.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Math_2_42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hàm số $y=f(x)$ liên tục trên $(0 ;+\infty)$ thỏa mãn $2 x \cdot f^{\prime}(x)+f(x)=4 x \sqrt{x}$. Biết $f(1)=2$. Giá trị của $f(4)$ bằng:</w:t>
            </w:r>
          </w:p>
          <w:p>
            <w:r>
              <w:t>A. $\frac{15}{4}$.</w:t>
            </w:r>
          </w:p>
          <w:p>
            <w:r>
              <w:t>B. $\frac{17}{4}$.</w:t>
            </w:r>
          </w:p>
          <w:p>
            <w:r>
              <w:t>C. $\frac{15}{2}$.</w:t>
            </w:r>
          </w:p>
          <w:p>
            <w:r>
              <w:t>D. $\frac{17}{2}$.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$2 x \cdot f^{\prime}(x)+f(x)=4 x \sqrt{x} \Leftrightarrow \sqrt{x} \cdot f^{\prime}(x)+\frac{1}{2 \sqrt{x}} \cdot f(x)=2 x \Leftrightarrow(\sqrt{x} \cdot f(x))^{\prime}=2 x$</w:t>
            </w:r>
          </w:p>
          <w:p>
            <w:r>
              <w:t>$$</w:t>
            </w:r>
          </w:p>
          <w:p>
            <w:r>
              <w:t>\Rightarrow \sqrt{x} \cdot f(x)=x^{2}+C</w:t>
            </w:r>
          </w:p>
          <w:p>
            <w:r>
              <w:t>$$</w:t>
            </w:r>
          </w:p>
          <w:p>
            <w:r>
              <w:t>Mà $f(1)=2$ nên $\sqrt{1} \cdot 2=1^{2}+C \Leftrightarrow C=1$</w:t>
            </w:r>
          </w:p>
          <w:p>
            <w:r>
              <w:t>$$</w:t>
            </w:r>
          </w:p>
          <w:p>
            <w:r>
              <w:t>\begin{gathered}</w:t>
            </w:r>
          </w:p>
          <w:p>
            <w:r>
              <w:t>\Rightarrow \sqrt{x} \cdot f(x)=x^{2}+1 \Leftrightarrow f(x)=x \sqrt{x}+\frac{1}{\sqrt{x}} \\</w:t>
            </w:r>
          </w:p>
          <w:p>
            <w:r>
              <w:t>\Rightarrow f(4)=4 \sqrt{4}+\frac{1}{\sqrt{4}}=\frac{17}{2}</w:t>
            </w:r>
          </w:p>
          <w:p>
            <w:r>
              <w:t>\end{gathered}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Math_2_43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phương trình $\log _{2}^{2} x-\left(m^{2}-2 m\right) \log _{2} x+m+3=0$ ( $m$ là tham số thực). Gọi $S$ là tập hợp tất cả các giá trị của $m$ để phương trình có hai nghiệm phân biệt $x_{1}, x_{2}$ thỏa mãn $x_{1} \cdot x_{2}=8$. Tổng các phần tử của $S$ là:</w:t>
            </w:r>
          </w:p>
          <w:p>
            <w:r>
              <w:t>A. 5 .</w:t>
            </w:r>
          </w:p>
          <w:p>
            <w:r>
              <w:t>B. -2 .</w:t>
            </w:r>
          </w:p>
          <w:p>
            <w:r>
              <w:t>C. -1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Điều kiện xác định: $x&gt;0$.</w:t>
            </w:r>
          </w:p>
          <w:p>
            <w:r>
              <w:t>Đặt $t=\log _{2} x$.</w:t>
            </w:r>
          </w:p>
          <w:p>
            <w:r>
              <w:t>Giả sử phương trình đã cho có hai nghiệm phân biệt $x_{1}, x_{2}$ thỏa mãn</w:t>
            </w:r>
          </w:p>
          <w:p>
            <w:r>
              <w:t>$x_{1} \cdot x_{2}=8 \Leftrightarrow \log _{2} x_{1}+\log _{2} x_{2}=3 \Leftrightarrow t_{1}+t_{2}=3$.</w:t>
            </w:r>
          </w:p>
          <w:p>
            <w:r>
              <w:t>Yêu cầu bài toán trở thành: " Tìm $m$ dể phương trình $t^{2}-\left(m^{2}-2 m\right) t+m+3=0$ có hai nghiệm phân biệt $t_{1}, t_{2}$ thỏa mãn $t_{1}+t_{2}=3 "$.</w:t>
            </w:r>
          </w:p>
          <w:p>
            <w:r>
              <w:t>$\Leftrightarrow\left\{\begin{array}{l}\Delta=\left(m^{2}-2 m\right)^{2}-4(m+3)&gt;0 \\ t_{1}+t_{2}=m^{2}-2 m=3\end{array} \Leftrightarrow\left\{\begin{array}{l}\left(m^{2}-2 m\right)^{2}-4(m+3)&gt;0 \\ {\left[\begin{array}{l}m=-1 \\ m=3\end{array}\right.}\end{array} \Leftrightarrow m=-1\right.\right.$.</w:t>
            </w:r>
          </w:p>
          <w:p>
            <w:r>
              <w:t>Vậy $S=\{-1\}$ suy ra tổng các phần tử của tập $S$ bằng -1 .</w:t>
            </w:r>
          </w:p>
        </w:tc>
      </w:tr>
      <w:tr>
        <w:tc>
          <w:tcPr>
            <w:tcW w:type="dxa" w:w="1440"/>
          </w:tcPr>
          <w:p>
            <w:r>
              <w:t>Math_2_44</w:t>
            </w:r>
          </w:p>
        </w:tc>
        <w:tc>
          <w:tcPr>
            <w:tcW w:type="dxa" w:w="1440"/>
          </w:tcPr>
          <w:p>
            <w:r>
              <w:t>Math_2/image009.png</w:t>
            </w:r>
          </w:p>
        </w:tc>
        <w:tc>
          <w:tcPr>
            <w:tcW w:type="dxa" w:w="1440"/>
          </w:tcPr>
          <w:p>
            <w:r>
              <w:t>Câu 44: Cho hai hàm số $f(x)=a x^{3}-3 x^{2}+b x+1-2 d$ và $g(x)=c x^{2}-2 x+d$ có bảng biến thiên như sau:</w:t>
            </w:r>
          </w:p>
          <w:p>
            <w:r>
              <w:t>x | -\infty \alpha \beta +\infty</w:t>
            </w:r>
          </w:p>
          <w:p>
            <w:r>
              <w:t>g | +\infty \searrow 0 \searrow -4 \nearrow 0 \nearrow +\infty</w:t>
            </w:r>
          </w:p>
          <w:p>
            <w:r>
              <w:t>f | -\infty \nearrow \searrow</w:t>
            </w:r>
          </w:p>
          <w:p>
            <w:r>
              <w:t>Biết rằng đồ thị hai hàm số đã cho cắt nhau tại ba điểm phân biệt có hoành độ $x_{1}, x_{2}, x_{3}$ thỏa mãn $x_{1}^{2}+x_{2}^{2}+$ $x_{3}{ }^{2}=30$. Diện tích hình phẳng giới hạn bởi các đường cong $y=f(x), y=g(x), x=-3, x=6$ bằng:</w:t>
            </w:r>
          </w:p>
          <w:p>
            <w:r>
              <w:t>A. $\frac{2113}{12}$.</w:t>
            </w:r>
          </w:p>
          <w:p>
            <w:r>
              <w:t>B. $\frac{1123}{12}$.</w:t>
            </w:r>
          </w:p>
          <w:p>
            <w:r>
              <w:t>C. $\frac{1231}{12}$.</w:t>
            </w:r>
          </w:p>
          <w:p>
            <w:r>
              <w:t>D. $\frac{1321}{12}$.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$f^{\prime}(x)=3 a x^{2}-6 x+b$.</w:t>
            </w:r>
          </w:p>
          <w:p>
            <w:r>
              <w:t>Dựa vào bảng biến thiên ta thấy hàm $y=g(x)$ giao với trục hoành tại hai điểm có hoành độ chính là hai hoành độ cực trị của đồ thị hàm $y=f(x)$ nên ta suy ra $g(x)=k \cdot f^{\prime}(x)$</w:t>
            </w:r>
          </w:p>
          <w:p>
            <w:r>
              <w:t>Do đó: $g(x)=k . f^{\prime}(x) \Leftrightarrow c x^{2}-2 x+d=k\left(3 a x^{2}-6 x+b\right) \Leftrightarrow\left\{\begin{array}{l}c=3 k a \\ 2=6 k \\ d=k b\end{array} \Leftrightarrow\left\{\begin{array}{l}k=\frac{1}{3} \\ c=a \\ d=\frac{b}{3}\end{array}\right.\right.$.</w:t>
            </w:r>
          </w:p>
          <w:p>
            <w:r>
              <w:t>Suy ra: $f(x)=a x^{3}-3 x^{2}+b x+2 ; g(x)=a x^{2}-2 x+\frac{b}{3}$.</w:t>
            </w:r>
          </w:p>
          <w:p>
            <w:r>
              <w:t>Từ bảng biến thiên ta có: $g\left(\frac{1}{a}\right)=-4 \Leftrightarrow-\frac{1}{a}+\frac{3}{b}=-4 \Leftrightarrow b=\frac{3}{a}-12$.</w:t>
            </w:r>
          </w:p>
          <w:p>
            <w:r>
              <w:t>Phương trình hoành độ giao điểm: $a x^{3}-3 x^{2}+b x+2=a x^{2}-2 x+\frac{b}{3} \Leftrightarrow a x^{3}+(-3-a) x^{2}+(b+2) x+$ $2-\frac{b}{3}=0$</w:t>
            </w:r>
          </w:p>
          <w:p>
            <w:r>
              <w:t>Viet: $x_{1}^{2}+x_{2}^{2}+x_{3}^{2}=\left(x_{1}+x_{2}+x_{3}\right)^{2}-2\left(x_{1} x_{2}+x_{2} x_{3}+x_{1} x_{3}\right)$ $\Leftrightarrow 30=\left(\frac{a+3}{a}\right)^{2}-2 \cdot \frac{b+2}{a} \Leftrightarrow 30=\left(\frac{a+3}{a}\right)^{2}-2 \cdot \frac{\frac{3}{a}-10}{a} \Leftrightarrow\left[\begin{array}{l}a=1 \\ a=-\frac{3}{29}\end{array} a=1\right.$ ( vì $a&gt;0$ )</w:t>
            </w:r>
          </w:p>
          <w:p>
            <w:r>
              <w:t>Suy ra: $f(x)-g(x)=x^{3}-4 x^{2}-7 x+10=0 \Leftrightarrow\left[\begin{array}{l}x=-2 \\ x=1 \\ x=5\end{array}\right.$.</w:t>
            </w:r>
          </w:p>
          <w:p>
            <w:r>
              <w:t>Vậy diện tích hình phẳng giới hạn bởi các đường cong $y=f(x), y=g(x), x=-3, x=6$ bằng:</w:t>
            </w:r>
          </w:p>
          <w:p>
            <w:r>
              <w:t>$S=\int_{-3}^{6}\left|x^{3}-4 x^{2}-7 x+10\right| d x=\frac{1321}{12}$.</w:t>
            </w:r>
          </w:p>
        </w:tc>
      </w:tr>
      <w:tr>
        <w:tc>
          <w:tcPr>
            <w:tcW w:type="dxa" w:w="1440"/>
          </w:tcPr>
          <w:p>
            <w:r>
              <w:t>Math_2_45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Cho hàm số $f(x)=x^{3}-3 x^{2}+1$, gọi Slà tập tất cả các giá trị nguyên của tham số $m$ để phương trình $[f(x)]^{2}-$ $(2 m+4) f(x)+m(m+4)=0$ có đúng 4 nghiệm phân biệt. Tổng các phần tử của $S$ bằng</w:t>
            </w:r>
          </w:p>
          <w:p>
            <w:r>
              <w:t>A. -5 .</w:t>
            </w:r>
          </w:p>
          <w:p>
            <w:r>
              <w:t>B. -17 .</w:t>
            </w:r>
          </w:p>
          <w:p>
            <w:r>
              <w:t>C. -18 .</w:t>
            </w:r>
          </w:p>
          <w:p>
            <w:r>
              <w:t>D. -21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bảng biến thiên của hàm số $f(x)=x^{3}-3 x^{2}+1$ là:</w:t>
            </w:r>
          </w:p>
          <w:p>
            <w:r>
              <w:t>\begin{center}</w:t>
            </w:r>
          </w:p>
          <w:p>
            <w:r>
              <w:t>\includegraphics[max width=\textwidth]{2023_04_10_05054bcc3c28c99fe9f7g-09}</w:t>
            </w:r>
          </w:p>
          <w:p>
            <w:r>
              <w:t>\end{center}</w:t>
            </w:r>
          </w:p>
          <w:p>
            <w:r>
              <w:t>Xét phương trình $[f(x)]^{2}-(2 m+4) f(x)+m(m+4)=0$</w:t>
            </w:r>
          </w:p>
          <w:p>
            <w:r>
              <w:t>$$</w:t>
            </w:r>
          </w:p>
          <w:p>
            <w:r>
              <w:t>\Leftrightarrow\left[\begin{array}{l}</w:t>
            </w:r>
          </w:p>
          <w:p>
            <w:r>
              <w:t>f(x)=m+4 \\</w:t>
            </w:r>
          </w:p>
          <w:p>
            <w:r>
              <w:t>f(x)=m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Phương trình đã cho có 4 nghiệm phân biệt khi 1 trong 3 TH sau xảy ra</w:t>
            </w:r>
          </w:p>
          <w:p>
            <w:r>
              <w:t>$\mathrm{TH} 1:\left\{\begin{array}{l}m+4=1 \\ m=-3\end{array} \Leftrightarrow m=-3\right.$.</w:t>
            </w:r>
          </w:p>
          <w:p>
            <w:r>
              <w:t>TH2: $\left\{\begin{array}{l}-3&lt;m+4&lt;1 \\ m&lt;-3\end{array} \Leftrightarrow-7&lt;m&lt;-3\right.$.</w:t>
            </w:r>
          </w:p>
          <w:p>
            <w:r>
              <w:t>TH3: $\left\{\begin{array}{l}-3&lt;m&lt;1 \\ m+4&gt;1\end{array} \Leftrightarrow-3&lt;m&lt;1\right.$.</w:t>
            </w:r>
          </w:p>
          <w:p>
            <w:r>
              <w:t>Kết hợp cả 3 TH ta có $-7&lt;m&lt;1 \Rightarrow S=\{-6 ;-5 ;-4 ;-3 ;-2 ;-1 ; 0\}$</w:t>
            </w:r>
          </w:p>
          <w:p>
            <w:r>
              <w:t>Vậy tổng các phần tử của $S$ bằng -21</w:t>
            </w:r>
          </w:p>
        </w:tc>
      </w:tr>
      <w:tr>
        <w:tc>
          <w:tcPr>
            <w:tcW w:type="dxa" w:w="1440"/>
          </w:tcPr>
          <w:p>
            <w:r>
              <w:t>Math_2_46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Có bao nhiêu cặp số nguyên dương $(x, y)$ thỏa mãn $\log _{7}\left(\frac{2 x^{3}-3 x^{2}+1}{6 x y+1+2 x+3 y}\right)=14 x+3 y-7\left(x^{2}+1\right)$ đồng thời $1&lt;$ $x&lt;2022$</w:t>
            </w:r>
          </w:p>
          <w:p>
            <w:r>
              <w:t>A. 1347.</w:t>
            </w:r>
          </w:p>
          <w:p>
            <w:r>
              <w:t>B. 1348 ,</w:t>
            </w:r>
          </w:p>
          <w:p>
            <w:r>
              <w:t>C. 674 .</w:t>
            </w:r>
          </w:p>
          <w:p>
            <w:r>
              <w:t>D. 673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</w:t>
            </w:r>
          </w:p>
          <w:p>
            <w:r>
              <w:t>Xét hàm số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\log _{7}\left(\frac{2 x^{3}-3 x^{2}+1}{6 x y+1+2 x+3 y}\right)=14 x+3 y-7\left(x^{2}+1\right) \\</w:t>
            </w:r>
          </w:p>
          <w:p>
            <w:r>
              <w:t>&amp; \Leftrightarrow \log _{7}\left(\frac{(2 x+1)(x-1)^{2}}{(2 x+1)(3 y+1)}\right)=-7(x-1)^{2}+3 y \\</w:t>
            </w:r>
          </w:p>
          <w:p>
            <w:r>
              <w:t>&amp; \Leftrightarrow \log _{7} 7(x-1)^{2}+7(x-1)^{2}=\log _{7}(3 y+1)+3 y+1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Khi đó $f\left(7(x-1)^{2}\right)=f(3 y+1) \Rightarrow 3 y+1=7(x-1)^{2}$.</w:t>
            </w:r>
          </w:p>
          <w:p>
            <w:r>
              <w:t>Với mỗi giá trị của $x$ cho một giá trị của $y$. Để $y$ nguyên thì $7(x-1)^{2}$ chia 3 dư 1</w:t>
            </w:r>
          </w:p>
          <w:p>
            <w:r>
              <w:t>$\Rightarrow x \vdots 3$ hoặc $x$ chia 3 dư 2 .</w:t>
            </w:r>
          </w:p>
          <w:p>
            <w:r>
              <w:t>$1&lt;x&lt;2022$. Trong các số từ 2 đến 2021 có 674 số nguyên chia 3 dư 1 .</w:t>
            </w:r>
          </w:p>
          <w:p>
            <w:r>
              <w:t>Vậy có $2021-674=1347$ giá trị nguyên của $x$ hay có 1347 cặp số nguyên $(x, y)$ thỏa mãn.</w:t>
            </w:r>
          </w:p>
        </w:tc>
      </w:tr>
      <w:tr>
        <w:tc>
          <w:tcPr>
            <w:tcW w:type="dxa" w:w="1440"/>
          </w:tcPr>
          <w:p>
            <w:r>
              <w:t>Math_2_47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Trong không gian với hệ trục tọa độ $O x y z$, cho đường thẳng $d: \frac{x+1}{1}=\frac{y}{2}=\frac{z-2}{1}$. và mặt phẳng $(P): x-2 y-2 z-$ $7=0$ và điểm $A(1 ; 1 ; 3)$. Đường thẳng $\Delta$ đi qua $A$ cắt $d$ và mặt phẳng $(P)$ lần lượt tại $M$ và $N$ sao cho $M$ là trung điểm của $A N$, biết rằng $\Delta$ có một vectơ chỉ phương $\vec{u}=(a ; b ; 6)$. Khi đó giá trị của $T=14 a-5 b$ bằng:</w:t>
            </w:r>
          </w:p>
          <w:p>
            <w:r>
              <w:t>A. $T=63$.</w:t>
            </w:r>
          </w:p>
          <w:p>
            <w:r>
              <w:t>B. $T=81$.</w:t>
            </w:r>
          </w:p>
          <w:p>
            <w:r>
              <w:t>C. $T=72$.</w:t>
            </w:r>
          </w:p>
          <w:p>
            <w:r>
              <w:t>D. $T=-81$.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$$</w:t>
            </w:r>
          </w:p>
          <w:p>
            <w:r>
              <w:t>M \in d \Rightarrow M(t-1 ; 2 t ; 2+t)</w:t>
            </w:r>
          </w:p>
          <w:p>
            <w:r>
              <w:t>$$</w:t>
            </w:r>
          </w:p>
          <w:p>
            <w:r>
              <w:t>$M$ là trung điểm của $A N \Rightarrow N(2 t-3 ; 4 t-1 ; 2 t+1)$</w:t>
            </w:r>
          </w:p>
          <w:p>
            <w:r>
              <w:t>Do $N \in(P) \Rightarrow 2 t-3-2(4 t-1)-2(2 t+1)-7=0 \Rightarrow t=-1$</w:t>
            </w:r>
          </w:p>
          <w:p>
            <w:r>
              <w:t>$M(-2 ;-2 ; 1) ; N(-5 ;-5 ;-1)$</w:t>
            </w:r>
          </w:p>
          <w:p>
            <w:r>
              <w:t>$\Delta$ có một vectơ chỉ phương $\overrightarrow{M N}=(-3 ;-3 ;-2) \Rightarrow \vec{u}=(9 ; 9 ; 6)$</w:t>
            </w:r>
          </w:p>
          <w:p>
            <w:r>
              <w:t>$$</w:t>
            </w:r>
          </w:p>
          <w:p>
            <w:r>
              <w:t>T=14 a-5 b=14.9-5.9=81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Math_2_48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Trong không gian $O x y z$, cho mặt cầu $(S):(x+1)^{2}+(y-9)^{2}+z^{2}=18$. và các điểm $A(8 ; 0 ; 0), B(4 ; 4 ; 0)$, Điểm $M\left(x_{M} ; y_{M} ; z_{M}\right)$ bất kì thuộc mặt cầu $(S)$. Biết $M A+3 M B$ đạt giá trị nhỏ nhất tại điểm $M$ có tọa độ $\left(x_{0} ; y_{0} ; z_{0}\right)$. Giá trị của biểu thức $T=4 x_{0}-9 y_{0}$ bằng</w:t>
            </w:r>
          </w:p>
          <w:p>
            <w:r>
              <w:t>A. $T=-46$.</w:t>
            </w:r>
          </w:p>
          <w:p>
            <w:r>
              <w:t>B. $T=-124$.</w:t>
            </w:r>
          </w:p>
          <w:p>
            <w:r>
              <w:t>C. $T=46$.</w:t>
            </w:r>
          </w:p>
          <w:p>
            <w:r>
              <w:t>D. $T=124$.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M A+3 M B=\sqrt{(x-8)^{2}+y^{2}+z^{2}}+3 \sqrt{(x-4)^{2}+(y-4)^{2}+z^{2}} \\</w:t>
            </w:r>
          </w:p>
          <w:p>
            <w:r>
              <w:t>&amp; =\sqrt{(x-8)^{2}+y^{2}+z^{2}+8\left((x+1)^{2}+(y-9)^{2}+z^{2}\right)-144}+3 \sqrt{(x-4)^{2}+(y-4)^{2}+z^{2}} \\</w:t>
            </w:r>
          </w:p>
          <w:p>
            <w:r>
              <w:t>&amp; =\sqrt{x^{2}-16 x+64+y^{2}+z^{2}+8\left(x^{2}+2 x+1+y^{2}-18 y+81+z^{2}\right)-144}+3 \sqrt{(x-4)^{2}+(y-4)^{2}+z^{2}} \\</w:t>
            </w:r>
          </w:p>
          <w:p>
            <w:r>
              <w:t>&amp; =\sqrt{9 x^{2}+9 y^{2}-144 y+9 z^{2}+576}+3 \sqrt{(x-4)^{2}+(y-4)^{2}+z^{2}} \\</w:t>
            </w:r>
          </w:p>
          <w:p>
            <w:r>
              <w:t>&amp; =3 \sqrt{x^{2}+y^{2}-16 y+z^{2}+64}+3 \sqrt{(x-4)^{2}+(y-4)^{2}+z^{2}} \\</w:t>
            </w:r>
          </w:p>
          <w:p>
            <w:r>
              <w:t>&amp; =3\left(\sqrt{x^{2}+(y-8)^{2}+z^{2}}+\sqrt{(4-x)^{2}+(4-y)^{2}+z^{2}}\right) \\</w:t>
            </w:r>
          </w:p>
          <w:p>
            <w:r>
              <w:t>&amp; \geq 3 \sqrt{9+9}=9 \sqrt{2} \\</w:t>
            </w:r>
          </w:p>
          <w:p>
            <w:r>
              <w:t>&amp; \text { Dấu bằng xảy ra khi: }\left\{\begin{array}{l}</w:t>
            </w:r>
          </w:p>
          <w:p>
            <w:r>
              <w:t>x=2 \\</w:t>
            </w:r>
          </w:p>
          <w:p>
            <w:r>
              <w:t>y=6 T=4 x_{0}-9 y_{0}=4.2-9.6=-46 \\</w:t>
            </w:r>
          </w:p>
          <w:p>
            <w:r>
              <w:t>z=1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Math_2_49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Cho khối nón đỉnh $S$ có đường cao bằng $3 a . S A, S B$ là hai đường sinh của khối nón. Khoảng cách từ tâm đường tròn đáy đến mặt phẳng $(S A B)$ bằng $a$ và diện tích tam giác $S A B$ bằng $3 a^{2}$. Tính thể tích khối nón.</w:t>
            </w:r>
          </w:p>
          <w:p>
            <w:r>
              <w:t>A. $\frac{145 \pi a^{3}}{48}$.</w:t>
            </w:r>
          </w:p>
          <w:p>
            <w:r>
              <w:t>B. $\frac{145 \pi a^{3}}{72}$.</w:t>
            </w:r>
          </w:p>
          <w:p>
            <w:r>
              <w:t>C. $\frac{145 \pi a^{3}}{54}$.</w:t>
            </w:r>
          </w:p>
          <w:p>
            <w:r>
              <w:t>D. $\frac{145 \pi a^{3}}{36}$.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Math_2/image010.png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Gọi $O$ là hình chiếu của $S$ trên mặt đáy và $I$ là trung điểm $A B$, khi đó:</w:t>
            </w:r>
          </w:p>
          <w:p>
            <w:r>
              <w:t>$S O \perp A B$ và $O I \perp A B \Rightarrow A B \perp(S O I)$</w:t>
            </w:r>
          </w:p>
          <w:p>
            <w:r>
              <w:t>Kẻ $O H \perp S I$ mà $O H \perp A B(A B \perp(S O I)) \Rightarrow O H \perp(S A B) \Rightarrow d(O,(S A B))=O H=a$.</w:t>
            </w:r>
          </w:p>
          <w:p>
            <w:r>
              <w:t>Xét tam giác $S O I$ vuông tại $O$, đường $O H$ :</w:t>
            </w:r>
          </w:p>
          <w:p>
            <w:r>
              <w:t>Ta có $\frac{1}{O H^{2}}=\frac{1}{O S^{2}}+\frac{1}{O I^{2}} \Leftrightarrow \frac{1}{a^{2}}=\frac{1}{9 a^{2}}+\frac{1}{O I^{2}} \Rightarrow O I=\frac{3 a \sqrt{2}}{4} \Rightarrow S I=\frac{9 a \sqrt{2}}{4}$</w:t>
            </w:r>
          </w:p>
          <w:p>
            <w:r>
              <w:t>Ta có $A B=\frac{2 S_{S A B}}{S I}=\frac{2.3 a^{2}}{\frac{9 a \sqrt{2}}{4}}=\frac{4 a \sqrt{2}}{3} \Rightarrow O A=\sqrt{O I^{2}+I A^{2}}=\sqrt{\left(\frac{3 a \sqrt{2}}{4}\right)^{2}+\frac{\left(\frac{4 a \sqrt{2}}{3}\right)^{2}}{4}}=\frac{a \sqrt{290}}{120}$</w:t>
            </w:r>
          </w:p>
          <w:p>
            <w:r>
              <w:t>Khi đó $V=\frac{1}{3} \pi S O . O A^{2}=\frac{145 a^{3}}{72} \pi$.</w:t>
            </w:r>
          </w:p>
        </w:tc>
      </w:tr>
      <w:tr>
        <w:tc>
          <w:tcPr>
            <w:tcW w:type="dxa" w:w="1440"/>
          </w:tcPr>
          <w:p>
            <w:r>
              <w:t>Math_2_50</w:t>
            </w:r>
          </w:p>
        </w:tc>
        <w:tc>
          <w:tcPr>
            <w:tcW w:type="dxa" w:w="1440"/>
          </w:tcPr>
          <w:p>
            <w:r>
              <w:t>Math_2/image011.png</w:t>
            </w:r>
          </w:p>
        </w:tc>
        <w:tc>
          <w:tcPr>
            <w:tcW w:type="dxa" w:w="1440"/>
          </w:tcPr>
          <w:p>
            <w:r>
              <w:t>Câu 50: Cho hàm số $y=f(x)$ có bảng biến thiên của hàm số $g(x)=f(x-1)+2$ như sau:</w:t>
            </w:r>
          </w:p>
          <w:p>
            <w:r>
              <w:t xml:space="preserve"> x | -\infty 1 3 +\infty</w:t>
            </w:r>
          </w:p>
          <w:p>
            <w:r>
              <w:t>g’ | - 0 + 0 –</w:t>
            </w:r>
          </w:p>
          <w:p>
            <w:r>
              <w:t>g | +\infty \searrow 0 \nearrow 4 \searrow -\infty</w:t>
            </w:r>
          </w:p>
          <w:p>
            <w:r>
              <w:t>Giá trị lớn nhất của hàm số $y=f(-|\sqrt{3} \sin x-\cos x|+2)+2 \cos 2 x+4 \sin x-1$ là:</w:t>
            </w:r>
          </w:p>
          <w:p>
            <w:r>
              <w:t>A. -9 .</w:t>
            </w:r>
          </w:p>
          <w:p>
            <w:r>
              <w:t>B. -2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bảng biến thiên của hàm số $g(x)$ ta có bảng biến thiên của hàm số $f(x)$ như sau:</w:t>
            </w:r>
          </w:p>
          <w:p>
            <w:r>
              <w:t>\begin{center}</w:t>
            </w:r>
          </w:p>
          <w:p>
            <w:r>
              <w:t>\includegraphics[max width=\textwidth]{2023_04_10_05054bcc3c28c99fe9f7g-11}</w:t>
            </w:r>
          </w:p>
          <w:p>
            <w:r>
              <w:t>\end{center}</w:t>
            </w:r>
          </w:p>
          <w:p>
            <w:r>
              <w:t>Đặt $t=-|\sqrt{3} \sin x-\cos x|+2=-2\left|\frac{\sqrt{3}}{2} \sin x-\frac{1}{2} \cos x\right|+2=-2\left|\sin \left(x-\frac{\pi}{6}\right)\right|+2 \Rightarrow t \in[0 ; 2]$</w:t>
            </w:r>
          </w:p>
          <w:p>
            <w:r>
              <w:t>Từ bảng biến thiên ta có được $f(t) \leq f(2), \forall t \in[0 ; 2]$</w:t>
            </w:r>
          </w:p>
          <w:p>
            <w:r>
              <w:t>$f(t)$ đạt giá trị lớn nhất tại $t=2$ hay $\sin \left(x-\frac{\pi}{6}\right)=0 \Leftrightarrow x-\frac{\pi}{6}=k \pi \Leftrightarrow x=\frac{\pi}{6}+k \pi$</w:t>
            </w:r>
          </w:p>
          <w:p>
            <w:r>
              <w:t>$$</w:t>
            </w:r>
          </w:p>
          <w:p>
            <w:r>
              <w:t>2 \cos 2 x+4 \sin x-1=-4 \sin ^{2} x+4 \sin x+1=-(2 \sin x-1)^{2}+2 \leq 2</w:t>
            </w:r>
          </w:p>
          <w:p>
            <w:r>
              <w:t>$$</w:t>
            </w:r>
          </w:p>
          <w:p>
            <w:r>
              <w:t>Đẳng thức xảy ra khi $\sin x=\frac{1}{2} \Leftrightarrow\left[\begin{array}{l}x=\frac{\pi}{6}+k 2 \pi \\ x=\frac{5 \pi}{6}+k 2 \pi\end{array}\right.$.</w:t>
            </w:r>
          </w:p>
          <w:p>
            <w:r>
              <w:t>Ta có $y=f(-|\sqrt{3} \sin x-\cos x|+2)+2 \cos 2 x+4 \sin x-1 \leq f(2)+2=4$.</w:t>
            </w:r>
          </w:p>
          <w:p>
            <w:r>
              <w:t>Hàm số đạt giá trị lớn nhất khi $x=\frac{\pi}{6}+k 2 \pi$.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