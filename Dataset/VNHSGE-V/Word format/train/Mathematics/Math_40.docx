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Math_40_1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Đường tiệm cận đứng và tiệm cận ngang của đồ thị hàm số $y=-\frac{1}{x+1}$ là</w:t>
            </w:r>
          </w:p>
          <w:p>
            <w:r>
              <w:t>A. $x=-1, y=0$.</w:t>
            </w:r>
          </w:p>
          <w:p>
            <w:r>
              <w:t>B. $x=1, y=0$.</w:t>
            </w:r>
          </w:p>
          <w:p>
            <w:r>
              <w:t>C. $x=-1, y=1$.</w:t>
            </w:r>
          </w:p>
          <w:p>
            <w:r>
              <w:t>D. $x=1, y=-1$.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$\lim _{x \rightarrow \pm \infty}\left(-\frac{1}{x+1}\right)=0$ suy ra $y=0$ là tiệm cận ngang</w:t>
            </w:r>
          </w:p>
          <w:p>
            <w:r>
              <w:t>Ta có $\lim _{x \rightarrow-1^{+}}\left(\frac{-1}{x+1}\right)=-\infty \Rightarrow x=-1$ là tiệm cận đứng</w:t>
            </w:r>
          </w:p>
        </w:tc>
      </w:tr>
      <w:tr>
        <w:tc>
          <w:tcPr>
            <w:tcW w:type="dxa" w:w="1440"/>
          </w:tcPr>
          <w:p>
            <w:r>
              <w:t>Math_40_2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Cho hình nón có độ dài đường sinh bằng $2 a$ và chu vi đáy bằng $2 \pi a$. Tính diện tích xung quanh của hình nón.</w:t>
            </w:r>
          </w:p>
          <w:p>
            <w:r>
              <w:t>A. $\pi a$.</w:t>
            </w:r>
          </w:p>
          <w:p>
            <w:r>
              <w:t>B. $\frac{\pi a^{2}}{3}$.</w:t>
            </w:r>
          </w:p>
          <w:p>
            <w:r>
              <w:t>C. $2 \pi a^{2}$.</w:t>
            </w:r>
          </w:p>
          <w:p>
            <w:r>
              <w:t>D. $\pi a^{2}$.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Theo giả thiết ta có $l=2 a$; chu vi đường đáy là $2 \pi r=2 \pi a \Rightarrow r=a$</w:t>
            </w:r>
          </w:p>
          <w:p>
            <w:r>
              <w:t>Vậy diện tích xung quanh là $S=\pi r l=2 \pi a^{2}$.</w:t>
            </w:r>
          </w:p>
        </w:tc>
      </w:tr>
      <w:tr>
        <w:tc>
          <w:tcPr>
            <w:tcW w:type="dxa" w:w="1440"/>
          </w:tcPr>
          <w:p>
            <w:r>
              <w:t>Math_40_3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Cho $a$ là số thực dương thỏa mãn $a \neq 10$, mệnh đề nào dưới đây sai?</w:t>
            </w:r>
          </w:p>
          <w:p>
            <w:r>
              <w:t>A. $\log \left(10^{a}\right)=a$.</w:t>
            </w:r>
          </w:p>
          <w:p>
            <w:r>
              <w:t>B. $\log \left(a^{10}\right)=a \log 10$.</w:t>
            </w:r>
          </w:p>
          <w:p>
            <w:r>
              <w:t>C. $-\log \left(\frac{10}{a}\right)=\log a-1$.</w:t>
            </w:r>
          </w:p>
          <w:p>
            <w:r>
              <w:t>D. $\log (10 . a)=1+\log a$.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$\log \left(a^{10}\right)=10 \log a$.</w:t>
            </w:r>
          </w:p>
        </w:tc>
      </w:tr>
      <w:tr>
        <w:tc>
          <w:tcPr>
            <w:tcW w:type="dxa" w:w="1440"/>
          </w:tcPr>
          <w:p>
            <w:r>
              <w:t>Math_40_4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Cho hình nón có độ dài đường sinh bằng $a$ và bán kính đáy bằng $R$. Tính thể tích của khối trụ đã cho.</w:t>
            </w:r>
          </w:p>
          <w:p>
            <w:r>
              <w:t>A. $\frac{1}{3} \pi a R^{2}$</w:t>
            </w:r>
          </w:p>
          <w:p>
            <w:r>
              <w:t>B. $\pi a R^{2}$.</w:t>
            </w:r>
          </w:p>
          <w:p>
            <w:r>
              <w:t>C. $a R^{2}$.</w:t>
            </w:r>
          </w:p>
          <w:p>
            <w:r>
              <w:t>D. $2 \pi a R^{2}$.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Thể tích của khối trụ là $V=\frac{1}{3} \pi R^{2} \cdot h=\frac{1}{3} \pi R^{2} \cdot a$</w:t>
            </w:r>
          </w:p>
        </w:tc>
      </w:tr>
      <w:tr>
        <w:tc>
          <w:tcPr>
            <w:tcW w:type="dxa" w:w="1440"/>
          </w:tcPr>
          <w:p>
            <w:r>
              <w:t>Math_40_5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Trong không gian ${Ox} y z$, cho hai điểm $A(3 ;-1 ; 1), B(1 ; 2 ; 4)$. Phương trình mặt phẳng $(P)$ đi qua ${A}$ và vuông góc với đường thẳng ${AB}$ là</w:t>
            </w:r>
          </w:p>
          <w:p>
            <w:r>
              <w:t>A. $-2 x+3 y+3 z-16=0$</w:t>
            </w:r>
          </w:p>
          <w:p>
            <w:r>
              <w:t>B. $2 x-3 y-3 z-16=0$</w:t>
            </w:r>
          </w:p>
          <w:p>
            <w:r>
              <w:t>C. $-2 x+3 y+3 z-6=0$</w:t>
            </w:r>
          </w:p>
          <w:p>
            <w:r>
              <w:t>D. $2 x-3 y-3 z-6=0$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$\overrightarrow{A B}(-2 ; 3 ; 3)$</w:t>
            </w:r>
          </w:p>
          <w:p>
            <w:r>
              <w:t>mặt phẳng $(P)$ đi qua điểm $A$ và nhận $\overrightarrow{A B}$ là một vécto pháp tuyến</w:t>
            </w:r>
          </w:p>
          <w:p>
            <w:r>
              <w:t>Phương trình mặt phẳng $(P)$ là: $-2(x-3)+3(y+1)+3(z-1)=0 \Leftrightarrow-2 x+3 y+3 z+6=0$</w:t>
            </w:r>
          </w:p>
        </w:tc>
      </w:tr>
      <w:tr>
        <w:tc>
          <w:tcPr>
            <w:tcW w:type="dxa" w:w="1440"/>
          </w:tcPr>
          <w:p>
            <w:r>
              <w:t>Math_40_6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Cho khối lăng trụ có diện tích đáy $B$ và chiều cao $h$. Thể tích $V$ của khối lăng trụ đã cho được tính theo công thức nào dưới đây?</w:t>
            </w:r>
          </w:p>
          <w:p>
            <w:r>
              <w:t>A. $V=B h$</w:t>
            </w:r>
          </w:p>
          <w:p>
            <w:r>
              <w:t>B. $V=\frac{1}{3} B h$.</w:t>
            </w:r>
          </w:p>
          <w:p>
            <w:r>
              <w:t>C. $V=3 B h$.</w:t>
            </w:r>
          </w:p>
          <w:p>
            <w:r>
              <w:t>D. $V=\frac{4}{3} B h$.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Math_40_7</w:t>
            </w:r>
          </w:p>
        </w:tc>
        <w:tc>
          <w:tcPr>
            <w:tcW w:type="dxa" w:w="1440"/>
          </w:tcPr>
          <w:p>
            <w:r>
              <w:t>Math_40/image001.png</w:t>
            </w:r>
          </w:p>
        </w:tc>
        <w:tc>
          <w:tcPr>
            <w:tcW w:type="dxa" w:w="1440"/>
          </w:tcPr>
          <w:p>
            <w:r>
              <w:t>Câu 7: Hàm số nào dưới đây có đồ thị như hình vẽ?</w:t>
            </w:r>
          </w:p>
          <w:p>
            <w:r>
              <w:t>A. $y=-x^{3}-3 x+1$.</w:t>
            </w:r>
          </w:p>
          <w:p>
            <w:r>
              <w:t>B. $y=-x^{3}+3 x+1$.</w:t>
            </w:r>
          </w:p>
          <w:p>
            <w:r>
              <w:t>C. $y=x^{3}+3 x+1$.</w:t>
            </w:r>
          </w:p>
          <w:p>
            <w:r>
              <w:t>D. $y=x^{3}-3 x+1$.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Dựa vào hình dạng đồ thị hàm số ta suy ra $a&gt;0$ ( Loại ${A}, {B})$</w:t>
            </w:r>
          </w:p>
          <w:p>
            <w:r>
              <w:t>Hàm số có hai cực trị. Vậy chọn $D$</w:t>
            </w:r>
          </w:p>
        </w:tc>
      </w:tr>
      <w:tr>
        <w:tc>
          <w:tcPr>
            <w:tcW w:type="dxa" w:w="1440"/>
          </w:tcPr>
          <w:p>
            <w:r>
              <w:t>Math_40_8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Trong không gian với hệ trục tọa độ $O x y z$, cho mặt cầu $(S):(x+1)^{2}+(y-3)^{2}+(z-2)^{2}=9$.Tọa độ tâm và bán kính của mặt cầu $(S)$ là</w:t>
            </w:r>
          </w:p>
          <w:p>
            <w:r>
              <w:t>A. $I(1 ; 3 ; 2), R=3$</w:t>
            </w:r>
          </w:p>
          <w:p>
            <w:r>
              <w:t>B. $I(1 ;-3 ;-2), R=9$</w:t>
            </w:r>
          </w:p>
          <w:p>
            <w:r>
              <w:t>C. $I(-1 ; 3 ; 2), R=3$</w:t>
            </w:r>
          </w:p>
          <w:p>
            <w:r>
              <w:t>D. $I(-1 ; 3 ; 2), R=9$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Mặt cầu $(S) I(-1 ; 3 ; 2), R=3$.</w:t>
            </w:r>
          </w:p>
        </w:tc>
      </w:tr>
      <w:tr>
        <w:tc>
          <w:tcPr>
            <w:tcW w:type="dxa" w:w="1440"/>
          </w:tcPr>
          <w:p>
            <w:r>
              <w:t>Math_40_9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Cho hàm số $f(x)$ có đạo hàm $f^{\prime}(x)=x(x-2)^{2}, \forall x \in \mathbb{R}$. Số điểm cực trị của hàm số đã cho làA. 2 .</w:t>
            </w:r>
          </w:p>
          <w:p>
            <w:r>
              <w:t>B. 0 .</w:t>
            </w:r>
          </w:p>
          <w:p>
            <w:r>
              <w:t>C. 1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Math_40/image002.png</w:t>
            </w:r>
          </w:p>
        </w:tc>
        <w:tc>
          <w:tcPr>
            <w:tcW w:type="dxa" w:w="1440"/>
          </w:tcPr>
          <w:p>
            <w:r>
              <w:t>$f^{\prime}(x)=x(x-2)^{2}=0 \Leftrightarrow\left[\begin{array}{l}x=0 \\ x=2\end{array}\right.$.</w:t>
            </w:r>
          </w:p>
          <w:p>
            <w:r>
              <w:t>Bảng xét dấu $f^{\prime}(x)$</w:t>
            </w:r>
          </w:p>
          <w:p>
            <w:r>
              <w:t>Suy ra hàm số $f(x)$ có 1 điểm cực trị.</w:t>
            </w:r>
          </w:p>
        </w:tc>
      </w:tr>
      <w:tr>
        <w:tc>
          <w:tcPr>
            <w:tcW w:type="dxa" w:w="1440"/>
          </w:tcPr>
          <w:p>
            <w:r>
              <w:t>Math_40_10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Cho cấp số nhân $\left(u_{n}\right)$ có $u_{6}=27$, công bội $q=\frac{1}{3}$. Số hạng $u_{3}$ bằng</w:t>
            </w:r>
          </w:p>
          <w:p>
            <w:r>
              <w:t>A. 81 .</w:t>
            </w:r>
          </w:p>
          <w:p>
            <w:r>
              <w:t>B. 243 .</w:t>
            </w:r>
          </w:p>
          <w:p>
            <w:r>
              <w:t>C. 27 .</w:t>
            </w:r>
          </w:p>
          <w:p>
            <w:r>
              <w:t>D. 729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$u_{3}=u_{1} \cdot q^{2}$</w:t>
            </w:r>
          </w:p>
          <w:p>
            <w:r>
              <w:t>$u_{6}=u_{1} \cdot q^{5}=u_{1} \cdot q^{2} \cdot q^{3}=u_{3} \cdot q^{3} \Rightarrow u_{3}=\frac{u_{6}}{q^{3}}=\frac{27}{\left(\frac{1}{3}\right)^{3}}=729$</w:t>
            </w:r>
          </w:p>
        </w:tc>
      </w:tr>
      <w:tr>
        <w:tc>
          <w:tcPr>
            <w:tcW w:type="dxa" w:w="1440"/>
          </w:tcPr>
          <w:p>
            <w:r>
              <w:t>Math_40_11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Tập xác định của hàm số $y=x^{\sqrt{2}}$ là</w:t>
            </w:r>
          </w:p>
          <w:p>
            <w:r>
              <w:t>A. $(2 ;+\infty)$.</w:t>
            </w:r>
          </w:p>
          <w:p>
            <w:r>
              <w:t>B. $(0 ;+\infty)$.</w:t>
            </w:r>
          </w:p>
          <w:p>
            <w:r>
              <w:t>C. $\mathbb{R} \backslash\{0\}$.</w:t>
            </w:r>
          </w:p>
          <w:p>
            <w:r>
              <w:t>D. $\mathbb{R}$.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Hàm số $y=x^{\sqrt{2}}$ xác định $\Leftrightarrow x&gt;0$.</w:t>
            </w:r>
          </w:p>
          <w:p>
            <w:r>
              <w:t>Vậy tập xác định của hàm số $y=x^{\sqrt{2}}$ là $(0 ;+\infty)$.</w:t>
            </w:r>
          </w:p>
        </w:tc>
      </w:tr>
      <w:tr>
        <w:tc>
          <w:tcPr>
            <w:tcW w:type="dxa" w:w="1440"/>
          </w:tcPr>
          <w:p>
            <w:r>
              <w:t>Math_40_12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Cho $\int_{0}^{8} f(x) d x=16$.Tính $I=\int_{0}^{2} f(4 x) d x$.</w:t>
            </w:r>
          </w:p>
          <w:p>
            <w:r>
              <w:t>A. $I=4$</w:t>
            </w:r>
          </w:p>
          <w:p>
            <w:r>
              <w:t>B. $I=32$.</w:t>
            </w:r>
          </w:p>
          <w:p>
            <w:r>
              <w:t>C. $I=8$</w:t>
            </w:r>
          </w:p>
          <w:p>
            <w:r>
              <w:t>D. $I=16$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Đặt $t=4 x \Rightarrow d t=4 d x$</w:t>
            </w:r>
          </w:p>
          <w:p>
            <w:r>
              <w:t>Đổi cận: $x=0 \Rightarrow t=0 ; x=2 \Rightarrow t=8$.</w:t>
            </w:r>
          </w:p>
          <w:p>
            <w:r>
              <w:t>$I=\int_{0}^{2} f(4 x) d x=\int_{0}^{8} f(t) \cdot \frac{1}{4} d t=\frac{1}{4} \int_{0}^{8} f(t) d t=\frac{1}{4} \cdot 16=4$.</w:t>
            </w:r>
          </w:p>
        </w:tc>
      </w:tr>
      <w:tr>
        <w:tc>
          <w:tcPr>
            <w:tcW w:type="dxa" w:w="1440"/>
          </w:tcPr>
          <w:p>
            <w:r>
              <w:t>Math_40_13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Nguyên hàm của hàm số $f(x)=\sin (x+\pi)$ là</w:t>
            </w:r>
          </w:p>
          <w:p>
            <w:r>
              <w:t>A. $\int f(x) d x=\sin x+C$</w:t>
            </w:r>
          </w:p>
          <w:p>
            <w:r>
              <w:t>B. $\int f(x) d x=\cos x+C$</w:t>
            </w:r>
          </w:p>
          <w:p>
            <w:r>
              <w:t>C. $\int f(x) d x=-\cos x+C$</w:t>
            </w:r>
          </w:p>
          <w:p>
            <w:r>
              <w:t>D. $\int f(x) d x=\cos (x+\pi)+C$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$f(x)=\sin (x+\pi)=-\sin x$ Do đó $\int f(x) d x=\int(-\sin x) d x=\cos x+C$</w:t>
            </w:r>
          </w:p>
        </w:tc>
      </w:tr>
      <w:tr>
        <w:tc>
          <w:tcPr>
            <w:tcW w:type="dxa" w:w="1440"/>
          </w:tcPr>
          <w:p>
            <w:r>
              <w:t>Math_40_14</w:t>
            </w:r>
          </w:p>
        </w:tc>
        <w:tc>
          <w:tcPr>
            <w:tcW w:type="dxa" w:w="1440"/>
          </w:tcPr>
          <w:p>
            <w:r>
              <w:t>Math_40/image003.png</w:t>
            </w:r>
          </w:p>
        </w:tc>
        <w:tc>
          <w:tcPr>
            <w:tcW w:type="dxa" w:w="1440"/>
          </w:tcPr>
          <w:p>
            <w:r>
              <w:t>Câu 14: Cho hàm số $y=f(x)$ có bảng biến thiên như sau:</w:t>
            </w:r>
          </w:p>
          <w:p>
            <w:r>
              <w:t>Hàm số đạt cực tiểu tại điểm nào?</w:t>
            </w:r>
          </w:p>
          <w:p>
            <w:r>
              <w:t>A. $x=1$.</w:t>
            </w:r>
          </w:p>
          <w:p>
            <w:r>
              <w:t>B. $x=-2$.</w:t>
            </w:r>
          </w:p>
          <w:p>
            <w:r>
              <w:t>C. $x=0$.</w:t>
            </w:r>
          </w:p>
          <w:p>
            <w:r>
              <w:t>D. $x=-1$.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Dựa vào bảng biến thiên ta thấy hàm số đạt cực tiểu tại điểm $x=1$</w:t>
            </w:r>
          </w:p>
        </w:tc>
      </w:tr>
      <w:tr>
        <w:tc>
          <w:tcPr>
            <w:tcW w:type="dxa" w:w="1440"/>
          </w:tcPr>
          <w:p>
            <w:r>
              <w:t>Math_40_15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Trong không gian với hệ trục tọa độ $O x y z$, cho điểm $M(1 ; 0 ; 1)$ và mặt phẳng $(P): 2 x+y+2 z+5=0$. Khoảng cách từ điểm $M$ đến mặt phẳng $(P)$ là</w:t>
            </w:r>
          </w:p>
          <w:p>
            <w:r>
              <w:t>A. $3 \sqrt{2}$.</w:t>
            </w:r>
          </w:p>
          <w:p>
            <w:r>
              <w:t>B. 3 .</w:t>
            </w:r>
          </w:p>
          <w:p>
            <w:r>
              <w:t>C. $\frac{9 \sqrt{2}}{2}$.</w:t>
            </w:r>
          </w:p>
          <w:p>
            <w:r>
              <w:t>D. $\sqrt{3}$.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$d(M,(P))=\frac{|2.1+0+2.1+5|}{\sqrt{2^{2}+1^{2}+2^{2}}}=\frac{9}{3}=3$</w:t>
            </w:r>
          </w:p>
        </w:tc>
      </w:tr>
      <w:tr>
        <w:tc>
          <w:tcPr>
            <w:tcW w:type="dxa" w:w="1440"/>
          </w:tcPr>
          <w:p>
            <w:r>
              <w:t>Math_40_16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Tập xác định của hàm số $y=\log (1-2 x)$ là:</w:t>
            </w:r>
          </w:p>
          <w:p>
            <w:r>
              <w:t>A. $\left(-\infty ; \frac{1}{2}\right]$.</w:t>
            </w:r>
          </w:p>
          <w:p>
            <w:r>
              <w:t>B. $\left(\frac{1}{2} ;+\infty\right)$.</w:t>
            </w:r>
          </w:p>
          <w:p>
            <w:r>
              <w:t>C. $(-\infty ;+\infty)$</w:t>
            </w:r>
          </w:p>
          <w:p>
            <w:r>
              <w:t>D. $\left(-\infty ; \frac{1}{2}\right)$.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Hàm số $y=\log (1-2 x)$ xác định $\Leftrightarrow 1-2 x&gt;0 \Leftrightarrow \frac{1}{2}&gt;x$</w:t>
            </w:r>
          </w:p>
          <w:p>
            <w:r>
              <w:t>Do đó tập xác định của hàm số $y=\log (1-2 x)$ là $\left(-\infty ; \frac{1}{2}\right)$</w:t>
            </w:r>
          </w:p>
        </w:tc>
      </w:tr>
      <w:tr>
        <w:tc>
          <w:tcPr>
            <w:tcW w:type="dxa" w:w="1440"/>
          </w:tcPr>
          <w:p>
            <w:r>
              <w:t>Math_40_17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Cho hàm số $f(x)=4 x^{3}+2 x+1$. Tìm $\int f(x) {d} x$.</w:t>
            </w:r>
          </w:p>
          <w:p>
            <w:r>
              <w:t>A. $\int f(x) {d} x=12 x^{4}+2 x^{2}+x+C$.</w:t>
            </w:r>
          </w:p>
          <w:p>
            <w:r>
              <w:t>B. $\int f(x) {d} x=x^{4}+x^{2}+x+C$.</w:t>
            </w:r>
          </w:p>
          <w:p>
            <w:r>
              <w:t>C. $\int f(x) {d} x=12 x^{2}+2$.</w:t>
            </w:r>
          </w:p>
          <w:p>
            <w:r>
              <w:t>D. $\int f(x) {d} x=12 x^{2}+2+C$.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$\int f(x) {d} x=\int\left(4 x^{3}+2 x+1\right) {d} x=4 \frac{x^{4}}{4}+2 \frac{x^{2}}{2}+x+C=x^{4}+x^{2}+x+C$.</w:t>
            </w:r>
          </w:p>
        </w:tc>
      </w:tr>
      <w:tr>
        <w:tc>
          <w:tcPr>
            <w:tcW w:type="dxa" w:w="1440"/>
          </w:tcPr>
          <w:p>
            <w:r>
              <w:t>Math_40_18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Thể tích của khối nón có chiều cao bằng 4 và độ dài đường sinh bằng 5 là</w:t>
            </w:r>
          </w:p>
          <w:p>
            <w:r>
              <w:t>A. $48 \pi$.</w:t>
            </w:r>
          </w:p>
          <w:p>
            <w:r>
              <w:t>B. $36 \pi$.</w:t>
            </w:r>
          </w:p>
          <w:p>
            <w:r>
              <w:t>C. $12 \pi$.</w:t>
            </w:r>
          </w:p>
          <w:p>
            <w:r>
              <w:t>D. $16 \pi$.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bán kính đường tròn đáy là: $r=\sqrt{5^{2}-4^{2}}=3$.</w:t>
            </w:r>
          </w:p>
          <w:p>
            <w:r>
              <w:t>Vậy thể tích của khối nón là: $V=\frac{1}{3} \pi \cdot r^{2} \cdot h=\frac{1}{3} \pi \cdot 3^{2} \cdot 4=12 \pi$.</w:t>
            </w:r>
          </w:p>
        </w:tc>
      </w:tr>
      <w:tr>
        <w:tc>
          <w:tcPr>
            <w:tcW w:type="dxa" w:w="1440"/>
          </w:tcPr>
          <w:p>
            <w:r>
              <w:t>Math_40_19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Tính đạo hàm $f^{\prime}(x)$ của hàm số $f(x)=\log _{2}(3 x-1)$ với $x&gt;\frac{1}{3}$.</w:t>
            </w:r>
          </w:p>
          <w:p>
            <w:r>
              <w:t>A. $f^{\prime}(x)=\frac{1}{(3 x-1) \ln 2}$.</w:t>
            </w:r>
          </w:p>
          <w:p>
            <w:r>
              <w:t>B. $f^{\prime}(x)=\frac{3}{(3 x-1) \ln 2}$.</w:t>
            </w:r>
          </w:p>
          <w:p>
            <w:r>
              <w:t>C. $f^{\prime}(x)=\frac{3}{(3 x-1)}$.</w:t>
            </w:r>
          </w:p>
          <w:p>
            <w:r>
              <w:t>D. $f^{\prime}(x)=\frac{3 \ln 2}{(3 x-1)}$.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$: f^{\prime}(x)=\left(\log _{2}(3 x-1)\right)^{\prime}=\frac{(3 x-1)^{\prime}}{(3 x-1) \ln 2}=\frac{3}{(3 x-1) \ln 2}$.</w:t>
            </w:r>
          </w:p>
        </w:tc>
      </w:tr>
      <w:tr>
        <w:tc>
          <w:tcPr>
            <w:tcW w:type="dxa" w:w="1440"/>
          </w:tcPr>
          <w:p>
            <w:r>
              <w:t>Math_40_20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Cho hàm số $f(x)$ liên tục trên $\mathbb{R}$ và có $\int_{0}^{1} f(x) {d} x=2 ; \int_{1}^{3} f(x) {d} x=6$. Tính $I=\int_{0}^{3} f(x) {d} x$.</w:t>
            </w:r>
          </w:p>
          <w:p>
            <w:r>
              <w:t>A. $I=4$.</w:t>
            </w:r>
          </w:p>
          <w:p>
            <w:r>
              <w:t>B. $I=36$.</w:t>
            </w:r>
          </w:p>
          <w:p>
            <w:r>
              <w:t>C. $I=12$.</w:t>
            </w:r>
          </w:p>
          <w:p>
            <w:r>
              <w:t>D. $I=8$.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$I=\int_{0}^{3} f(x) {d} x=\int_{0}^{1} f(x) {d} x+\int_{1}^{3} f(x) {d} x=2+6=8$.</w:t>
            </w:r>
          </w:p>
        </w:tc>
      </w:tr>
      <w:tr>
        <w:tc>
          <w:tcPr>
            <w:tcW w:type="dxa" w:w="1440"/>
          </w:tcPr>
          <w:p>
            <w:r>
              <w:t>Math_40_21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Tìm tập nghiệm $S$ của phương trình $\log _{2}\left(x^{2}-2\right)+2=0$.</w:t>
            </w:r>
          </w:p>
          <w:p>
            <w:r>
              <w:t>A. $S=\left\{-\frac{3}{2} ; \frac{3}{2}\right\}$</w:t>
            </w:r>
          </w:p>
          <w:p>
            <w:r>
              <w:t>B. $S=\left\{\frac{2}{3}\right\}$.</w:t>
            </w:r>
          </w:p>
          <w:p>
            <w:r>
              <w:t>C. $S=\left\{\frac{3}{2}\right\}$.</w:t>
            </w:r>
          </w:p>
          <w:p>
            <w:r>
              <w:t>D. $S=\left\{-\frac{2}{3} ; \frac{2}{3}\right\}$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Điều kiện $x^{2}-2&gt;0 \Leftrightarrow\left[\begin{array}{c}x&gt;\sqrt{2} \\ x&lt;-\sqrt{2}\end{array}\right.$.</w:t>
            </w:r>
          </w:p>
          <w:p>
            <w:r>
              <w:t>Khi đó $\log _{2}\left(x^{2}-2\right)+2=0 \Leftrightarrow \log _{2}\left(x^{2}-2\right)=-2 \Leftrightarrow x^{2}-2=2^{-2} \Leftrightarrow x^{2}-2=\frac{1}{4}$</w:t>
            </w:r>
          </w:p>
          <w:p>
            <w:r>
              <w:t>$$</w:t>
            </w:r>
          </w:p>
          <w:p>
            <w:r>
              <w:t>\Leftrightarrow x^{2}=\frac{9}{4} \Leftrightarrow\left[\begin{array}{c}</w:t>
            </w:r>
          </w:p>
          <w:p>
            <w:r>
              <w:t>x=\frac{3}{2}(n) \\</w:t>
            </w:r>
          </w:p>
          <w:p>
            <w:r>
              <w:t>x=-\frac{3}{2}(n)</w:t>
            </w:r>
          </w:p>
          <w:p>
            <w:r>
              <w:t>\end{array} .\right.</w:t>
            </w:r>
          </w:p>
          <w:p>
            <w:r>
              <w:t>$$</w:t>
            </w:r>
          </w:p>
          <w:p>
            <w:r>
              <w:t>Vậy tập nghiệm của phương trình là $S=\left\{-\frac{3}{2} ; \frac{3}{2}\right\}$.</w:t>
            </w:r>
          </w:p>
        </w:tc>
      </w:tr>
      <w:tr>
        <w:tc>
          <w:tcPr>
            <w:tcW w:type="dxa" w:w="1440"/>
          </w:tcPr>
          <w:p>
            <w:r>
              <w:t>Math_40_22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Tích phân $I=\int_{0}^{1} \frac{1}{2 x+1} d x$ bằng:</w:t>
            </w:r>
          </w:p>
          <w:p>
            <w:r>
              <w:t>A. $I=\frac{6}{11}$</w:t>
            </w:r>
          </w:p>
          <w:p>
            <w:r>
              <w:t>B. $I=2 \ln 3$.</w:t>
            </w:r>
          </w:p>
          <w:p>
            <w:r>
              <w:t>C. $I=\frac{1}{2} \ln 3$.</w:t>
            </w:r>
          </w:p>
          <w:p>
            <w:r>
              <w:t>D. $I=0,54$.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Đặt $t=2 x+1 \Rightarrow d t=2 d x$</w:t>
            </w:r>
          </w:p>
          <w:p>
            <w:r>
              <w:t>Đổi cận</w:t>
            </w:r>
          </w:p>
          <w:p>
            <w:r>
              <w:t>\begin{center}</w:t>
            </w:r>
          </w:p>
          <w:p>
            <w:r>
              <w:t>\begin{tabular}{|l|l|}</w:t>
            </w:r>
          </w:p>
          <w:p>
            <w:r>
              <w:t>\hline</w:t>
            </w:r>
          </w:p>
          <w:p>
            <w:r>
              <w:t>$x$ &amp; $0 \quad 1$ \\</w:t>
            </w:r>
          </w:p>
          <w:p>
            <w:r>
              <w:t>\hline</w:t>
            </w:r>
          </w:p>
          <w:p>
            <w:r>
              <w:t>$t$ &amp; $1 \quad 3$ \\</w:t>
            </w:r>
          </w:p>
          <w:p>
            <w:r>
              <w:t>\hline</w:t>
            </w:r>
          </w:p>
          <w:p>
            <w:r>
              <w:t>\end{tabular}</w:t>
            </w:r>
          </w:p>
          <w:p>
            <w:r>
              <w:t>\end{center}</w:t>
            </w:r>
          </w:p>
          <w:p>
            <w:r>
              <w:t>Khi đó $I=\int_{0}^{1} \frac{1}{2 x+1} d x=\int_{1}^{3} \frac{1}{t} \cdot \frac{1}{2} d t=\frac{1}{2} \int_{1}^{3} \frac{1}{t} d t=\left.\frac{1}{2} \ln |t|\right|_{1} ^{3}=\frac{1}{2}(\ln 3-\ln 1)=\frac{1}{2} \ln 3$.</w:t>
            </w:r>
          </w:p>
          <w:p>
            <w:r>
              <w:t>Vậy $I=\frac{1}{2} \ln 3$.</w:t>
            </w:r>
          </w:p>
        </w:tc>
      </w:tr>
      <w:tr>
        <w:tc>
          <w:tcPr>
            <w:tcW w:type="dxa" w:w="1440"/>
          </w:tcPr>
          <w:p>
            <w:r>
              <w:t>Math_40_23</w:t>
            </w:r>
          </w:p>
        </w:tc>
        <w:tc>
          <w:tcPr>
            <w:tcW w:type="dxa" w:w="1440"/>
          </w:tcPr>
          <w:p>
            <w:r>
              <w:t>Math_40/image004.png</w:t>
            </w:r>
          </w:p>
        </w:tc>
        <w:tc>
          <w:tcPr>
            <w:tcW w:type="dxa" w:w="1440"/>
          </w:tcPr>
          <w:p>
            <w:r>
              <w:t>Câu 23: Cho biết hàm số $y=a x^{3}+b x^{2}+c x+d, a \neq 0$ có đồ thị như hình bên. Trong các khẳng định sau, khẳng định nào đúng?</w:t>
            </w:r>
          </w:p>
          <w:p>
            <w:r>
              <w:t>A. $\left\{\begin{array}{l}a&gt;0 \\ b^{2}-3 a c&gt;0\end{array}\right.$.</w:t>
            </w:r>
          </w:p>
          <w:p>
            <w:r>
              <w:t>B. $\left\{\begin{array}{l}a&lt;0 \\ b^{2}-3 a c&lt;0\end{array}\right.$.</w:t>
            </w:r>
          </w:p>
          <w:p>
            <w:r>
              <w:t>C. $\left\{\begin{array}{l}a&lt;0 \\ b^{2}-3 a c&gt;0\end{array}\right.$.</w:t>
            </w:r>
          </w:p>
          <w:p>
            <w:r>
              <w:t>D. $\left\{\begin{array}{l}a&gt;0 \\ b^{2}-3 a c&lt;0\end{array}\right.$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Vì $\lim _{x \rightarrow+\infty} y=-\infty$ nên $a&lt;0$.</w:t>
            </w:r>
          </w:p>
          <w:p>
            <w:r>
              <w:t>Ta có $y^{\prime}=3 a x^{2}+2 b x+c$</w:t>
            </w:r>
          </w:p>
          <w:p>
            <w:r>
              <w:t>Nhìn vào đồ thị, ta thấy hàm số nghịch biến trên $\mathbb{R}$ và không có điểm dừng nên $y^{\prime}=3 a x^{2}+2 b x+c&lt;0, \forall x \in \mathbb{R}$ suy ra $\left\{\begin{array}{l}a&lt;0 \\ \Delta^{\prime}=b^{2}-3 a c&gt;0\end{array}\right.$.</w:t>
            </w:r>
          </w:p>
          <w:p>
            <w:r>
              <w:t>Vậy $\left\{\begin{array}{l}a&lt;0 \\ b^{2}-3 a c&gt;0\end{array}\right.$.</w:t>
            </w:r>
          </w:p>
        </w:tc>
      </w:tr>
      <w:tr>
        <w:tc>
          <w:tcPr>
            <w:tcW w:type="dxa" w:w="1440"/>
          </w:tcPr>
          <w:p>
            <w:r>
              <w:t>Math_40_24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Cho $a$ là số thực dương. Viết biểu thức $P=\sqrt[3]{a^{5}} \cdot \frac{1}{\sqrt{a^{3}}}$ dưới dạng lũy thừa cơ số $a$ ta được kết quả là</w:t>
            </w:r>
          </w:p>
          <w:p>
            <w:r>
              <w:t>A. $P=a^{\frac{1}{6}}$.</w:t>
            </w:r>
          </w:p>
          <w:p>
            <w:r>
              <w:t>B. $P=a^{\frac{19}{6}}$.</w:t>
            </w:r>
          </w:p>
          <w:p>
            <w:r>
              <w:t>C. $P=a^{\frac{7}{6}}$.</w:t>
            </w:r>
          </w:p>
          <w:p>
            <w:r>
              <w:t>D. $P=a^{\frac{5}{6}}$.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$P=\sqrt[3]{a^{5}} \cdot \frac{1}{\sqrt{a^{3}}}=a^{\frac{5}{3}} \cdot \frac{1}{a^{\frac{3}{2}}}=a^{\frac{5}{3}} \cdot a^{-\frac{3}{2}}=a^{\frac{5}{3}-\frac{3}{2}}=a^{\frac{1}{6}}$</w:t>
            </w:r>
          </w:p>
          <w:p>
            <w:r>
              <w:t>Vậy $P=a^{\frac{1}{6}}$</w:t>
            </w:r>
          </w:p>
        </w:tc>
      </w:tr>
      <w:tr>
        <w:tc>
          <w:tcPr>
            <w:tcW w:type="dxa" w:w="1440"/>
          </w:tcPr>
          <w:p>
            <w:r>
              <w:t>Math_40_25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Giá trị nhỏ nhất của hàm số $f(x)=x^{3}-30 x$ trên đoạn [2;22] bằng</w:t>
            </w:r>
          </w:p>
          <w:p>
            <w:r>
              <w:t>A. $-20 \sqrt{10}$.</w:t>
            </w:r>
          </w:p>
          <w:p>
            <w:r>
              <w:t>B. $20 \sqrt{10}$.</w:t>
            </w:r>
          </w:p>
          <w:p>
            <w:r>
              <w:t>C. -52 .</w:t>
            </w:r>
          </w:p>
          <w:p>
            <w:r>
              <w:t>D. $-63,2$.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Xét hàm số $f(x)=x^{3}-30 x$ trên đoạn $[2 ; 22]$</w:t>
            </w:r>
          </w:p>
          <w:p>
            <w:r>
              <w:t>Ta có $f^{\prime}(x)=3 x^{2}-30, f^{\prime}(x)=0 \Leftrightarrow 3 x^{2}-30 \Leftrightarrow\left[\begin{array}{l}x=-\sqrt{10}(l) \\ x=\sqrt{10}(n)\end{array}\right.$</w:t>
            </w:r>
          </w:p>
          <w:p>
            <w:r>
              <w:t>$\min f(x)=\min \{f(2) ; f(\sqrt{10}) ; f(22)\}=f(\sqrt{10})=-20 \sqrt{10}$.</w:t>
            </w:r>
          </w:p>
        </w:tc>
      </w:tr>
      <w:tr>
        <w:tc>
          <w:tcPr>
            <w:tcW w:type="dxa" w:w="1440"/>
          </w:tcPr>
          <w:p>
            <w:r>
              <w:t>Math_40_26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26: Quay một miếng bìa hình tròn có diện tích $16 \pi a^{2}$ quanh một trong những đường kính, ta được khối tròn xoay có thể tích là</w:t>
            </w:r>
          </w:p>
          <w:p>
            <w:r>
              <w:t>A. $\frac{128}{3} \pi a^{3}$</w:t>
            </w:r>
          </w:p>
          <w:p>
            <w:r>
              <w:t>B. $\frac{64}{3} \pi a^{3}$.</w:t>
            </w:r>
          </w:p>
          <w:p>
            <w:r>
              <w:t>C. $\frac{32}{3} \pi a^{3}$.</w:t>
            </w:r>
          </w:p>
          <w:p>
            <w:r>
              <w:t>D. $\frac{256}{3} \pi a^{3}$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$\pi R^{2}=16 \pi a^{2} \Leftrightarrow R=4 a$</w:t>
            </w:r>
          </w:p>
          <w:p>
            <w:r>
              <w:t>Thể tích mặt cầu $V=\frac{4}{3} \pi R^{3}=\frac{4}{3} \pi(4 a)^{3}=\frac{256}{3} \pi a^{3}$.</w:t>
            </w:r>
          </w:p>
        </w:tc>
      </w:tr>
      <w:tr>
        <w:tc>
          <w:tcPr>
            <w:tcW w:type="dxa" w:w="1440"/>
          </w:tcPr>
          <w:p>
            <w:r>
              <w:t>Math_40_27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27: Cho miền phẳng $(D)$ giới hạn bởi đồ thị hàm số $y=\sqrt{x}$, hai đường thẳng $x=1, x=2$ và trục hoành. Tính thể tích khối tròn xoay tạo thành khi quay $(D)$ quanh trục hoành.</w:t>
            </w:r>
          </w:p>
          <w:p>
            <w:r>
              <w:t>A. $\frac{3}{2}$.</w:t>
            </w:r>
          </w:p>
          <w:p>
            <w:r>
              <w:t>B. $\frac{3 \pi}{2}$.</w:t>
            </w:r>
          </w:p>
          <w:p>
            <w:r>
              <w:t>C. $\frac{2 \pi}{3}$.</w:t>
            </w:r>
          </w:p>
          <w:p>
            <w:r>
              <w:t>D. $3 \pi$.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Tính thể tích khối tròn xoay tạo thành khi quay $(D)$ quanh trục hoành $V=\pi \int_{1}^{2}(\sqrt{x})^{2} d x=\frac{3 \pi}{2}$</w:t>
            </w:r>
          </w:p>
        </w:tc>
      </w:tr>
      <w:tr>
        <w:tc>
          <w:tcPr>
            <w:tcW w:type="dxa" w:w="1440"/>
          </w:tcPr>
          <w:p>
            <w:r>
              <w:t>Math_40_28</w:t>
            </w:r>
          </w:p>
        </w:tc>
        <w:tc>
          <w:tcPr>
            <w:tcW w:type="dxa" w:w="1440"/>
          </w:tcPr>
          <w:p>
            <w:r>
              <w:t>Math_40/image005.png</w:t>
            </w:r>
          </w:p>
        </w:tc>
        <w:tc>
          <w:tcPr>
            <w:tcW w:type="dxa" w:w="1440"/>
          </w:tcPr>
          <w:p>
            <w:r>
              <w:t>Câu 28: Cho hàm số $f(x)$ liên tục trên $\mathbb{R}$. Gọi $S$ là diện tích hình phẳng giới hạn bởi các đường $y=f(x), y=0, x=-1$ và $x=5$ (như hình vẽ bên). Mệnh đề nào dưới đây là đúng?</w:t>
            </w:r>
          </w:p>
          <w:p>
            <w:r>
              <w:t>A. $S=-\int_{-1}^{1} f(x) d x+\int_{1}^{5} f(x) d x$</w:t>
            </w:r>
          </w:p>
          <w:p>
            <w:r>
              <w:t>B. $S=-\int_{-1}^{1} f(x) d x-\int_{1}^{5} f(x) d x$.</w:t>
            </w:r>
          </w:p>
          <w:p>
            <w:r>
              <w:t>C. $S=\int_{-1}^{1} f(x) d x-\int_{1}^{5} f(x) d x$.</w:t>
            </w:r>
          </w:p>
          <w:p>
            <w:r>
              <w:t>D. $S=\int_{-1}^{1} f(x) d x+\int_{1}^{5} f(x) d x$.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Diện tích hình phẳng là</w:t>
            </w:r>
          </w:p>
          <w:p>
            <w:r>
              <w:t>$$</w:t>
            </w:r>
          </w:p>
          <w:p>
            <w:r>
              <w:t>S=\int_{-1}^{5}|f(x)| d x=\int_{-1}^{1} f(x) d x-\int_{1}^{5} f(x) d x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Math_40_29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Tập nghiệm của bất phương trình $\log (2 x)&lt;\log (x+6)$ là:</w:t>
            </w:r>
          </w:p>
          <w:p>
            <w:r>
              <w:t>A. $[0 ; 6)$</w:t>
            </w:r>
          </w:p>
          <w:p>
            <w:r>
              <w:t>B. $(0 ; 6)$</w:t>
            </w:r>
          </w:p>
          <w:p>
            <w:r>
              <w:t>C. $(6 ;+\infty)$</w:t>
            </w:r>
          </w:p>
          <w:p>
            <w:r>
              <w:t>D. $(-\infty ; 6)$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Điều kiện $\left\{\begin{array}{l}2 x&gt;0 \\ x+6&gt;0\end{array} \Leftrightarrow x&gt;0\right.$</w:t>
            </w:r>
          </w:p>
          <w:p>
            <w:r>
              <w:t>Vì cơ số $a=10&gt;1$ nên bất phương trình $\log (2 x)&lt;\log (x+6)$</w:t>
            </w:r>
          </w:p>
          <w:p>
            <w:r>
              <w:t>$\Leftrightarrow 2 x&lt;x+6$</w:t>
            </w:r>
          </w:p>
          <w:p>
            <w:r>
              <w:t>$\Leftrightarrow x&lt;6$.</w:t>
            </w:r>
          </w:p>
          <w:p>
            <w:r>
              <w:t>Kết hợp điều kiện, suy ra $0&lt;x&lt;6$.</w:t>
            </w:r>
          </w:p>
          <w:p>
            <w:r>
              <w:t>Vậy tập nghiệm của bất phương trình là $S=(0 ; 6)$.</w:t>
            </w:r>
          </w:p>
        </w:tc>
      </w:tr>
      <w:tr>
        <w:tc>
          <w:tcPr>
            <w:tcW w:type="dxa" w:w="1440"/>
          </w:tcPr>
          <w:p>
            <w:r>
              <w:t>Math_40_30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Hàm số $y=3^{x^{2}-3 x}$ có đạo hàm là</w:t>
            </w:r>
          </w:p>
          <w:p>
            <w:r>
              <w:t>A. $\left(x^{2}-3 x\right) \cdot 3^{x^{2}-3 x-1}$</w:t>
            </w:r>
          </w:p>
          <w:p>
            <w:r>
              <w:t>B. $3^{x^{2}-3 x} \cdot \ln 3$</w:t>
            </w:r>
          </w:p>
          <w:p>
            <w:r>
              <w:t>C. $(2 x-3) \cdot 3^{x^{2}-3 x} \cdot \ln 3$</w:t>
            </w:r>
          </w:p>
          <w:p>
            <w:r>
              <w:t>D. $(2 x-3) \cdot 3^{x^{2}-3 x}$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Vì $\left(a^{u}\right)^{\prime}=u^{\prime} \cdot a^{u} \cdot \ln a$ nên $y^{\prime}=\left(3^{x^{2}-3 x}\right)^{\prime}=(2 x-3) \cdot 3^{x^{2}-3 x} \cdot \ln 3$</w:t>
            </w:r>
          </w:p>
        </w:tc>
      </w:tr>
      <w:tr>
        <w:tc>
          <w:tcPr>
            <w:tcW w:type="dxa" w:w="1440"/>
          </w:tcPr>
          <w:p>
            <w:r>
              <w:t>Math_40_31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Cho hàm số $f(x)$ có đạo hàm liên tục trên đoạn $[1 ; 3]$ thỏa mãn $f(1)=2$ và $f(3)=9$. Tích phân $I=\int_{1}^{3} f^{\prime}({x}) {dx}$ bằng</w:t>
            </w:r>
          </w:p>
          <w:p>
            <w:r>
              <w:t>A. $I=11$</w:t>
            </w:r>
          </w:p>
          <w:p>
            <w:r>
              <w:t>B. $I=2$</w:t>
            </w:r>
          </w:p>
          <w:p>
            <w:r>
              <w:t>C. $I=18$</w:t>
            </w:r>
          </w:p>
          <w:p>
            <w:r>
              <w:t>D. $I=7$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$I=\int_{1}^{3} f^{\prime}({x}) {dx}$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=\left.f(x)\right|_{1} ^{3} \\</w:t>
            </w:r>
          </w:p>
          <w:p>
            <w:r>
              <w:t>&amp; =f(3)-f(1) \\</w:t>
            </w:r>
          </w:p>
          <w:p>
            <w:r>
              <w:t>&amp; =9-2 \\</w:t>
            </w:r>
          </w:p>
          <w:p>
            <w:r>
              <w:t>&amp; =7 .</w:t>
            </w:r>
          </w:p>
          <w:p>
            <w:r>
              <w:t>\end{aligned}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Math_40_32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Cho hình chóp $S . A B C$ có $S A$ vuông góc với mặt phẳng $(A B C)$ và $S A=a$. Đáy $\triangle A B C$ có $A B=a \sqrt{3}, A C=a$. Số đo góc giữa đường thẳng $S B$ và mặt phẳng $(A B C)$ là.</w:t>
            </w:r>
          </w:p>
          <w:p>
            <w:r>
              <w:t>A. $90^{\circ}$</w:t>
            </w:r>
          </w:p>
          <w:p>
            <w:r>
              <w:t>B. $30^{\circ}$</w:t>
            </w:r>
          </w:p>
          <w:p>
            <w:r>
              <w:t>C. $45^{\circ}$</w:t>
            </w:r>
          </w:p>
          <w:p>
            <w:r>
              <w:t>D. $60^{\circ}$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>
              <w:t>Math_40/image006.png</w:t>
            </w:r>
          </w:p>
        </w:tc>
        <w:tc>
          <w:tcPr>
            <w:tcW w:type="dxa" w:w="1440"/>
          </w:tcPr>
          <w:p>
            <w:r>
              <w:t>Vì $S A$ vuông góc với mặt phẳng $(A B C)$ nên hình chiếu của $S B$ lên mặt phẳng $(A B C)$ là $A B$.</w:t>
            </w:r>
          </w:p>
          <w:p>
            <w:r>
              <w:t>Do đó góc giữa đường thẳng $S B$ và mặt phẳng $(A B C)$ bằng góc giữa đường thẳng $S B$ và $A B$.</w:t>
            </w:r>
          </w:p>
          <w:p>
            <w:r>
              <w:t>Suy $\operatorname{ra}(\widehat{S B, A B})=\widehat{S B A}$</w:t>
            </w:r>
          </w:p>
          <w:p>
            <w:r>
              <w:t>Xét tam giác vuông $A B C$, ta có $\tan \widehat{S B A}=\frac{S A}{A B}=\frac{\sqrt{3}}{3}$.</w:t>
            </w:r>
          </w:p>
          <w:p>
            <w:r>
              <w:t>$\Rightarrow \widehat{S B A}=30^{\circ}$</w:t>
            </w:r>
          </w:p>
          <w:p>
            <w:r>
              <w:t>Vậy $(\widehat{S B, A B})=\widehat{S B A}=30^{\circ}$.</w:t>
            </w:r>
          </w:p>
        </w:tc>
      </w:tr>
      <w:tr>
        <w:tc>
          <w:tcPr>
            <w:tcW w:type="dxa" w:w="1440"/>
          </w:tcPr>
          <w:p>
            <w:r>
              <w:t>Math_40_33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Số giao điểm của đồ thị hàm số $y=x^{3}+x^{2}$ và đồ thị hàm số $y=x^{2}+5 x$</w:t>
            </w:r>
          </w:p>
          <w:p>
            <w:r>
              <w:t>A. 3 .</w:t>
            </w:r>
          </w:p>
          <w:p>
            <w:r>
              <w:t>B. 1 .</w:t>
            </w:r>
          </w:p>
          <w:p>
            <w:r>
              <w:t>C. 2 .</w:t>
            </w:r>
          </w:p>
          <w:p>
            <w:r>
              <w:t>D. 0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Phương trình hoành độ giao điểm của 2 đường: $x^{3}+x^{2}=x^{2}+5 x \Leftrightarrow x\left(x^{2}-5\right)=0$</w:t>
            </w:r>
          </w:p>
          <w:p>
            <w:r>
              <w:t>$$</w:t>
            </w:r>
          </w:p>
          <w:p>
            <w:r>
              <w:t>\Leftrightarrow\left[\begin{array}{l}</w:t>
            </w:r>
          </w:p>
          <w:p>
            <w:r>
              <w:t>x=0 \\</w:t>
            </w:r>
          </w:p>
          <w:p>
            <w:r>
              <w:t>x=\sqrt{5} \\</w:t>
            </w:r>
          </w:p>
          <w:p>
            <w:r>
              <w:t>x=-\sqrt{5}</w:t>
            </w:r>
          </w:p>
          <w:p>
            <w:r>
              <w:t>\end{array}\right.</w:t>
            </w:r>
          </w:p>
          <w:p>
            <w:r>
              <w:t>$$</w:t>
            </w:r>
          </w:p>
          <w:p>
            <w:r>
              <w:t>Vậy có 3 giao điểm giữa hai đồ thị.</w:t>
            </w:r>
          </w:p>
        </w:tc>
      </w:tr>
      <w:tr>
        <w:tc>
          <w:tcPr>
            <w:tcW w:type="dxa" w:w="1440"/>
          </w:tcPr>
          <w:p>
            <w:r>
              <w:t>Math_40_34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Tích các nghiệm của phương trình $2^{x^{2}-2 x}=8$ là</w:t>
            </w:r>
          </w:p>
          <w:p>
            <w:r>
              <w:t>A. 3</w:t>
            </w:r>
          </w:p>
          <w:p>
            <w:r>
              <w:t>B. 2 .</w:t>
            </w:r>
          </w:p>
          <w:p>
            <w:r>
              <w:t>C. -3</w:t>
            </w:r>
          </w:p>
          <w:p>
            <w:r>
              <w:t>D. 0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$2^{x^{2}-2 x}=8 \Leftrightarrow 2^{x^{2}-2 x}=2^{3} \Leftrightarrow x^{2}-2 x-3=0 \Leftrightarrow\left[\begin{array}{l}x_{1}=-1 \\ x_{2}=3\end{array} \Rightarrow x_{1} \cdot x_{2}=-3\right.$</w:t>
            </w:r>
          </w:p>
        </w:tc>
      </w:tr>
      <w:tr>
        <w:tc>
          <w:tcPr>
            <w:tcW w:type="dxa" w:w="1440"/>
          </w:tcPr>
          <w:p>
            <w:r>
              <w:t>Math_40_35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Số các cách sắp xếp 5 học sinh nam và 4 nữ sinh thành một hàng dọc sao cho nam, nữ đứng xen kẻ là:</w:t>
            </w:r>
          </w:p>
          <w:p>
            <w:r>
              <w:t>A. $5 !+4$ ! .</w:t>
            </w:r>
          </w:p>
          <w:p>
            <w:r>
              <w:t>B. 9 !.</w:t>
            </w:r>
          </w:p>
          <w:p>
            <w:r>
              <w:t>C. $2.5 ! .4$ !</w:t>
            </w:r>
          </w:p>
          <w:p>
            <w:r>
              <w:t>D. $5 ! \cdot 4$ !.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\begin{center}</w:t>
            </w:r>
          </w:p>
          <w:p>
            <w:r>
              <w:t>\begin{tabular}{|l|l|l|l|l|l|l|l|l|}</w:t>
            </w:r>
          </w:p>
          <w:p>
            <w:r>
              <w:t>\hline</w:t>
            </w:r>
          </w:p>
          <w:p>
            <w:r>
              <w:t>1 &amp; 2 &amp; 3 &amp; 4 &amp; 5 &amp; 6 &amp; 7 &amp; 8 &amp; 9 \\</w:t>
            </w:r>
          </w:p>
          <w:p>
            <w:r>
              <w:t>\hline</w:t>
            </w:r>
          </w:p>
          <w:p>
            <w:r>
              <w:t>\end{tabular}</w:t>
            </w:r>
          </w:p>
          <w:p>
            <w:r>
              <w:t>\end{center}</w:t>
            </w:r>
          </w:p>
          <w:p>
            <w:r>
              <w:t>Ta hình dung xếp 9 học sinh vào 9 ô như hình trên</w:t>
            </w:r>
          </w:p>
          <w:p>
            <w:r>
              <w:t>Để nam sinh và nữ sinh đứng xen kẻ thành hàng dọc, ta phải xếp nam sinh vào ô thứ $1,3,5,7,9$ có 5 ! cách và xếp nữ sinh vào các ô $2,4,6,8$ có 4 ! cách</w:t>
            </w:r>
          </w:p>
          <w:p>
            <w:r>
              <w:t>Vậy có 5 !.4! cách xếp</w:t>
            </w:r>
          </w:p>
        </w:tc>
      </w:tr>
      <w:tr>
        <w:tc>
          <w:tcPr>
            <w:tcW w:type="dxa" w:w="1440"/>
          </w:tcPr>
          <w:p>
            <w:r>
              <w:t>Math_40_36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Cho hình chóp $S A B C D$ biết $S A \perp(A B C D)$ và đáy $A B C D$ là hình chữ nhật có $A B=3 a, A D=4 a$. Gọi $H, K$ lần lượt là hình chiếu vuông góc của $A$ lên $S B, S D$. Mặt phẳng ( $A H K)$ hợp với mặt đáy một góc $30^{\circ}$. Thể tích khối chóp đã cho bằng</w:t>
            </w:r>
          </w:p>
          <w:p>
            <w:r>
              <w:t>A. $20 \sqrt{3} a^{3}$</w:t>
            </w:r>
          </w:p>
          <w:p>
            <w:r>
              <w:t>B. $20 \sqrt{3} a^{2}$</w:t>
            </w:r>
          </w:p>
          <w:p>
            <w:r>
              <w:t>C. $\frac{20 a \sqrt{3} a^{3}}{3}$</w:t>
            </w:r>
          </w:p>
          <w:p>
            <w:r>
              <w:t>D. $60 \sqrt{3} a^{3}$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Math_40/image007.png</w:t>
            </w:r>
          </w:p>
        </w:tc>
        <w:tc>
          <w:tcPr>
            <w:tcW w:type="dxa" w:w="1440"/>
          </w:tcPr>
          <w:p>
            <w:r>
              <w:t>Ta có: $\left\{\begin{array}{l}B C \perp S A \\ B C \perp A B\end{array} \Rightarrow B C \perp(S A B) \Rightarrow B C \perp A H\right.$</w:t>
            </w:r>
          </w:p>
          <w:p>
            <w:r>
              <w:t>$\left\{\begin{array}{l}C D \perp S A \\ C D \perp A D\end{array} \Rightarrow C D \perp(S A D) \Rightarrow C D \perp A K\right.$ Mặt khác: $\left\{\begin{array}{l}A H \perp S B \\ A H \perp B C\end{array} \Rightarrow A H \perp(S B C) \Rightarrow A H \perp S C\right.$</w:t>
            </w:r>
          </w:p>
          <w:p>
            <w:r>
              <w:t>$\left\{\begin{array}{l}A K \perp S D \\ A K \perp C D\end{array} \Rightarrow A K \perp(S C D) \Rightarrow A K \perp S C\right.$</w:t>
            </w:r>
          </w:p>
          <w:p>
            <w:r>
              <w:t>Như vậy: $\left\{\begin{array}{l}A K \perp S C \\ A H \perp S C\end{array} \Rightarrow S C \perp(A K H)\right.$</w:t>
            </w:r>
          </w:p>
          <w:p>
            <w:r>
              <w:t>Ta có: $\left\{\begin{array}{l}S A \perp(A B C D) \\ S C \perp(A K H)\end{array} \Rightarrow(\widehat{(A K H),(A B C D)})=(\widehat{S A, S C})=\widehat{A S C}=30^{\circ}\right.$</w:t>
            </w:r>
          </w:p>
          <w:p>
            <w:r>
              <w:t>Trong tam giác vuông $S A C$ có: $S A=\frac{A C}{\tan 30^{\circ}}=\frac{5 a}{\frac{\sqrt{3}}{3}}=5 \sqrt{3} a$</w:t>
            </w:r>
          </w:p>
          <w:p>
            <w:r>
              <w:t>Vậy: Thể tích khối chóp đã cho là:</w:t>
            </w:r>
          </w:p>
          <w:p>
            <w:r>
              <w:t>$V=\frac{1}{3} S_{A B C D} \cdot S A=\frac{1}{3} \cdot A B \cdot A D \cdot S A=\frac{1}{3} \cdot 3 a \cdot 4 a \cdot 5 \sqrt{3} a=20 \sqrt{3} a^{3}$</w:t>
            </w:r>
          </w:p>
        </w:tc>
      </w:tr>
      <w:tr>
        <w:tc>
          <w:tcPr>
            <w:tcW w:type="dxa" w:w="1440"/>
          </w:tcPr>
          <w:p>
            <w:r>
              <w:t>Math_40_37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Diện tích hình phẳng giới hạn bởi đồ thị của các hàm số $y=|\ln x|, y=1$ được tính bởi công thức:</w:t>
            </w:r>
          </w:p>
          <w:p>
            <w:r>
              <w:t>A. $S=\int_{1}^{e}|(|\ln x|-1)| d x$</w:t>
            </w:r>
          </w:p>
          <w:p>
            <w:r>
              <w:t>B. $S=\int_{\frac{1}{e}}^{e}(|\ln x|-1) d x$</w:t>
            </w:r>
          </w:p>
          <w:p>
            <w:r>
              <w:t>C. $S=\int_{1}^{e}|(1-|\ln x|)| d x$</w:t>
            </w:r>
          </w:p>
          <w:p>
            <w:r>
              <w:t>D. $S=\int_{\frac{1}{e}}^{e}(1-|\ln x|) d x$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Xét phương trình: $|\ln x|=1 \Leftrightarrow\left[\begin{array}{l}\ln x=-1 \\ \ln x=1\end{array} \Leftrightarrow\left[\begin{array}{l}x=\frac{1}{e} \\ x=e\end{array}\right.\right.$</w:t>
            </w:r>
          </w:p>
          <w:p>
            <w:r>
              <w:t>Khi đó: Diện tích hình phẳng giới hạn bởi đồ thị của các hàm số $y=|\ln x|, y=1$ được tính bởi công thức:</w:t>
            </w:r>
          </w:p>
          <w:p>
            <w:r>
              <w:t>$S=\int_{\frac{1}{e}}^{e}|1-| \ln x|| d x=\int_{\frac{1}{e}}^{e}(1-|\ln x|) d x$.</w:t>
            </w:r>
          </w:p>
        </w:tc>
      </w:tr>
      <w:tr>
        <w:tc>
          <w:tcPr>
            <w:tcW w:type="dxa" w:w="1440"/>
          </w:tcPr>
          <w:p>
            <w:r>
              <w:t>Math_40_38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Cho hình hộp đứng $A B C D \cdot A^{\prime} B^{\prime} C^{\prime} D^{\prime}$ có đáy là một hình thoi với diện tích $S_{1}$. Hai mặt chéo $A C C^{\prime} A^{\prime}$ và $B D D^{\prime} B^{\prime}$ có diện tích lần lượt bằng $S_{2}, {~S}_{3}$. Khi đó thể tích của khối hộp đã cho là</w:t>
            </w:r>
          </w:p>
          <w:p>
            <w:r>
              <w:t>A. $\sqrt{\frac{S_{1} S_{2} S_{3}}{2}}$</w:t>
            </w:r>
          </w:p>
          <w:p>
            <w:r>
              <w:t>B. $\frac{\sqrt{2 S_{1} S_{2} S_{3}}}{3}$</w:t>
            </w:r>
          </w:p>
          <w:p>
            <w:r>
              <w:t>C. $\frac{\sqrt{3 S_{1} S_{2} S_{3}}}{3}$</w:t>
            </w:r>
          </w:p>
          <w:p>
            <w:r>
              <w:t>D. $\frac{S_{1} \sqrt{S_{2} S_{3}}}{2}$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chiều cao của hình hộp đã cho là $h$.</w:t>
            </w:r>
          </w:p>
          <w:p>
            <w:r>
              <w:t>Ta có: $S_{1}=\frac{1}{2} A C \cdot B D$</w:t>
            </w:r>
          </w:p>
          <w:p>
            <w:r>
              <w:t>Mặt khác: Các mặt chéo đều là hình chữ nhật nên: $\left\{\begin{array}{l}S_{2}=A C \cdot h \\ S_{3}=B D \cdot h\end{array} \Rightarrow S_{2} S_{3}=A C \cdot B D \cdot h^{2}=2 S_{1} \cdot h^{2}\right.$</w:t>
            </w:r>
          </w:p>
          <w:p>
            <w:r>
              <w:t>$\Rightarrow h=\sqrt{\frac{S_{2} S_{3}}{2 S_{1}}}$</w:t>
            </w:r>
          </w:p>
          <w:p>
            <w:r>
              <w:t>Vậy: Thể tích của khối hộp đã cho là: $V=S_{1} h=S_{1} \sqrt{\frac{S_{2} S_{3}}{2 S_{1}}}=\sqrt{\frac{S_{1} S_{2} S_{3}}{2}}$.</w:t>
            </w:r>
          </w:p>
        </w:tc>
      </w:tr>
      <w:tr>
        <w:tc>
          <w:tcPr>
            <w:tcW w:type="dxa" w:w="1440"/>
          </w:tcPr>
          <w:p>
            <w:r>
              <w:t>Math_40_39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Gọi $S$ là tập các giá trị của tham số thực ${m}$ để hàm số $y=x^{2}+\ln (x+m+2)$ đồng biến trên tập xác định của nó. Biết $S=(-\infty ; a+\sqrt{b}]$. Tính tổng $K=a+b$ là</w:t>
            </w:r>
          </w:p>
          <w:p>
            <w:r>
              <w:t>A. $K=5$.</w:t>
            </w:r>
          </w:p>
          <w:p>
            <w:r>
              <w:t>B. $K=2$.</w:t>
            </w:r>
          </w:p>
          <w:p>
            <w:r>
              <w:t>C. $K=-5$.</w:t>
            </w:r>
          </w:p>
          <w:p>
            <w:r>
              <w:t>D. $K=0$.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TẬP XÁC ĐỊNH: $D=(-m-2 ;+\infty)$</w:t>
            </w:r>
          </w:p>
          <w:p>
            <w:r>
              <w:t>$y^{\prime}=2 x+\frac{1}{x+m+2}=\frac{2 x^{2}+2(m+2) x+1}{x+m+2}$.</w:t>
            </w:r>
          </w:p>
          <w:p>
            <w:r>
              <w:t>Trường hợp 1: $\Delta^{\prime} \leq 0 \Leftrightarrow(m+2)^{2}-2 \leq 0 \Leftrightarrow m^{2}+4 m+2 \leq 0 \Leftrightarrow-2-\sqrt{2} \leq m \leq-2+\sqrt{2}$</w:t>
            </w:r>
          </w:p>
          <w:p>
            <w:r>
              <w:t>$y^{\prime} \geq 0, \forall x \in D \Rightarrow$ Hàm số đồng biến trên tập xác định của nó.</w:t>
            </w:r>
          </w:p>
          <w:p>
            <w:r>
              <w:t>Trường hợp 2: $\Delta^{\prime}&gt;0 \Leftrightarrow(m+2)^{2}-2&gt;0 \Leftrightarrow m^{2}+4 m+2&gt;0 \Leftrightarrow\left[\begin{array}{l}m&lt;-2-\sqrt{2} \\ m&gt;-2+\sqrt{2}\end{array}\right.$</w:t>
            </w:r>
          </w:p>
          <w:p>
            <w:r>
              <w:t>Khi đó pt $y^{\prime}=0$ có hai nghiệm $x_{1} ; x_{2}$.</w:t>
            </w:r>
          </w:p>
          <w:p>
            <w:r>
              <w:t>Theo định lý viet: $\left\{\begin{array}{l}x_{1}+x_{2}=-(m+2) \\ x_{1} \cdot x_{2}=\frac{1}{2}\end{array}\right.$.</w:t>
            </w:r>
          </w:p>
          <w:p>
            <w:r>
              <w:t>$y^{\prime}&gt;0, \forall x \in\left(-\infty ; x_{1}\right) \cup\left(x_{2} ;+\infty\right) \Rightarrow$ Hàm số đồng biến trên khoảng $\left(-\infty ; x_{1}\right) ;\left(x_{2} ;+\infty\right)$.</w:t>
            </w:r>
          </w:p>
          <w:p>
            <w:r>
              <w:t>Để hàm số đồng biến trên tập xác định của nó thì $x_{1}&lt;x_{2}&lt;-m-2$.</w:t>
            </w:r>
          </w:p>
          <w:p>
            <w:r>
              <w:t>$\left\{\begin{array}{l}x_{1}+x_{2}+2(m+2)&lt;0 \\ \left(x_{1}+m+2\right)\left(x_{2}+m+2\right) \geq 0\end{array} \Leftrightarrow\left\{\begin{array}{l}m&lt;-2 \\ \frac{1}{2}&gt;0\end{array} \Leftrightarrow m&lt;-2\right.\right.$.</w:t>
            </w:r>
          </w:p>
          <w:p>
            <w:r>
              <w:t>$\Rightarrow m \leq-2-\sqrt{2}$ thì hàm số đồng biến trên tập xác định của nó.</w:t>
            </w:r>
          </w:p>
          <w:p>
            <w:r>
              <w:t>$\Rightarrow a+\sqrt{b}=-2-\sqrt{2}$</w:t>
            </w:r>
          </w:p>
          <w:p>
            <w:r>
              <w:t>$\Rightarrow a=-2, b=2$.</w:t>
            </w:r>
          </w:p>
          <w:p>
            <w:r>
              <w:t>Vậy $a+b=0$.</w:t>
            </w:r>
          </w:p>
        </w:tc>
      </w:tr>
      <w:tr>
        <w:tc>
          <w:tcPr>
            <w:tcW w:type="dxa" w:w="1440"/>
          </w:tcPr>
          <w:p>
            <w:r>
              <w:t>Math_40_40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Biết $I=\int_{0}^{\frac{\pi}{2}} \frac{x+x \cos x-\sin ^{3} x}{1+\cos x} {~d} x=\frac{\pi^{2}}{a}-\frac{b}{c}$. Trong đó $a, b, c$ là các số nguyên dương, phân số $\frac{b}{c}$ tối giản. Tính $T=a^{2}+b^{2}+c^{2}$.</w:t>
            </w:r>
          </w:p>
          <w:p>
            <w:r>
              <w:t>A. $T=50$.</w:t>
            </w:r>
          </w:p>
          <w:p>
            <w:r>
              <w:t>B. $T=59$.</w:t>
            </w:r>
          </w:p>
          <w:p>
            <w:r>
              <w:t>C. $T=16$.</w:t>
            </w:r>
          </w:p>
          <w:p>
            <w:r>
              <w:t>D. $T=69$.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$$</w:t>
            </w:r>
          </w:p>
          <w:p>
            <w:r>
              <w:t>\begin{aligned}</w:t>
            </w:r>
          </w:p>
          <w:p>
            <w:r>
              <w:t>&amp; I=\int_{0}^{\frac{\pi}{2}} \frac{x+x \cos x-\sin ^{3} x}{1+\cos x} {~d} x=\int_{0}^{\frac{\pi}{2}}\left(x-\frac{1}{2} \sin 2 x\right) d x=\left(\frac{x^{2}}{2}+\frac{1}{4} \cos 2 x\right) \mid \frac{\pi}{2}=\frac{\pi^{2}}{8}-\frac{1}{2} . \\</w:t>
            </w:r>
          </w:p>
          <w:p>
            <w:r>
              <w:t>&amp; \Rightarrow \frac{\pi^{2}}{a}-\frac{b}{c}=\frac{\pi^{2}}{8}-\frac{1}{2} . \\</w:t>
            </w:r>
          </w:p>
          <w:p>
            <w:r>
              <w:t>&amp; \Rightarrow\left\{\begin{array}{l}</w:t>
            </w:r>
          </w:p>
          <w:p>
            <w:r>
              <w:t>a=8 \\</w:t>
            </w:r>
          </w:p>
          <w:p>
            <w:r>
              <w:t>b=1 \Rightarrow a^{2}+b^{2}+c^{2}=69 . \\</w:t>
            </w:r>
          </w:p>
          <w:p>
            <w:r>
              <w:t>c=2</w:t>
            </w:r>
          </w:p>
          <w:p>
            <w:r>
              <w:t>\end{array}\right.</w:t>
            </w:r>
          </w:p>
          <w:p>
            <w:r>
              <w:t>\end{aligned}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Math_40_41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41: Từ một hộp chứa 16 quả cầu gồm 7 quả màu đỏ và 9 quả màu xanh, lấy ngẫu nhiên đồng thời hai quả. Xác suất để lấy được hai quả có màu khác nhau bằng</w:t>
            </w:r>
          </w:p>
          <w:p>
            <w:r>
              <w:t>A. $\frac{21}{40}$.</w:t>
            </w:r>
          </w:p>
          <w:p>
            <w:r>
              <w:t>B. $\frac{3}{10}$.</w:t>
            </w:r>
          </w:p>
          <w:p>
            <w:r>
              <w:t>C. $\frac{7}{40}$.</w:t>
            </w:r>
          </w:p>
          <w:p>
            <w:r>
              <w:t>D. $\frac{2}{15}$.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Xác suất để lấy được hai quả có màu khác nhau: $\frac{7.9}{C_{16}^{2}}=\frac{21}{40}$</w:t>
            </w:r>
          </w:p>
        </w:tc>
      </w:tr>
      <w:tr>
        <w:tc>
          <w:tcPr>
            <w:tcW w:type="dxa" w:w="1440"/>
          </w:tcPr>
          <w:p>
            <w:r>
              <w:t>Math_40_42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42: Cho hình lăng trụ đứng $A B C \cdot A^{\prime} B^{\prime} C^{\prime}$ có đáy là một tam giác vuông cân tại $B \cdot A B=A A^{\prime}=2 a$, $M, N$ lần lượt là trung điểm của $B C$ và $B B^{\prime}$. Khoảng cách giữa hai đường thẳng $M N$ và $A C^{\prime}$ bằng</w:t>
            </w:r>
          </w:p>
          <w:p>
            <w:r>
              <w:t>A. $a \sqrt{3}$</w:t>
            </w:r>
          </w:p>
          <w:p>
            <w:r>
              <w:t>B. $\frac{a \sqrt{3}}{6}$</w:t>
            </w:r>
          </w:p>
          <w:p>
            <w:r>
              <w:t>C. $\frac{a \sqrt{6}}{2}$</w:t>
            </w:r>
          </w:p>
          <w:p>
            <w:r>
              <w:t>D. $\frac{a}{2}$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Math_40/image008.png</w:t>
            </w:r>
          </w:p>
        </w:tc>
        <w:tc>
          <w:tcPr>
            <w:tcW w:type="dxa" w:w="1440"/>
          </w:tcPr>
          <w:p>
            <w:r>
              <w:t>Chọn hệ trục tọa độ như hình vẽ, ta có: $B(0 ; 0 ; 0), A(0 ; 2 a ; 0), M(a ; 0 ; 0), N(0 ; 0 ; a)$, $C^{\prime}(2 a ; 0 ; 2 a)$.</w:t>
            </w:r>
          </w:p>
          <w:p>
            <w:r>
              <w:t>$\overrightarrow{M N}(-a ; 0 ; a), \overrightarrow{A C^{\prime}}(2 a ;-2 a ; 2 a), \overrightarrow{A M}(a ;-2 a ; 0),\left[\overrightarrow{M N} ; \overrightarrow{A C^{\prime}}\right]=\left(2 a^{2} ; 4 a^{2} ; 2 a^{2}\right)$, $\left[\overrightarrow{M N} ; \overrightarrow{A C^{\prime}}\right] \cdot \overrightarrow{A M}=-6 a^{3}$.</w:t>
            </w:r>
          </w:p>
          <w:p>
            <w:r>
              <w:t>Khoảng cách giữa hai đường thẳng $M N$ và $A C^{\prime}$ là: $d=\frac{\left|\left[\overrightarrow{M N} ; \overrightarrow{A C^{\prime}}\right] \cdot \overrightarrow{A M}\right|}{\left.\| \overrightarrow{M N} ; \overrightarrow{A C^{\prime}}\right] \mid}=\frac{6 a^{3}}{a^{2} \sqrt{24}}=\frac{a \sqrt{6}}{2}$.</w:t>
            </w:r>
          </w:p>
        </w:tc>
      </w:tr>
      <w:tr>
        <w:tc>
          <w:tcPr>
            <w:tcW w:type="dxa" w:w="1440"/>
          </w:tcPr>
          <w:p>
            <w:r>
              <w:t>Math_40_43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43: Cho hàm số $f(x)=\frac{x}{\sqrt{x^{2}+1}}$. Họ tất cả các nguyên hàm của hàm số $g(x)=(x+1) f^{\prime}(x)$</w:t>
            </w:r>
          </w:p>
          <w:p>
            <w:r>
              <w:t>A. $\frac{x-1}{\sqrt{x^{2}+1}}+C$</w:t>
            </w:r>
          </w:p>
          <w:p>
            <w:r>
              <w:t>B. $\frac{x^{2}+2 x-1}{2 \sqrt{x^{2}+1}}+C$</w:t>
            </w:r>
          </w:p>
          <w:p>
            <w:r>
              <w:t>C. $\frac{2 x^{2}+x+1}{\sqrt{x^{2}+1}}+C$</w:t>
            </w:r>
          </w:p>
          <w:p>
            <w:r>
              <w:t>D. $\frac{x+1}{\sqrt{x^{2}+1}}+C$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có: $\int g(x) d x=\int(x+1) f^{\prime}(x) d x=\int(x+1) d(f(x))=(x+1) \cdot f(x)-\int f(x) \cdot d x$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=(x+1) \cdot \frac{x}{\sqrt{x^{2}+1}}-\int \frac{x}{\sqrt{x^{2}+1}} \cdot d x \\</w:t>
            </w:r>
          </w:p>
          <w:p>
            <w:r>
              <w:t>&amp; =(x+1) \cdot \frac{x}{\sqrt{x^{2}+1}}-\sqrt{x^{2}+1}+C \\</w:t>
            </w:r>
          </w:p>
          <w:p>
            <w:r>
              <w:t>&amp; =\frac{x-1}{\sqrt{x^{2}+1}}+C .</w:t>
            </w:r>
          </w:p>
          <w:p>
            <w:r>
              <w:t>\end{aligned}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Math_40_44</w:t>
            </w:r>
          </w:p>
        </w:tc>
        <w:tc>
          <w:tcPr>
            <w:tcW w:type="dxa" w:w="1440"/>
          </w:tcPr>
          <w:p>
            <w:r>
              <w:t>Math_40/image009.png</w:t>
            </w:r>
          </w:p>
        </w:tc>
        <w:tc>
          <w:tcPr>
            <w:tcW w:type="dxa" w:w="1440"/>
          </w:tcPr>
          <w:p>
            <w:r>
              <w:t>Câu 44: Cho hàm số $y=f(x)$ có bảng biến thiên như sau:</w:t>
            </w:r>
          </w:p>
          <w:p>
            <w:r>
              <w:t>Tìm số nghiệm của phương trình $2|f(x)|-1=0$.</w:t>
            </w:r>
          </w:p>
          <w:p>
            <w:r>
              <w:t>A. 6</w:t>
            </w:r>
          </w:p>
          <w:p>
            <w:r>
              <w:t>B. 4</w:t>
            </w:r>
          </w:p>
          <w:p>
            <w:r>
              <w:t>C. 3</w:t>
            </w:r>
          </w:p>
          <w:p>
            <w:r>
              <w:t>D. 0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Ta có $2|f(x)|-1=0 \Leftrightarrow\left[\begin{array}{l}f(x)=\frac{1}{2} \\ f(x)=-\frac{1}{2}\end{array}\right.$.</w:t>
            </w:r>
          </w:p>
          <w:p>
            <w:r>
              <w:t>Dựa vào bảng biến thiên ta có: Phương trình $f(x)=\frac{1}{2}$ có 3 nghiệm phân biệt.</w:t>
            </w:r>
          </w:p>
          <w:p>
            <w:r>
              <w:t>Phương trình $f(x)=-\frac{1}{2}$ có 3 nghiệm phân biệt, các nghiệm của hai phương trình không trùng nhau nên phương trình $2|f(x)|-1=0$ có 6 nghiệm phân biệt.</w:t>
            </w:r>
          </w:p>
        </w:tc>
      </w:tr>
      <w:tr>
        <w:tc>
          <w:tcPr>
            <w:tcW w:type="dxa" w:w="1440"/>
          </w:tcPr>
          <w:p>
            <w:r>
              <w:t>Math_40_45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45: Trong không gian với hệ trục tọa độ $O x y z$, cho hai mặt cầu $\left(S_{1}\right): x^{2}+y^{2}+z^{2}=1$, $\left(S_{2}\right): x^{2}+(y-4)^{2}+z^{2}=4$ và các điểm $A(4 ; 0 ; 0), B\left(\frac{1}{4} ; 0 ; 0\right), C(1 ; 4 ; 0), D(4 ; 4 ; 0)$. Gọi $M$ là điểm thay đổi trên $\left(S_{1}\right), N$ là điểm thay đổi trên $\left(S_{2}\right)$. Giá trị nhỏ nhất của biểu thức $Q=M A+2 N D+4 M N+4 B C$ là</w:t>
            </w:r>
          </w:p>
          <w:p>
            <w:r>
              <w:t>A. $3 \sqrt{265}$.</w:t>
            </w:r>
          </w:p>
          <w:p>
            <w:r>
              <w:t>B. $4 \sqrt{265}$</w:t>
            </w:r>
          </w:p>
          <w:p>
            <w:r>
              <w:t>C. $2 \sqrt{265}$.</w:t>
            </w:r>
          </w:p>
          <w:p>
            <w:r>
              <w:t>D. $\sqrt{265}$.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Mặt cầu $\left(S_{1}\right)$ có tâm $O(0 ; 0 ; 0)$ và $R_{1}=1 ;\left(S_{2}\right)$ có tâm $I(0 ; 4 ; 0)$ và $R_{2}=2$;</w:t>
            </w:r>
          </w:p>
          <w:p>
            <w:r>
              <w:t>Ta có bốn điểm $O ; A ; D ; I$ là bốn đỉnh của hình vuông cạnh bằng 4 và $O B=\frac{1}{4} ; I C=1$</w:t>
            </w:r>
          </w:p>
          <w:p>
            <w:r>
              <w:t>Ta có: $\triangle O M A \# \triangle O B M(\operatorname{cgc}) \Leftrightarrow \frac{M A}{M B}=\frac{O M}{O B}=4 \Rightarrow M A=4 M B$</w:t>
            </w:r>
          </w:p>
          <w:p>
            <w:r>
              <w:t>$\Delta I N D \# \Delta I C N({cgc}) \Leftrightarrow \frac{N D}{C N}=\frac{I N}{I C}=2 \Rightarrow N D=2 N C$</w:t>
            </w:r>
          </w:p>
          <w:p>
            <w:r>
              <w:t>$Q=M A+2 N D+4 M N+4 B C=4 M B+4 N C+4 M N+4 B C \geq 4 B C+4 B C=8 B C=2 \sqrt{265}$</w:t>
            </w:r>
          </w:p>
        </w:tc>
      </w:tr>
      <w:tr>
        <w:tc>
          <w:tcPr>
            <w:tcW w:type="dxa" w:w="1440"/>
          </w:tcPr>
          <w:p>
            <w:r>
              <w:t>Math_40_46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46: Cho hàm số $y=f(x)$ có đạo hàm trên đoạn $[1 ; 2]$ thoả $f(1)=2, f(2)=1$ và $\int_{1}^{2} x^{2} \cdot\left(f^{\prime}(x)\right)^{2} d x=2$. Hình phẳng gới hạn bởi đồ thị hàm số $g(x)=x^{4} \cdot f(x)$, các đường thẳng $x=1, x=2$ và trục hoành có diện tích bằng</w:t>
            </w:r>
          </w:p>
          <w:p>
            <w:r>
              <w:t>A. $\frac{21}{3}$</w:t>
            </w:r>
          </w:p>
          <w:p>
            <w:r>
              <w:t>B. $\frac{15}{2}$</w:t>
            </w:r>
          </w:p>
          <w:p>
            <w:r>
              <w:t>C. $\frac{31}{5}$</w:t>
            </w:r>
          </w:p>
          <w:p>
            <w:r>
              <w:t>D. 3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$$</w:t>
            </w:r>
          </w:p>
          <w:p>
            <w:r>
              <w:t>\begin{aligned}</w:t>
            </w:r>
          </w:p>
          <w:p>
            <w:r>
              <w:t>&amp; \int_{1}^{2} f^{\prime}(x) d x=f(2)-f(1)=-1 \Rightarrow 2 \int_{1}^{2} f^{\prime}(x) d x=-2 \\</w:t>
            </w:r>
          </w:p>
          <w:p>
            <w:r>
              <w:t>&amp; \int_{1}^{2} x^{2} \cdot\left(f^{\prime}(x)\right)^{2} d x=2 \Leftrightarrow \int_{1}^{2}\left[x \cdot f^{\prime}(x)\right]^{2} d x-2=0 \Leftrightarrow \int_{1}^{2}\left[x \cdot f^{\prime}(x)\right]^{2} d x+2 \int_{1}^{2} f^{\prime}(x) d x=0 . \\</w:t>
            </w:r>
          </w:p>
          <w:p>
            <w:r>
              <w:t>&amp; \Leftrightarrow \int_{1}^{2}\left[x^{2} \cdot\left[f^{\prime}(x)\right]^{2}+2 f^{\prime}(x)\right] d x=0 \\</w:t>
            </w:r>
          </w:p>
          <w:p>
            <w:r>
              <w:t>&amp; \Rightarrow x^{2} \cdot\left[f^{\prime}(x)\right]^{2}+2 f^{\prime}(x)=0 \Leftrightarrow f^{\prime}(x)\left[x^{2} \cdot f^{\prime}(x)+2\right]=0 \Leftrightarrow\left[\begin{array}{l}</w:t>
            </w:r>
          </w:p>
          <w:p>
            <w:r>
              <w:t>f^{\prime}(x)=0 \quad \text { (Loai) } \\</w:t>
            </w:r>
          </w:p>
          <w:p>
            <w:r>
              <w:t>x^{2} \cdot f^{\prime}(x)+2=0</w:t>
            </w:r>
          </w:p>
          <w:p>
            <w:r>
              <w:t>\end{array}\right. \\</w:t>
            </w:r>
          </w:p>
          <w:p>
            <w:r>
              <w:t>&amp; \Rightarrow x^{2} \cdot f^{\prime}(x)+2=0 \Rightarrow f^{\prime}(x)=\frac{-2}{x^{2}} \\</w:t>
            </w:r>
          </w:p>
          <w:p>
            <w:r>
              <w:t>&amp; \Rightarrow f(x)=\int f^{\prime}(x) d x=\frac{2}{x}+C \\</w:t>
            </w:r>
          </w:p>
          <w:p>
            <w:r>
              <w:t>&amp; f(1)=2 \Leftrightarrow \frac{2}{1}+C=2 \Leftrightarrow C=0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Diện tích: $\int_{1}^{2} g(x) d x=\int_{1}^{2} x^{4} \cdot f(x) d x=\int_{1}^{2} x^{4} \cdot \frac{2}{x} d x=\int_{1}^{2} 2 x^{3} d x=\frac{15}{2}$</w:t>
            </w:r>
          </w:p>
        </w:tc>
      </w:tr>
      <w:tr>
        <w:tc>
          <w:tcPr>
            <w:tcW w:type="dxa" w:w="1440"/>
          </w:tcPr>
          <w:p>
            <w:r>
              <w:t>Math_40_47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47: Trong không gian với hệ tọa độ $O x y z$, cho mặt cầu $({S})$ có phương trình $x^{2}+y^{2}+z^{2}=4$ và mặt phẳng $(\alpha)$ có phương trình $z=1$. Biết rằng mặt phẳng $(\alpha)$ chia khối cầu $({S})$ thành hai phần. Khi đó, tỉ số thể tích của phần nhỏ với phần lớn là:</w:t>
            </w:r>
          </w:p>
          <w:p>
            <w:r>
              <w:t>A. $\frac{1}{6}$</w:t>
            </w:r>
          </w:p>
          <w:p>
            <w:r>
              <w:t>B. $\frac{5}{27}$</w:t>
            </w:r>
          </w:p>
          <w:p>
            <w:r>
              <w:t>C. $\frac{2}{11}$</w:t>
            </w:r>
          </w:p>
          <w:p>
            <w:r>
              <w:t>D. $\frac{4}{25}$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Mặt cầu có bán kính $R=2$. Thể tích khối cầu bằng: $V=\frac{4}{3} \pi R^{3}=\frac{32}{3} \pi$.</w:t>
            </w:r>
          </w:p>
          <w:p>
            <w:r>
              <w:t>Thể tích phần nhỏ: $V_{n}=\int_{1}^{2} \mathcal{S}(x) d x=\int_{1}^{2} \pi\left(\sqrt{R^{2}-x^{2}}\right) d x$. Với $\mathcal{S}(x)$ là diện tích của mặt cắt là hình tròn khi cắt khối cầu bởi mặt phẳng song song với $(\alpha): z-1=0$.</w:t>
            </w:r>
          </w:p>
          <w:p>
            <w:r>
              <w:t>$V_{n}=\pi \int_{1}^{2}\left(R^{2}-x^{2}\right) d x=\pi \int_{1}^{2}\left(4-x^{2}\right) d x=\frac{5}{3} \pi$.</w:t>
            </w:r>
          </w:p>
          <w:p>
            <w:r>
              <w:t>Vậy thể tích khối lớn là: $V_{1}=V-V_{n}=9 \pi$.</w:t>
            </w:r>
          </w:p>
          <w:p>
            <w:r>
              <w:t>$\Rightarrow \frac{V_{n}}{V_{1}}=\frac{5}{27}$</w:t>
            </w:r>
          </w:p>
        </w:tc>
      </w:tr>
      <w:tr>
        <w:tc>
          <w:tcPr>
            <w:tcW w:type="dxa" w:w="1440"/>
          </w:tcPr>
          <w:p>
            <w:r>
              <w:t>Math_40_48</w:t>
            </w:r>
          </w:p>
        </w:tc>
        <w:tc>
          <w:tcPr>
            <w:tcW w:type="dxa" w:w="1440"/>
          </w:tcPr>
          <w:p>
            <w:r>
              <w:t>Math_40/image010.png</w:t>
            </w:r>
          </w:p>
        </w:tc>
        <w:tc>
          <w:tcPr>
            <w:tcW w:type="dxa" w:w="1440"/>
          </w:tcPr>
          <w:p>
            <w:r>
              <w:t>Câu 48: Cho hàm số $y=f(x)$ và đồ thị hình bên là đồ thị của đạo hàm $f^{\prime}(x)$. Hỏi đồ thị của hàm số $g(x)=\left|2 f(x)-(x-1)^{2}\right|$ có tối đa bao nhiêu điểm cực trị??</w:t>
            </w:r>
          </w:p>
          <w:p>
            <w:r>
              <w:t>A. 9</w:t>
            </w:r>
          </w:p>
          <w:p>
            <w:r>
              <w:t>B. 13</w:t>
            </w:r>
          </w:p>
          <w:p>
            <w:r>
              <w:t>C. 7</w:t>
            </w:r>
          </w:p>
          <w:p>
            <w:r>
              <w:t>D. 11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Math_40/image011.png, Math_40/image012.png</w:t>
            </w:r>
          </w:p>
        </w:tc>
        <w:tc>
          <w:tcPr>
            <w:tcW w:type="dxa" w:w="1440"/>
          </w:tcPr>
          <w:p>
            <w:r>
              <w:t>Đặt $h(x)=2 f(x)-(x-1)^{2} \Rightarrow h^{\prime}(x)=2 f^{\prime}(x)-2(x-1)$.</w:t>
            </w:r>
          </w:p>
          <w:p>
            <w:r>
              <w:t>Vẽ thêm đường thẳng $y=x-1$.</w:t>
            </w:r>
          </w:p>
          <w:p>
            <w:r>
              <w:t>Ta có $h(x)=0 \Leftrightarrow f^{\prime}(x)=x-1 \Leftrightarrow x=0 ; x=1 ; x=2 ; x=3 ; x=a \in(1 ; 2)$.</w:t>
            </w:r>
          </w:p>
          <w:p>
            <w:r>
              <w:t>Khi đó: $h(x)&gt;0 \Leftrightarrow f^{\prime}(x)&gt;x-1 \Leftrightarrow x \in(0 ; 1) \cup(a, 2) \cup(3 ;+\infty)$. Ta có BẢNG BIẾN THIÊN của $h(x)$.</w:t>
            </w:r>
          </w:p>
          <w:p>
            <w:r>
              <w:t>Đồ thị hàm số $g(x)$ có nhiều điểm cực trị nhất khi $h(x)$ có nhiều giao điểm với trục hoành nhất. Vậy đồ thị hàm số $h(x)$ cắt trục hoành nhiều nất tại 6 điểm. Vậy đồ thị hàm số $g(x)$ có tối đa 11 cực trị.</w:t>
            </w:r>
          </w:p>
        </w:tc>
      </w:tr>
      <w:tr>
        <w:tc>
          <w:tcPr>
            <w:tcW w:type="dxa" w:w="1440"/>
          </w:tcPr>
          <w:p>
            <w:r>
              <w:t>Math_40_49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49: Tìm giá trị nhỏ nhất của $a^{2}+b^{2}$ để hàm số $f(x)=x^{4}+a \cdot x^{3}+b x^{2}+a x+1$ có đồ thị cắt trục hoành:</w:t>
            </w:r>
          </w:p>
          <w:p>
            <w:r>
              <w:t>A. $\frac{5}{6}$.</w:t>
            </w:r>
          </w:p>
          <w:p>
            <w:r>
              <w:t>B. $\frac{3}{4}$.</w:t>
            </w:r>
          </w:p>
          <w:p>
            <w:r>
              <w:t>C. $\frac{4}{5}$.</w:t>
            </w:r>
          </w:p>
          <w:p>
            <w:r>
              <w:t>D. $\frac{5}{7}$.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Math_40/image013.png</w:t>
            </w:r>
          </w:p>
        </w:tc>
        <w:tc>
          <w:tcPr>
            <w:tcW w:type="dxa" w:w="1440"/>
          </w:tcPr>
          <w:p>
            <w:r>
              <w:t>Xét phương trình $x^{4}+a x^{3}+b x^{2}+a x+1=0$</w:t>
            </w:r>
          </w:p>
          <w:p>
            <w:r>
              <w:t>Ta thấy $x=0$ không phải là nghiệm của phương trình $f({x})=0$</w:t>
            </w:r>
          </w:p>
          <w:p>
            <w:r>
              <w:t>Chia cả 2 vế (1) cho $x^{2}$ ta được</w:t>
            </w:r>
          </w:p>
          <w:p>
            <w:r>
              <w:t>$x^{2}+a x+b+\frac{a}{x}+\frac{1}{x^{2}}=0 \Leftrightarrow\left(x^{2}+\frac{1}{x^{2}}\right)+a\left(x+\frac{1}{x}\right)+b=0$</w:t>
            </w:r>
          </w:p>
          <w:p>
            <w:r>
              <w:t>Đặt $x+\frac{1}{x}=t ; \quad|t| \geq 2$ ta được</w:t>
            </w:r>
          </w:p>
          <w:p>
            <w:r>
              <w:t>$t^{2}-2+a t+b=0 \Leftrightarrow-t^{2}+2=a t+b$</w:t>
            </w:r>
          </w:p>
          <w:p>
            <w:r>
              <w:t>Từ đề bài suy ra phương trình (2) có nghiệm thỏa mãn $|t| \geq 2$</w:t>
            </w:r>
          </w:p>
          <w:p>
            <w:r>
              <w:t>Áp dụng BĐT Bunhia ta có $(a t+b)^{2} \leq\left(a^{2}+b^{2}\right)\left(t^{2}+1^{2}\right)$</w:t>
            </w:r>
          </w:p>
          <w:p>
            <w:r>
              <w:t>$\Rightarrow\left(-t^{2}+2\right)^{2}=(a t+b)^{2} \leq\left(a^{2}+b^{2}\right)\left(t^{2}+1^{2}\right)$</w:t>
            </w:r>
          </w:p>
          <w:p>
            <w:r>
              <w:t>Suy ra $a^{2}+b^{2} \geq \frac{\left(-t^{2}+2\right)^{2}}{t^{2}+1}=f({t})$</w:t>
            </w:r>
          </w:p>
          <w:p>
            <w:r>
              <w:t>Ta có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f^{\prime}(t)=\frac{-4 t\left(-t^{2}+2\right)\left(t^{2}+1\right)-2 t\left(-t^{2}+2\right)^{2}}{\left(t^{2}+1\right)^{2}} \\</w:t>
            </w:r>
          </w:p>
          <w:p>
            <w:r>
              <w:t>&amp; =\frac{\left(-t^{2}+2\right)\left[-4 t\left(t^{2}+1\right)-2 t\left(-t^{2}+2\right)\right]}{\left(t^{2}+1\right)^{2}} \\</w:t>
            </w:r>
          </w:p>
          <w:p>
            <w:r>
              <w:t>&amp; =\frac{t\left(-t^{2}+2\right)\left(-2 t^{2}-8\right)}{\left(t^{2}+1\right)^{2}}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$$</w:t>
            </w:r>
          </w:p>
          <w:p>
            <w:r>
              <w:t>f^{\prime}({t})=0 \Leftrightarrow\left[\begin{array}{l}</w:t>
            </w:r>
          </w:p>
          <w:p>
            <w:r>
              <w:t>t= \pm \sqrt{2} \\</w:t>
            </w:r>
          </w:p>
          <w:p>
            <w:r>
              <w:t>t=0</w:t>
            </w:r>
          </w:p>
          <w:p>
            <w:r>
              <w:t>\end{array}\right.</w:t>
            </w:r>
          </w:p>
          <w:p>
            <w:r>
              <w:t>$$</w:t>
            </w:r>
          </w:p>
          <w:p>
            <w:r>
              <w:t>BẢNG BIẾN THIÊN</w:t>
            </w:r>
          </w:p>
          <w:p>
            <w:r>
              <w:t>$a^{2}+b^{2} \geq \frac{4}{5} \Rightarrow \min \left(a^{2}+b^{2}\right)=\frac{4}{5}$</w:t>
            </w:r>
          </w:p>
        </w:tc>
      </w:tr>
      <w:tr>
        <w:tc>
          <w:tcPr>
            <w:tcW w:type="dxa" w:w="1440"/>
          </w:tcPr>
          <w:p>
            <w:r>
              <w:t>Math_40_50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50: Cho các số thực $a, b$ thỏa mãn $a&gt;b&gt;0$ và $\log _{2}(a-b)=\log _{3}(a+b)$. Khi biểu thức $P=\log _{2} a+\log _{2} b+2 \log _{3}(a+b)-2 \log _{2}\left(a^{2}+b^{2}\right)$ đạt giá trị lớn nhất, giá trị $a-b$ thuộc khoảng nào sau đây?</w:t>
            </w:r>
          </w:p>
          <w:p>
            <w:r>
              <w:t>A. $(2 ; 3)$.</w:t>
            </w:r>
          </w:p>
          <w:p>
            <w:r>
              <w:t>B. $(5 ; 6)$.</w:t>
            </w:r>
          </w:p>
          <w:p>
            <w:r>
              <w:t>C. $(3 ; 4)$.</w:t>
            </w:r>
          </w:p>
          <w:p>
            <w:r>
              <w:t>D. $(4 ; 5)$.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>
              <w:t>Math_40/image014.png</w:t>
            </w:r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P &amp; =\log _{2} a+\log _{2} b+2 \log _{2}(a+b)-2 \log _{2}\left(a^{2}+b^{2}\right) \\</w:t>
            </w:r>
          </w:p>
          <w:p>
            <w:r>
              <w:t>&amp; =\log _{2} a b+2 \log _{2}(a-b)-2 \log _{2}\left(a^{2}+b^{2}\right)=\log _{2} \frac{a b(a-b)^{2}}{\left(a^{2}+b^{2}\right)^{2}}</w:t>
            </w:r>
          </w:p>
          <w:p>
            <w:r>
              <w:t>\end{aligned}</w:t>
            </w:r>
          </w:p>
          <w:p>
            <w:r>
              <w:t>$$</w:t>
            </w:r>
          </w:p>
          <w:p>
            <w:r>
              <w:t>Suy ra $2^{P}=\frac{a b(a-b)^{2}}{\left(a^{2}+b^{2}\right)^{2}}$</w:t>
            </w:r>
          </w:p>
          <w:p>
            <w:r>
              <w:t>Đặt $\frac{a}{b}=t(t&gt;1) \Rightarrow 2^{P}=\frac{{t}({t}-1)^{2}}{\left({t}^{2}+1\right)^{2}}=f({t})$</w:t>
            </w:r>
          </w:p>
          <w:p>
            <w:r>
              <w:t>$f^{\prime}({t})=\frac{\left[({t}-1)^{2}+2 t({t}-1)\right]\left({t}^{2}+1\right)^{2} t({t}-1)^{2} \cdot 2 \cdot\left({t}^{2}+1\right) \cdot 2 {t}}{\left({t}^{2}+1\right)^{4}}=\frac{\left(3 t^{2}-4 t+1\right)\left({t}^{2}+1\right) 4 t^{2}({t}-1)^{2}}{\left({t}^{2}+1\right)^{3}}$ $=\frac{-t^{4}+4 t^{3} 4 t+1}{\left({t}^{2}+1\right)^{3}}$</w:t>
            </w:r>
          </w:p>
          <w:p>
            <w:r>
              <w:t>$f^{\prime}({t})=0 \Leftrightarrow-t^{4}+4 t^{3} 4 t+1=0 \Leftrightarrow\left[\begin{array}{l}t= \pm 1 \\ t=2 \pm \sqrt{3}\end{array}\right.$</w:t>
            </w:r>
          </w:p>
          <w:p>
            <w:r>
              <w:t>Hàm số đạt max khi $t=\frac{a}{b}=2+\sqrt{3} \Rightarrow a=(2+\sqrt{3}) b$</w:t>
            </w:r>
          </w:p>
          <w:p>
            <w:r>
              <w:t>Suy ra $\log _{2}[(2+\sqrt{3}) b-b]=\log _{2}[(2+\sqrt{3}) b+b]$</w:t>
            </w:r>
          </w:p>
          <w:p>
            <w:r>
              <w:t>$\Leftrightarrow \log _{2}(1+\sqrt{3}) b=\log _{2}(3+\sqrt{3}) b$</w:t>
            </w:r>
          </w:p>
          <w:p>
            <w:r>
              <w:t>$\Rightarrow b \approx 0.936 \Rightarrow a-b=(1+\sqrt{3}) b \approx 2.558 \in(2 ; 3)$.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