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Math_7_1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Tìm tập nghiệm $S$ của phương trình $2^{x+1}=8$.</w:t>
            </w:r>
          </w:p>
          <w:p>
            <w:r>
              <w:t>A. $S=\{2\}$.</w:t>
            </w:r>
          </w:p>
          <w:p>
            <w:r>
              <w:t>B. $S=\{1\}$.</w:t>
            </w:r>
          </w:p>
          <w:p>
            <w:r>
              <w:t>C. $S=\{3\}$.</w:t>
            </w:r>
          </w:p>
          <w:p>
            <w:r>
              <w:t>D. $S=\{4\}$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$2^{x+1}=8 \Leftrightarrow 2^{x+1}=2^{3} \Leftrightarrow x+1=3 \Leftrightarrow x=2$.</w:t>
            </w:r>
          </w:p>
        </w:tc>
      </w:tr>
      <w:tr>
        <w:tc>
          <w:tcPr>
            <w:tcW w:type="dxa" w:w="1440"/>
          </w:tcPr>
          <w:p>
            <w:r>
              <w:t>Math_7_2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Biết $\int_{1}^{5} f(x) \mathrm{d} x=4$. Giá trị của $\int_{1}^{5} 3 f(x) \mathrm{d} x$ bằng</w:t>
            </w:r>
          </w:p>
          <w:p>
            <w:r>
              <w:t>A. 12 .</w:t>
            </w:r>
          </w:p>
          <w:p>
            <w:r>
              <w:t>B. $\frac{4}{3}$.</w:t>
            </w:r>
          </w:p>
          <w:p>
            <w:r>
              <w:t>C. 64 .</w:t>
            </w:r>
          </w:p>
          <w:p>
            <w:r>
              <w:t>D. 7.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$\int_{1}^{5} 3 f(x) \mathrm{d} x=3 \int_{1}^{5} f(x) \mathrm{d} x=3.4=12$.</w:t>
            </w:r>
          </w:p>
        </w:tc>
      </w:tr>
      <w:tr>
        <w:tc>
          <w:tcPr>
            <w:tcW w:type="dxa" w:w="1440"/>
          </w:tcPr>
          <w:p>
            <w:r>
              <w:t>Math_7_3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Nghiệm của phương trình $\log _{3}(x-2)=1$ là</w:t>
            </w:r>
          </w:p>
          <w:p>
            <w:r>
              <w:t>A. $x=1$.</w:t>
            </w:r>
          </w:p>
          <w:p>
            <w:r>
              <w:t>B. $x=5$.</w:t>
            </w:r>
          </w:p>
          <w:p>
            <w:r>
              <w:t>C. $x=-1$.</w:t>
            </w:r>
          </w:p>
          <w:p>
            <w:r>
              <w:t>D. $x=3$.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$\log _{3}(x-2)=1 \Leftrightarrow\left\{\begin{array}{l}x-2&gt;0 \\ x-2=3\end{array} \Leftrightarrow\left\{\begin{array}{l}x&gt;2 \\ x=5\end{array} \Rightarrow x=5\right.\right.$.</w:t>
            </w:r>
          </w:p>
        </w:tc>
      </w:tr>
      <w:tr>
        <w:tc>
          <w:tcPr>
            <w:tcW w:type="dxa" w:w="1440"/>
          </w:tcPr>
          <w:p>
            <w:r>
              <w:t>Math_7_4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Cho cấp số nhân $\left(u_{n}\right)$ với $u_{1}=-4$ và công bội $q=5$. Tính ${ }^{u_{4}}$.</w:t>
            </w:r>
          </w:p>
          <w:p>
            <w:r>
              <w:t>A. $u_{4}=600$.</w:t>
            </w:r>
          </w:p>
          <w:p>
            <w:r>
              <w:t>B. $u_{4}=-500$.</w:t>
            </w:r>
          </w:p>
          <w:p>
            <w:r>
              <w:t>C. $u_{4}=200$.</w:t>
            </w:r>
          </w:p>
          <w:p>
            <w:r>
              <w:t>D. $u_{4}=800$.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$u_{4}=u_{1} \cdot q^{3}=(-4) \cdot 5^{3}=-500$.</w:t>
            </w:r>
          </w:p>
        </w:tc>
      </w:tr>
      <w:tr>
        <w:tc>
          <w:tcPr>
            <w:tcW w:type="dxa" w:w="1440"/>
          </w:tcPr>
          <w:p>
            <w:r>
              <w:t>Math_7_5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Cho hàm số $f(x)=x-\sin 2 x$. Khẳng định nào dưới đây đúng?</w:t>
            </w:r>
          </w:p>
          <w:p>
            <w:r>
              <w:t>A. $\int f(x) d x=\frac{x^{2}}{2}+\sin x+C$.</w:t>
            </w:r>
          </w:p>
          <w:p>
            <w:r>
              <w:t>B. $\int f(x) d x=\frac{x^{2}}{2}+\cos 2 x+C$.</w:t>
            </w:r>
          </w:p>
          <w:p>
            <w:r>
              <w:t>C. $\int f(x) d x=x^{2}+\frac{\cos 2 x}{2}+C$.</w:t>
            </w:r>
          </w:p>
          <w:p>
            <w:r>
              <w:t>D. $\int f(x) d x=\frac{x^{2}}{2}+\frac{\cos 2 x}{2}+C$.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$\int f(x) d x=\int (x-\sin 2 x) d x =\frac{x^{2}}{2}+\frac{\cos 2 x}{2}+C$.</w:t>
            </w:r>
          </w:p>
        </w:tc>
      </w:tr>
      <w:tr>
        <w:tc>
          <w:tcPr>
            <w:tcW w:type="dxa" w:w="1440"/>
          </w:tcPr>
          <w:p>
            <w:r>
              <w:t>Math_7_6</w:t>
            </w:r>
          </w:p>
        </w:tc>
        <w:tc>
          <w:tcPr>
            <w:tcW w:type="dxa" w:w="1440"/>
          </w:tcPr>
          <w:p>
            <w:r>
              <w:t>Math_7/image001.png</w:t>
            </w:r>
          </w:p>
        </w:tc>
        <w:tc>
          <w:tcPr>
            <w:tcW w:type="dxa" w:w="1440"/>
          </w:tcPr>
          <w:p>
            <w:r>
              <w:t>Câu 6: Hàm số $y=f(x)$ có bảng biến thiên như sau</w:t>
            </w:r>
          </w:p>
          <w:p>
            <w:r>
              <w:t>x | -\infty 0 2 +\infty</w:t>
            </w:r>
          </w:p>
          <w:p>
            <w:r>
              <w:t>y’ | - 0 + 0 –</w:t>
            </w:r>
          </w:p>
          <w:p>
            <w:r>
              <w:t>y | +\infty \searrow 1 \nearrow 5 \searrow -\infty</w:t>
            </w:r>
          </w:p>
          <w:p>
            <w:r>
              <w:t>Hàm số đã cho đạt cực đại tại điểm</w:t>
            </w:r>
          </w:p>
          <w:p>
            <w:r>
              <w:t>A. $x=2$.</w:t>
            </w:r>
          </w:p>
          <w:p>
            <w:r>
              <w:t>B. $x=0$.</w:t>
            </w:r>
          </w:p>
          <w:p>
            <w:r>
              <w:t>C. $x=5$.</w:t>
            </w:r>
          </w:p>
          <w:p>
            <w:r>
              <w:t>D. $x=1$.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Từ bảng biến thiên, hàm số đạt cực đại tại x=2</w:t>
            </w:r>
          </w:p>
        </w:tc>
      </w:tr>
      <w:tr>
        <w:tc>
          <w:tcPr>
            <w:tcW w:type="dxa" w:w="1440"/>
          </w:tcPr>
          <w:p>
            <w:r>
              <w:t>Math_7_7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Trong không gian $O x y z$, phương trình mặt cầu có tâm $I(1 ;-4 ; 3)$, bán kính $R=3 \sqrt{2}$ là</w:t>
            </w:r>
          </w:p>
          <w:p>
            <w:r>
              <w:t>A. $(x-1)^{2}+(y+4)^{2}+(z-3)^{2}=3 \sqrt{2}$.</w:t>
            </w:r>
          </w:p>
          <w:p>
            <w:r>
              <w:t>B. $(x-1)^{2}+(y+4)^{2}+(z-3)^{2}=18$.</w:t>
            </w:r>
          </w:p>
          <w:p>
            <w:r>
              <w:t>C. $(x-1)^{2}+(y-4)^{2}+(z-3)^{2}=18$.</w:t>
            </w:r>
          </w:p>
          <w:p>
            <w:r>
              <w:t>D. $(x+1)^{2}+(y-4)^{2}+(z+3)^{2}=18$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Phương trình mặt cầu là:</w:t>
            </w:r>
          </w:p>
          <w:p>
            <w:r>
              <w:t>$$</w:t>
            </w:r>
          </w:p>
          <w:p>
            <w:r>
              <w:t>(x-1)^{2}+(y+4)^{2}+(z-3)^{2}=(3 \sqrt{2})^{2} \Leftrightarrow(x-1)^{2}+(y+4)^{2}+(z-3)^{2}=18 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Math_7_8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Trong không gian $O x y z$, cho hai điểm $A(0 ; 1 ;-1), B(2 ; 3 ; 2)$. Vectơ $\overrightarrow{A B}$ có toạ độ là</w:t>
            </w:r>
          </w:p>
          <w:p>
            <w:r>
              <w:t>A. $(3 ; 4 ; 1)$.</w:t>
            </w:r>
          </w:p>
          <w:p>
            <w:r>
              <w:t>B. $(1 ; 2 ; 3)$.</w:t>
            </w:r>
          </w:p>
          <w:p>
            <w:r>
              <w:t>C. $(3 ; 5 ; 1)$.</w:t>
            </w:r>
          </w:p>
          <w:p>
            <w:r>
              <w:t>D. $(2 ; 2 ; 3)$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$\overrightarrow{A B}=(2 ; 2 ; 3)$</w:t>
            </w:r>
          </w:p>
        </w:tc>
      </w:tr>
      <w:tr>
        <w:tc>
          <w:tcPr>
            <w:tcW w:type="dxa" w:w="1440"/>
          </w:tcPr>
          <w:p>
            <w:r>
              <w:t>Math_7_9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Cho hàm số $y=f(x)$ xác định và liên tục trên đoạn $[a ; b]$. Diện tích hình phằng giới hạn bởi đồ thị hàm số $y=f(x)$, trục hoành và hai đường thẳng $x=a, x=b$ được tính theo công thức</w:t>
            </w:r>
          </w:p>
          <w:p>
            <w:r>
              <w:t>A. $S=\int_{a}^{b} f^{2}(x) d x$</w:t>
            </w:r>
          </w:p>
          <w:p>
            <w:r>
              <w:t>B. $S=\int_{b}^{a}|f(x)| d x$</w:t>
            </w:r>
          </w:p>
          <w:p>
            <w:r>
              <w:t>C. $S=\int_{a}^{b}|f(x)| d x$</w:t>
            </w:r>
          </w:p>
          <w:p>
            <w:r>
              <w:t>D. $S=\int_{a}^{b} f(x) d x$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Diện tích hình phằng giới hạn bởi đồ thị hàm số $y=f(x)$, trục hoành và hai đường thẳng $x=a, x=b$ được tính theo công thức</w:t>
            </w:r>
          </w:p>
          <w:p>
            <w:r>
              <w:t>$S=\int_{a}^{b}|f(x)| d x$</w:t>
            </w:r>
          </w:p>
        </w:tc>
      </w:tr>
      <w:tr>
        <w:tc>
          <w:tcPr>
            <w:tcW w:type="dxa" w:w="1440"/>
          </w:tcPr>
          <w:p>
            <w:r>
              <w:t>Math_7_10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Tập xác định của hàm số $y=(x-1)^{\frac{1}{5}}$ là</w:t>
            </w:r>
          </w:p>
          <w:p>
            <w:r>
              <w:t>A. $[1 ;+\infty)$.</w:t>
            </w:r>
          </w:p>
          <w:p>
            <w:r>
              <w:t>B. $R \backslash\{1\}$.</w:t>
            </w:r>
          </w:p>
          <w:p>
            <w:r>
              <w:t>C. $(1 ;+\infty)$.</w:t>
            </w:r>
          </w:p>
          <w:p>
            <w:r>
              <w:t>D. $(0 ;+\infty)$.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Điều kiện xác định: $x-1&gt;0 \Leftrightarrow x&gt;1$</w:t>
            </w:r>
          </w:p>
        </w:tc>
      </w:tr>
      <w:tr>
        <w:tc>
          <w:tcPr>
            <w:tcW w:type="dxa" w:w="1440"/>
          </w:tcPr>
          <w:p>
            <w:r>
              <w:t>Math_7_11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Tìm giá trị lớn nhất $M$ của hàm số $y=\frac{3 x-1}{x-3}$ trên đoạn $[0 ; 2]$.</w:t>
            </w:r>
          </w:p>
          <w:p>
            <w:r>
              <w:t>A. $M=-5$.</w:t>
            </w:r>
          </w:p>
          <w:p>
            <w:r>
              <w:t>B. $M=\frac{1}{3}$.</w:t>
            </w:r>
          </w:p>
          <w:p>
            <w:r>
              <w:t>C. $M=-\frac{1}{3}$.</w:t>
            </w:r>
          </w:p>
          <w:p>
            <w:r>
              <w:t>D. $M=5$.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$y^{\prime}=\frac{-8}{(x-3)^{2}}&lt;0 \forall x \neq 3$</w:t>
            </w:r>
          </w:p>
          <w:p>
            <w:r>
              <w:t>Suy ra, hàm số nghịch biến trên [0;2]</w:t>
            </w:r>
          </w:p>
          <w:p>
            <w:r>
              <w:t>Vậy $\max _{[0 ; 2]} f(x)=f(0)=\frac{1}{3}$</w:t>
            </w:r>
          </w:p>
        </w:tc>
      </w:tr>
      <w:tr>
        <w:tc>
          <w:tcPr>
            <w:tcW w:type="dxa" w:w="1440"/>
          </w:tcPr>
          <w:p>
            <w:r>
              <w:t>Math_7_12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Có bao nhiêu cách chọn ra 3 học sinh từ một nhóm có 20 học sinh?</w:t>
            </w:r>
          </w:p>
          <w:p>
            <w:r>
              <w:t>A. $3^{20}$.</w:t>
            </w:r>
          </w:p>
          <w:p>
            <w:r>
              <w:t>B. $A_{20}^{3}$.</w:t>
            </w:r>
          </w:p>
          <w:p>
            <w:r>
              <w:t>C. $C_{20}^{3}$.</w:t>
            </w:r>
          </w:p>
          <w:p>
            <w:r>
              <w:t>D. $20^{3}$.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Số cách chọn ra 3 học sinh từ một nhóm có 20 học sinh</w:t>
            </w:r>
          </w:p>
          <w:p>
            <w:r>
              <w:t>$C_{20}^{3}$.</w:t>
            </w:r>
          </w:p>
        </w:tc>
      </w:tr>
      <w:tr>
        <w:tc>
          <w:tcPr>
            <w:tcW w:type="dxa" w:w="1440"/>
          </w:tcPr>
          <w:p>
            <w:r>
              <w:t>Math_7_13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Đạo hàm của hàm số $y=7^{x}$ trên $R$ là</w:t>
            </w:r>
          </w:p>
          <w:p>
            <w:r>
              <w:t>A. $y^{\prime}=7^{x} \ln 7$</w:t>
            </w:r>
          </w:p>
          <w:p>
            <w:r>
              <w:t>B. $y^{\prime}=x .7^{x-1}$.</w:t>
            </w:r>
          </w:p>
          <w:p>
            <w:r>
              <w:t>C. $y^{\prime}=7^{x-1} \ln 7$</w:t>
            </w:r>
          </w:p>
          <w:p>
            <w:r>
              <w:t>D. $y^{\prime}=\frac{7^{x}}{\ln 7}$.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$y=7^{x} \Rightarrow y^{\prime}=7^{x} \cdot \ln 7$.</w:t>
            </w:r>
          </w:p>
        </w:tc>
      </w:tr>
      <w:tr>
        <w:tc>
          <w:tcPr>
            <w:tcW w:type="dxa" w:w="1440"/>
          </w:tcPr>
          <w:p>
            <w:r>
              <w:t>Math_7_14</w:t>
            </w:r>
          </w:p>
        </w:tc>
        <w:tc>
          <w:tcPr>
            <w:tcW w:type="dxa" w:w="1440"/>
          </w:tcPr>
          <w:p>
            <w:r>
              <w:t>Math_7/image002.png</w:t>
            </w:r>
          </w:p>
        </w:tc>
        <w:tc>
          <w:tcPr>
            <w:tcW w:type="dxa" w:w="1440"/>
          </w:tcPr>
          <w:p>
            <w:r>
              <w:t>Câu 14: Cho hàm số $y=f(x)$ có đồ thị như hình vẽ.</w:t>
            </w:r>
          </w:p>
          <w:p>
            <w:r>
              <w:t>Hàm số đã cho đồng biến trên khoảng nào?</w:t>
            </w:r>
          </w:p>
          <w:p>
            <w:r>
              <w:t>A. $(-\infty ; 0)$.</w:t>
            </w:r>
          </w:p>
          <w:p>
            <w:r>
              <w:t>B. $(1 ; 3)$.</w:t>
            </w:r>
          </w:p>
          <w:p>
            <w:r>
              <w:t>C. $(0 ; 2)$.</w:t>
            </w:r>
          </w:p>
          <w:p>
            <w:r>
              <w:t>D. $(0 ;+\infty)$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Hàm số đã cho đồng biến trên khoảng $(0 ; 2)$.</w:t>
            </w:r>
          </w:p>
        </w:tc>
      </w:tr>
      <w:tr>
        <w:tc>
          <w:tcPr>
            <w:tcW w:type="dxa" w:w="1440"/>
          </w:tcPr>
          <w:p>
            <w:r>
              <w:t>Math_7_15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Cho hàm số $f(x)=x^{4}+x^{2}$. Khẳng định nào dưới đây đúng?</w:t>
            </w:r>
          </w:p>
          <w:p>
            <w:r>
              <w:t>A. $\int f(x) d x=x^{5}+x^{3}+C$.</w:t>
            </w:r>
          </w:p>
          <w:p>
            <w:r>
              <w:t>B. $\int f(x) d x=4 x^{3}+2 x+C$.</w:t>
            </w:r>
          </w:p>
          <w:p>
            <w:r>
              <w:t>C. $\int f(x) d x=\frac{1}{5} x^{5}+\frac{1}{3} x^{3}+C$.</w:t>
            </w:r>
          </w:p>
          <w:p>
            <w:r>
              <w:t>D. $\int f(x) d x=x^{4}+x^{2}+C$.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$\int f(x) d x=\frac{1}{5} x^{5}+\frac{1}{3} x^{3}+C$.</w:t>
            </w:r>
          </w:p>
        </w:tc>
      </w:tr>
      <w:tr>
        <w:tc>
          <w:tcPr>
            <w:tcW w:type="dxa" w:w="1440"/>
          </w:tcPr>
          <w:p>
            <w:r>
              <w:t>Math_7_16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Cho hình trụ có bán kính đáy $R=8$ và độ dài đường $\sinh l=3$. Diện tích xung quanh của hình trụ bằng:</w:t>
            </w:r>
          </w:p>
          <w:p>
            <w:r>
              <w:t>A. $64 \pi$.</w:t>
            </w:r>
          </w:p>
          <w:p>
            <w:r>
              <w:t>B. $24 \pi$.</w:t>
            </w:r>
          </w:p>
          <w:p>
            <w:r>
              <w:t>C. $192 \pi$.</w:t>
            </w:r>
          </w:p>
          <w:p>
            <w:r>
              <w:t>D. $48 \pi$.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Diện tích xung quanh của hình trụ là $S_{x q}=2 \pi R l=2 \pi 8.3=48 \pi$.</w:t>
            </w:r>
          </w:p>
        </w:tc>
      </w:tr>
      <w:tr>
        <w:tc>
          <w:tcPr>
            <w:tcW w:type="dxa" w:w="1440"/>
          </w:tcPr>
          <w:p>
            <w:r>
              <w:t>Math_7_17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Số giao điểm của đồ thị hàm số $y=-x^{3}+5 x$ với trục hoành là</w:t>
            </w:r>
          </w:p>
          <w:p>
            <w:r>
              <w:t>A. 3 .</w:t>
            </w:r>
          </w:p>
          <w:p>
            <w:r>
              <w:t>B. 2 .</w:t>
            </w:r>
          </w:p>
          <w:p>
            <w:r>
              <w:t>C. 0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$-x^{3}+5 x=0 \Leftrightarrow\left[\begin{array}{l}x=0 \\ x= \pm \sqrt{5}\end{array}\right.$.</w:t>
            </w:r>
          </w:p>
          <w:p>
            <w:r>
              <w:t>Vậy đồ thị hàm số $y=-x^{3}+5 x$ có ba giao điểm với trục hoành.</w:t>
            </w:r>
          </w:p>
        </w:tc>
      </w:tr>
      <w:tr>
        <w:tc>
          <w:tcPr>
            <w:tcW w:type="dxa" w:w="1440"/>
          </w:tcPr>
          <w:p>
            <w:r>
              <w:t>Math_7_18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Tiệm cận ngang của đồ thị hàm số $y=\frac{4 x+1}{x-1}$ là đường thẳng có phương trình</w:t>
            </w:r>
          </w:p>
          <w:p>
            <w:r>
              <w:t>A. $y=-1$.</w:t>
            </w:r>
          </w:p>
          <w:p>
            <w:r>
              <w:t>B. $y=\frac{1}{4}$.</w:t>
            </w:r>
          </w:p>
          <w:p>
            <w:r>
              <w:t>C. $y=4$.</w:t>
            </w:r>
          </w:p>
          <w:p>
            <w:r>
              <w:t>D. $y=1$.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$\lim _{x \rightarrow \pm \infty} y=4$ nên tiệm cận ngang của đồ thị hàm số là đường thẳng $y=4$.</w:t>
            </w:r>
          </w:p>
        </w:tc>
      </w:tr>
      <w:tr>
        <w:tc>
          <w:tcPr>
            <w:tcW w:type="dxa" w:w="1440"/>
          </w:tcPr>
          <w:p>
            <w:r>
              <w:t>Math_7_19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Thể tích của khối chóp có diện tích đáy bằng $\frac{\sqrt{3}}{2}$ và chiều cao bằng $\frac{2 \sqrt{3}}{3}$ là?</w:t>
            </w:r>
          </w:p>
          <w:p>
            <w:r>
              <w:t>A. $\frac{\sqrt{6}}{6}$.</w:t>
            </w:r>
          </w:p>
          <w:p>
            <w:r>
              <w:t>B. $\frac{1}{3}$.</w:t>
            </w:r>
          </w:p>
          <w:p>
            <w:r>
              <w:t>C. $\frac{\sqrt{2}}{3}$.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Thể tích của khối chóp có diện tích đáy bằng $\frac{\sqrt{3}}{2}$ và chiều cao bằng $\frac{2 \sqrt{3}}{3}$ là:</w:t>
            </w:r>
          </w:p>
          <w:p>
            <w:r>
              <w:t>$V=\frac{1}{3} \cdot \frac{\sqrt{3}}{2} \cdot \frac{2 \sqrt{3}}{3}=\frac{1}{3}$</w:t>
            </w:r>
          </w:p>
        </w:tc>
      </w:tr>
      <w:tr>
        <w:tc>
          <w:tcPr>
            <w:tcW w:type="dxa" w:w="1440"/>
          </w:tcPr>
          <w:p>
            <w:r>
              <w:t>Math_7_20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Khối bát diện đều là khối đa diện đều loại?</w:t>
            </w:r>
          </w:p>
          <w:p>
            <w:r>
              <w:t>A. $\{3 ; 3\}$.</w:t>
            </w:r>
          </w:p>
          <w:p>
            <w:r>
              <w:t>B. $\{3 ; 5\}$.</w:t>
            </w:r>
          </w:p>
          <w:p>
            <w:r>
              <w:t>C. $\{4 ; 3\}$.</w:t>
            </w:r>
          </w:p>
          <w:p>
            <w:r>
              <w:t>D. $\{3 ; 4\}$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Math_7_21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Diện tích mặt cầu ngoại tiếp khối hộp chữ nhật có kích thước $a, a \sqrt{3}, 2 a$ là:</w:t>
            </w:r>
          </w:p>
          <w:p>
            <w:r>
              <w:t>A. $8 a^{2}$.</w:t>
            </w:r>
          </w:p>
          <w:p>
            <w:r>
              <w:t>B. $4 \pi a^{2}$.</w:t>
            </w:r>
          </w:p>
          <w:p>
            <w:r>
              <w:t>C. $16 \pi a^{2}$.</w:t>
            </w:r>
          </w:p>
          <w:p>
            <w:r>
              <w:t>D. $8 \pi a^{2}$.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Bán kính mặt cầu ngoại tiếp khối hộp chữ nhật là: $R=\sqrt{a^{2}+(a \sqrt{3})^{2}+(2 a)^{2}}=2 a \sqrt{2}$</w:t>
            </w:r>
          </w:p>
          <w:p>
            <w:r>
              <w:t>Vậy diện tích mặt cầu là: $S=4 \pi R^{2}=8 \pi a^{2}$</w:t>
            </w:r>
          </w:p>
        </w:tc>
      </w:tr>
      <w:tr>
        <w:tc>
          <w:tcPr>
            <w:tcW w:type="dxa" w:w="1440"/>
          </w:tcPr>
          <w:p>
            <w:r>
              <w:t>Math_7_22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Cho hàm số $f(x)$ có đạo hàm $f^{\prime}(x)=x(1-x)^{2}(3-x)^{3}(x-2)^{4}$ với mọi $x \in R$. Điểm cực tiểu của hàm số đã cho là:</w:t>
            </w:r>
          </w:p>
          <w:p>
            <w:r>
              <w:t>A. $x=3$.</w:t>
            </w:r>
          </w:p>
          <w:p>
            <w:r>
              <w:t>B. $x=0$.</w:t>
            </w:r>
          </w:p>
          <w:p>
            <w:r>
              <w:t>C. $x=1$.</w:t>
            </w:r>
          </w:p>
          <w:p>
            <w:r>
              <w:t>D. $x=2$.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Math_7/image003.png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$f^{\prime}(x)=0 \Leftrightarrow x(1-x)^{2}(3-x)^{3}(x-2)^{4}=0 \Leftrightarrow\left[\begin{array}{l}x=0 \\ x=1 \\ x=3 \\ x=2\end{array}\right.$</w:t>
            </w:r>
          </w:p>
          <w:p>
            <w:r>
              <w:t xml:space="preserve">Bảng xét dấu </w:t>
            </w:r>
          </w:p>
          <w:p>
            <w:r>
              <w:t>$f^{\prime}(x)$</w:t>
            </w:r>
          </w:p>
          <w:p>
            <w:r>
              <w:t>Vậy điểm cực tiểu của hàm số là $x=0$.</w:t>
            </w:r>
          </w:p>
        </w:tc>
      </w:tr>
      <w:tr>
        <w:tc>
          <w:tcPr>
            <w:tcW w:type="dxa" w:w="1440"/>
          </w:tcPr>
          <w:p>
            <w:r>
              <w:t>Math_7_23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Cho khối lăng trụ đứng $A B C . A^{\prime} C^{\prime}$ có $B^{\prime} C=3 a$, đáy $A B C$ vuông cân tại $B, A C=a \sqrt{2}$. Tính thể tích $V$ của khối lăng trụ $A B C . A B^{\prime} C^{\prime}$.</w:t>
            </w:r>
          </w:p>
          <w:p>
            <w:r>
              <w:t>A. $V=\frac{a^{3}}{6 \sqrt{2}}$</w:t>
            </w:r>
          </w:p>
          <w:p>
            <w:r>
              <w:t>B. $V=2 a^{3}$.</w:t>
            </w:r>
          </w:p>
          <w:p>
            <w:r>
              <w:t>C. $V=\sqrt{2} a^{3}$</w:t>
            </w:r>
          </w:p>
          <w:p>
            <w:r>
              <w:t>D. $V=\frac{\sqrt{2} a^{3}}{3}$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Math_7/image004.png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Do $\triangle A B C$ vuông cân tại $B, A C=a \sqrt{2}$ nên $B C=a$.</w:t>
            </w:r>
          </w:p>
          <w:p>
            <w:r>
              <w:t>Xét $\triangle B B^{\prime} C$ vuông tại $B$ có: $B^{\prime} B=\sqrt{B^{\prime} C^{2}+B C^{2}}=\sqrt{(3 a)^{2}-a^{2}}=2 a \sqrt{2}$</w:t>
            </w:r>
          </w:p>
          <w:p>
            <w:r>
              <w:t>$S_{\triangle A B C}=\frac{1}{2} B A . B C=\frac{a^{2}}{2}$</w:t>
            </w:r>
          </w:p>
          <w:p>
            <w:r>
              <w:t>Thể tích khói lăng trụ là: $V=S_{\triangle A B C} \cdot B B^{\prime}=\frac{a^{2}}{2} \cdot 2 a \sqrt{2}=\sqrt{2} a^{3}$.</w:t>
            </w:r>
          </w:p>
        </w:tc>
      </w:tr>
      <w:tr>
        <w:tc>
          <w:tcPr>
            <w:tcW w:type="dxa" w:w="1440"/>
          </w:tcPr>
          <w:p>
            <w:r>
              <w:t>Math_7_24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Kí hiệu $(H)$ là hình phẳng giới hạn bở đồ thị hàm số $y=f(x)=\sqrt{x} \cdot e^{x^{2}}$, trục hoành, đường thẳng $x=1$. Tính thể tích $V$ của khối tròn xoay thu được khi quay $(H)$ quanh trục hoành.</w:t>
            </w:r>
          </w:p>
          <w:p>
            <w:r>
              <w:t>A. $V=\frac{1}{4} \pi\left(e^{2}-1\right)$.</w:t>
            </w:r>
          </w:p>
          <w:p>
            <w:r>
              <w:t>B. $V=\pi\left(e^{2}-1\right)$.</w:t>
            </w:r>
          </w:p>
          <w:p>
            <w:r>
              <w:t>C. $V=\frac{1}{4} \pi e^{2}-1$</w:t>
            </w:r>
          </w:p>
          <w:p>
            <w:r>
              <w:t>D. $V=e^{2}-1$.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$\sqrt{x} . e^{x^{2}}=0 \Leftrightarrow x=0$</w:t>
            </w:r>
          </w:p>
          <w:p>
            <w:r>
              <w:t>Thể tích khối tròn xoay thu được khi quay $(H)$ quanh trục hoành là:</w:t>
            </w:r>
          </w:p>
          <w:p>
            <w:r>
              <w:t>$$</w:t>
            </w:r>
          </w:p>
          <w:p>
            <w:r>
              <w:t>V=\pi \int_{0}^{1}\left(\sqrt{x} \cdot e^{x^{2}}\right)^{2} d x=\pi \int_{0}^{1} x e^{2 x^{2}} d x=\frac{\pi}{4} \int_{0}^{1} e^{2 x^{2}} d\left(2 x^{2}\right)=\left.\frac{\pi}{4} e^{2 x^{2}}\right|_{0} ^{1}=\frac{\pi}{4}\left(e^{2}-1\right) 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Math_7_25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Cho hình lăng trụ $A B C A^{\prime} B^{\prime} C^{\prime}$ có đáy là tam giác $A B C$ vuông cân tại $A, A B=a$, biết thể tích của khối lăng trụ $A B C A^{\prime} B^{\prime} C^{\prime}$ là $V=\frac{4 a^{3}}{3}$. Tính khoảng cách $h$ giữa hai đường thẳng $A B$ và $B^{\prime} C^{\prime}$.</w:t>
            </w:r>
          </w:p>
          <w:p>
            <w:r>
              <w:t>A. $h=\frac{8 a}{3}$</w:t>
            </w:r>
          </w:p>
          <w:p>
            <w:r>
              <w:t>B. $h=\frac{3 a}{8}$</w:t>
            </w:r>
          </w:p>
          <w:p>
            <w:r>
              <w:t>C. $h=\frac{2 a}{3}$</w:t>
            </w:r>
          </w:p>
          <w:p>
            <w:r>
              <w:t>D. $h=\frac{a}{3}$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Math_7/image005.png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$A B / /\left(A^{\prime} B^{\prime} C^{\prime}\right) \Rightarrow d\left(A B, B^{\prime} C^{\prime}\right)=d\left(A B,\left(A^{\prime} B^{\prime} C^{\prime}\right)\right)=d\left(B,\left(A^{\prime} B^{\prime} C^{\prime}\right)\right)$</w:t>
            </w:r>
          </w:p>
          <w:p>
            <w:r>
              <w:t>$V=S_{\triangle A B C} . h \Leftrightarrow h=\frac{V}{S_{\triangle A B C}}=\frac{\frac{4 a^{3}}{3}}{\frac{a^{2}}{2}}=\frac{8 a}{3}$</w:t>
            </w:r>
          </w:p>
        </w:tc>
      </w:tr>
      <w:tr>
        <w:tc>
          <w:tcPr>
            <w:tcW w:type="dxa" w:w="1440"/>
          </w:tcPr>
          <w:p>
            <w:r>
              <w:t>Math_7_26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Hàm số $F(x)$ là một nguyên hàm của hàm số $y=\frac{1}{x}$ trên $(-\infty ; 0)$ thỏa mãn $F(-2)=0$. Khảng định nào sau đây đúng?</w:t>
            </w:r>
          </w:p>
          <w:p>
            <w:r>
              <w:t>A. $F(x)=\ln \left(\frac{-x}{2}\right), \forall x \in(-\infty ; 0)$.</w:t>
            </w:r>
          </w:p>
          <w:p>
            <w:r>
              <w:t>B. $F(x)=\ln |x|+C, \forall x \in(-\infty ; 0)$ vơi $C$ là một số thực bất kì.</w:t>
            </w:r>
          </w:p>
          <w:p>
            <w:r>
              <w:t>C. $F(x)=\ln |x|+\ln 2, \forall x \in(-\infty ; 0)$</w:t>
            </w:r>
          </w:p>
          <w:p>
            <w:r>
              <w:t>D. $F(x)=\ln (-x)+C, \forall x \in(-\infty ; 0)$ với $C$ là một số thực bất kì.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$F(x)=\int \frac{1}{x} d x=\ln |x|+C=\ln (-x)+C$ với $\forall x \in(\infty ; 0)$.</w:t>
            </w:r>
          </w:p>
          <w:p>
            <w:r>
              <w:t>$F(-2)=0 \Leftrightarrow \ln 2+C=0 \Leftrightarrow C=-\ln 2 \Rightarrow F(x)=\ln (-x)-\ln 2=\ln \left(\frac{-x}{2}\right)$.</w:t>
            </w:r>
          </w:p>
          <w:p>
            <w:r>
              <w:t>Vậy $F(x)=\ln \left(\frac{-x}{2}\right), \forall x \in(-\infty ; 0)$.</w:t>
            </w:r>
          </w:p>
        </w:tc>
      </w:tr>
      <w:tr>
        <w:tc>
          <w:tcPr>
            <w:tcW w:type="dxa" w:w="1440"/>
          </w:tcPr>
          <w:p>
            <w:r>
              <w:t>Math_7_27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Cho $\int_{0}^{m}\left(3 x^{2}-2 x+1\right) d x=6$. Giá trị của tham số $m$ thuộc khoảng nào sau đây?</w:t>
            </w:r>
          </w:p>
          <w:p>
            <w:r>
              <w:t>A. $(-1 ; 2)$</w:t>
            </w:r>
          </w:p>
          <w:p>
            <w:r>
              <w:t>B. $(-\infty ; 0)$</w:t>
            </w:r>
          </w:p>
          <w:p>
            <w:r>
              <w:t>C. $(0 ; 4)$</w:t>
            </w:r>
          </w:p>
          <w:p>
            <w:r>
              <w:t>D. $(-3 ; 1)$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\int_{0}^{m}\left(3 x^{2}-2 x+1\right) d x=\left.\left(x^{3}-x^{2}+x\right)\right|_{0} ^{m}=m^{3}-m^{2}+m . \\</w:t>
            </w:r>
          </w:p>
          <w:p>
            <w:r>
              <w:t>&amp; \int_{0}^{m}\left(3 x^{2}-2 x+1\right) d x=6 \Leftrightarrow m^{3}-m^{2}+m-6=0 \Leftrightarrow m=2 \in(0 ; 4)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Math_7_28</w:t>
            </w:r>
          </w:p>
        </w:tc>
        <w:tc>
          <w:tcPr>
            <w:tcW w:type="dxa" w:w="1440"/>
          </w:tcPr>
          <w:p>
            <w:r>
              <w:t>Math_7/image006.png</w:t>
            </w:r>
          </w:p>
        </w:tc>
        <w:tc>
          <w:tcPr>
            <w:tcW w:type="dxa" w:w="1440"/>
          </w:tcPr>
          <w:p>
            <w:r>
              <w:t xml:space="preserve">Câu 28: Trong hình dưới đây, điểm $B$ là trung điểm của đoạn thẳng $A C$. </w:t>
            </w:r>
          </w:p>
          <w:p>
            <w:r>
              <w:t>Khẳng định nào sau đây là đúng?</w:t>
            </w:r>
          </w:p>
          <w:p>
            <w:r>
              <w:t>A. $a+c=2 b$</w:t>
            </w:r>
          </w:p>
          <w:p>
            <w:r>
              <w:t>B. $a c=b^{2}$</w:t>
            </w:r>
          </w:p>
          <w:p>
            <w:r>
              <w:t>C. $a c=2 b^{2}$</w:t>
            </w:r>
          </w:p>
          <w:p>
            <w:r>
              <w:t>D. $a c=b$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$A(0 ; \ln a), B(0 ; \ln b), C(0 ; \ln c)$ và $B$ là trung điểm của $A C$ nên</w:t>
            </w:r>
          </w:p>
          <w:p>
            <w:r>
              <w:t>$\ln a+\ln c=2 \ln b \Leftrightarrow \ln (a c)=\ln b^{2} \Leftrightarrow a c=b^{2}$</w:t>
            </w:r>
          </w:p>
        </w:tc>
      </w:tr>
      <w:tr>
        <w:tc>
          <w:tcPr>
            <w:tcW w:type="dxa" w:w="1440"/>
          </w:tcPr>
          <w:p>
            <w:r>
              <w:t>Math_7_29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Cho $\log _{a} b=3, \log _{a} c=-2$. Khi đó $\log _{a}\left(a^{3} b^{2} \sqrt{c}\right)$ bằng bao nhiêu?</w:t>
            </w:r>
          </w:p>
          <w:p>
            <w:r>
              <w:t>A. 10</w:t>
            </w:r>
          </w:p>
          <w:p>
            <w:r>
              <w:t>B. 5</w:t>
            </w:r>
          </w:p>
          <w:p>
            <w:r>
              <w:t>C. 13</w:t>
            </w:r>
          </w:p>
          <w:p>
            <w:r>
              <w:t>D. 8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$\log _{a}\left(a^{3} b^{2} \sqrt{c}\right)=3+2 \log _{a} b+\frac{1}{2} \log _{a} c=8$</w:t>
            </w:r>
          </w:p>
        </w:tc>
      </w:tr>
      <w:tr>
        <w:tc>
          <w:tcPr>
            <w:tcW w:type="dxa" w:w="1440"/>
          </w:tcPr>
          <w:p>
            <w:r>
              <w:t>Math_7_30</w:t>
            </w:r>
          </w:p>
        </w:tc>
        <w:tc>
          <w:tcPr>
            <w:tcW w:type="dxa" w:w="1440"/>
          </w:tcPr>
          <w:p>
            <w:r>
              <w:t>Math_7/image007.png</w:t>
            </w:r>
          </w:p>
        </w:tc>
        <w:tc>
          <w:tcPr>
            <w:tcW w:type="dxa" w:w="1440"/>
          </w:tcPr>
          <w:p>
            <w:r>
              <w:t>Câu 30: Cho hình chóp $S . A B C$ có $S A$ vuông góc với mặt phẳng $(A B C), S A=2 a$, tam giác $A B C$ vuông cân tại $B$ và $A B=a \sqrt{2}$ (minh họa như hình vẽ).</w:t>
            </w:r>
          </w:p>
          <w:p>
            <w:r>
              <w:t>Góc giữa đường thẳng $S C$ và mặt phẳng $(A B C)$ bằng</w:t>
            </w:r>
          </w:p>
          <w:p>
            <w:r>
              <w:t>A. $90^{\circ}$</w:t>
            </w:r>
          </w:p>
          <w:p>
            <w:r>
              <w:t>B. $60^{\circ}$</w:t>
            </w:r>
          </w:p>
          <w:p>
            <w:r>
              <w:t>C. $45^{\circ}$</w:t>
            </w:r>
          </w:p>
          <w:p>
            <w:r>
              <w:t>D. $30^{\circ}$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Góc giữa đường thẳng $S C$ và mặt phẳng $(A B C)$ là góc $S C A$.</w:t>
            </w:r>
          </w:p>
          <w:p>
            <w:r>
              <w:t>Ta có: $A C=A B \sqrt{2}=2 a=S A \Rightarrow \triangle S A C$ vuông cân tại $A \Rightarrow S C A=45^{\circ}$.</w:t>
            </w:r>
          </w:p>
        </w:tc>
      </w:tr>
      <w:tr>
        <w:tc>
          <w:tcPr>
            <w:tcW w:type="dxa" w:w="1440"/>
          </w:tcPr>
          <w:p>
            <w:r>
              <w:t>Math_7_31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Trong không gian $O x y z$, cho tam giác $A B C$ có $A(1 ; 0 ; 0), B(0 ; 0 ; 1), C(2 ; 1 ; 1)$. Diện tích của tam giác $A B C$ bằngA. $\frac{\sqrt{11}}{2}$</w:t>
            </w:r>
          </w:p>
          <w:p>
            <w:r>
              <w:t>B. $\frac{\sqrt{7}}{2}$</w:t>
            </w:r>
          </w:p>
          <w:p>
            <w:r>
              <w:t>C. $\frac{\sqrt{6}}{2}$</w:t>
            </w:r>
          </w:p>
          <w:p>
            <w:r>
              <w:t>D. $\frac{\sqrt{5}}{2}$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có: $\overrightarrow{A B}=(-1 ; 0 ; 1), \overrightarrow{A C}=(1 ; 1 ; 1) \Rightarrow[\overrightarrow{A B}, \overrightarrow{A C}]=(-1 ; 2 ;-1)$.</w:t>
            </w:r>
          </w:p>
          <w:p>
            <w:r>
              <w:t>$S_{A B C}=\frac{1}{2}[\overrightarrow{A B}, \overrightarrow{A C}] \mid=\frac{\sqrt{6}}{2}$.</w:t>
            </w:r>
          </w:p>
        </w:tc>
      </w:tr>
      <w:tr>
        <w:tc>
          <w:tcPr>
            <w:tcW w:type="dxa" w:w="1440"/>
          </w:tcPr>
          <w:p>
            <w:r>
              <w:t>Math_7_32</w:t>
            </w:r>
          </w:p>
        </w:tc>
        <w:tc>
          <w:tcPr>
            <w:tcW w:type="dxa" w:w="1440"/>
          </w:tcPr>
          <w:p>
            <w:r>
              <w:t>Math_7/image008.png</w:t>
            </w:r>
          </w:p>
        </w:tc>
        <w:tc>
          <w:tcPr>
            <w:tcW w:type="dxa" w:w="1440"/>
          </w:tcPr>
          <w:p>
            <w:r>
              <w:t xml:space="preserve">Câu 32: Cho hàm số $y=\frac{a x+b}{x+c}$ có đồ thị như hình bên với $a, b, c \in R$. </w:t>
            </w:r>
          </w:p>
          <w:p>
            <w:r>
              <w:t>Tính giá trị của biểu thức $T=a-3 b+2 c$.</w:t>
            </w:r>
          </w:p>
          <w:p>
            <w:r>
              <w:t>A. $T=-9$</w:t>
            </w:r>
          </w:p>
          <w:p>
            <w:r>
              <w:t>B. $T=-7$</w:t>
            </w:r>
          </w:p>
          <w:p>
            <w:r>
              <w:t>C. $T=12$</w:t>
            </w:r>
          </w:p>
          <w:p>
            <w:r>
              <w:t>D. $T=10$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Đồ thị hàm số $y=\frac{a x+b}{x+c}$ có tiệm cận đứng là đường thẳng $x=1$. Suy ra $c=-1$.</w:t>
            </w:r>
          </w:p>
          <w:p>
            <w:r>
              <w:t>Đồ thị hàm số $y=\frac{a x+b}{x+c}$ có tiệm cận ngang là đường thẳng $y=-1$. Suy ra $a=-1$.</w:t>
            </w:r>
          </w:p>
          <w:p>
            <w:r>
              <w:t>Đồ thị hàm số $y=\frac{a x+b}{x+c}$ giao với trục tung tại điểm có hoành độ -2 . Suy ra $\frac{b}{c}=-2 \Rightarrow b=2$.</w:t>
            </w:r>
          </w:p>
          <w:p>
            <w:r>
              <w:t>Vậy $T=-9$.</w:t>
            </w:r>
          </w:p>
        </w:tc>
      </w:tr>
      <w:tr>
        <w:tc>
          <w:tcPr>
            <w:tcW w:type="dxa" w:w="1440"/>
          </w:tcPr>
          <w:p>
            <w:r>
              <w:t>Math_7_33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Trong không gian $O x y z$, có bao nhiêu giá trị nguyên dương của $m$ để phương trình $x^{2}+y^{2}+z^{2}+4 x-2 y+2 z+m=0$ là phương trình của mặt cầu?</w:t>
            </w:r>
          </w:p>
          <w:p>
            <w:r>
              <w:t>A. 6 .</w:t>
            </w:r>
          </w:p>
          <w:p>
            <w:r>
              <w:t>B. 5 .</w:t>
            </w:r>
          </w:p>
          <w:p>
            <w:r>
              <w:t>C. 7.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Xét phương trình $x^{2}+y^{2}+z^{2}+4 x-2 y+2 z+m=0$ có dạng</w:t>
            </w:r>
          </w:p>
          <w:p>
            <w:r>
              <w:t>$$</w:t>
            </w:r>
          </w:p>
          <w:p>
            <w:r>
              <w:t>x^{2}+y^{2}+z^{2}-2 a x-2 b y-2 c z+d=0</w:t>
            </w:r>
          </w:p>
          <w:p>
            <w:r>
              <w:t>$$</w:t>
            </w:r>
          </w:p>
          <w:p>
            <w:r>
              <w:t>Từ đó, suy ra $\left\{\begin{array}{l}-2 a=4 \\ -2 b=-2 \\ -2 c=2 \\ d=m\end{array} \Rightarrow\left\{\begin{array}{l}a=-2 \\ b=1 \\ c=-1 \\ d=m\end{array}\right.\right.$.</w:t>
            </w:r>
          </w:p>
          <w:p>
            <w:r>
              <w:t>Phương trình $x^{2}+y^{2}+z^{2}+4 x-2 y+2 z+m=0$ là phương trình của mặt cầu khi và chỉ khi $a^{2}+b^{2}+c^{2}-d&gt;0 \Leftrightarrow(-2)^{2}+1^{2}+(-1)^{2}-m&gt;0 \Leftrightarrow m&lt;6$</w:t>
            </w:r>
          </w:p>
          <w:p>
            <w:r>
              <w:t>Mà $m$ nguyên dương nên $m \in\{1 ; 2 ; 3 ; 4 ; 5\}$.</w:t>
            </w:r>
          </w:p>
          <w:p>
            <w:r>
              <w:t>Vậy có 5 giá trị nguyên dương của $m$ thỏa đề.</w:t>
            </w:r>
          </w:p>
        </w:tc>
      </w:tr>
      <w:tr>
        <w:tc>
          <w:tcPr>
            <w:tcW w:type="dxa" w:w="1440"/>
          </w:tcPr>
          <w:p>
            <w:r>
              <w:t>Math_7_34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Tìm tập nghiệm $S$ của bất phương trình $\log _{\frac{1}{2}}(x+1)&lt;\log _{\frac{1}{2}}(2 x-1)$.</w:t>
            </w:r>
          </w:p>
          <w:p>
            <w:r>
              <w:t>A. $S=(-\infty ; 2)$</w:t>
            </w:r>
          </w:p>
          <w:p>
            <w:r>
              <w:t>B. $S=\left(\frac{1}{2} ; 2\right)$</w:t>
            </w:r>
          </w:p>
          <w:p>
            <w:r>
              <w:t>C. $S=(2 ;+\infty)$</w:t>
            </w:r>
          </w:p>
          <w:p>
            <w:r>
              <w:t>D. $S=(-1 ; 2)$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\log _{\frac{1}{2}}(x+1)&lt;\log _{\frac{1}{2}}(2 x-1) \\</w:t>
            </w:r>
          </w:p>
          <w:p>
            <w:r>
              <w:t>\Leftrightarrow &amp; \left\{\begin{array}{l}</w:t>
            </w:r>
          </w:p>
          <w:p>
            <w:r>
              <w:t>x+1&gt;2 x-1 \\</w:t>
            </w:r>
          </w:p>
          <w:p>
            <w:r>
              <w:t>2 x-1&gt;0</w:t>
            </w:r>
          </w:p>
          <w:p>
            <w:r>
              <w:t>\end{array}\right. \\</w:t>
            </w:r>
          </w:p>
          <w:p>
            <w:r>
              <w:t>\Leftrightarrow &amp; \left\{\begin{array}{l}</w:t>
            </w:r>
          </w:p>
          <w:p>
            <w:r>
              <w:t>x&lt;2 \\</w:t>
            </w:r>
          </w:p>
          <w:p>
            <w:r>
              <w:t>x&gt;\frac{1}{2}</w:t>
            </w:r>
          </w:p>
          <w:p>
            <w:r>
              <w:t>\end{array}\right.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Vậy tập nghiệm $S$ của bất phương trình đã cho là $S=\left(\frac{1}{2} ; 2\right)$.</w:t>
            </w:r>
          </w:p>
        </w:tc>
      </w:tr>
      <w:tr>
        <w:tc>
          <w:tcPr>
            <w:tcW w:type="dxa" w:w="1440"/>
          </w:tcPr>
          <w:p>
            <w:r>
              <w:t>Math_7_35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Cho hàm số $y=\frac{x+2}{x+1}$ có đồ thị $(C)$. Phương trình tiếp tuyến với đồ thị hàm số tại giao điểm của đồ thị $(C)$ với trục tung là</w:t>
            </w:r>
          </w:p>
          <w:p>
            <w:r>
              <w:t>A. $y=-x+2$.</w:t>
            </w:r>
          </w:p>
          <w:p>
            <w:r>
              <w:t>B. $y=-x+1$.</w:t>
            </w:r>
          </w:p>
          <w:p>
            <w:r>
              <w:t>C. $y=x-2$.</w:t>
            </w:r>
          </w:p>
          <w:p>
            <w:r>
              <w:t>D. $y=-x-2$.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Hoành độ giao điểm của đồ thị $(C)$ với trục tung là $x=0$.</w:t>
            </w:r>
          </w:p>
          <w:p>
            <w:r>
              <w:t>$\Rightarrow y=2$</w:t>
            </w:r>
          </w:p>
          <w:p>
            <w:r>
              <w:t>$y=\frac{x+2}{x+1} \Rightarrow y^{\prime}=\frac{-1}{(x+1)^{2}} \Rightarrow y^{\prime}(0)=-1$</w:t>
            </w:r>
          </w:p>
          <w:p>
            <w:r>
              <w:t>Vậy phương trình tiếp tuyến cần tìm có dạng: $y=-(x-0)+2 \Leftrightarrow y=-x+2$.</w:t>
            </w:r>
          </w:p>
        </w:tc>
      </w:tr>
      <w:tr>
        <w:tc>
          <w:tcPr>
            <w:tcW w:type="dxa" w:w="1440"/>
          </w:tcPr>
          <w:p>
            <w:r>
              <w:t>Math_7_36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Một chiếc hộp chứa 9 quả cầu gồm 4 quả màu xanh, 3 quả màu đỏ và 2 quả màu vàng. Lấy ngẫu nhiên 3 quả cầu từ hộp đó. Xác suất để trong 3 quả cầu lấy được có ít nhất 1 quả màu đỏ bằng:</w:t>
            </w:r>
          </w:p>
          <w:p>
            <w:r>
              <w:t>A. $\frac{1}{3}$.</w:t>
            </w:r>
          </w:p>
          <w:p>
            <w:r>
              <w:t>B. $\frac{19}{28}$.</w:t>
            </w:r>
          </w:p>
          <w:p>
            <w:r>
              <w:t>C. $\frac{16}{21}$.</w:t>
            </w:r>
          </w:p>
          <w:p>
            <w:r>
              <w:t>D. $\frac{17}{42}$.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có: $n(\Omega)=C_{9}^{3}=84$.</w:t>
            </w:r>
          </w:p>
          <w:p>
            <w:r>
              <w:t>Gọi biến cố $A$ : "3 quả cầu có ít nhất 1 quả màu đỏ".</w:t>
            </w:r>
          </w:p>
          <w:p>
            <w:r>
              <w:t>Suy ra biến cố đối là $\bar{A}$ : "3 quả cầu không có quả màu đỏ".</w:t>
            </w:r>
          </w:p>
          <w:p>
            <w:r>
              <w:t>Vậy $n(\bar{A})=C_{6}^{3}=20 \Rightarrow P(\bar{A})=\frac{20}{84} \Rightarrow P(A)=1-\frac{20}{84}=\frac{16}{21}$.</w:t>
            </w:r>
          </w:p>
        </w:tc>
      </w:tr>
      <w:tr>
        <w:tc>
          <w:tcPr>
            <w:tcW w:type="dxa" w:w="1440"/>
          </w:tcPr>
          <w:p>
            <w:r>
              <w:t>Math_7_37</w:t>
            </w:r>
          </w:p>
        </w:tc>
        <w:tc>
          <w:tcPr>
            <w:tcW w:type="dxa" w:w="1440"/>
          </w:tcPr>
          <w:p>
            <w:r>
              <w:t>Math_7/image009.png</w:t>
            </w:r>
          </w:p>
        </w:tc>
        <w:tc>
          <w:tcPr>
            <w:tcW w:type="dxa" w:w="1440"/>
          </w:tcPr>
          <w:p>
            <w:r>
              <w:t>Câu 37: Cho hàm số $y=f(x)$ có bảng biến thiên như hình vẽ</w:t>
            </w:r>
          </w:p>
          <w:p>
            <w:r>
              <w:t>x | -\infty 0 1 +\infty</w:t>
            </w:r>
          </w:p>
          <w:p>
            <w:r>
              <w:t>y’ | + 0 – 0 +</w:t>
            </w:r>
          </w:p>
          <w:p>
            <w:r>
              <w:t xml:space="preserve">y | -\infty \nearrow 1 \searrow 0 \nearrow +\infty </w:t>
            </w:r>
          </w:p>
          <w:p>
            <w:r>
              <w:t>Khi đó phương trình $f(x)+1=m$ có ba nghiệm thực phân biệt khi và chỉ khi</w:t>
            </w:r>
          </w:p>
          <w:p>
            <w:r>
              <w:t>A. $0&lt;m&lt;1$.</w:t>
            </w:r>
          </w:p>
          <w:p>
            <w:r>
              <w:t>B. $1 \leq m \leq 2$.</w:t>
            </w:r>
          </w:p>
          <w:p>
            <w:r>
              <w:t>C. $0 \leq m \leq 1$.</w:t>
            </w:r>
          </w:p>
          <w:p>
            <w:r>
              <w:t>D. $1&lt;m&lt;2$.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$f(x)+1=m \Leftrightarrow f(x)=m-1(*)$.</w:t>
            </w:r>
          </w:p>
          <w:p>
            <w:r>
              <w:t>Số nghiệm của phương trình $(*)$ là số giao điểm của đồ thị hàm số $y=f(x)$ và đường thẳng $y=m-1$.</w:t>
            </w:r>
          </w:p>
          <w:p>
            <w:r>
              <w:t>Dựa vào bảng biến thiên, đường thẳng $y=m-1$ cắt đồ thị hàm số $y=f(x)$ tại 3 điểm phân biệt khi $0&lt;m-1&lt;1 \Leftrightarrow 1&lt;m&lt;2$.</w:t>
            </w:r>
          </w:p>
        </w:tc>
      </w:tr>
      <w:tr>
        <w:tc>
          <w:tcPr>
            <w:tcW w:type="dxa" w:w="1440"/>
          </w:tcPr>
          <w:p>
            <w:r>
              <w:t>Math_7_38</w:t>
            </w:r>
          </w:p>
        </w:tc>
        <w:tc>
          <w:tcPr>
            <w:tcW w:type="dxa" w:w="1440"/>
          </w:tcPr>
          <w:p>
            <w:r>
              <w:t>Math_7/image010.png</w:t>
            </w:r>
          </w:p>
        </w:tc>
        <w:tc>
          <w:tcPr>
            <w:tcW w:type="dxa" w:w="1440"/>
          </w:tcPr>
          <w:p>
            <w:r>
              <w:t>Câu 38: Một cái phễu có dạng hình nón, chiều cao của phễu là $20 \mathrm{~cm}$. Người ta đổ một lượng nước vào phễu sao cho chiều cao của cột nước trong phễu bằng $10 \mathrm{~cm}$ (hình $\mathrm{H} 1$ ). Nếu bịt kín miệng phễu rồi lật ngược phễu lên (hình H2) thì chiều cao của cột nước trong phễu bằng $a-\sqrt[3]{b}$ (đơn vị ( $\mathrm{cm}$ ), với $a, b$ là các số thực dương). Tìm $a+b$.</w:t>
            </w:r>
          </w:p>
          <w:p>
            <w:r>
              <w:t>A. 7200 .</w:t>
            </w:r>
          </w:p>
          <w:p>
            <w:r>
              <w:t>B. 7020 .</w:t>
            </w:r>
          </w:p>
          <w:p>
            <w:r>
              <w:t>C. 7100 .</w:t>
            </w:r>
          </w:p>
          <w:p>
            <w:r>
              <w:t>D. 7010 .</w:t>
            </w:r>
          </w:p>
          <w:p>
            <w:r>
              <w:t>Chọn B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$R$ là bán kính đáy của phễu. Thể tích của phễu là $V_{0}=\frac{1}{3} \pi R^{2} \cdot h=\frac{20 \pi}{3} R^{2}$</w:t>
            </w:r>
          </w:p>
          <w:p>
            <w:r>
              <w:t>Xét hình H1:</w:t>
            </w:r>
          </w:p>
          <w:p>
            <w:r>
              <w:t>Do chiều cao của phễu là $20 \mathrm{~cm}$, cột nước cao $10 \mathrm{~cm}$ nên bán kính đường tròn thiết diện tạo bởimặt nước và thành phễu là $\frac{R}{2}$.</w:t>
            </w:r>
          </w:p>
          <w:p>
            <w:r>
              <w:t>Suy ra thể tích của nước trong phễu là $V_{1}=\frac{1}{3} \pi\left(\frac{R}{2}\right)^{2} \cdot 10=\frac{5 \pi R^{2}}{6}$.</w:t>
            </w:r>
          </w:p>
          <w:p>
            <w:r>
              <w:t>Xét hình H2:</w:t>
            </w:r>
          </w:p>
          <w:p>
            <w:r>
              <w:t>Gọi $x$ là chiều cao cột nước trong phễu. Dựa vào tam giác đồng dạng ta tìm được bán kính đường tròn giao tuyến của mặt nước và thành phễu là $\frac{20-x}{20} R,(0&lt;x&lt;20)$.</w:t>
            </w:r>
          </w:p>
          <w:p>
            <w:r>
              <w:t>Thể tích phần không chứa nước là $V_{2}=\frac{1}{3} \pi\left(\frac{20-x}{20} R\right)^{2}(20-x)=\frac{\pi R^{2}}{1200}(20-x)^{3}$</w:t>
            </w:r>
          </w:p>
          <w:p>
            <w:r>
              <w:t>Suy ra thể tích nước là: $V_{1}=V_{0}-V_{2} \Leftrightarrow \frac{5 \pi}{6} R^{2}=\frac{20 \pi}{3} R^{2}-\frac{\pi R^{2}}{1200}(20-x)^{3}$</w:t>
            </w:r>
          </w:p>
          <w:p>
            <w:r>
              <w:t>$$</w:t>
            </w:r>
          </w:p>
          <w:p>
            <w:r>
              <w:t>\Leftrightarrow x=20-\sqrt[3]{7000} \approx 0,87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Math_7_39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Cho khối chóp tứ giác $S . A B C D$ có đáy $A B C D$ là hình bình hành. Gọi $M$ là trung điểm của $S C$ , mặt phẳng $(P)$ chứa $A M$ và song song $B D$ chia khối chóp thành hai khối đa diện. Đặt $V_{1}$ là thể tích khối đa diện có chứa đỉnh $S$ và $V_{2}$ là thể tích khối đa diện có chứa đáy $A B C D$. Tỉ số $\frac{V_{2}}{V_{1}}$ là</w:t>
            </w:r>
          </w:p>
          <w:p>
            <w:r>
              <w:t>A. $\frac{V_{2}}{V_{1}}=3$.</w:t>
            </w:r>
          </w:p>
          <w:p>
            <w:r>
              <w:t>B. $\frac{V_{2}}{V_{1}}=2$.</w:t>
            </w:r>
          </w:p>
          <w:p>
            <w:r>
              <w:t>C. $\frac{V_{2}}{V_{1}}=1$.</w:t>
            </w:r>
          </w:p>
          <w:p>
            <w:r>
              <w:t>D. $\frac{V_{2}}{V_{1}}=\frac{3}{2}$.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Math_7/image011.png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Gọi $O$ là tâm của hình bình hành $A B C D$.</w:t>
            </w:r>
          </w:p>
          <w:p>
            <w:r>
              <w:t>Khi đó $S O$ cắt $A M$ tại $G$. Suy ra $G$ là trọng tâm tam giác $S A C$.</w:t>
            </w:r>
          </w:p>
          <w:p>
            <w:r>
              <w:t>Do đó $\frac{S G}{S O}=\frac{2}{3}$.</w:t>
            </w:r>
          </w:p>
          <w:p>
            <w:r>
              <w:t>Trong mặt phẳng $(S B D)$, qua $G$ kẻ $d$ song song $B D$ cắt $S D, S B$ tại hai điểm $N, P$.</w:t>
            </w:r>
          </w:p>
          <w:p>
            <w:r>
              <w:t>Khi đó ta có $\frac{S P}{S B}=\frac{S N}{S D}=\frac{2}{3}$.</w:t>
            </w:r>
          </w:p>
          <w:p>
            <w:r>
              <w:t>Suy ra $\frac{V_{1}}{V_{S . A B C D}}=\frac{\frac{2}{3} \cdot \frac{2}{3} \cdot 1 \cdot \frac{1}{2}}{4} \cdot\left(\frac{3}{2}+\frac{3}{2}+1+2\right)=\frac{1}{3}$.</w:t>
            </w:r>
          </w:p>
          <w:p>
            <w:r>
              <w:t>Vậy $\frac{V_{2}}{V_{1}}=2$.</w:t>
            </w:r>
          </w:p>
        </w:tc>
      </w:tr>
      <w:tr>
        <w:tc>
          <w:tcPr>
            <w:tcW w:type="dxa" w:w="1440"/>
          </w:tcPr>
          <w:p>
            <w:r>
              <w:t>Math_7_40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Biết $\int_{1}^{5} \frac{1}{1+\sqrt{3 x+1}} \mathrm{~d} x=a+b \ln 3+c \ln 5(a, b, c \in Q)$. Giá trị của $a+2 b+3 c$ bằng:</w:t>
            </w:r>
          </w:p>
          <w:p>
            <w:r>
              <w:t>A. $\frac{2}{3}$.</w:t>
            </w:r>
          </w:p>
          <w:p>
            <w:r>
              <w:t>B. $\frac{5}{3}$.</w:t>
            </w:r>
          </w:p>
          <w:p>
            <w:r>
              <w:t>C. $\frac{8}{3}$.</w:t>
            </w:r>
          </w:p>
          <w:p>
            <w:r>
              <w:t>D. $\frac{7}{3}$.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Đặt $t=\sqrt{3 x+1} \Rightarrow t^{2}=3 x+1 \Rightarrow \frac{2}{3} t \mathrm{~d} t=\mathrm{d} x$.</w:t>
            </w:r>
          </w:p>
          <w:p>
            <w:r>
              <w:t>Đổi cận $\left\{\begin{array}{l}x=1 \Rightarrow t=2 \\ x=5 \Rightarrow t=4\end{array}\right.$</w:t>
            </w:r>
          </w:p>
          <w:p>
            <w:r>
              <w:t>Do đó $\int_{1}^{5} \frac{1}{1+\sqrt{3 x+1}} \mathrm{~d} x=\frac{2}{3} \int_{2}^{4} \frac{t}{1+t} \mathrm{~d} t=\frac{2}{3} \int_{2}^{4}\left(1-\frac{1}{1+t}\right) \mathrm{d} t=\left.\frac{2}{3}(t-\ln (1+t))\right|_{2} ^{4}=\frac{4}{3}+\frac{2}{3} \ln 3-\frac{2}{3} \ln 5$.</w:t>
            </w:r>
          </w:p>
          <w:p>
            <w:r>
              <w:t>Suy ra $a=\frac{4}{3} ; b=\frac{2}{3} ; c=-\frac{2}{3}$.</w:t>
            </w:r>
          </w:p>
          <w:p>
            <w:r>
              <w:t>Vậy $a+2 b+3 c=\frac{2}{3}$.</w:t>
            </w:r>
          </w:p>
        </w:tc>
      </w:tr>
      <w:tr>
        <w:tc>
          <w:tcPr>
            <w:tcW w:type="dxa" w:w="1440"/>
          </w:tcPr>
          <w:p>
            <w:r>
              <w:t>Math_7_41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41: Cho bất phương trình $\log _{7}\left(x^{2}+2 x+2\right)+1&gt;\log _{7}\left(x^{2}+6 x+5+m\right)$. Tính tổng tất cả các giá trị nguyên của tham số $m$ để bất phương trình trên nghiệm đúng với mọi $x \in[1 ; 3]$.</w:t>
            </w:r>
          </w:p>
          <w:p>
            <w:r>
              <w:t>A. 187 .</w:t>
            </w:r>
          </w:p>
          <w:p>
            <w:r>
              <w:t>B. 36 .</w:t>
            </w:r>
          </w:p>
          <w:p>
            <w:r>
              <w:t>C. 198 .</w:t>
            </w:r>
          </w:p>
          <w:p>
            <w:r>
              <w:t>D. 34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Bất phương trình $\log _{7}\left(x^{2}+2 x+2\right)+1&gt;\log _{7}\left(x^{2}+6 x+5+m\right)$ nghiệm đúng với mọi $x \in[1 ; 3]$</w:t>
            </w:r>
          </w:p>
          <w:p>
            <w:r>
              <w:t>$\Leftrightarrow\left\{\begin{array}{l}7 x^{2}+14 x+14&gt;x^{2}+6 x+5+m \\ x^{2}+6 x+5+m&gt;0\end{array}, \forall x \in[1 ; 3] \Leftrightarrow\left\{\begin{array}{l}f(x)=6 x^{2}+8 x+9&gt;m \\ g(x)=-x^{2}-6 x-5&lt;m\end{array}, \forall x \in[1 ; 3]\right.\right.$ $\Leftrightarrow\left\{\begin{array}{l}\min _{[1 ; 3]} f(x)=23&gt;m \\ \max _{[1 ; 3]} g(x)=-12&lt;m\end{array} \Leftrightarrow-12&lt;m&lt;23\right.$</w:t>
            </w:r>
          </w:p>
          <w:p>
            <w:r>
              <w:t>Vậy tổng các giá trị của tham số $m$ là $\sum_{m=-11}^{22} m=187$.</w:t>
            </w:r>
          </w:p>
        </w:tc>
      </w:tr>
      <w:tr>
        <w:tc>
          <w:tcPr>
            <w:tcW w:type="dxa" w:w="1440"/>
          </w:tcPr>
          <w:p>
            <w:r>
              <w:t>Math_7_42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Cho hàm số $f$ xác định, đơn điệu giảm, có đạo hàm liên tục trên $R$ và thỏa mãn $3[f(x)]^{2}=\int_{0}^{x}\left[8(f(t))^{3}+\left(f^{\prime}(t)\right)^{3}\right] \mathrm{d} t+x, \forall x \in R$. Tích phân $\int_{0}^{12}(12+f(x)) \mathrm{d} x$ nhận giá trị trong khoảng nào trong các khoảng sau?</w:t>
            </w:r>
          </w:p>
          <w:p>
            <w:r>
              <w:t>A. $(10 ; 11)$.</w:t>
            </w:r>
          </w:p>
          <w:p>
            <w:r>
              <w:t>B. $(11 ; 12)$.</w:t>
            </w:r>
          </w:p>
          <w:p>
            <w:r>
              <w:t>C. $(12 ; 13)$</w:t>
            </w:r>
          </w:p>
          <w:p>
            <w:r>
              <w:t>D. $(13 ; 14)$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Lấy đạo hàm 2 vế của phương trình giả thiết ta có: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6 f(x) \cdot f^{\prime}(x)=8(f(x))^{3}+\left(f^{\prime}(x)\right)^{3}+1 \\</w:t>
            </w:r>
          </w:p>
          <w:p>
            <w:r>
              <w:t>&amp; \Leftrightarrow\left[f^{\prime}(x)+2 f(x)+1\right]\left[\left(f^{\prime}(x)\right)^{2}-(2 f(x)+1) \cdot f^{\prime}(x)+\left(4 \cdot(f(x))^{2}-2 f(x)+1\right)\right]=0 \\</w:t>
            </w:r>
          </w:p>
          <w:p>
            <w:r>
              <w:t>&amp; \Leftrightarrow\left[f^{\prime}(x)+2 f(x)+1\right]\left[\left(f^{\prime}(x)-(f(x))\right)^{2}+(f(x)-1)^{2}+2(f(x))^{2}-f^{\prime}(x)\right]=0 \\</w:t>
            </w:r>
          </w:p>
          <w:p>
            <w:r>
              <w:t>&amp; \Leftrightarrow f^{\prime}(x)+2 f(x)+1=0,\left(d o \quad f^{\prime}(x)&lt;0\right) \\</w:t>
            </w:r>
          </w:p>
          <w:p>
            <w:r>
              <w:t>&amp; \Leftrightarrow e^{2 x} \cdot f^{\prime}(x)+2 e^{2 x} \cdot f(x)=-e^{2 x} \\</w:t>
            </w:r>
          </w:p>
          <w:p>
            <w:r>
              <w:t>&amp; \Leftrightarrow\left[e^{2 x} \cdot f(x)\right]^{\prime}=-e^{2 x} \Rightarrow e^{2 x} \cdot f(x)=-\int e^{2 x} \mathrm{~d} x=-\frac{1}{2} e^{2 x}+C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Thay $x=0 \Rightarrow f(0)=0 \Rightarrow C=\frac{1}{2} \Rightarrow f(x)=\frac{1}{2 e^{2 x}}-\frac{1}{2}$.</w:t>
            </w:r>
          </w:p>
          <w:p>
            <w:r>
              <w:t>Suy ra $\int_{0}^{12}(12+f(x)) \mathrm{d} x=\int_{0}^{12}\left(12+\frac{1}{2 e^{2 x}}-\frac{1}{2}\right) \mathrm{d} x=11.716 \in(11 ; 12)$.</w:t>
            </w:r>
          </w:p>
        </w:tc>
      </w:tr>
      <w:tr>
        <w:tc>
          <w:tcPr>
            <w:tcW w:type="dxa" w:w="1440"/>
          </w:tcPr>
          <w:p>
            <w:r>
              <w:t>Math_7_43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43: Cho $x, y, z \in R$ thỏa mãn $\left\{\begin{array}{l}x^{2}+y^{2}+z^{2}=2 \\ x+y+z=2\end{array}\right.$ và hàm số $f(x)=\left(\frac{1}{3} x^{3}-2 x^{2}+x\right) \ln 2$. Đặt hàm số $g(x)=2022^{f(x)+x-(x-1+\sqrt{3}) \ln (x-1+\sqrt{3})}-2023^{(x-1+\sqrt{3}) \ln (x-1+\sqrt{3})-f(x)-x}$. Số nghiệm thực của phương trình $g^{\prime}(x)=0$ là</w:t>
            </w:r>
          </w:p>
          <w:p>
            <w:r>
              <w:t>A. 3 .</w:t>
            </w:r>
          </w:p>
          <w:p>
            <w:r>
              <w:t>B. 2 .</w:t>
            </w:r>
          </w:p>
          <w:p>
            <w:r>
              <w:t>C. 0 .</w:t>
            </w:r>
          </w:p>
          <w:p>
            <w:r>
              <w:t>D. 1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Từ hệ $\left\{\begin{array}{l}x^{2}+y^{2}+z^{2}=2 \\ x+y+z=2\end{array} \Leftrightarrow\left\{\begin{array}{l}y+z=2-x \\ y z=x^{2}-2 x+1\end{array} \Rightarrow y, z\right.\right.$ là nghiệm của phương trình:</w:t>
            </w:r>
          </w:p>
          <w:p>
            <w:r>
              <w:t>$$</w:t>
            </w:r>
          </w:p>
          <w:p>
            <w:r>
              <w:t>t^{2}-(2-x) t+x^{2}-2 x+1=0</w:t>
            </w:r>
          </w:p>
          <w:p>
            <w:r>
              <w:t>$$</w:t>
            </w:r>
          </w:p>
          <w:p>
            <w:r>
              <w:t>Hệ có nghiệm khi phương trình (1) có nghiệm. Tức là</w:t>
            </w:r>
          </w:p>
          <w:p>
            <w:r>
              <w:t>$$</w:t>
            </w:r>
          </w:p>
          <w:p>
            <w:r>
              <w:t>(2-x)^{2}-4\left(x^{2}-2 x+1\right) \geq 0 \Leftrightarrow 4 x-3 x^{2} \geq 0 \Leftrightarrow x \in\left[0 ; \frac{4}{3}\right]</w:t>
            </w:r>
          </w:p>
          <w:p>
            <w:r>
              <w:t>$$</w:t>
            </w:r>
          </w:p>
          <w:p>
            <w:r>
              <w:t>Xét hàm số $g(x)=2022^{f(x)+x-(x-1+\sqrt{3}) \ln (x-1+\sqrt{3})}-2023^{(x-1+\sqrt{3}) \ln (x-1+\sqrt{3})-f(x)-x}$ trên $\left[0 ; \frac{3}{4}\right]$</w:t>
            </w:r>
          </w:p>
          <w:p>
            <w:r>
              <w:t>Đặt $h(x)=f(x)+x-(x-1+\sqrt{3}) \ln (x-1+\sqrt{3}) \Rightarrow h^{\prime}(x)=f^{\prime}(x)-\ln (x-1+\sqrt{3})$.</w:t>
            </w:r>
          </w:p>
          <w:p>
            <w:r>
              <w:t>Ta có: $g(x)=2022^{h(x)}-2023^{-h(x)} \Rightarrow g^{\prime}(x)=h^{\prime}(x)\left(2022^{h(x)} \ln 2022+2023^{-h(x)} \ln 2023\right)$.</w:t>
            </w:r>
          </w:p>
          <w:p>
            <w:r>
              <w:t>Vì $2022^{h(x)} \ln 2022+2023^{-h(x)} \ln 2023&gt;0, \forall x \in\left[0 ; \frac{4}{3}\right]$ nên dó đó: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g^{\prime}(x)=0 \Leftrightarrow h^{\prime}(x)=0 \Leftrightarrow &amp; f^{\prime}(x)-\ln (x-1+\sqrt{3})=0 \Leftrightarrow\left(x^{2}-4 x+1\right) \ln 2=\ln (x-1+\sqrt{3}) \\</w:t>
            </w:r>
          </w:p>
          <w:p>
            <w:r>
              <w:t>&amp; \Leftrightarrow x^{2}-4 x+1=\log _{2}(x-1+\sqrt{3})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Nhận xét: VT là hàm số nghịch biến trên $\left[0 ; \frac{3}{4}\right]$ vfa VP là hàm số đồng biến trên $\left[0 ; \frac{3}{4}\right]$ nên phương trình (2) nếu có nghiệm $x \in\left[0 ; \frac{3}{4}\right]$ thì đó là nghiệm duy nhất. Mà $x=2-\sqrt{3} \in\left[0 ; \frac{3}{4}\right]$ thỏa mãn phương trình (2) nên $g^{\prime}(x)=0$ có duy nhất 1 nghiệm.</w:t>
            </w:r>
          </w:p>
        </w:tc>
      </w:tr>
      <w:tr>
        <w:tc>
          <w:tcPr>
            <w:tcW w:type="dxa" w:w="1440"/>
          </w:tcPr>
          <w:p>
            <w:r>
              <w:t>Math_7_44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44: Cho hàm số $f(x)=x^{3}-(2 m-1) x^{2}+(2-m) x+2$. Tập hợp tất cả các giá trị của tham số $m$ để hàm số $y=f(|x|)$ có 5 điểm cực trị là $\left(\frac{a}{b} ; c\right)$ (với $a, b, c \in R^{+}, \frac{a}{b}$ là phân số tối giản). Giá trị của biểu thức $M=a+2 b+3 c$ là</w:t>
            </w:r>
          </w:p>
          <w:p>
            <w:r>
              <w:t>A. $M=11$.</w:t>
            </w:r>
          </w:p>
          <w:p>
            <w:r>
              <w:t>B. $M=31$.</w:t>
            </w:r>
          </w:p>
          <w:p>
            <w:r>
              <w:t>C. $M=19$.</w:t>
            </w:r>
          </w:p>
          <w:p>
            <w:r>
              <w:t>D. $M=25$.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Để hàm số $y=f(|x|)$ có 5 điểm cực trị thì hàm số $y=f(x)$ phải có 2 điểm cực trị có hoành độ dương. Khi đó: $y^{\prime}=f^{\prime}(x)=3 x^{2}-2(2 m-1) x+2-m=0$ có hai nghiệm dương phân biệt.</w:t>
            </w:r>
          </w:p>
          <w:p>
            <w:r>
              <w:t>Suy ra: $\left\{\begin{array}{l}\Delta^{\prime}=(2 m-1)^{2}-(2-m)&gt;0 \\ P=\frac{2-m}{3}&gt;0 \\ S=\frac{2(2 m-1)}{3}&gt;0\end{array} \Leftrightarrow \frac{5}{4}&lt;m&lt;2 \Rightarrow\left\{\begin{array}{l}a=5 \\ b=4 \\ c=2\end{array} \Rightarrow M=19\right.\right.$.</w:t>
            </w:r>
          </w:p>
        </w:tc>
      </w:tr>
      <w:tr>
        <w:tc>
          <w:tcPr>
            <w:tcW w:type="dxa" w:w="1440"/>
          </w:tcPr>
          <w:p>
            <w:r>
              <w:t>Math_7_45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Cho hàm số $f(x)=a x^{5}+b x^{3}+c x,(a&gt;0, b&gt;0)$ thỏa mãn $f(3)=-\frac{2}{3} ; f(9)=90$. Gọi $S$ là tập hợp tất cả các giá trị của tham số $m$ sao cho $\max _{[-1 ; 5]}|g(x)|+\min _{[-1 ; 5]}|g(x)|=86$ với $g(x)=f(1-2 x)+2 \cdot f(x+4)+m$. Tổng của tất cả các phần tử của $S$ bằng:</w:t>
            </w:r>
          </w:p>
          <w:p>
            <w:r>
              <w:t>A. -80 .</w:t>
            </w:r>
          </w:p>
          <w:p>
            <w:r>
              <w:t>B. -148 .</w:t>
            </w:r>
          </w:p>
          <w:p>
            <w:r>
              <w:t>C. -78 .</w:t>
            </w:r>
          </w:p>
          <w:p>
            <w:r>
              <w:t>D. -74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$f(x)=a x^{5}+b x^{3}+c x \Rightarrow f^{\prime}(x)=5 a x^{4}+3 b x^{2}+c$</w:t>
            </w:r>
          </w:p>
          <w:p>
            <w:r>
              <w:t>Nên: $g(x)=f(1-2 x)+2 \cdot f(x+4)+m \Rightarrow g^{\prime}(x)=-2 \cdot f^{\prime}(1-2 x)+2 \cdot f^{\prime}(x+4)$</w:t>
            </w:r>
          </w:p>
          <w:p>
            <w:r>
              <w:t>$\Rightarrow g^{\prime}(x)=-2\left[5 a(1-2 x)^{4}+3 b(1-2 x)^{2}-5 a(x+4)^{4}-3 b(x+4)^{2}\right]$</w:t>
            </w:r>
          </w:p>
          <w:p>
            <w:r>
              <w:t>$=-2\left[15 a(x-5)(x+1)\left(5 x^{2}+4 x+17\right)+9 b(x-5)(x+1)\right]$</w:t>
            </w:r>
          </w:p>
          <w:p>
            <w:r>
              <w:t>$=-2(x-5)(x+1)\left[15 a\left(5 x^{2}+4 x+17\right)+9 b\right]$</w:t>
            </w:r>
          </w:p>
          <w:p>
            <w:r>
              <w:t>Với $a&gt;0, b&gt;0 \Rightarrow g^{\prime}(x) \geq 0 \forall x \in[-1 ; 5] \Rightarrow g(x)$ đồng biến trên $[-1 ; 5]$</w:t>
            </w:r>
          </w:p>
          <w:p>
            <w:r>
              <w:t>Vì $f(x)=a x^{5}+b x^{3}+c x \Rightarrow f(x)$ là hàm số lẻ nên $f(-9)=-f(9)$</w:t>
            </w:r>
          </w:p>
          <w:p>
            <w:r>
              <w:t>$\left\{\begin{array}{l}g(5)=f(-9)+2 f(9)+m=f(9)+m=m+81 \\ g(-1)=3 f(3)+m=m-7\end{array}\right.$</w:t>
            </w:r>
          </w:p>
          <w:p>
            <w:r>
              <w:t>TH1: $(m-7)(m+81)&gt;0 \Leftrightarrow m&lt;-81 \vee m&gt;7$</w:t>
            </w:r>
          </w:p>
          <w:p>
            <w:r>
              <w:t>Khi đó: $\max _{[-1 ; 5]}|g(x)|+\min _{[-1 ; 5]}|g(x)|=|m-7|+|m-81| \geq|(7-m)+m-81|=88&gt;86$</w:t>
            </w:r>
          </w:p>
          <w:p>
            <w:r>
              <w:t>Không thỏa mãn điều kiện bài toán.</w:t>
            </w:r>
          </w:p>
          <w:p>
            <w:r>
              <w:t>TH2: $(m-7)(m+81) \leq 0 \Leftrightarrow-81 \leq m \leq 7$.</w:t>
            </w:r>
          </w:p>
          <w:p>
            <w:r>
              <w:t>$$</w:t>
            </w:r>
          </w:p>
          <w:p>
            <w:r>
              <w:t>\begin{gathered}</w:t>
            </w:r>
          </w:p>
          <w:p>
            <w:r>
              <w:t>\min _{[-1 ; 5]}|g(x)|=0 \Rightarrow \max _{[-1 ; 5]}|g(x)|=86 \\</w:t>
            </w:r>
          </w:p>
          <w:p>
            <w:r>
              <w:t>\left\{\begin{array} { l }</w:t>
            </w:r>
          </w:p>
          <w:p>
            <w:r>
              <w:t>{ | m + 8 1 | = 8 6 } \\</w:t>
            </w:r>
          </w:p>
          <w:p>
            <w:r>
              <w:t>{ | m + 8 1 | \geq | m - 7 | }</w:t>
            </w:r>
          </w:p>
          <w:p>
            <w:r>
              <w:t>\end{array} \Leftrightarrow \left\{\begin{array} { l }</w:t>
            </w:r>
          </w:p>
          <w:p>
            <w:r>
              <w:t>{ [ \begin{array} { l }</w:t>
            </w:r>
          </w:p>
          <w:p>
            <w:r>
              <w:t>{ m = 5 } \\</w:t>
            </w:r>
          </w:p>
          <w:p>
            <w:r>
              <w:t>{ m = - 1 6 7 } \\</w:t>
            </w:r>
          </w:p>
          <w:p>
            <w:r>
              <w:t>{ | m + 8 1 | \geq | m - 7 | }</w:t>
            </w:r>
          </w:p>
          <w:p>
            <w:r>
              <w:t>\end{array} \Leftrightarrow m = 5 . }</w:t>
            </w:r>
          </w:p>
          <w:p>
            <w:r>
              <w:t>\end{array} \Leftrightarrow \left\{\begin{array} { l }</w:t>
            </w:r>
          </w:p>
          <w:p>
            <w:r>
              <w:t>{ | m - 7 | = 8 6 } \\</w:t>
            </w:r>
          </w:p>
          <w:p>
            <w:r>
              <w:t>{ | m - 7 | \geq | m + 8 1 | }</w:t>
            </w:r>
          </w:p>
          <w:p>
            <w:r>
              <w:t>\end{array} \Leftrightarrow \left\{\begin{array}{l}</w:t>
            </w:r>
          </w:p>
          <w:p>
            <w:r>
              <w:t>m=-79 \\</w:t>
            </w:r>
          </w:p>
          <w:p>
            <w:r>
              <w:t>m=93 \\</w:t>
            </w:r>
          </w:p>
          <w:p>
            <w:r>
              <w:t>|m-7| \geq|m+81|</w:t>
            </w:r>
          </w:p>
          <w:p>
            <w:r>
              <w:t>\end{array}\right.\right.\right.\right.</w:t>
            </w:r>
          </w:p>
          <w:p>
            <w:r>
              <w:t>\end{gathered}</w:t>
            </w:r>
          </w:p>
          <w:p>
            <w:r>
              <w:t>$$</w:t>
            </w:r>
          </w:p>
          <w:p>
            <w:r>
              <w:t>Vậy tổng các giá trị $m$ thỏa mãn là: $S=-79+5=-74$.</w:t>
            </w:r>
          </w:p>
        </w:tc>
      </w:tr>
      <w:tr>
        <w:tc>
          <w:tcPr>
            <w:tcW w:type="dxa" w:w="1440"/>
          </w:tcPr>
          <w:p>
            <w:r>
              <w:t>Math_7_46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Có bao nhiêu cặp số nguyên $(x ; y)$ thỏa mãn $0&lt;y&lt;2023$ và $3^{x}+3 x-6=9 y+\log _{3} y^{3}$.</w:t>
            </w:r>
          </w:p>
          <w:p>
            <w:r>
              <w:t>A. 9 .</w:t>
            </w:r>
          </w:p>
          <w:p>
            <w:r>
              <w:t>B. 7 .</w:t>
            </w:r>
          </w:p>
          <w:p>
            <w:r>
              <w:t>C. 8 .</w:t>
            </w:r>
          </w:p>
          <w:p>
            <w:r>
              <w:t>D. 2023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$3^{x}+3 x-6=9 y+\log _{3} y^{3} \Leftrightarrow 3^{x}+3 x+3=9 y+3 \log _{3} y+9$.</w:t>
            </w:r>
          </w:p>
          <w:p>
            <w:r>
              <w:t>Đặt $\log _{3} y=z$ suy ra $y=3^{z}$. Do $0&lt;y&lt;2023$ nên $\log _{3} y=z&lt;\log _{3} 2023&lt;8$.</w:t>
            </w:r>
          </w:p>
          <w:p>
            <w:r>
              <w:t>Ta có $3^{x}+3 x+3=9.3^{z}+3 . z+9 \Leftrightarrow 3^{x-2}+\frac{x-2}{3}+1=3^{z}+\frac{z}{3}+1$.</w:t>
            </w:r>
          </w:p>
          <w:p>
            <w:r>
              <w:t>Xét hàm số $f(t)=3^{t}+\frac{t}{3}+1$ có $f^{\prime}(t)=3^{t} \cdot \ln 3+\frac{1}{3}&gt;0, \forall t \in R$ nên hàm số $f(t)$ đồng biến trên $R$.</w:t>
            </w:r>
          </w:p>
          <w:p>
            <w:r>
              <w:t>Do đó $3^{x-2}+\frac{x-2}{3}+1=3^{z}+\frac{z}{3}+1 \Leftrightarrow f(x-2)=f(z) \Leftrightarrow x-2=z$.</w:t>
            </w:r>
          </w:p>
          <w:p>
            <w:r>
              <w:t>Mặt khác do $x$ nguyên nên $z$ cũng là số nguyên bé thua 8 và do $y=3^{z}$ mà $y$ nguyên nên $z$ phải là số nguyên không âm và bé thua 8 hay $z \in\{0 ; 1 ; 2 ; \ldots ; 7\}$ suy ra có đúng 8 cặp số nguyên $(x ; y)$ thỏa mãn $0&lt;y&lt;2023$ và $3^{x}+3 x-6=9 y+\log _{3} y^{3}$.</w:t>
            </w:r>
          </w:p>
        </w:tc>
      </w:tr>
      <w:tr>
        <w:tc>
          <w:tcPr>
            <w:tcW w:type="dxa" w:w="1440"/>
          </w:tcPr>
          <w:p>
            <w:r>
              <w:t>Math_7_47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Trong không gian, hình lăng trụ $A B C D \cdot M N P Q$ có tất cả các cạnh bằng $\sqrt{3}$, đáy $A B C D$ là hình thoi và $B A D=60^{\circ}$. Các mặt phẳng $(A D Q M),(A B N M)$ cùng tạo với đáy của lăng trụ góc $\alpha$ thỏa mãn $\tan \alpha=2 \sqrt{11}$ và hình chiếu vuông góc của điểm $A$ trên mặt phẳng $(M N P Q)$ nằm bên trong hình thoi này, Gọi $O$ là tâm mặt cầu ngoại tiếp tứ diện $A M N Q$. Tính thể tích khối tứ diện OABM .</w:t>
            </w:r>
          </w:p>
          <w:p>
            <w:r>
              <w:t>A. $\frac{\sqrt{33}}{88}$</w:t>
            </w:r>
          </w:p>
          <w:p>
            <w:r>
              <w:t>B. $\frac{\sqrt{33}}{22}$</w:t>
            </w:r>
          </w:p>
          <w:p>
            <w:r>
              <w:t>C. $\frac{3 \sqrt{33}}{44}$</w:t>
            </w:r>
          </w:p>
          <w:p>
            <w:r>
              <w:t>D. $\frac{3 \sqrt{33}}{88}$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Math_7/image012.png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Gọi $H$ là hình chiếu của $A$ trên $(M N P Q)$. Kẻ $K H \perp M N$ với $K \in M N \Rightarrow K A \perp M N$.</w:t>
            </w:r>
          </w:p>
          <w:p>
            <w:r>
              <w:t>Ta có $\left\{\begin{array}{c}N M=(A B N M) \cap(M N P Q) \\ A H \perp M N \\ K H \perp M N \\ K A \perp M N\end{array} \Rightarrow((A B N M),(M N P Q))=(K H, K A)=H K A\left(K H A=90^{\circ}\right)\right.$.</w:t>
            </w:r>
          </w:p>
          <w:p>
            <w:r>
              <w:t>Xét tam giác $K A H$ vuông tại $H$ có $\frac{H A}{K H}=\tan H K A=\tan \alpha=2 \sqrt{11} \Rightarrow K H=\frac{H A}{2 \sqrt{11}}$. Xét tam giác $M H K$ vuông tại $K$ có $\frac{K H}{M H}=\cos H M K=\sin 30^{\circ} \Rightarrow K H=\frac{M H}{2}$.</w:t>
            </w:r>
          </w:p>
          <w:p>
            <w:r>
              <w:t>Xét tam giác $A H M$ vuông tại $H$ có:</w:t>
            </w:r>
          </w:p>
          <w:p>
            <w:r>
              <w:t>$A M^{2}=M H^{2}+A H^{2} \Leftrightarrow 3=\left(\frac{A H}{\sqrt{11}}\right)^{2}+A H^{2} \Rightarrow A H=\frac{\sqrt{11}}{2} \Rightarrow M H=\frac{1}{2}$.</w:t>
            </w:r>
          </w:p>
          <w:p>
            <w:r>
              <w:t>Tam giác $M Q N$ đều, gọi $E$ là tâm đường tròn ngoại tiếp tam $M Q N \Rightarrow M E=\frac{2}{3} \cdot \sqrt{3} \cdot \frac{\sqrt{3}}{2}=1$.</w:t>
            </w:r>
          </w:p>
          <w:p>
            <w:r>
              <w:t>Dựng $F E$ là trục đường ngoại tiếp của tam giác $M N Q$ với $F \in A C$.</w:t>
            </w:r>
          </w:p>
          <w:p>
            <w:r>
              <w:t>Khi đó $O$ là giao điểm mặt phẳng trung trực của đọan $M A$ và đường thẳng $E F$.</w:t>
            </w:r>
          </w:p>
          <w:p>
            <w:r>
              <w:t>$\Rightarrow O M=O A \Leftrightarrow F A^{2}+F O^{2}=M E^{2}+E O^{2} \Leftrightarrow(M E-M H)^{2}+F O^{2}=M E^{2}+(E F-F O)^{2}$</w:t>
            </w:r>
          </w:p>
          <w:p>
            <w:r>
              <w:t>$\Leftrightarrow\left(1-\frac{1}{2}\right)^{2}+F O^{2}=1^{2}+\left(\frac{\sqrt{11}}{2}-F O\right)^{2} \Rightarrow F O=\frac{7 \sqrt{11}}{22} \Rightarrow O A=\sqrt{A F^{2}+F O^{2}}=\frac{\sqrt{165}}{11}$.</w:t>
            </w:r>
          </w:p>
          <w:p>
            <w:r>
              <w:t>$\Rightarrow I O=\sqrt{M O^{2}-M I^{2}}=\frac{3 \sqrt{33}}{22} \Rightarrow V_{\text {BОАM }}=\frac{1}{3} d(B,(O A M)) S_{\text {OAM }}=\frac{1}{3} \cdot \frac{\sqrt{3}}{2} \cdot \frac{1}{2} \sqrt{3} \frac{3 \sqrt{33}}{22}=\frac{3 \sqrt{33}}{88}$.</w:t>
            </w:r>
          </w:p>
        </w:tc>
      </w:tr>
      <w:tr>
        <w:tc>
          <w:tcPr>
            <w:tcW w:type="dxa" w:w="1440"/>
          </w:tcPr>
          <w:p>
            <w:r>
              <w:t>Math_7_48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48: Trong không gian $O x y z$, cho ba điểm $A(-2 ; 3 ; 1), B(2 ; 1 ; 0), C(-3 ;-1 ; 1)$. Gọi $D(a ; b ; c)$ là điểm sao cho $A B C D$ là hình thang có cạnh đáy $A D$ và diệt tích hình thang $A B C D$ bằng 4 lần diện tích tam giác $A B C$. Tính $a+b+c$</w:t>
            </w:r>
          </w:p>
          <w:p>
            <w:r>
              <w:t>A. -16</w:t>
            </w:r>
          </w:p>
          <w:p>
            <w:r>
              <w:t>B. -24</w:t>
            </w:r>
          </w:p>
          <w:p>
            <w:r>
              <w:t>C. -22</w:t>
            </w:r>
          </w:p>
          <w:p>
            <w:r>
              <w:t>D. -12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$S_{A B C D}=4 S_{A B C} \Leftrightarrow \frac{1}{2} d(B C, A D)(B C+A D)=4 \cdot \frac{1}{2} d(B C, A D) B C$</w:t>
            </w:r>
          </w:p>
          <w:p>
            <w:r>
              <w:t>$\Leftrightarrow B C+A D=4 B C \Leftrightarrow A D=3 B C$. Do $A B C D$ là hình thang có đáy $A D \Rightarrow \overrightarrow{A D}=3 \overrightarrow{B C}$</w:t>
            </w:r>
          </w:p>
          <w:p>
            <w:r>
              <w:t>$\Leftrightarrow\left\{\begin{array}{c}a+2=-15 \\ b-3=-6 \\ c-1=3\end{array} \Leftrightarrow\left\{\begin{array}{c}a=-17 \\ b=-3 \\ c=4\end{array} \Rightarrow a+b+c=-16\right.\right.$.</w:t>
            </w:r>
          </w:p>
        </w:tc>
      </w:tr>
      <w:tr>
        <w:tc>
          <w:tcPr>
            <w:tcW w:type="dxa" w:w="1440"/>
          </w:tcPr>
          <w:p>
            <w:r>
              <w:t>Math_7_49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Cho hàm số $y=f(x)$ có đạo hàm $f^{\prime}(x)=3 x^{2}+6 x+4, \forall x \in R$. Có tất cả bao nhiêu giá trị nguyên thuộc $(-2023 ; 2023)$ của tham số $m$ để hàm số $g(x)=f(x)-(2 m+4) x-5$ nghịch biến trên $(0 ; 2)</w:t>
            </w:r>
          </w:p>
          <w:p>
            <w:r>
              <w:t>$A. 2011</w:t>
            </w:r>
          </w:p>
          <w:p>
            <w:r>
              <w:t>B. 2010 .</w:t>
            </w:r>
          </w:p>
          <w:p>
            <w:r>
              <w:t>C. 2008 .</w:t>
            </w:r>
          </w:p>
          <w:p>
            <w:r>
              <w:t>D. 2009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Math_7/image013.png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$g(x)=f(x)-(2 m+4) x-5 \Rightarrow g^{\prime}(x)=f^{\prime}(x)-(2 m+4)=3 x^{2}+6 x-2 m$.</w:t>
            </w:r>
          </w:p>
          <w:p>
            <w:r>
              <w:t>Điều kiện hàm số $g(x)=f(x)-(2 m+4) x-5$ nghịch biến trên $(0 ; 2)$ là $g^{\prime}(x) \leq 0, \forall x \in(0 ; 2) \Leftrightarrow 3 x^{2}+6 x \leq 2 m, \forall x \in(0 ; 2)$.</w:t>
            </w:r>
          </w:p>
          <w:p>
            <w:r>
              <w:t>Đặt $h(x)=3 x^{2}+6 x \Rightarrow h^{\prime}(x)=6 x+6&gt;0, \forall x \in(0 ; 2)$</w:t>
            </w:r>
          </w:p>
          <w:p>
            <w:r>
              <w:t>Bảng biến thiên của $y=h(x), x \in(0 ; 2)$.</w:t>
            </w:r>
          </w:p>
          <w:p>
            <w:r>
              <w:t>Dựa vào bảng biến thiên ta có: $2 m \geq 24$. Do $\left\{\begin{array}{l}m \in R \\ m \in(-2023 ; 2023) \Rightarrow \text { số giá trị của } m \text { là: } 2023-12=2011 . \\ m \geq 12\end{array}\right.$</w:t>
            </w:r>
          </w:p>
        </w:tc>
      </w:tr>
      <w:tr>
        <w:tc>
          <w:tcPr>
            <w:tcW w:type="dxa" w:w="1440"/>
          </w:tcPr>
          <w:p>
            <w:r>
              <w:t>Math_7_50</w:t>
            </w:r>
          </w:p>
        </w:tc>
        <w:tc>
          <w:tcPr>
            <w:tcW w:type="dxa" w:w="1440"/>
          </w:tcPr>
          <w:p>
            <w:r>
              <w:t>Math_7/image014.png</w:t>
            </w:r>
          </w:p>
        </w:tc>
        <w:tc>
          <w:tcPr>
            <w:tcW w:type="dxa" w:w="1440"/>
          </w:tcPr>
          <w:p>
            <w:r>
              <w:t>Câu 50: Cho $y=f(x)$ là hàm số bậc ba có đồ thị như hình vẽ bên dưới</w:t>
            </w:r>
          </w:p>
          <w:p>
            <w:r>
              <w:t>Hàm số $g(x)=\left|\frac{4}{3} f(x f(x))+1\right|$ có bao nhiêu điểm cực trị?</w:t>
            </w:r>
          </w:p>
          <w:p>
            <w:r>
              <w:t>A. 13.</w:t>
            </w:r>
          </w:p>
          <w:p>
            <w:r>
              <w:t>B. 9 .</w:t>
            </w:r>
          </w:p>
          <w:p>
            <w:r>
              <w:t>C. 12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Đặt $h(x)=\frac{4}{3} f(x f(x))+1 \Rightarrow h^{\prime}(x)=\frac{4}{3} f^{\prime}(x f(x)) \cdot\left[f(x)+x f^{\prime}(x)\right]$.</w:t>
            </w:r>
          </w:p>
          <w:p>
            <w:r>
              <w:t>Khi đó $g(x)=|h(x)|=\sqrt{h^{2}(x)} \Rightarrow g^{\prime}(x)=\frac{h(x) \cdot h^{\prime}(x)}{\sqrt{h^{2}(x)}}$.</w:t>
            </w:r>
          </w:p>
          <w:p>
            <w:r>
              <w:t>$g^{\prime}(x)=0 \Rightarrow\left[\begin{array}{l}h(x)=0 \\ h^{\prime}(x)=0\end{array}\right.$</w:t>
            </w:r>
          </w:p>
          <w:p>
            <w:r>
              <w:t>Từ đồ thị ta được hàm số</w:t>
            </w:r>
          </w:p>
          <w:p>
            <w:r>
              <w:t>$y=f(x)=\frac{21}{16}\left(\frac{x^{3}}{3}-2 x^{2}+3 x\right)-\frac{3}{4}=\frac{7}{16} x(x-3)^{2}-\frac{3}{4} \Rightarrow f^{\prime}(x)=\frac{21}{16}\left(x^{2}-4 x+3\right)$.</w:t>
            </w:r>
          </w:p>
          <w:p>
            <w:r>
              <w:t>$h(x)=0 \Leftrightarrow f(x f(x))+\frac{3}{4}=0 \Leftrightarrow \frac{7}{16} x f(x)(x f(x)-3)^{2}=0 \Leftrightarrow\left[\begin{array}{l}x=0 \\ f(x)=0 \\ (x f(x)-3)^{2}=0\end{array}\right.$.</w:t>
            </w:r>
          </w:p>
          <w:p>
            <w:r>
              <w:t>$+f(x)=0$ có 3 nghiệm phân biệt khác 0 (do đồ thị hàm số $y=f(x)$ cắt trục hoành tại 3 điểm phân biệt).</w:t>
            </w:r>
          </w:p>
          <w:p>
            <w:r>
              <w:t>\begin{itemize}</w:t>
            </w:r>
          </w:p>
          <w:p>
            <w:r>
              <w:t>\item Phương trình $(x f(x)-3)^{2}=0$ nếu có nghiệm là nghiệm bội chẵn.</w:t>
            </w:r>
          </w:p>
          <w:p>
            <w:r>
              <w:t>\end{itemize}</w:t>
            </w:r>
          </w:p>
          <w:p>
            <w:r>
              <w:t>Suy ra phương trình $h(x)=0$ có 4 nghiệm bội lẻ phân biệt.</w:t>
            </w:r>
          </w:p>
          <w:p>
            <w:r>
              <w:t>Xét $h^{\prime}(x)=\left(f(x)+x f^{\prime}(x)\right) \cdot f^{\prime}(x f(x))=0 \Leftrightarrow\left[\begin{array}{l}f(x)+x f^{\prime}(x)=0 \\ f^{\prime}(x f(x))=0\end{array} \Leftrightarrow\left[\begin{array}{l}f(x)+x f^{\prime}(x)=0(1) \\ x f(x)=1(2) \\ x f(x)=3(3)\end{array}\right.\right.$</w:t>
            </w:r>
          </w:p>
          <w:p>
            <w:r>
              <w:t>(1) $\Leftrightarrow \frac{7}{16} x^{3}-\frac{21}{8} x^{2}+\frac{63}{16} x-\frac{3}{4}+x\left(\frac{21}{16} x^{2}-\frac{21}{4} x+\frac{63}{16}\right)=0$ : có 3 nghiệm phân biệt.</w:t>
            </w:r>
          </w:p>
          <w:p>
            <w:r>
              <w:t>(2) $\Leftrightarrow x\left(\frac{7}{16} x^{3}-\frac{21}{8} x^{2}+\frac{63}{16} x-\frac{3}{4}\right)-1=0$ : có 4 nghiệm phân biệt.</w:t>
            </w:r>
          </w:p>
          <w:p>
            <w:r>
              <w:t>(3) $\Leftrightarrow x\left(\frac{7}{16} x^{3}-\frac{21}{8} x^{2}+\frac{63}{16} x-\frac{3}{4}\right)-3=0$ : có 2 nghiệm phân biệt.</w:t>
            </w:r>
          </w:p>
          <w:p>
            <w:r>
              <w:t>Các nghiệm của (1), (2) và (3) đều đôi một khác nhau.</w:t>
            </w:r>
          </w:p>
          <w:p>
            <w:r>
              <w:t>Suy ra phương trình $h^{\prime}(x)=0$ có 9 nghiệm đơn phân biệt hay hàm số $y=h(x)$ có 9 điểm cực trị.</w:t>
            </w:r>
          </w:p>
          <w:p>
            <w:r>
              <w:t>Do đó hàm số $y=|h(x)|$ có $9+4=13$ điểm cực trị.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