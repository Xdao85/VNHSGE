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Math_32_1</w:t>
            </w:r>
          </w:p>
        </w:tc>
        <w:tc>
          <w:tcPr>
            <w:tcW w:type="dxa" w:w="1440"/>
          </w:tcPr>
          <w:p>
            <w:r>
              <w:t>Math_32/image001.png</w:t>
            </w:r>
          </w:p>
        </w:tc>
        <w:tc>
          <w:tcPr>
            <w:tcW w:type="dxa" w:w="1440"/>
          </w:tcPr>
          <w:p>
            <w:r>
              <w:t>Câu 1: Cho hàm số $y=f(x)$ liên tục trên $\mathbb{R}$ có bảng xét dấu của $f^{\prime}(x)$ như sau:</w:t>
            </w:r>
          </w:p>
          <w:p>
            <w:r>
              <w:t>\begin{center}</w:t>
            </w:r>
          </w:p>
          <w:p>
            <w:r>
              <w:t>\begin{tabular}{|c|c|c|c|c|c|c|c|c|}</w:t>
            </w:r>
          </w:p>
          <w:p>
            <w:r>
              <w:t>\hline</w:t>
            </w:r>
          </w:p>
          <w:p>
            <w:r>
              <w:t>$x$ &amp; $-\infty$ &amp; -1 &amp;  &amp;  &amp; 2 &amp;  &amp; 4 &amp; $+\infty$ \\</w:t>
            </w:r>
          </w:p>
          <w:p>
            <w:r>
              <w:t>\hline</w:t>
            </w:r>
          </w:p>
          <w:p>
            <w:r>
              <w:t>$f^{\prime}(x)$ &amp; + &amp; 0 &amp; - &amp; + &amp; 0 &amp; - &amp; 0 &amp; + \\</w:t>
            </w:r>
          </w:p>
          <w:p>
            <w:r>
              <w:t>\hline</w:t>
            </w:r>
          </w:p>
          <w:p>
            <w:r>
              <w:t>\end{tabular}</w:t>
            </w:r>
          </w:p>
          <w:p>
            <w:r>
              <w:t>\end{center}</w:t>
            </w:r>
          </w:p>
          <w:p>
            <w:r>
              <w:t>Số điểm cực tiểu của hàm số đã cho là</w:t>
            </w:r>
          </w:p>
          <w:p>
            <w:r>
              <w:t>A. 3 .</w:t>
            </w:r>
          </w:p>
          <w:p>
            <w:r>
              <w:t>B. 1 .</w:t>
            </w:r>
          </w:p>
          <w:p>
            <w:r>
              <w:t>C. 4 .</w:t>
            </w:r>
          </w:p>
          <w:p>
            <w:r>
              <w:t>D. 2 .</w:t>
            </w:r>
          </w:p>
        </w:tc>
        <w:tc>
          <w:tcPr>
            <w:tcW w:type="dxa" w:w="1440"/>
          </w:tcPr>
          <w:p>
            <w:r>
              <w:t>D</w:t>
            </w:r>
          </w:p>
        </w:tc>
        <w:tc>
          <w:tcPr>
            <w:tcW w:type="dxa" w:w="1440"/>
          </w:tcPr>
          <w:p>
            <w:r/>
          </w:p>
        </w:tc>
        <w:tc>
          <w:tcPr>
            <w:tcW w:type="dxa" w:w="1440"/>
          </w:tcPr>
          <w:p>
            <w:r>
              <w:t>Chọn D</w:t>
            </w:r>
          </w:p>
          <w:p>
            <w:r>
              <w:t>Dựa vào bảng xét dấu đạo hàm, ta có hàm số đạt cực tiểu tại $x=0 ; x=4$.</w:t>
            </w:r>
          </w:p>
          <w:p>
            <w:r>
              <w:t>Vậy hàm số đã cho có hai điểm cực tiểu.</w:t>
            </w:r>
          </w:p>
        </w:tc>
      </w:tr>
      <w:tr>
        <w:tc>
          <w:tcPr>
            <w:tcW w:type="dxa" w:w="1440"/>
          </w:tcPr>
          <w:p>
            <w:r>
              <w:t>Math_32_2</w:t>
            </w:r>
          </w:p>
        </w:tc>
        <w:tc>
          <w:tcPr>
            <w:tcW w:type="dxa" w:w="1440"/>
          </w:tcPr>
          <w:p>
            <w:r/>
          </w:p>
        </w:tc>
        <w:tc>
          <w:tcPr>
            <w:tcW w:type="dxa" w:w="1440"/>
          </w:tcPr>
          <w:p>
            <w:r>
              <w:t>Câu 2: Nghiệm của phương trình $\left(\frac{1}{5}\right)^{x^{2}-2 x-3}=5^{x+1}$ là</w:t>
            </w:r>
          </w:p>
          <w:p>
            <w:r>
              <w:t>A. $x=-1 ; x=2$.</w:t>
            </w:r>
          </w:p>
          <w:p>
            <w:r>
              <w:t>B. Vô nghiệm.</w:t>
            </w:r>
          </w:p>
          <w:p>
            <w:r>
              <w:t>C. $x=1 ; x=2$.</w:t>
            </w:r>
          </w:p>
          <w:p>
            <w:r>
              <w:t>D. $x=1 ; x=-2$.</w:t>
            </w:r>
          </w:p>
        </w:tc>
        <w:tc>
          <w:tcPr>
            <w:tcW w:type="dxa" w:w="1440"/>
          </w:tcPr>
          <w:p>
            <w:r>
              <w:t>A</w:t>
            </w:r>
          </w:p>
        </w:tc>
        <w:tc>
          <w:tcPr>
            <w:tcW w:type="dxa" w:w="1440"/>
          </w:tcPr>
          <w:p>
            <w:r/>
          </w:p>
        </w:tc>
        <w:tc>
          <w:tcPr>
            <w:tcW w:type="dxa" w:w="1440"/>
          </w:tcPr>
          <w:p>
            <w:r>
              <w:t>Chọn A</w:t>
            </w:r>
          </w:p>
          <w:p>
            <w:r>
              <w:t>Phương trình đã cho tương đương $5^{-x^{2}+2 x+3}=5^{x+1} \Leftrightarrow-x^{2}+x+2=0 \Leftrightarrow\left[\begin{array}{l}x=-1 \\ x=2\end{array}\right.$</w:t>
            </w:r>
          </w:p>
          <w:p>
            <w:r>
              <w:t>Vậy phương trình có nghiệm $x=-1 ; x=2$.</w:t>
            </w:r>
          </w:p>
        </w:tc>
      </w:tr>
      <w:tr>
        <w:tc>
          <w:tcPr>
            <w:tcW w:type="dxa" w:w="1440"/>
          </w:tcPr>
          <w:p>
            <w:r>
              <w:t>Math_32_3</w:t>
            </w:r>
          </w:p>
        </w:tc>
        <w:tc>
          <w:tcPr>
            <w:tcW w:type="dxa" w:w="1440"/>
          </w:tcPr>
          <w:p>
            <w:r/>
          </w:p>
        </w:tc>
        <w:tc>
          <w:tcPr>
            <w:tcW w:type="dxa" w:w="1440"/>
          </w:tcPr>
          <w:p>
            <w:r>
              <w:t>Câu 3: Thể tích của khối chóp có diện tích đáy $B=6$ và chiều cao $h=4$ là</w:t>
            </w:r>
          </w:p>
          <w:p>
            <w:r>
              <w:t>A. 24 .</w:t>
            </w:r>
          </w:p>
          <w:p>
            <w:r>
              <w:t>B. 12 .</w:t>
            </w:r>
          </w:p>
          <w:p>
            <w:r>
              <w:t>C. 96 .</w:t>
            </w:r>
          </w:p>
          <w:p>
            <w:r>
              <w:t>D. 8 .</w:t>
            </w:r>
          </w:p>
        </w:tc>
        <w:tc>
          <w:tcPr>
            <w:tcW w:type="dxa" w:w="1440"/>
          </w:tcPr>
          <w:p>
            <w:r>
              <w:t>D</w:t>
            </w:r>
          </w:p>
        </w:tc>
        <w:tc>
          <w:tcPr>
            <w:tcW w:type="dxa" w:w="1440"/>
          </w:tcPr>
          <w:p>
            <w:r/>
          </w:p>
        </w:tc>
        <w:tc>
          <w:tcPr>
            <w:tcW w:type="dxa" w:w="1440"/>
          </w:tcPr>
          <w:p>
            <w:r>
              <w:t>Chọn D</w:t>
            </w:r>
          </w:p>
          <w:p>
            <w:r>
              <w:t>$$</w:t>
            </w:r>
          </w:p>
          <w:p>
            <w:r>
              <w:t>V_{k . c h}=\frac{1}{3} B \cdot h=\frac{1}{3} \cdot 6 \cdot 4=8</w:t>
            </w:r>
          </w:p>
          <w:p>
            <w:r>
              <w:t>$$</w:t>
            </w:r>
          </w:p>
        </w:tc>
      </w:tr>
      <w:tr>
        <w:tc>
          <w:tcPr>
            <w:tcW w:type="dxa" w:w="1440"/>
          </w:tcPr>
          <w:p>
            <w:r>
              <w:t>Math_32_4</w:t>
            </w:r>
          </w:p>
        </w:tc>
        <w:tc>
          <w:tcPr>
            <w:tcW w:type="dxa" w:w="1440"/>
          </w:tcPr>
          <w:p>
            <w:r/>
          </w:p>
        </w:tc>
        <w:tc>
          <w:tcPr>
            <w:tcW w:type="dxa" w:w="1440"/>
          </w:tcPr>
          <w:p>
            <w:r>
              <w:t>Câu 4: Cho hàm số $y=\frac{x+2}{x-1}$. Xét các mệnh đề sau:</w:t>
            </w:r>
          </w:p>
          <w:p>
            <w:r>
              <w:t>\begin{enumerate}</w:t>
            </w:r>
          </w:p>
          <w:p>
            <w:r>
              <w:t>\item Hàm số đã cho đồng biến trên $(1 ;+\infty)$.</w:t>
            </w:r>
          </w:p>
          <w:p>
            <w:r>
              <w:t>\item Hàm số đã cho nghịch biến trên $\mathbb{R} \backslash\{1\}$.</w:t>
            </w:r>
          </w:p>
          <w:p>
            <w:r>
              <w:t>\item Hàm số đã cho không có điểm cực trị.</w:t>
            </w:r>
          </w:p>
          <w:p>
            <w:r>
              <w:t>\item Hàm số đã cho nghịch biến trên các khoảng $(-\infty ; 1)$ và $(1 ;+\infty)$.</w:t>
            </w:r>
          </w:p>
          <w:p>
            <w:r>
              <w:t>\end{enumerate}</w:t>
            </w:r>
          </w:p>
          <w:p>
            <w:r>
              <w:t>Số các mệnh đề đúng là</w:t>
            </w:r>
          </w:p>
          <w:p>
            <w:r>
              <w:t>A. 4 .</w:t>
            </w:r>
          </w:p>
          <w:p>
            <w:r>
              <w:t>B. 2 .</w:t>
            </w:r>
          </w:p>
          <w:p>
            <w:r>
              <w:t>C. 3 .</w:t>
            </w:r>
          </w:p>
          <w:p>
            <w:r>
              <w:t>D. 1 .</w:t>
            </w:r>
          </w:p>
        </w:tc>
        <w:tc>
          <w:tcPr>
            <w:tcW w:type="dxa" w:w="1440"/>
          </w:tcPr>
          <w:p>
            <w:r>
              <w:t>C</w:t>
            </w:r>
          </w:p>
        </w:tc>
        <w:tc>
          <w:tcPr>
            <w:tcW w:type="dxa" w:w="1440"/>
          </w:tcPr>
          <w:p>
            <w:r/>
          </w:p>
        </w:tc>
        <w:tc>
          <w:tcPr>
            <w:tcW w:type="dxa" w:w="1440"/>
          </w:tcPr>
          <w:p>
            <w:r>
              <w:t>Ta có: $y=\frac{x+2}{x-1} \Rightarrow y^{\prime}=\frac{-3}{(x-1)^{2}}&lt;0 ; \forall x \neq 1$ nên hàm số đã cho không có điểm cực trị, nghịch biến trên các khoảng $(-\infty ; 1)$ và $(1 ;+\infty)$.</w:t>
            </w:r>
          </w:p>
        </w:tc>
      </w:tr>
      <w:tr>
        <w:tc>
          <w:tcPr>
            <w:tcW w:type="dxa" w:w="1440"/>
          </w:tcPr>
          <w:p>
            <w:r>
              <w:t>Math_32_5</w:t>
            </w:r>
          </w:p>
        </w:tc>
        <w:tc>
          <w:tcPr>
            <w:tcW w:type="dxa" w:w="1440"/>
          </w:tcPr>
          <w:p>
            <w:r/>
          </w:p>
        </w:tc>
        <w:tc>
          <w:tcPr>
            <w:tcW w:type="dxa" w:w="1440"/>
          </w:tcPr>
          <w:p>
            <w:r>
              <w:t xml:space="preserve">Câu 5: Cho hình chóp tứ giác $S . A B C D$ có đáy $A B C D$ là hình vuông cạnh $2 a$, cạnh bên $S A$ vuông góc với mặt phẳng đáy và $S A=3 \sqrt{2} a$. Tính thể tích khối chóp $S . </w:t>
            </w:r>
          </w:p>
          <w:p>
            <w:r>
              <w:t>A B C D$.A. $4 a^{3} \sqrt{2}$</w:t>
            </w:r>
          </w:p>
          <w:p>
            <w:r>
              <w:t>B. $12 a^{3} \sqrt{2}$</w:t>
            </w:r>
          </w:p>
          <w:p>
            <w:r>
              <w:t>C. $a^{3} \sqrt{2}$</w:t>
            </w:r>
          </w:p>
          <w:p>
            <w:r>
              <w:t>D. $3 a^{3} \sqrt{2}$</w:t>
            </w:r>
          </w:p>
        </w:tc>
        <w:tc>
          <w:tcPr>
            <w:tcW w:type="dxa" w:w="1440"/>
          </w:tcPr>
          <w:p>
            <w:r>
              <w:t>A</w:t>
            </w:r>
          </w:p>
        </w:tc>
        <w:tc>
          <w:tcPr>
            <w:tcW w:type="dxa" w:w="1440"/>
          </w:tcPr>
          <w:p>
            <w:r>
              <w:t>Math_32/image002.png</w:t>
            </w:r>
          </w:p>
        </w:tc>
        <w:tc>
          <w:tcPr>
            <w:tcW w:type="dxa" w:w="1440"/>
          </w:tcPr>
          <w:p>
            <w:r>
              <w:t>Diện tích hình vuông $A B C D$ là $S=(2 a)^{2}=4 a^{2}$</w:t>
            </w:r>
          </w:p>
          <w:p>
            <w:r>
              <w:t>Suy ra thể tích khối chóp $S . A B C D$ là $V=\frac{1}{3} S A . S=\frac{1}{3} \cdot 3 a \sqrt{2} \cdot 4 a^{2}=4 a^{3} \sqrt{2}$.</w:t>
            </w:r>
          </w:p>
          <w:p>
            <w:r>
              <w:t>Chọn A.</w:t>
            </w:r>
          </w:p>
        </w:tc>
      </w:tr>
      <w:tr>
        <w:tc>
          <w:tcPr>
            <w:tcW w:type="dxa" w:w="1440"/>
          </w:tcPr>
          <w:p>
            <w:r>
              <w:t>Math_32_6</w:t>
            </w:r>
          </w:p>
        </w:tc>
        <w:tc>
          <w:tcPr>
            <w:tcW w:type="dxa" w:w="1440"/>
          </w:tcPr>
          <w:p>
            <w:r/>
          </w:p>
        </w:tc>
        <w:tc>
          <w:tcPr>
            <w:tcW w:type="dxa" w:w="1440"/>
          </w:tcPr>
          <w:p>
            <w:r>
              <w:t>Câu 6: Thể tích $V$ của khối trụ có chiều cao $h=4 {~cm}$ và bán kính đáy $r=3 {~cm}$ bằngA. $48 \pi {cm}^{3}$</w:t>
            </w:r>
          </w:p>
          <w:p>
            <w:r>
              <w:t>B. $12 \pi {cm}^{3}$</w:t>
            </w:r>
          </w:p>
          <w:p>
            <w:r>
              <w:t>C. $7 \pi {cm}^{3}$</w:t>
            </w:r>
          </w:p>
          <w:p>
            <w:r>
              <w:t>D. $36 \pi {cm}^{3}$</w:t>
            </w:r>
          </w:p>
        </w:tc>
        <w:tc>
          <w:tcPr>
            <w:tcW w:type="dxa" w:w="1440"/>
          </w:tcPr>
          <w:p>
            <w:r>
              <w:t>D</w:t>
            </w:r>
          </w:p>
        </w:tc>
        <w:tc>
          <w:tcPr>
            <w:tcW w:type="dxa" w:w="1440"/>
          </w:tcPr>
          <w:p>
            <w:r/>
          </w:p>
        </w:tc>
        <w:tc>
          <w:tcPr>
            <w:tcW w:type="dxa" w:w="1440"/>
          </w:tcPr>
          <w:p>
            <w:r>
              <w:t>Thể tích khối trụ là $V=\pi R^{2} h=\pi \cdot 3^{2} \cdot 4=36 \pi {cm}^{3}$.</w:t>
            </w:r>
          </w:p>
        </w:tc>
      </w:tr>
      <w:tr>
        <w:tc>
          <w:tcPr>
            <w:tcW w:type="dxa" w:w="1440"/>
          </w:tcPr>
          <w:p>
            <w:r>
              <w:t>Math_32_7</w:t>
            </w:r>
          </w:p>
        </w:tc>
        <w:tc>
          <w:tcPr>
            <w:tcW w:type="dxa" w:w="1440"/>
          </w:tcPr>
          <w:p>
            <w:r/>
          </w:p>
        </w:tc>
        <w:tc>
          <w:tcPr>
            <w:tcW w:type="dxa" w:w="1440"/>
          </w:tcPr>
          <w:p>
            <w:r>
              <w:t>Câu 7: Cho biểu thức $\sqrt[3]{4 \sqrt{2 \sqrt[5]{8}}}=2^{\frac{m}{n}}$, trong đó $\frac{m}{n}$ là phân số tối giản. Gọi $P=m^{2}+n^{2}$. Khẳng định nào sau đây đúng?</w:t>
            </w:r>
          </w:p>
          <w:p>
            <w:r>
              <w:t>A. $P \in(425 ; 430)$</w:t>
            </w:r>
          </w:p>
          <w:p>
            <w:r>
              <w:t>B. $P \in(430 ; 435)$</w:t>
            </w:r>
          </w:p>
          <w:p>
            <w:r>
              <w:t>C. $P \in(415 ; 420)$</w:t>
            </w:r>
          </w:p>
          <w:p>
            <w:r>
              <w:t>D. $P \in(420 ; 425)$</w:t>
            </w:r>
          </w:p>
        </w:tc>
        <w:tc>
          <w:tcPr>
            <w:tcW w:type="dxa" w:w="1440"/>
          </w:tcPr>
          <w:p>
            <w:r>
              <w:t>D</w:t>
            </w:r>
          </w:p>
        </w:tc>
        <w:tc>
          <w:tcPr>
            <w:tcW w:type="dxa" w:w="1440"/>
          </w:tcPr>
          <w:p>
            <w:r/>
          </w:p>
        </w:tc>
        <w:tc>
          <w:tcPr>
            <w:tcW w:type="dxa" w:w="1440"/>
          </w:tcPr>
          <w:p>
            <w:r>
              <w:t>Ta có $\sqrt[3]{4 \sqrt{2 \sqrt[5]{8}}}=\sqrt[3]{4 \sqrt{2 \sqrt[5]{2^{3}}}}=\sqrt[3]{4 \sqrt{2 \cdot 2^{\frac{3}{5}}}}=\sqrt[3]{4 \sqrt{2^{\frac{8}{5}}}}=\sqrt[3]{4.2^{\frac{4}{5}}}=\sqrt[3]{2^{2} \cdot 2^{\frac{4}{5}}}=\sqrt[3]{2^{\frac{14}{5}}}=2^{\frac{14}{15}}$</w:t>
            </w:r>
          </w:p>
          <w:p>
            <w:r>
              <w:t>Từ đó suy ra $m=14, n=15$</w:t>
            </w:r>
          </w:p>
          <w:p>
            <w:r>
              <w:t>Vậy $P=14^{2}+15^{2}=421 \in(420 ; 425)$.</w:t>
            </w:r>
          </w:p>
        </w:tc>
      </w:tr>
      <w:tr>
        <w:tc>
          <w:tcPr>
            <w:tcW w:type="dxa" w:w="1440"/>
          </w:tcPr>
          <w:p>
            <w:r>
              <w:t>Math_32_8</w:t>
            </w:r>
          </w:p>
        </w:tc>
        <w:tc>
          <w:tcPr>
            <w:tcW w:type="dxa" w:w="1440"/>
          </w:tcPr>
          <w:p>
            <w:r/>
          </w:p>
        </w:tc>
        <w:tc>
          <w:tcPr>
            <w:tcW w:type="dxa" w:w="1440"/>
          </w:tcPr>
          <w:p>
            <w:r>
              <w:t>Câu 8: Gọi $n$ là số nguyên dương bất kì, $n \geq 2$, công thức nào dưới đây đúng?</w:t>
            </w:r>
          </w:p>
          <w:p>
            <w:r>
              <w:t>A. $A_{n}^{2}=\frac{n !}{(n-2) !}$</w:t>
            </w:r>
          </w:p>
          <w:p>
            <w:r>
              <w:t>B. $A_{n}^{2}=\frac{(n-2) !}{n !}$</w:t>
            </w:r>
          </w:p>
          <w:p>
            <w:r>
              <w:t>C. $A_{n}^{2}=\frac{n !}{2 !(n-2) !}$</w:t>
            </w:r>
          </w:p>
          <w:p>
            <w:r>
              <w:t>D. $A_{n}^{2}=\frac{2 !(n-2) !}{n !}$</w:t>
            </w:r>
          </w:p>
        </w:tc>
        <w:tc>
          <w:tcPr>
            <w:tcW w:type="dxa" w:w="1440"/>
          </w:tcPr>
          <w:p>
            <w:r>
              <w:t>A</w:t>
            </w:r>
          </w:p>
        </w:tc>
        <w:tc>
          <w:tcPr>
            <w:tcW w:type="dxa" w:w="1440"/>
          </w:tcPr>
          <w:p>
            <w:r/>
          </w:p>
        </w:tc>
        <w:tc>
          <w:tcPr>
            <w:tcW w:type="dxa" w:w="1440"/>
          </w:tcPr>
          <w:p>
            <w:r>
              <w:t>Công thức đúng là $A_{n}^{2}=\frac{n !}{(n-2) !}$.</w:t>
            </w:r>
          </w:p>
        </w:tc>
      </w:tr>
      <w:tr>
        <w:tc>
          <w:tcPr>
            <w:tcW w:type="dxa" w:w="1440"/>
          </w:tcPr>
          <w:p>
            <w:r>
              <w:t>Math_32_9</w:t>
            </w:r>
          </w:p>
        </w:tc>
        <w:tc>
          <w:tcPr>
            <w:tcW w:type="dxa" w:w="1440"/>
          </w:tcPr>
          <w:p>
            <w:r/>
          </w:p>
        </w:tc>
        <w:tc>
          <w:tcPr>
            <w:tcW w:type="dxa" w:w="1440"/>
          </w:tcPr>
          <w:p>
            <w:r>
              <w:t>Câu 9: Gọi $l, h, r$ lần lượt là độ dài đường sinh, chiều cao và bán kính mặt đáy. Diện tích xung quanh $S_{x q}$ của hình nón là:A. $S_{x q}=\frac{1}{3} \pi r^{2} h$.</w:t>
            </w:r>
          </w:p>
          <w:p>
            <w:r>
              <w:t>B. $S_{x q}=\pi r l$.</w:t>
            </w:r>
          </w:p>
          <w:p>
            <w:r>
              <w:t>C. $S_{x q}=\pi r h$.</w:t>
            </w:r>
          </w:p>
          <w:p>
            <w:r>
              <w:t>D. $S_{x q}=2 \pi r l$.</w:t>
            </w:r>
          </w:p>
        </w:tc>
        <w:tc>
          <w:tcPr>
            <w:tcW w:type="dxa" w:w="1440"/>
          </w:tcPr>
          <w:p>
            <w:r>
              <w:t>B</w:t>
            </w:r>
          </w:p>
        </w:tc>
        <w:tc>
          <w:tcPr>
            <w:tcW w:type="dxa" w:w="1440"/>
          </w:tcPr>
          <w:p>
            <w:r/>
          </w:p>
        </w:tc>
        <w:tc>
          <w:tcPr>
            <w:tcW w:type="dxa" w:w="1440"/>
          </w:tcPr>
          <w:p>
            <w:r>
              <w:t>Chọn B</w:t>
            </w:r>
          </w:p>
          <w:p>
            <w:r>
              <w:t>Hình nón có bán kính đáy $r$, đường sinh $l$ nên diện tích xung quanh $S_{x q}=\pi r l$.</w:t>
            </w:r>
          </w:p>
        </w:tc>
      </w:tr>
      <w:tr>
        <w:tc>
          <w:tcPr>
            <w:tcW w:type="dxa" w:w="1440"/>
          </w:tcPr>
          <w:p>
            <w:r>
              <w:t>Math_32_10</w:t>
            </w:r>
          </w:p>
        </w:tc>
        <w:tc>
          <w:tcPr>
            <w:tcW w:type="dxa" w:w="1440"/>
          </w:tcPr>
          <w:p>
            <w:r>
              <w:t>Math_32/image003.png</w:t>
            </w:r>
          </w:p>
        </w:tc>
        <w:tc>
          <w:tcPr>
            <w:tcW w:type="dxa" w:w="1440"/>
          </w:tcPr>
          <w:p>
            <w:r>
              <w:t>Câu 10: Cho hàm số $y=f(x)$ có đạo hàm trên $\mathbb{R}$ và hàm số $y=f^{\prime}(x)$ là hàm số bậc ba có đồ thị là đường cong trong hình vẽ.</w:t>
            </w:r>
          </w:p>
          <w:p>
            <w:r>
              <w:t>Hàm số $y=f(x)$ nghịch biến trên</w:t>
            </w:r>
          </w:p>
          <w:p>
            <w:r>
              <w:t>A. $(-\infty ; 1)$.</w:t>
            </w:r>
          </w:p>
          <w:p>
            <w:r>
              <w:t>B. $(-2 ; 0)$.</w:t>
            </w:r>
          </w:p>
          <w:p>
            <w:r>
              <w:t>C. $(1 ;+\infty)$.</w:t>
            </w:r>
          </w:p>
          <w:p>
            <w:r>
              <w:t>D. $(-1 ;+\infty)$.</w:t>
            </w:r>
          </w:p>
        </w:tc>
        <w:tc>
          <w:tcPr>
            <w:tcW w:type="dxa" w:w="1440"/>
          </w:tcPr>
          <w:p>
            <w:r>
              <w:t>A</w:t>
            </w:r>
          </w:p>
        </w:tc>
        <w:tc>
          <w:tcPr>
            <w:tcW w:type="dxa" w:w="1440"/>
          </w:tcPr>
          <w:p>
            <w:r/>
          </w:p>
        </w:tc>
        <w:tc>
          <w:tcPr>
            <w:tcW w:type="dxa" w:w="1440"/>
          </w:tcPr>
          <w:p>
            <w:r>
              <w:t>Dựa vào đồ thị, ta thấy $f^{\prime}(x)&lt;0, \forall x&lt;1$. Do đó hàm số nghịch biến trên khoảng $(-\infty ; 1)$.</w:t>
            </w:r>
          </w:p>
        </w:tc>
      </w:tr>
      <w:tr>
        <w:tc>
          <w:tcPr>
            <w:tcW w:type="dxa" w:w="1440"/>
          </w:tcPr>
          <w:p>
            <w:r>
              <w:t>Math_32_11</w:t>
            </w:r>
          </w:p>
        </w:tc>
        <w:tc>
          <w:tcPr>
            <w:tcW w:type="dxa" w:w="1440"/>
          </w:tcPr>
          <w:p>
            <w:r/>
          </w:p>
        </w:tc>
        <w:tc>
          <w:tcPr>
            <w:tcW w:type="dxa" w:w="1440"/>
          </w:tcPr>
          <w:p>
            <w:r>
              <w:t>Câu 11: Tìm tất cả các giá trị thực của tham số $m$ để hàm số $y=\ln \left(x^{2}-2 m x+4\right)$ có tập xác định là $\mathbb{R}$.</w:t>
            </w:r>
          </w:p>
          <w:p>
            <w:r>
              <w:t>A. $m \in[-2 ; 2]$.</w:t>
            </w:r>
          </w:p>
          <w:p>
            <w:r>
              <w:t>B. $m \in(-\infty ;-2] \cup[2 ;+\infty)$.</w:t>
            </w:r>
          </w:p>
          <w:p>
            <w:r>
              <w:t>C. $m \in(-\infty ;-2) \cup(2 ;+\infty)$.</w:t>
            </w:r>
          </w:p>
          <w:p>
            <w:r>
              <w:t>D. $m \in(-2 ; 2)$.</w:t>
            </w:r>
          </w:p>
        </w:tc>
        <w:tc>
          <w:tcPr>
            <w:tcW w:type="dxa" w:w="1440"/>
          </w:tcPr>
          <w:p>
            <w:r>
              <w:t>D</w:t>
            </w:r>
          </w:p>
        </w:tc>
        <w:tc>
          <w:tcPr>
            <w:tcW w:type="dxa" w:w="1440"/>
          </w:tcPr>
          <w:p>
            <w:r/>
          </w:p>
        </w:tc>
        <w:tc>
          <w:tcPr>
            <w:tcW w:type="dxa" w:w="1440"/>
          </w:tcPr>
          <w:p>
            <w:r>
              <w:t>Hàm số $y=\ln \left(x^{2}-2 m x+4\right)$ có tập xác định là $\mathbb{R} \Leftrightarrow x^{2}-2 m x+4&gt;0, \forall x \in \mathbb{R}$. Khi đó $\left\{\begin{array}{l}a=1&gt;0 \\ \Delta^{\prime}=(-m)^{2}-4&lt;0\end{array} \Leftrightarrow m^{2}-4&lt;0 \Leftrightarrow-2&lt;m&lt;2\right.$ hay $m \in(-2 ; 2)$.</w:t>
            </w:r>
          </w:p>
        </w:tc>
      </w:tr>
      <w:tr>
        <w:tc>
          <w:tcPr>
            <w:tcW w:type="dxa" w:w="1440"/>
          </w:tcPr>
          <w:p>
            <w:r>
              <w:t>Math_32_12</w:t>
            </w:r>
          </w:p>
        </w:tc>
        <w:tc>
          <w:tcPr>
            <w:tcW w:type="dxa" w:w="1440"/>
          </w:tcPr>
          <w:p>
            <w:r/>
          </w:p>
        </w:tc>
        <w:tc>
          <w:tcPr>
            <w:tcW w:type="dxa" w:w="1440"/>
          </w:tcPr>
          <w:p>
            <w:r>
              <w:t>Câu 12: Cho cấp số nhân $\left(u_{n}\right)$ có $u_{1}=2$ và công bội $q=-3$. Giá trị của $u_{2}$ bằng</w:t>
            </w:r>
          </w:p>
          <w:p>
            <w:r>
              <w:t>A. $-\frac{2}{3}$.</w:t>
            </w:r>
          </w:p>
          <w:p>
            <w:r>
              <w:t>B. $\frac{1}{9}$.</w:t>
            </w:r>
          </w:p>
          <w:p>
            <w:r>
              <w:t>C. $-\frac{3}{2}$.</w:t>
            </w:r>
          </w:p>
          <w:p>
            <w:r>
              <w:t>D. -6 .</w:t>
            </w:r>
          </w:p>
        </w:tc>
        <w:tc>
          <w:tcPr>
            <w:tcW w:type="dxa" w:w="1440"/>
          </w:tcPr>
          <w:p>
            <w:r>
              <w:t>D</w:t>
            </w:r>
          </w:p>
        </w:tc>
        <w:tc>
          <w:tcPr>
            <w:tcW w:type="dxa" w:w="1440"/>
          </w:tcPr>
          <w:p>
            <w:r/>
          </w:p>
        </w:tc>
        <w:tc>
          <w:tcPr>
            <w:tcW w:type="dxa" w:w="1440"/>
          </w:tcPr>
          <w:p>
            <w:r>
              <w:t>Số hạng thứ hai $u_{2}=u_{1} \cdot q=2 \cdot(-3)=-6$.</w:t>
            </w:r>
          </w:p>
        </w:tc>
      </w:tr>
      <w:tr>
        <w:tc>
          <w:tcPr>
            <w:tcW w:type="dxa" w:w="1440"/>
          </w:tcPr>
          <w:p>
            <w:r>
              <w:t>Math_32_13</w:t>
            </w:r>
          </w:p>
        </w:tc>
        <w:tc>
          <w:tcPr>
            <w:tcW w:type="dxa" w:w="1440"/>
          </w:tcPr>
          <w:p>
            <w:r>
              <w:t>Math_32/image004.png</w:t>
            </w:r>
          </w:p>
        </w:tc>
        <w:tc>
          <w:tcPr>
            <w:tcW w:type="dxa" w:w="1440"/>
          </w:tcPr>
          <w:p>
            <w:r>
              <w:t>Câu 13: Cho hàm số $y=f(x)$ liên tục trên đoạn $[-1 ; 2]$ và có đồ thị như hình vẽ bên dưới. Gọi $M, m$ lần lượt là giá trị lớn nhất và giá trị nhỏ nhất của hàm số đã cho trên đoạn $[-1 ; 2]$. Ta có $M+2 m$ bằng:</w:t>
            </w:r>
          </w:p>
          <w:p>
            <w:r>
              <w:t>A. 1 .</w:t>
            </w:r>
          </w:p>
          <w:p>
            <w:r>
              <w:t>B. -1 .</w:t>
            </w:r>
          </w:p>
          <w:p>
            <w:r>
              <w:t>C. 4 .</w:t>
            </w:r>
          </w:p>
          <w:p>
            <w:r>
              <w:t>D. 7 .</w:t>
            </w:r>
          </w:p>
        </w:tc>
        <w:tc>
          <w:tcPr>
            <w:tcW w:type="dxa" w:w="1440"/>
          </w:tcPr>
          <w:p>
            <w:r>
              <w:t>B</w:t>
            </w:r>
          </w:p>
        </w:tc>
        <w:tc>
          <w:tcPr>
            <w:tcW w:type="dxa" w:w="1440"/>
          </w:tcPr>
          <w:p>
            <w:r/>
          </w:p>
        </w:tc>
        <w:tc>
          <w:tcPr>
            <w:tcW w:type="dxa" w:w="1440"/>
          </w:tcPr>
          <w:p>
            <w:r>
              <w:t>Ta có $\left\{\begin{array}{l}M=3 \\ m=-2\end{array} \Rightarrow M+2 m=-1\right.$.</w:t>
            </w:r>
          </w:p>
        </w:tc>
      </w:tr>
      <w:tr>
        <w:tc>
          <w:tcPr>
            <w:tcW w:type="dxa" w:w="1440"/>
          </w:tcPr>
          <w:p>
            <w:r>
              <w:t>Math_32_14</w:t>
            </w:r>
          </w:p>
        </w:tc>
        <w:tc>
          <w:tcPr>
            <w:tcW w:type="dxa" w:w="1440"/>
          </w:tcPr>
          <w:p>
            <w:r/>
          </w:p>
        </w:tc>
        <w:tc>
          <w:tcPr>
            <w:tcW w:type="dxa" w:w="1440"/>
          </w:tcPr>
          <w:p>
            <w:r>
              <w:t>Câu 14: Hình bát diện đều thuộc loại khối đa diện nào sau dây?</w:t>
            </w:r>
          </w:p>
          <w:p>
            <w:r>
              <w:t>A. $\{4 ; 3\}$</w:t>
            </w:r>
          </w:p>
          <w:p>
            <w:r>
              <w:t>B. $\{3 ; 3\}$</w:t>
            </w:r>
          </w:p>
          <w:p>
            <w:r>
              <w:t>C. $\{3 ; 4\}$</w:t>
            </w:r>
          </w:p>
          <w:p>
            <w:r>
              <w:t>D. $\{3 ; 5\}$</w:t>
            </w:r>
          </w:p>
        </w:tc>
        <w:tc>
          <w:tcPr>
            <w:tcW w:type="dxa" w:w="1440"/>
          </w:tcPr>
          <w:p>
            <w:r>
              <w:t>C</w:t>
            </w:r>
          </w:p>
        </w:tc>
        <w:tc>
          <w:tcPr>
            <w:tcW w:type="dxa" w:w="1440"/>
          </w:tcPr>
          <w:p>
            <w:r/>
          </w:p>
        </w:tc>
        <w:tc>
          <w:tcPr>
            <w:tcW w:type="dxa" w:w="1440"/>
          </w:tcPr>
          <w:p>
            <w:r>
              <w:t>Chọn C</w:t>
            </w:r>
          </w:p>
        </w:tc>
      </w:tr>
      <w:tr>
        <w:tc>
          <w:tcPr>
            <w:tcW w:type="dxa" w:w="1440"/>
          </w:tcPr>
          <w:p>
            <w:r>
              <w:t>Math_32_15</w:t>
            </w:r>
          </w:p>
        </w:tc>
        <w:tc>
          <w:tcPr>
            <w:tcW w:type="dxa" w:w="1440"/>
          </w:tcPr>
          <w:p>
            <w:r>
              <w:t>Math_32/image005.png</w:t>
            </w:r>
          </w:p>
        </w:tc>
        <w:tc>
          <w:tcPr>
            <w:tcW w:type="dxa" w:w="1440"/>
          </w:tcPr>
          <w:p>
            <w:r>
              <w:t>Câu 15: Cho hàm số $y=\frac{a x+b}{c x-1}$ có đồ thị như hình vẽ bên dưới. Giá trị của tổng $S=a+b+c$ bằng:</w:t>
            </w:r>
          </w:p>
          <w:p>
            <w:r>
              <w:t>A. $S=0$.</w:t>
            </w:r>
          </w:p>
          <w:p>
            <w:r>
              <w:t>B. $S=-2$.</w:t>
            </w:r>
          </w:p>
          <w:p>
            <w:r>
              <w:t>C. $S=2$.</w:t>
            </w:r>
          </w:p>
          <w:p>
            <w:r>
              <w:t>D. $S=4$.</w:t>
            </w:r>
          </w:p>
        </w:tc>
        <w:tc>
          <w:tcPr>
            <w:tcW w:type="dxa" w:w="1440"/>
          </w:tcPr>
          <w:p>
            <w:r>
              <w:t>C</w:t>
            </w:r>
          </w:p>
        </w:tc>
        <w:tc>
          <w:tcPr>
            <w:tcW w:type="dxa" w:w="1440"/>
          </w:tcPr>
          <w:p>
            <w:r/>
          </w:p>
        </w:tc>
        <w:tc>
          <w:tcPr>
            <w:tcW w:type="dxa" w:w="1440"/>
          </w:tcPr>
          <w:p>
            <w:r>
              <w:t>Chọn C</w:t>
            </w:r>
          </w:p>
          <w:p>
            <w:r>
              <w:t>Ta có:</w:t>
            </w:r>
          </w:p>
          <w:p>
            <w:r>
              <w:t>Tiệm cận ngang: $y=\frac{a}{c}=-1$</w:t>
            </w:r>
          </w:p>
          <w:p>
            <w:r>
              <w:t>Tiệm cận đứng: $x=\frac{1}{c}=1$</w:t>
            </w:r>
          </w:p>
          <w:p>
            <w:r>
              <w:t>Từ đây suy ra: $\left\{\begin{array}{l}a=-1 \\ c=1\end{array}\right.$.</w:t>
            </w:r>
          </w:p>
          <w:p>
            <w:r>
              <w:t>Lại có đồ thị cắt trục hoành tại $x=2$ nên $2 a+b=0$ hay $b=-2 a=2$.</w:t>
            </w:r>
          </w:p>
          <w:p>
            <w:r>
              <w:t>Vậy $S=a+b+c=-1+2+1=2$.</w:t>
            </w:r>
          </w:p>
        </w:tc>
      </w:tr>
      <w:tr>
        <w:tc>
          <w:tcPr>
            <w:tcW w:type="dxa" w:w="1440"/>
          </w:tcPr>
          <w:p>
            <w:r>
              <w:t>Math_32_16</w:t>
            </w:r>
          </w:p>
        </w:tc>
        <w:tc>
          <w:tcPr>
            <w:tcW w:type="dxa" w:w="1440"/>
          </w:tcPr>
          <w:p>
            <w:r/>
          </w:p>
        </w:tc>
        <w:tc>
          <w:tcPr>
            <w:tcW w:type="dxa" w:w="1440"/>
          </w:tcPr>
          <w:p>
            <w:r>
              <w:t>Câu 16: Tích tất cả các nghiệm của phương trình $\log _{3}^{2} x-2 \log _{3} x-7=0$ là</w:t>
            </w:r>
          </w:p>
          <w:p>
            <w:r>
              <w:t>A. -7 .</w:t>
            </w:r>
          </w:p>
          <w:p>
            <w:r>
              <w:t>B. 9 .</w:t>
            </w:r>
          </w:p>
          <w:p>
            <w:r>
              <w:t>C. 1 .</w:t>
            </w:r>
          </w:p>
          <w:p>
            <w:r>
              <w:t>D. 2 .</w:t>
            </w:r>
          </w:p>
        </w:tc>
        <w:tc>
          <w:tcPr>
            <w:tcW w:type="dxa" w:w="1440"/>
          </w:tcPr>
          <w:p>
            <w:r>
              <w:t>B</w:t>
            </w:r>
          </w:p>
        </w:tc>
        <w:tc>
          <w:tcPr>
            <w:tcW w:type="dxa" w:w="1440"/>
          </w:tcPr>
          <w:p>
            <w:r/>
          </w:p>
        </w:tc>
        <w:tc>
          <w:tcPr>
            <w:tcW w:type="dxa" w:w="1440"/>
          </w:tcPr>
          <w:p>
            <w:r>
              <w:t>Chọn B</w:t>
            </w:r>
          </w:p>
          <w:p>
            <w:r>
              <w:t>Điều kiện: $x&gt;0$.</w:t>
            </w:r>
          </w:p>
          <w:p>
            <w:r>
              <w:t>Khi đó: $\log _{3}^{2} x-2 \log _{3} x-7=0 \Leftrightarrow\left[\begin{array}{l}\log _{3} x_{1}=1+2 \sqrt{2} \\ \log _{3} x_{2}=1-2 \sqrt{2}\end{array} \Leftrightarrow\left[\begin{array}{l}x_{1}=3^{1+2 \sqrt{2}} \\ x_{2}=3^{1-2 \sqrt{2}}\end{array} \Rightarrow x_{1} \cdot x_{2}=3^{2}=9\right.\right.$.</w:t>
            </w:r>
          </w:p>
        </w:tc>
      </w:tr>
      <w:tr>
        <w:tc>
          <w:tcPr>
            <w:tcW w:type="dxa" w:w="1440"/>
          </w:tcPr>
          <w:p>
            <w:r>
              <w:t>Math_32_17</w:t>
            </w:r>
          </w:p>
        </w:tc>
        <w:tc>
          <w:tcPr>
            <w:tcW w:type="dxa" w:w="1440"/>
          </w:tcPr>
          <w:p>
            <w:r/>
          </w:p>
        </w:tc>
        <w:tc>
          <w:tcPr>
            <w:tcW w:type="dxa" w:w="1440"/>
          </w:tcPr>
          <w:p>
            <w:r>
              <w:t>Câu 17: Tổng số đường tiệm cận đứng và ngang của đồ thị hàm số $y=\frac{\sqrt{1-x^{2}}}{x^{2}+2 x}$ là</w:t>
            </w:r>
          </w:p>
          <w:p>
            <w:r>
              <w:t>A. 0 .</w:t>
            </w:r>
          </w:p>
          <w:p>
            <w:r>
              <w:t>B. 2 .</w:t>
            </w:r>
          </w:p>
          <w:p>
            <w:r>
              <w:t>C. 1 .</w:t>
            </w:r>
          </w:p>
          <w:p>
            <w:r>
              <w:t>D. 3 .</w:t>
            </w:r>
          </w:p>
        </w:tc>
        <w:tc>
          <w:tcPr>
            <w:tcW w:type="dxa" w:w="1440"/>
          </w:tcPr>
          <w:p>
            <w:r>
              <w:t>C</w:t>
            </w:r>
          </w:p>
        </w:tc>
        <w:tc>
          <w:tcPr>
            <w:tcW w:type="dxa" w:w="1440"/>
          </w:tcPr>
          <w:p>
            <w:r/>
          </w:p>
        </w:tc>
        <w:tc>
          <w:tcPr>
            <w:tcW w:type="dxa" w:w="1440"/>
          </w:tcPr>
          <w:p>
            <w:r>
              <w:t>Chọn C</w:t>
            </w:r>
          </w:p>
          <w:p>
            <w:r>
              <w:t>Tập xác định $D=(-1 ; 0) \cup(0 ; 1)$</w:t>
            </w:r>
          </w:p>
          <w:p>
            <w:r>
              <w:t>$\Rightarrow$ Hàm số không có tiệm cận ngang</w:t>
            </w:r>
          </w:p>
          <w:p>
            <w:r>
              <w:t>$\lim _{x \rightarrow 0^{+}} y=+\infty \Rightarrow x=0$ là tiệm cận đứng</w:t>
            </w:r>
          </w:p>
        </w:tc>
      </w:tr>
      <w:tr>
        <w:tc>
          <w:tcPr>
            <w:tcW w:type="dxa" w:w="1440"/>
          </w:tcPr>
          <w:p>
            <w:r>
              <w:t>Math_32_18</w:t>
            </w:r>
          </w:p>
        </w:tc>
        <w:tc>
          <w:tcPr>
            <w:tcW w:type="dxa" w:w="1440"/>
          </w:tcPr>
          <w:p>
            <w:r/>
          </w:p>
        </w:tc>
        <w:tc>
          <w:tcPr>
            <w:tcW w:type="dxa" w:w="1440"/>
          </w:tcPr>
          <w:p>
            <w:r>
              <w:t>Câu 18: Lăng trụ tam giác $A B C \cdot A^{\prime} B^{\prime} C^{\prime}$ có thể tích bằng $V$. Khi đó, thể tích khối chóp $A \cdot A^{\prime} B^{\prime} C^{\prime}$ bằng:</w:t>
            </w:r>
          </w:p>
          <w:p>
            <w:r>
              <w:t>A. $\frac{3 V}{4}$.</w:t>
            </w:r>
          </w:p>
          <w:p>
            <w:r>
              <w:t>B. $V$.</w:t>
            </w:r>
          </w:p>
          <w:p>
            <w:r>
              <w:t>C. $\frac{2 V}{3}$.</w:t>
            </w:r>
          </w:p>
          <w:p>
            <w:r>
              <w:t>D. $\frac{V}{3}$.</w:t>
            </w:r>
          </w:p>
        </w:tc>
        <w:tc>
          <w:tcPr>
            <w:tcW w:type="dxa" w:w="1440"/>
          </w:tcPr>
          <w:p>
            <w:r>
              <w:t>C</w:t>
            </w:r>
          </w:p>
        </w:tc>
        <w:tc>
          <w:tcPr>
            <w:tcW w:type="dxa" w:w="1440"/>
          </w:tcPr>
          <w:p>
            <w:r/>
          </w:p>
        </w:tc>
        <w:tc>
          <w:tcPr>
            <w:tcW w:type="dxa" w:w="1440"/>
          </w:tcPr>
          <w:p>
            <w:r>
              <w:t>Chọn C</w:t>
            </w:r>
          </w:p>
          <w:p>
            <w:r>
              <w:t>$$</w:t>
            </w:r>
          </w:p>
          <w:p>
            <w:r>
              <w:t>V_{A \cdot A^{\prime} B^{\prime} C^{\prime}}=\frac{1}{3} d_{\left(A /\left(A^{\prime} B^{\prime} C^{\prime}\right)\right)} S_{A^{\prime} B^{\prime} C^{\prime}}=\frac{V}{3}</w:t>
            </w:r>
          </w:p>
          <w:p>
            <w:r>
              <w:t>$$</w:t>
            </w:r>
          </w:p>
        </w:tc>
      </w:tr>
      <w:tr>
        <w:tc>
          <w:tcPr>
            <w:tcW w:type="dxa" w:w="1440"/>
          </w:tcPr>
          <w:p>
            <w:r>
              <w:t>Math_32_19</w:t>
            </w:r>
          </w:p>
        </w:tc>
        <w:tc>
          <w:tcPr>
            <w:tcW w:type="dxa" w:w="1440"/>
          </w:tcPr>
          <w:p>
            <w:r/>
          </w:p>
        </w:tc>
        <w:tc>
          <w:tcPr>
            <w:tcW w:type="dxa" w:w="1440"/>
          </w:tcPr>
          <w:p>
            <w:r>
              <w:t>Câu 19: Với các số $a, b&gt;0$ thỏa mãn $a^{2}+b^{2}=7 a b$, biểu thức $\log _{3}(a+b)$ bằng</w:t>
            </w:r>
          </w:p>
          <w:p>
            <w:r>
              <w:t>A. $\frac{1}{2}\left(1+\log _{3} a+\log _{3} b\right)$.</w:t>
            </w:r>
          </w:p>
          <w:p>
            <w:r>
              <w:t>B. $1+\frac{1}{2}\left(\log _{3} a+\log _{3} b\right)$.</w:t>
            </w:r>
          </w:p>
          <w:p>
            <w:r>
              <w:t>C. $\frac{1}{2}\left(3+\log _{3} a+\log _{3} b\right)$</w:t>
            </w:r>
          </w:p>
          <w:p>
            <w:r>
              <w:t>D. $2+\frac{1}{2}\left(\log _{3} a+\log _{3} b\right)$.</w:t>
            </w:r>
          </w:p>
        </w:tc>
        <w:tc>
          <w:tcPr>
            <w:tcW w:type="dxa" w:w="1440"/>
          </w:tcPr>
          <w:p>
            <w:r>
              <w:t>B</w:t>
            </w:r>
          </w:p>
        </w:tc>
        <w:tc>
          <w:tcPr>
            <w:tcW w:type="dxa" w:w="1440"/>
          </w:tcPr>
          <w:p>
            <w:r/>
          </w:p>
        </w:tc>
        <w:tc>
          <w:tcPr>
            <w:tcW w:type="dxa" w:w="1440"/>
          </w:tcPr>
          <w:p>
            <w:r>
              <w:t>Chọn B</w:t>
            </w:r>
          </w:p>
          <w:p>
            <w:r>
              <w:t>Ta có:</w:t>
            </w:r>
          </w:p>
          <w:p>
            <w:r>
              <w:t>$$</w:t>
            </w:r>
          </w:p>
          <w:p>
            <w:r>
              <w:t>\begin{aligned}</w:t>
            </w:r>
          </w:p>
          <w:p>
            <w:r>
              <w:t>&amp; a^{2}+b^{2}=7 a b \\</w:t>
            </w:r>
          </w:p>
          <w:p>
            <w:r>
              <w:t>&amp; \Leftrightarrow a^{2}+2 a b+b^{2}=9 a b \\</w:t>
            </w:r>
          </w:p>
          <w:p>
            <w:r>
              <w:t>&amp; \Leftrightarrow(a+b)^{2}=9 a b \\</w:t>
            </w:r>
          </w:p>
          <w:p>
            <w:r>
              <w:t>&amp; \Leftrightarrow \log _{3}(a+b)^{2}=\log _{3} 9 a b \\</w:t>
            </w:r>
          </w:p>
          <w:p>
            <w:r>
              <w:t>&amp; \Leftrightarrow 2 \cdot \log _{3}(a+b)=2+\log _{3} a+\log _{3} b \\</w:t>
            </w:r>
          </w:p>
          <w:p>
            <w:r>
              <w:t>&amp; \Leftrightarrow \log _{3}(a+b)=1+\frac{1}{2}\left(\log _{3} a+\log _{3} b\right)</w:t>
            </w:r>
          </w:p>
          <w:p>
            <w:r>
              <w:t>\end{aligned}</w:t>
            </w:r>
          </w:p>
          <w:p>
            <w:r>
              <w:t>$$</w:t>
            </w:r>
          </w:p>
        </w:tc>
      </w:tr>
      <w:tr>
        <w:tc>
          <w:tcPr>
            <w:tcW w:type="dxa" w:w="1440"/>
          </w:tcPr>
          <w:p>
            <w:r>
              <w:t>Math_32_20</w:t>
            </w:r>
          </w:p>
        </w:tc>
        <w:tc>
          <w:tcPr>
            <w:tcW w:type="dxa" w:w="1440"/>
          </w:tcPr>
          <w:p>
            <w:r>
              <w:t>Math_32/image006.png</w:t>
            </w:r>
          </w:p>
        </w:tc>
        <w:tc>
          <w:tcPr>
            <w:tcW w:type="dxa" w:w="1440"/>
          </w:tcPr>
          <w:p>
            <w:r>
              <w:t>Câu 20: Đồ thị hàm số nào dưới đây có dạng như đường cong trong hình vẽ?</w:t>
            </w:r>
          </w:p>
          <w:p>
            <w:r>
              <w:t>A. $y=x^{3}+2 x^{2}+2$.</w:t>
            </w:r>
          </w:p>
          <w:p>
            <w:r>
              <w:t>B. $y=-x^{3}+2 x^{2}+2$.</w:t>
            </w:r>
          </w:p>
          <w:p>
            <w:r>
              <w:t>C. $y=-x^{4}+2 x^{2}+2$.</w:t>
            </w:r>
          </w:p>
          <w:p>
            <w:r>
              <w:t>D. $y=x^{4}-2 x^{2}-2$.</w:t>
            </w:r>
          </w:p>
        </w:tc>
        <w:tc>
          <w:tcPr>
            <w:tcW w:type="dxa" w:w="1440"/>
          </w:tcPr>
          <w:p>
            <w:r>
              <w:t>C</w:t>
            </w:r>
          </w:p>
        </w:tc>
        <w:tc>
          <w:tcPr>
            <w:tcW w:type="dxa" w:w="1440"/>
          </w:tcPr>
          <w:p>
            <w:r/>
          </w:p>
        </w:tc>
        <w:tc>
          <w:tcPr>
            <w:tcW w:type="dxa" w:w="1440"/>
          </w:tcPr>
          <w:p>
            <w:r>
              <w:t>Chọn C</w:t>
            </w:r>
          </w:p>
          <w:p>
            <w:r>
              <w:t>Đồ thị hàm trùng phương có $\lim _{x \rightarrow+\infty} y=-\infty \Rightarrow a&lt;0$.</w:t>
            </w:r>
          </w:p>
        </w:tc>
      </w:tr>
      <w:tr>
        <w:tc>
          <w:tcPr>
            <w:tcW w:type="dxa" w:w="1440"/>
          </w:tcPr>
          <w:p>
            <w:r>
              <w:t>Math_32_21</w:t>
            </w:r>
          </w:p>
        </w:tc>
        <w:tc>
          <w:tcPr>
            <w:tcW w:type="dxa" w:w="1440"/>
          </w:tcPr>
          <w:p>
            <w:r/>
          </w:p>
        </w:tc>
        <w:tc>
          <w:tcPr>
            <w:tcW w:type="dxa" w:w="1440"/>
          </w:tcPr>
          <w:p>
            <w:r>
              <w:t>Câu 21: Gọi $M, m$ lần lượt là giá trị lớn nhất, giá trị nhỏ nhất của hàm số $y=x^{3}-3 x^{2}-9 x-1$ trên đoạn [1;5]. Tính giá trị $T=2 M-m$.</w:t>
            </w:r>
          </w:p>
          <w:p>
            <w:r>
              <w:t>A. $T=16$.</w:t>
            </w:r>
          </w:p>
          <w:p>
            <w:r>
              <w:t>B. $T=26$.</w:t>
            </w:r>
          </w:p>
          <w:p>
            <w:r>
              <w:t>C. $T=20$.</w:t>
            </w:r>
          </w:p>
          <w:p>
            <w:r>
              <w:t>D. $T=36$</w:t>
            </w:r>
          </w:p>
        </w:tc>
        <w:tc>
          <w:tcPr>
            <w:tcW w:type="dxa" w:w="1440"/>
          </w:tcPr>
          <w:p>
            <w:r>
              <w:t>D</w:t>
            </w:r>
          </w:p>
        </w:tc>
        <w:tc>
          <w:tcPr>
            <w:tcW w:type="dxa" w:w="1440"/>
          </w:tcPr>
          <w:p>
            <w:r/>
          </w:p>
        </w:tc>
        <w:tc>
          <w:tcPr>
            <w:tcW w:type="dxa" w:w="1440"/>
          </w:tcPr>
          <w:p>
            <w:r>
              <w:t>Chọn D</w:t>
            </w:r>
          </w:p>
          <w:p>
            <w:r>
              <w:t>Hàm số $y=x^{3}-3 x^{2}-9 x-1$ liên tục và xác định trên $[1 ; 5]$.</w:t>
            </w:r>
          </w:p>
          <w:p>
            <w:r>
              <w:t>Đạo hàm $y^{\prime}=3 x^{2}-6 x-9, y^{\prime}=0 \Leftrightarrow\left[\begin{array}{l}x=-1 \notin[1 ; 5] \\ x=3 \in[1 ; 5]\end{array}\right.$</w:t>
            </w:r>
          </w:p>
          <w:p>
            <w:r>
              <w:t>Ta có $y(1)=-12, y(3)=-28, y(5)=4$.</w:t>
            </w:r>
          </w:p>
          <w:p>
            <w:r>
              <w:t>Vậy $M=4, m=-28,2 M-m=36$.</w:t>
            </w:r>
          </w:p>
        </w:tc>
      </w:tr>
      <w:tr>
        <w:tc>
          <w:tcPr>
            <w:tcW w:type="dxa" w:w="1440"/>
          </w:tcPr>
          <w:p>
            <w:r>
              <w:t>Math_32_22</w:t>
            </w:r>
          </w:p>
        </w:tc>
        <w:tc>
          <w:tcPr>
            <w:tcW w:type="dxa" w:w="1440"/>
          </w:tcPr>
          <w:p>
            <w:r/>
          </w:p>
        </w:tc>
        <w:tc>
          <w:tcPr>
            <w:tcW w:type="dxa" w:w="1440"/>
          </w:tcPr>
          <w:p>
            <w:r>
              <w:t>Câu 22: Tập xác định của hàm số $y=(1-x)^{-2}$ là</w:t>
            </w:r>
          </w:p>
          <w:p>
            <w:r>
              <w:t>A. $\mathbb{R}$.</w:t>
            </w:r>
          </w:p>
          <w:p>
            <w:r>
              <w:t>B. $(1 ;+\infty)$.</w:t>
            </w:r>
          </w:p>
          <w:p>
            <w:r>
              <w:t>C. $\mathbb{R} \backslash\{1\}$.</w:t>
            </w:r>
          </w:p>
          <w:p>
            <w:r>
              <w:t>D. $(-\infty ; 1)$.</w:t>
            </w:r>
          </w:p>
        </w:tc>
        <w:tc>
          <w:tcPr>
            <w:tcW w:type="dxa" w:w="1440"/>
          </w:tcPr>
          <w:p>
            <w:r>
              <w:t>C</w:t>
            </w:r>
          </w:p>
        </w:tc>
        <w:tc>
          <w:tcPr>
            <w:tcW w:type="dxa" w:w="1440"/>
          </w:tcPr>
          <w:p>
            <w:r/>
          </w:p>
        </w:tc>
        <w:tc>
          <w:tcPr>
            <w:tcW w:type="dxa" w:w="1440"/>
          </w:tcPr>
          <w:p>
            <w:r>
              <w:t>Chọn C</w:t>
            </w:r>
          </w:p>
          <w:p>
            <w:r>
              <w:t>Vì số mũ nguyên âm nên hàm số xác định khi và chỉ khi $1-x \neq 0 \Leftrightarrow x \neq 1$.</w:t>
            </w:r>
          </w:p>
          <w:p>
            <w:r>
              <w:t>Vậy tập xác định là $D=\mathbb{R} \mid\{1\}$.</w:t>
            </w:r>
          </w:p>
        </w:tc>
      </w:tr>
      <w:tr>
        <w:tc>
          <w:tcPr>
            <w:tcW w:type="dxa" w:w="1440"/>
          </w:tcPr>
          <w:p>
            <w:r>
              <w:t>Math_32_23</w:t>
            </w:r>
          </w:p>
        </w:tc>
        <w:tc>
          <w:tcPr>
            <w:tcW w:type="dxa" w:w="1440"/>
          </w:tcPr>
          <w:p>
            <w:r>
              <w:t>Math_32/image007.png</w:t>
            </w:r>
          </w:p>
        </w:tc>
        <w:tc>
          <w:tcPr>
            <w:tcW w:type="dxa" w:w="1440"/>
          </w:tcPr>
          <w:p>
            <w:r>
              <w:t>Câu 23: Cho đồ thị hàm số $y=f(x)$ liên tục trên $\mathbb{R}$ và có đồ thị như hình vẽ.</w:t>
            </w:r>
          </w:p>
          <w:p>
            <w:r>
              <w:t>Số nghiệm của phương trình $|2 f(x)-3|=1$ là</w:t>
            </w:r>
          </w:p>
          <w:p>
            <w:r>
              <w:t>A. 4 .</w:t>
            </w:r>
          </w:p>
          <w:p>
            <w:r>
              <w:t>B. 5 .</w:t>
            </w:r>
          </w:p>
          <w:p>
            <w:r>
              <w:t>C. 2 .</w:t>
            </w:r>
          </w:p>
          <w:p>
            <w:r>
              <w:t>D. 6 .</w:t>
            </w:r>
          </w:p>
        </w:tc>
        <w:tc>
          <w:tcPr>
            <w:tcW w:type="dxa" w:w="1440"/>
          </w:tcPr>
          <w:p>
            <w:r>
              <w:t>B</w:t>
            </w:r>
          </w:p>
        </w:tc>
        <w:tc>
          <w:tcPr>
            <w:tcW w:type="dxa" w:w="1440"/>
          </w:tcPr>
          <w:p>
            <w:r/>
          </w:p>
        </w:tc>
        <w:tc>
          <w:tcPr>
            <w:tcW w:type="dxa" w:w="1440"/>
          </w:tcPr>
          <w:p>
            <w:r>
              <w:t>Chọn B</w:t>
            </w:r>
          </w:p>
          <w:p>
            <w:r>
              <w:t>Ta có $|2 f(x)-3|=1 \Leftrightarrow\left[\begin{array}{l}2 f(x)-3=1 \\ 2 f(x)-3=-1\end{array} \Leftrightarrow\left[\begin{array}{l}f(x)=2 \\ f(x)=1\end{array}\right.\right.$.</w:t>
            </w:r>
          </w:p>
          <w:p>
            <w:r>
              <w:t>Dựa vào đồ thị, phương trình $f(x)=2$ có 2 nghiệm phân biệt, phương trình $f(x)=1$ có 3 nghiệm phân biệt. Các nghiệm khác nhau nên phương trình đã cho có 5 nghiệm.</w:t>
            </w:r>
          </w:p>
        </w:tc>
      </w:tr>
      <w:tr>
        <w:tc>
          <w:tcPr>
            <w:tcW w:type="dxa" w:w="1440"/>
          </w:tcPr>
          <w:p>
            <w:r>
              <w:t>Math_32_24</w:t>
            </w:r>
          </w:p>
        </w:tc>
        <w:tc>
          <w:tcPr>
            <w:tcW w:type="dxa" w:w="1440"/>
          </w:tcPr>
          <w:p>
            <w:r/>
          </w:p>
        </w:tc>
        <w:tc>
          <w:tcPr>
            <w:tcW w:type="dxa" w:w="1440"/>
          </w:tcPr>
          <w:p>
            <w:r>
              <w:t>Câu 24: Mệnh đề nào dưới đây sai?</w:t>
            </w:r>
          </w:p>
          <w:p>
            <w:r>
              <w:t>A. Hình chóp có đáy là hình thoi có mặt cầu ngoại tiếp.</w:t>
            </w:r>
          </w:p>
          <w:p>
            <w:r>
              <w:t>B. Hình chóp tứ giác đều có mặt cầu ngoại tiếp.</w:t>
            </w:r>
          </w:p>
          <w:p>
            <w:r>
              <w:t>C. Hình chóp có đáy là tam giác có mặt cầu ngoại tiếp.</w:t>
            </w:r>
          </w:p>
          <w:p>
            <w:r>
              <w:t>D. Hình chóp có đáy là hình chữ nhật có mặt cầu ngoại tiếp.</w:t>
            </w:r>
          </w:p>
        </w:tc>
        <w:tc>
          <w:tcPr>
            <w:tcW w:type="dxa" w:w="1440"/>
          </w:tcPr>
          <w:p>
            <w:r>
              <w:t>A</w:t>
            </w:r>
          </w:p>
        </w:tc>
        <w:tc>
          <w:tcPr>
            <w:tcW w:type="dxa" w:w="1440"/>
          </w:tcPr>
          <w:p>
            <w:r/>
          </w:p>
        </w:tc>
        <w:tc>
          <w:tcPr>
            <w:tcW w:type="dxa" w:w="1440"/>
          </w:tcPr>
          <w:p>
            <w:r>
              <w:t>Chọn A</w:t>
            </w:r>
          </w:p>
          <w:p>
            <w:r>
              <w:t>Hình thoi không nội tiếp được đường tròn, do đó hình chóp có đáy là hình thoi không có mặt cầu ngoại tiếp.</w:t>
            </w:r>
          </w:p>
        </w:tc>
      </w:tr>
      <w:tr>
        <w:tc>
          <w:tcPr>
            <w:tcW w:type="dxa" w:w="1440"/>
          </w:tcPr>
          <w:p>
            <w:r>
              <w:t>Math_32_25</w:t>
            </w:r>
          </w:p>
        </w:tc>
        <w:tc>
          <w:tcPr>
            <w:tcW w:type="dxa" w:w="1440"/>
          </w:tcPr>
          <w:p>
            <w:r/>
          </w:p>
        </w:tc>
        <w:tc>
          <w:tcPr>
            <w:tcW w:type="dxa" w:w="1440"/>
          </w:tcPr>
          <w:p>
            <w:r>
              <w:t>Câu 25: Hàm số nào dưới đây không có cực trị?</w:t>
            </w:r>
          </w:p>
          <w:p>
            <w:r>
              <w:t>A. $y=x^{4}+2$.</w:t>
            </w:r>
          </w:p>
          <w:p>
            <w:r>
              <w:t>B. $y=3 x-4$.</w:t>
            </w:r>
          </w:p>
          <w:p>
            <w:r>
              <w:t>C. $y=x^{3}-3 x$.</w:t>
            </w:r>
          </w:p>
          <w:p>
            <w:r>
              <w:t>D. $V=x^{2}-2 x$.</w:t>
            </w:r>
          </w:p>
        </w:tc>
        <w:tc>
          <w:tcPr>
            <w:tcW w:type="dxa" w:w="1440"/>
          </w:tcPr>
          <w:p>
            <w:r>
              <w:t>B</w:t>
            </w:r>
          </w:p>
        </w:tc>
        <w:tc>
          <w:tcPr>
            <w:tcW w:type="dxa" w:w="1440"/>
          </w:tcPr>
          <w:p>
            <w:r/>
          </w:p>
        </w:tc>
        <w:tc>
          <w:tcPr>
            <w:tcW w:type="dxa" w:w="1440"/>
          </w:tcPr>
          <w:p>
            <w:r>
              <w:t>Chọn B</w:t>
            </w:r>
          </w:p>
          <w:p>
            <w:r>
              <w:t>Hàm số $y=3 x-4$ xác định với mọi $x \in \mathbb{R}$.</w:t>
            </w:r>
          </w:p>
          <w:p>
            <w:r>
              <w:t>Ta có $y^{\prime}=3&gt;0, \forall x \in \mathbb{R}$.</w:t>
            </w:r>
          </w:p>
          <w:p>
            <w:r>
              <w:t>Vậy hàm số này không có cực trị.</w:t>
            </w:r>
          </w:p>
        </w:tc>
      </w:tr>
      <w:tr>
        <w:tc>
          <w:tcPr>
            <w:tcW w:type="dxa" w:w="1440"/>
          </w:tcPr>
          <w:p>
            <w:r>
              <w:t>Math_32_26</w:t>
            </w:r>
          </w:p>
        </w:tc>
        <w:tc>
          <w:tcPr>
            <w:tcW w:type="dxa" w:w="1440"/>
          </w:tcPr>
          <w:p>
            <w:r/>
          </w:p>
        </w:tc>
        <w:tc>
          <w:tcPr>
            <w:tcW w:type="dxa" w:w="1440"/>
          </w:tcPr>
          <w:p>
            <w:r>
              <w:t>Câu 26: Cho $x, y&gt;0$ và $\alpha, \beta \in \mathbb{R}$. Tìm đẳng thức sai dưới đây.</w:t>
            </w:r>
          </w:p>
          <w:p>
            <w:r>
              <w:t>A. $(x y)^{\alpha}=x^{\alpha} y^{\alpha}$.</w:t>
            </w:r>
          </w:p>
          <w:p>
            <w:r>
              <w:t>B. $x^{\alpha}+y^{\alpha}=(x+y)^{\alpha}$.</w:t>
            </w:r>
          </w:p>
          <w:p>
            <w:r>
              <w:t>C. $x^{\alpha} x^{\beta}=x^{\alpha+\beta}$.</w:t>
            </w:r>
          </w:p>
          <w:p>
            <w:r>
              <w:t>D. $\left(x^{\alpha}\right)^{\beta}=x^{\alpha \beta}$.</w:t>
            </w:r>
          </w:p>
        </w:tc>
        <w:tc>
          <w:tcPr>
            <w:tcW w:type="dxa" w:w="1440"/>
          </w:tcPr>
          <w:p>
            <w:r>
              <w:t>B</w:t>
            </w:r>
          </w:p>
        </w:tc>
        <w:tc>
          <w:tcPr>
            <w:tcW w:type="dxa" w:w="1440"/>
          </w:tcPr>
          <w:p>
            <w:r/>
          </w:p>
        </w:tc>
        <w:tc>
          <w:tcPr>
            <w:tcW w:type="dxa" w:w="1440"/>
          </w:tcPr>
          <w:p>
            <w:r>
              <w:t>Chọn B</w:t>
            </w:r>
          </w:p>
        </w:tc>
      </w:tr>
      <w:tr>
        <w:tc>
          <w:tcPr>
            <w:tcW w:type="dxa" w:w="1440"/>
          </w:tcPr>
          <w:p>
            <w:r>
              <w:t>Math_32_27</w:t>
            </w:r>
          </w:p>
        </w:tc>
        <w:tc>
          <w:tcPr>
            <w:tcW w:type="dxa" w:w="1440"/>
          </w:tcPr>
          <w:p>
            <w:r/>
          </w:p>
        </w:tc>
        <w:tc>
          <w:tcPr>
            <w:tcW w:type="dxa" w:w="1440"/>
          </w:tcPr>
          <w:p>
            <w:r>
              <w:t>Câu 27: Cho hàm số $y=f(x)$ xác định trên tập $D$. Số $M$ được gọi là giá trị lớn nhất của hàm số $y=f(x)$ trên $D$ nếu</w:t>
            </w:r>
          </w:p>
          <w:p>
            <w:r>
              <w:t>A. $f(x) \geq M$ với mọi $x \in D$ và tồn tại $x_{0} \in D$ sao cho $f\left(x_{0}\right)=M$.</w:t>
            </w:r>
          </w:p>
          <w:p>
            <w:r>
              <w:t>B. $f(x) \leq M$ với mọi $x \in D$.</w:t>
            </w:r>
          </w:p>
          <w:p>
            <w:r>
              <w:t>C. $f(x) \geq M$ với mọi $x \in D$.</w:t>
            </w:r>
          </w:p>
          <w:p>
            <w:r>
              <w:t>D. $f(x) \leq M$ với mọi $x \in D$ và tồn tại $x_{0} \in D$ sao cho $f\left(x_{0}\right)=M$.</w:t>
            </w:r>
          </w:p>
        </w:tc>
        <w:tc>
          <w:tcPr>
            <w:tcW w:type="dxa" w:w="1440"/>
          </w:tcPr>
          <w:p>
            <w:r>
              <w:t>D</w:t>
            </w:r>
          </w:p>
        </w:tc>
        <w:tc>
          <w:tcPr>
            <w:tcW w:type="dxa" w:w="1440"/>
          </w:tcPr>
          <w:p>
            <w:r/>
          </w:p>
        </w:tc>
        <w:tc>
          <w:tcPr>
            <w:tcW w:type="dxa" w:w="1440"/>
          </w:tcPr>
          <w:p>
            <w:r>
              <w:t>Chọn D</w:t>
            </w:r>
          </w:p>
        </w:tc>
      </w:tr>
      <w:tr>
        <w:tc>
          <w:tcPr>
            <w:tcW w:type="dxa" w:w="1440"/>
          </w:tcPr>
          <w:p>
            <w:r>
              <w:t>Math_32_28</w:t>
            </w:r>
          </w:p>
        </w:tc>
        <w:tc>
          <w:tcPr>
            <w:tcW w:type="dxa" w:w="1440"/>
          </w:tcPr>
          <w:p>
            <w:r/>
          </w:p>
        </w:tc>
        <w:tc>
          <w:tcPr>
            <w:tcW w:type="dxa" w:w="1440"/>
          </w:tcPr>
          <w:p>
            <w:r>
              <w:t>Câu 28: Tập nghiệm của bất phương trình $2^{x-3}&gt;8$ là</w:t>
            </w:r>
          </w:p>
          <w:p>
            <w:r>
              <w:t>A. $[6 ;+\infty)$.</w:t>
            </w:r>
          </w:p>
          <w:p>
            <w:r>
              <w:t>B. $(0 ;+\infty)$.</w:t>
            </w:r>
          </w:p>
          <w:p>
            <w:r>
              <w:t>C. $(6 ;+\infty)$.</w:t>
            </w:r>
          </w:p>
          <w:p>
            <w:r>
              <w:t>D. $(3 ;+\infty)$.</w:t>
            </w:r>
          </w:p>
        </w:tc>
        <w:tc>
          <w:tcPr>
            <w:tcW w:type="dxa" w:w="1440"/>
          </w:tcPr>
          <w:p>
            <w:r>
              <w:t>C</w:t>
            </w:r>
          </w:p>
        </w:tc>
        <w:tc>
          <w:tcPr>
            <w:tcW w:type="dxa" w:w="1440"/>
          </w:tcPr>
          <w:p>
            <w:r/>
          </w:p>
        </w:tc>
        <w:tc>
          <w:tcPr>
            <w:tcW w:type="dxa" w:w="1440"/>
          </w:tcPr>
          <w:p>
            <w:r>
              <w:t>Chọn C</w:t>
            </w:r>
          </w:p>
          <w:p>
            <w:r>
              <w:t>$2^{x-3}&gt;8 \Leftrightarrow 2^{x-3}&gt;2^{3} \Leftrightarrow x-3&gt;3 \Leftrightarrow x&gt;6$.</w:t>
            </w:r>
          </w:p>
          <w:p>
            <w:r>
              <w:t>Vậy tập nghiệm của bất phương trình đã cho là $T=(6 ;+\infty)$.</w:t>
            </w:r>
          </w:p>
        </w:tc>
      </w:tr>
      <w:tr>
        <w:tc>
          <w:tcPr>
            <w:tcW w:type="dxa" w:w="1440"/>
          </w:tcPr>
          <w:p>
            <w:r>
              <w:t>Math_32_29</w:t>
            </w:r>
          </w:p>
        </w:tc>
        <w:tc>
          <w:tcPr>
            <w:tcW w:type="dxa" w:w="1440"/>
          </w:tcPr>
          <w:p>
            <w:r>
              <w:t>Math_32/image008.png</w:t>
            </w:r>
          </w:p>
        </w:tc>
        <w:tc>
          <w:tcPr>
            <w:tcW w:type="dxa" w:w="1440"/>
          </w:tcPr>
          <w:p>
            <w:r>
              <w:t>Câu 29: Cho hàm số $f(x)$ có bảng biến thiên như sau:</w:t>
            </w:r>
          </w:p>
          <w:p>
            <w:r>
              <w:t>Giá trị cực đại của hàm số đã cho là:</w:t>
            </w:r>
          </w:p>
          <w:p>
            <w:r>
              <w:t>A. -2 .</w:t>
            </w:r>
          </w:p>
          <w:p>
            <w:r>
              <w:t>B. 0 .</w:t>
            </w:r>
          </w:p>
          <w:p>
            <w:r>
              <w:t>C. 3 .</w:t>
            </w:r>
          </w:p>
          <w:p>
            <w:r>
              <w:t>D. 2 .</w:t>
            </w:r>
          </w:p>
        </w:tc>
        <w:tc>
          <w:tcPr>
            <w:tcW w:type="dxa" w:w="1440"/>
          </w:tcPr>
          <w:p>
            <w:r>
              <w:t>C</w:t>
            </w:r>
          </w:p>
        </w:tc>
        <w:tc>
          <w:tcPr>
            <w:tcW w:type="dxa" w:w="1440"/>
          </w:tcPr>
          <w:p>
            <w:r/>
          </w:p>
        </w:tc>
        <w:tc>
          <w:tcPr>
            <w:tcW w:type="dxa" w:w="1440"/>
          </w:tcPr>
          <w:p>
            <w:r>
              <w:t>Chọn C</w:t>
            </w:r>
          </w:p>
        </w:tc>
      </w:tr>
      <w:tr>
        <w:tc>
          <w:tcPr>
            <w:tcW w:type="dxa" w:w="1440"/>
          </w:tcPr>
          <w:p>
            <w:r>
              <w:t>Math_32_30</w:t>
            </w:r>
          </w:p>
        </w:tc>
        <w:tc>
          <w:tcPr>
            <w:tcW w:type="dxa" w:w="1440"/>
          </w:tcPr>
          <w:p>
            <w:r/>
          </w:p>
        </w:tc>
        <w:tc>
          <w:tcPr>
            <w:tcW w:type="dxa" w:w="1440"/>
          </w:tcPr>
          <w:p>
            <w:r>
              <w:t>Câu 30: Cho hình chóp $S . A B C D$ có đáy $A B C D$ là hình chữ nhật, $A B=3, A D=4$ và các cạnh bên của hình chóp tạo với mặt đáy một góc $60^{\circ}$. Tính thể tích khối cầu ngoại tiếp hình chóp đã cho.</w:t>
            </w:r>
          </w:p>
          <w:p>
            <w:r>
              <w:t>A. $V=\frac{250 \sqrt{3}}{3} \pi$</w:t>
            </w:r>
          </w:p>
          <w:p>
            <w:r>
              <w:t>B. $V=\frac{125 \sqrt{3}}{6} \pi$.</w:t>
            </w:r>
          </w:p>
          <w:p>
            <w:r>
              <w:t>C. $V=\frac{500 \sqrt{3}}{27} \pi$.</w:t>
            </w:r>
          </w:p>
          <w:p>
            <w:r>
              <w:t>D. $V=\frac{50 \sqrt{3}}{27} \pi$.</w:t>
            </w:r>
          </w:p>
        </w:tc>
        <w:tc>
          <w:tcPr>
            <w:tcW w:type="dxa" w:w="1440"/>
          </w:tcPr>
          <w:p>
            <w:r>
              <w:t>C</w:t>
            </w:r>
          </w:p>
        </w:tc>
        <w:tc>
          <w:tcPr>
            <w:tcW w:type="dxa" w:w="1440"/>
          </w:tcPr>
          <w:p>
            <w:r>
              <w:t>Math_32/image009.png</w:t>
            </w:r>
          </w:p>
        </w:tc>
        <w:tc>
          <w:tcPr>
            <w:tcW w:type="dxa" w:w="1440"/>
          </w:tcPr>
          <w:p>
            <w:r>
              <w:t>Chọn C</w:t>
            </w:r>
          </w:p>
          <w:p>
            <w:r>
              <w:t>Gọi $O=A C \cap B D$. Khi đó, $S O$ là trục của hình chóp $S . A B C D$.</w:t>
            </w:r>
          </w:p>
          <w:p>
            <w:r>
              <w:t>Gọi $M$ là trung điểm của của $S D$. Kẻ đường trung trực của cạnh $S D$ cắt $S O$ tại $I$. Khi đó, $I$ là tâm khối cầu ngoại tiếp hình chóp $S . A B C D$.</w:t>
            </w:r>
          </w:p>
          <w:p>
            <w:r>
              <w:t>Ta có: $\triangle S M I \sim \triangle S O D$ suy ra $\frac{S M}{S O}=\frac{S I}{S D}=\frac{M I}{O D} \Rightarrow S I=\frac{S M \cdot S D}{S O}=\frac{S D^{2}}{2 {SO}}$.</w:t>
            </w:r>
          </w:p>
          <w:p>
            <w:r>
              <w:t>Ta có: $O D=\frac{1}{2} B D=\frac{1}{2} \sqrt{3^{2}+4^{2}}=\frac{5}{2}$. Xét tam giác $S O D$ vuông tại $O$, ta có:</w:t>
            </w:r>
          </w:p>
          <w:p>
            <w:r>
              <w:t>$S O=\tan 60^{\circ} . O {D}=\frac{5 \sqrt{3}}{2}, S D=\frac{O D}{\cos 60^{\circ}}=5$</w:t>
            </w:r>
          </w:p>
          <w:p>
            <w:r>
              <w:t>Suy ra $S I=\frac{5^{2}}{2 \cdot \frac{5 \sqrt{3}}{2}}=\frac{5 \sqrt{3}}{3}$. Vậy $V=\frac{4}{3} \pi\left(\frac{5 \sqrt{3}}{3}\right)^{3}=\frac{500 \sqrt{3}}{27} \pi$.</w:t>
            </w:r>
          </w:p>
        </w:tc>
      </w:tr>
      <w:tr>
        <w:tc>
          <w:tcPr>
            <w:tcW w:type="dxa" w:w="1440"/>
          </w:tcPr>
          <w:p>
            <w:r>
              <w:t>Math_32_31</w:t>
            </w:r>
          </w:p>
        </w:tc>
        <w:tc>
          <w:tcPr>
            <w:tcW w:type="dxa" w:w="1440"/>
          </w:tcPr>
          <w:p>
            <w:r/>
          </w:p>
        </w:tc>
        <w:tc>
          <w:tcPr>
            <w:tcW w:type="dxa" w:w="1440"/>
          </w:tcPr>
          <w:p>
            <w:r>
              <w:t>Câu 31: Có bao nhiêu giá trị nguyên của tham số $m$ để hàm số $f(x)=(m+1) x^{3}-(2 m-1) x^{2}+x-1$ không có điểm cực đại?</w:t>
            </w:r>
          </w:p>
          <w:p>
            <w:r>
              <w:t>A. 4 .</w:t>
            </w:r>
          </w:p>
          <w:p>
            <w:r>
              <w:t>B. 6 .</w:t>
            </w:r>
          </w:p>
          <w:p>
            <w:r>
              <w:t>C. 5 .</w:t>
            </w:r>
          </w:p>
          <w:p>
            <w:r>
              <w:t>D. 3 .</w:t>
            </w:r>
          </w:p>
        </w:tc>
        <w:tc>
          <w:tcPr>
            <w:tcW w:type="dxa" w:w="1440"/>
          </w:tcPr>
          <w:p>
            <w:r>
              <w:t>A</w:t>
            </w:r>
          </w:p>
        </w:tc>
        <w:tc>
          <w:tcPr>
            <w:tcW w:type="dxa" w:w="1440"/>
          </w:tcPr>
          <w:p>
            <w:r/>
          </w:p>
        </w:tc>
        <w:tc>
          <w:tcPr>
            <w:tcW w:type="dxa" w:w="1440"/>
          </w:tcPr>
          <w:p>
            <w:r>
              <w:t>Chọn A</w:t>
            </w:r>
          </w:p>
          <w:p>
            <w:r>
              <w:t>Với $m=-1$, ta có: $f(x)=3 x^{2}+x-1$ là một parabol với hệ số $a=3&gt;0$ suy ra hàm số chỉ có 1 điểm cực tiểu thỏa yêu cầu đề bài.</w:t>
            </w:r>
          </w:p>
          <w:p>
            <w:r>
              <w:t>Với $m \neq-1$, ta có: $f(x)=(m+1) x^{3}-(2 m-1) x^{2}+x-1$.</w:t>
            </w:r>
          </w:p>
          <w:p>
            <w:r>
              <w:t>Suy ra $f^{\prime}(x)=3(m+1) x^{2}-2(2 m-1) x+1$. Khi đó, hàm số không có điểm cực đại $\Leftrightarrow$ hàm số không có cực trị $\Leftrightarrow$ phương trình $f^{\prime}(x)=0$ vô nghiệm hoặc có nghiệm kép $\Leftrightarrow \Delta^{\prime} \leq 0$</w:t>
            </w:r>
          </w:p>
          <w:p>
            <w:r>
              <w:t>$$</w:t>
            </w:r>
          </w:p>
          <w:p>
            <w:r>
              <w:t>\Leftrightarrow(2 m-1)^{2}-3(m+1) \cdot 1 \leq 0 \Leftrightarrow 4 m^{2}-7 m-2 \leq 0 \Leftrightarrow-\frac{1}{4} \leq m \leq 2</w:t>
            </w:r>
          </w:p>
          <w:p>
            <w:r>
              <w:t>$$</w:t>
            </w:r>
          </w:p>
          <w:p>
            <w:r>
              <w:t>Mà $m \in \mathbb{Z} \Rightarrow m \in\{0,1,2\}$.</w:t>
            </w:r>
          </w:p>
          <w:p>
            <w:r>
              <w:t>Vậy có 4 giá trị nguyên của tham số $m$ thỏa yêu cầu đề bài.</w:t>
            </w:r>
          </w:p>
        </w:tc>
      </w:tr>
      <w:tr>
        <w:tc>
          <w:tcPr>
            <w:tcW w:type="dxa" w:w="1440"/>
          </w:tcPr>
          <w:p>
            <w:r>
              <w:t>Math_32_32</w:t>
            </w:r>
          </w:p>
        </w:tc>
        <w:tc>
          <w:tcPr>
            <w:tcW w:type="dxa" w:w="1440"/>
          </w:tcPr>
          <w:p>
            <w:r>
              <w:t>Math_32/image010.png</w:t>
            </w:r>
          </w:p>
        </w:tc>
        <w:tc>
          <w:tcPr>
            <w:tcW w:type="dxa" w:w="1440"/>
          </w:tcPr>
          <w:p>
            <w:r>
              <w:t>Câu 32: Cho hàm số $y=f(2-x)$ có bảng biến thiên như sau:</w:t>
            </w:r>
          </w:p>
          <w:p>
            <w:r>
              <w:t>Tổng các giá trị nguyên của tham số $m$ để phương trình $3 f^{2}\left(x^{2}-4 x\right)-(m+2) f\left(x^{2}-4 x\right)+m-1=0$ có đúng 8 nghiệm thực phân biệt thuộc khoảng $(0 ;+\infty) ?$</w:t>
            </w:r>
          </w:p>
          <w:p>
            <w:r>
              <w:t>A. 7 .</w:t>
            </w:r>
          </w:p>
          <w:p>
            <w:r>
              <w:t>B. -6 .</w:t>
            </w:r>
          </w:p>
          <w:p>
            <w:r>
              <w:t>C. 3 .</w:t>
            </w:r>
          </w:p>
          <w:p>
            <w:r>
              <w:t>D. -13 .</w:t>
            </w:r>
          </w:p>
        </w:tc>
        <w:tc>
          <w:tcPr>
            <w:tcW w:type="dxa" w:w="1440"/>
          </w:tcPr>
          <w:p>
            <w:r>
              <w:t>B</w:t>
            </w:r>
          </w:p>
        </w:tc>
        <w:tc>
          <w:tcPr>
            <w:tcW w:type="dxa" w:w="1440"/>
          </w:tcPr>
          <w:p>
            <w:r/>
          </w:p>
        </w:tc>
        <w:tc>
          <w:tcPr>
            <w:tcW w:type="dxa" w:w="1440"/>
          </w:tcPr>
          <w:p>
            <w:r>
              <w:t>Chọn B</w:t>
            </w:r>
          </w:p>
          <w:p>
            <w:r>
              <w:t>Xét hàm số $g(x)=f\left(x^{2}-4 x\right)$.</w:t>
            </w:r>
          </w:p>
          <w:p>
            <w:r>
              <w:t>Có $g^{\prime}(x)=(2 x-4) f^{\prime}\left(x^{2}-4 x\right)$. Cho $g^{\prime}(x)=0 \Leftrightarrow\left[\begin{array}{l}x=2 \\ f^{\prime}\left(x^{2}-4 x\right)=0\end{array}\right.$</w:t>
            </w:r>
          </w:p>
          <w:p>
            <w:r>
              <w:t>Ta có: $f^{\prime}\left(x^{2}-4 x\right)=0 \Leftrightarrow\left[\begin{array}{l}x^{2}-4 x=-4 \\ x^{2}-4 x=-2 \\ x^{2}-4 x=0\end{array}\right]\left[\begin{array}{l}x=2 \\ x=2 \pm \sqrt{2} \\ {\left[\begin{array}{l}x=0 \\ x=4\end{array}\right.}\end{array}\right.$</w:t>
            </w:r>
          </w:p>
          <w:p>
            <w:r>
              <w:t>Lại có: $3 f^{2}\left(x^{2}-4 x\right)-(m+2) f\left(x^{2}-4 x\right)+m-1=0 \Leftrightarrow 3 g^{2}(x)-(m+2) g(x)+m-1=0(2)$.</w:t>
            </w:r>
          </w:p>
          <w:p>
            <w:r>
              <w:t>Ta có: $\Delta=(m+2)^{2}-4 \cdot 3 \cdot(m-1) 0=m^{2}-8 m+16=(m-4)^{2}&gt;0, \forall m \neq 4$.</w:t>
            </w:r>
          </w:p>
          <w:p>
            <w:r>
              <w:t>Dựa vào bảng biến thiên ta thấy phương trình $g(x)=h(m)$ có tối đa là 5 nghiệm phân biệt</w:t>
            </w:r>
          </w:p>
          <w:p>
            <w:r>
              <w:t>Do đó, để phương trình $3 f^{2}\left(x^{2}-4 x\right)-(m+2) f\left(x^{2}-4 x\right)+m-1=0$ có đúng 8 nghiệm phân biệt thì</w:t>
            </w:r>
          </w:p>
          <w:p>
            <w:r>
              <w:t>TRƯỜNG HỢP 1. $\left\{\begin{array}{l}g(x)=2 \\ -2&lt;g(x)&lt;2\end{array}\right.$. Thế $g(x)=2$ vào phương trình (2) ta được $m=7$. Khi $m=7$, phương trình (2) có hai nghiệm $\left[\begin{array}{l}g(x)=2 \\ g(x)=1\end{array}\right.$ thỏa yêu cầu.</w:t>
            </w:r>
          </w:p>
          <w:p>
            <w:r>
              <w:t>TRƯỜNG HỢP 2. $\left\{\begin{array}{l}-3&lt;g(x)&lt;-2 \\ -2&lt;g(x)&lt;2\end{array} \Leftrightarrow\left\{\begin{array}{l}-3&lt;\frac{m+2-\sqrt{(m-4)^{2}}}{6}&lt;-2 \\ -2&lt;\frac{m+2+\sqrt{(m-4)^{2}}}{6}&lt;2\end{array}\right.\right.$ $\Leftrightarrow\left\{\begin{array}{l}-18&lt;m+2-|m-4|&lt;-12 \\ -12&lt;m+2+|m-4|&lt;12\end{array}\right.$</w:t>
            </w:r>
          </w:p>
          <w:p>
            <w:r>
              <w:t>Với $m \geq 4$, ta có: $\Leftrightarrow\left\{\begin{array}{l}-18&lt;6&lt;-12 \\ -12&lt;2 m-2&lt;12\end{array}\right.$ (vô lí).</w:t>
            </w:r>
          </w:p>
          <w:p>
            <w:r>
              <w:t>Với $m&lt;4$, ta có: $\Leftrightarrow\left\{\begin{array}{l}-18&lt;2 m-2&lt;-12 \\ -12&lt;6&lt;12\end{array} \Leftrightarrow-8&lt;m&lt;-5, m \in \mathbb{Z} \Rightarrow m \in\{-7,-6\}\right.$.</w:t>
            </w:r>
          </w:p>
          <w:p>
            <w:r>
              <w:t>Vậy có tổng các giá trị nguyên của tham số $m$ thỏa yêu cầu đề bài là $7+(-7)+(-6)=-6$.</w:t>
            </w:r>
          </w:p>
        </w:tc>
      </w:tr>
      <w:tr>
        <w:tc>
          <w:tcPr>
            <w:tcW w:type="dxa" w:w="1440"/>
          </w:tcPr>
          <w:p>
            <w:r>
              <w:t>Math_32_33</w:t>
            </w:r>
          </w:p>
        </w:tc>
        <w:tc>
          <w:tcPr>
            <w:tcW w:type="dxa" w:w="1440"/>
          </w:tcPr>
          <w:p>
            <w:r/>
          </w:p>
        </w:tc>
        <w:tc>
          <w:tcPr>
            <w:tcW w:type="dxa" w:w="1440"/>
          </w:tcPr>
          <w:p>
            <w:r>
              <w:t>Câu 33: Cho hình trụ có hai đáy là hai hình tròn $(O)$ và $\left(O^{\prime}\right)$, thiết diện qua trục của hình trụ là hình vuông. Gọi $A$ và $B$ là hai điểm lần lượt nằm trên hai đường tròn $\left(O^{\prime}\right)$ và $(O)$. Biết $A B=2 a$ và khoảng cách giữa $A B$ và $O O^{\prime}$ bằng $\frac{a \sqrt{3}}{2}$. Tính diện tích xung quanh của hình trụ.</w:t>
            </w:r>
          </w:p>
          <w:p>
            <w:r>
              <w:t>A. $\frac{a \sqrt{2}}{4}$.</w:t>
            </w:r>
          </w:p>
          <w:p>
            <w:r>
              <w:t>B. $\frac{a \sqrt{14}}{2}$.</w:t>
            </w:r>
          </w:p>
          <w:p>
            <w:r>
              <w:t>C. $\frac{a \sqrt{14}}{4}$.</w:t>
            </w:r>
          </w:p>
          <w:p>
            <w:r>
              <w:t>D. $\frac{a \sqrt{14}}{3}$.</w:t>
            </w:r>
          </w:p>
        </w:tc>
        <w:tc>
          <w:tcPr>
            <w:tcW w:type="dxa" w:w="1440"/>
          </w:tcPr>
          <w:p>
            <w:r>
              <w:t>C</w:t>
            </w:r>
          </w:p>
        </w:tc>
        <w:tc>
          <w:tcPr>
            <w:tcW w:type="dxa" w:w="1440"/>
          </w:tcPr>
          <w:p>
            <w:r>
              <w:t>Math_32/image011.png</w:t>
            </w:r>
          </w:p>
        </w:tc>
        <w:tc>
          <w:tcPr>
            <w:tcW w:type="dxa" w:w="1440"/>
          </w:tcPr>
          <w:p>
            <w:r>
              <w:t>Chọn C</w:t>
            </w:r>
          </w:p>
          <w:p>
            <w:r>
              <w:t>Dựng $A A^{\prime} / / O O^{\prime}\left(A^{\prime} \in(O)\right)$, gọi $I$ là trung điểm $A^{\prime} B, R$ là bán kính đáy.</w:t>
            </w:r>
          </w:p>
          <w:p>
            <w:r>
              <w:t>Suy ra: khoảng cách giữa $A B$ và $O O^{\prime}$ là $O I=\frac{a \sqrt{3}}{2}$.</w:t>
            </w:r>
          </w:p>
          <w:p>
            <w:r>
              <w:t>Và: $I B=\sqrt{O B^{2}-O I^{2}}=\sqrt{R^{2}-\frac{3 a^{2}}{4}} \Rightarrow A^{\prime} B=2 I B=\sqrt{4 R^{2}-3 a^{2}}$.</w:t>
            </w:r>
          </w:p>
          <w:p>
            <w:r>
              <w:t>Thiết diện qua trục là hình vuông nên $A A^{\prime}=2 R$.</w:t>
            </w:r>
          </w:p>
          <w:p>
            <w:r>
              <w:t>Ta có: $A A^{\prime 2}+A^{\prime} B^{2}=A B^{2} \Leftrightarrow 4 R^{2}+4 R^{2}-3 a^{2}=4 a^{2} \Leftrightarrow R=\frac{a \sqrt{14}}{4}$.</w:t>
            </w:r>
          </w:p>
        </w:tc>
      </w:tr>
      <w:tr>
        <w:tc>
          <w:tcPr>
            <w:tcW w:type="dxa" w:w="1440"/>
          </w:tcPr>
          <w:p>
            <w:r>
              <w:t>Math_32_34</w:t>
            </w:r>
          </w:p>
        </w:tc>
        <w:tc>
          <w:tcPr>
            <w:tcW w:type="dxa" w:w="1440"/>
          </w:tcPr>
          <w:p>
            <w:r/>
          </w:p>
        </w:tc>
        <w:tc>
          <w:tcPr>
            <w:tcW w:type="dxa" w:w="1440"/>
          </w:tcPr>
          <w:p>
            <w:r>
              <w:t>Câu 34: Cho khối chóp $S . A B C D$ có đáy là hình vuông cạnh $a$, cạnh bên $S A=y(y&gt;0)$. và vuông góc với mặt phẳng đáy $(A B C D)$. Trên cạnh $A D$ lấy điểm $M$ và đặt $A M=x(0&lt;x&lt;a)$. Tính thể tích lớn nhất $V_{\max }$ của khối chóp $S . A B C M$, biết $x^{2}+y^{2}=a^{2}$.</w:t>
            </w:r>
          </w:p>
          <w:p>
            <w:r>
              <w:t>A. $\frac{a^{3} \sqrt{3}}{8}$</w:t>
            </w:r>
          </w:p>
          <w:p>
            <w:r>
              <w:t>B. $\frac{a^{3} \sqrt{3}}{9}$</w:t>
            </w:r>
          </w:p>
          <w:p>
            <w:r>
              <w:t>C. $\frac{a^{3} \sqrt{3}}{3}$</w:t>
            </w:r>
          </w:p>
          <w:p>
            <w:r>
              <w:t>D. $\frac{a^{3} \sqrt{3}}{7}$</w:t>
            </w:r>
          </w:p>
        </w:tc>
        <w:tc>
          <w:tcPr>
            <w:tcW w:type="dxa" w:w="1440"/>
          </w:tcPr>
          <w:p>
            <w:r>
              <w:t>A</w:t>
            </w:r>
          </w:p>
        </w:tc>
        <w:tc>
          <w:tcPr>
            <w:tcW w:type="dxa" w:w="1440"/>
          </w:tcPr>
          <w:p>
            <w:r>
              <w:t>Math_32/image012.png, Math_32/image013.png</w:t>
            </w:r>
          </w:p>
        </w:tc>
        <w:tc>
          <w:tcPr>
            <w:tcW w:type="dxa" w:w="1440"/>
          </w:tcPr>
          <w:p>
            <w:r>
              <w:t>Chọn A</w:t>
            </w:r>
          </w:p>
          <w:p>
            <w:r>
              <w:t>Theo đề bài, ta có $0&lt;x&lt;a$ và $y=\sqrt{a^{2}-x^{2}}$.</w:t>
            </w:r>
          </w:p>
          <w:p>
            <w:r>
              <w:t>Khi đó $V_{S . A B C M}=\frac{1}{3} \cdot S_{A B C M} \cdot S A=\frac{1}{3} \cdot \frac{(x+a) a}{2} \cdot y=\frac{1}{6} a \sqrt{a^{2}-x^{2}}(x+a)$</w:t>
            </w:r>
          </w:p>
          <w:p>
            <w:r>
              <w:t>Ta xét hàm số $f(x)=(x+a) \sqrt{a^{2}-x^{2}}$ với $0&lt;x&lt;a$ $f^{\prime}(x)=\frac{-2 x^{2}-a x+a^{2}}{\sqrt{a^{2}-x^{2}}} \Rightarrow f^{\prime}(x)=0 \Leftrightarrow x=\frac{a}{2}$</w:t>
            </w:r>
          </w:p>
          <w:p>
            <w:r>
              <w:t>Ta có bảng biến thiên của $f(x)$</w:t>
            </w:r>
          </w:p>
          <w:p>
            <w:r>
              <w:t>\begin{center}</w:t>
            </w:r>
          </w:p>
          <w:p>
            <w:r>
              <w:t>\begin{tabular}{c|ccc}</w:t>
            </w:r>
          </w:p>
          <w:p>
            <w:r>
              <w:t>$x$ &amp; 0 &amp; $\frac{a}{2}$ &amp; $a$ \\</w:t>
            </w:r>
          </w:p>
          <w:p>
            <w:r>
              <w:t>\hline</w:t>
            </w:r>
          </w:p>
          <w:p>
            <w:r>
              <w:t>$f^{\prime}(x)$ &amp; + &amp; 0 &amp;  \\</w:t>
            </w:r>
          </w:p>
          <w:p>
            <w:r>
              <w:t>\hline</w:t>
            </w:r>
          </w:p>
          <w:p>
            <w:r>
              <w:t>$f(x)$ &amp;  &amp;  &amp;  \\</w:t>
            </w:r>
          </w:p>
          <w:p>
            <w:r>
              <w:t>\hline</w:t>
            </w:r>
          </w:p>
          <w:p>
            <w:r>
              <w:t>\end{tabular}</w:t>
            </w:r>
          </w:p>
          <w:p>
            <w:r>
              <w:t>\end{center}</w:t>
            </w:r>
          </w:p>
          <w:p>
            <w:r>
              <w:t>Vậy $\max _{(0 ; a)} f(x)=f\left(\frac{a}{2}\right)=\frac{3 a^{2} \sqrt{3}}{4}$ suy ra $\max _{(0 ; {a})} V_{S . A B C M}=\frac{a^{3} \sqrt{3}}{8}({dvtt})$</w:t>
            </w:r>
          </w:p>
        </w:tc>
      </w:tr>
      <w:tr>
        <w:tc>
          <w:tcPr>
            <w:tcW w:type="dxa" w:w="1440"/>
          </w:tcPr>
          <w:p>
            <w:r>
              <w:t>Math_32_35</w:t>
            </w:r>
          </w:p>
        </w:tc>
        <w:tc>
          <w:tcPr>
            <w:tcW w:type="dxa" w:w="1440"/>
          </w:tcPr>
          <w:p>
            <w:r/>
          </w:p>
        </w:tc>
        <w:tc>
          <w:tcPr>
            <w:tcW w:type="dxa" w:w="1440"/>
          </w:tcPr>
          <w:p>
            <w:r>
              <w:t>Câu 35: Cho hai mặt phẳng $(P)$ và $(Q)$ song song với nhau và cùng cắt khối cầu tâm $O$ bán kính $4 \sqrt{3}$ thành hai hình tròn có cùng bán kính. Xét hình nón có đỉnh trùng với tâm của một trong hai hình tròn này và có đáy là hình tròn còn lại. Khi diện tích xung quanh của hình nón là lớn nhất, khoảng cách $h$ giữa hai mặt phẳng $(P)$ và $(Q)$ bằng:</w:t>
            </w:r>
          </w:p>
          <w:p>
            <w:r>
              <w:t>A. $h=4 \sqrt{6}$.</w:t>
            </w:r>
          </w:p>
          <w:p>
            <w:r>
              <w:t>B. $h=8 \sqrt{3}$.</w:t>
            </w:r>
          </w:p>
          <w:p>
            <w:r>
              <w:t>C. $h=4 \sqrt{3}$.</w:t>
            </w:r>
          </w:p>
          <w:p>
            <w:r>
              <w:t>D. $h=8$.</w:t>
            </w:r>
          </w:p>
        </w:tc>
        <w:tc>
          <w:tcPr>
            <w:tcW w:type="dxa" w:w="1440"/>
          </w:tcPr>
          <w:p>
            <w:r>
              <w:t>D</w:t>
            </w:r>
          </w:p>
        </w:tc>
        <w:tc>
          <w:tcPr>
            <w:tcW w:type="dxa" w:w="1440"/>
          </w:tcPr>
          <w:p>
            <w:r>
              <w:t>Math_32/image014.png, Math_32/image015.png</w:t>
            </w:r>
          </w:p>
        </w:tc>
        <w:tc>
          <w:tcPr>
            <w:tcW w:type="dxa" w:w="1440"/>
          </w:tcPr>
          <w:p>
            <w:r>
              <w:t>$d((P),(Q))=O O^{\prime}=h ; A B=R$.</w:t>
            </w:r>
          </w:p>
          <w:p>
            <w:r>
              <w:t>$\triangle O A B$ vuông tại $O$ nên $O A=\sqrt{A B^{2}-O B^{2}}=\sqrt{R^{2}-\frac{h^{2}}{4}}$.</w:t>
            </w:r>
          </w:p>
          <w:p>
            <w:r>
              <w:t>$\triangle O A O^{\prime}$ vuông tại $O$ nên $O^{\prime} A=\sqrt{O^{\prime} O^{2}+O A^{2}}=\sqrt{h^{2}+R^{2}-\frac{h^{2}}{4}}=\sqrt{R^{2}+\frac{3 h^{2}}{4}}$.</w:t>
            </w:r>
          </w:p>
          <w:p>
            <w:r>
              <w:t>Diện tích xung quanh của hình nón: $S=\pi \cdot O A \cdot O^{\prime} A=\pi \cdot \sqrt{\left(R^{2}-\frac{h^{2}}{4}\right) \cdot\left(R^{2}+\frac{3 h^{2}}{4}\right)}$.</w:t>
            </w:r>
          </w:p>
          <w:p>
            <w:r>
              <w:t>Đặt $x=\frac{h^{2}}{4}, x&gt;0$. Xét $f(x)=\pi \cdot \sqrt{\left(R^{2}-x\right) \cdot\left(R^{2}+3 x\right)}=\pi \cdot \sqrt{R^{4}+2 R^{2} x-3 x^{2}}$ với $x \in\left(0 ; R^{2}\right]$.</w:t>
            </w:r>
          </w:p>
          <w:p>
            <w:r>
              <w:t>$$</w:t>
            </w:r>
          </w:p>
          <w:p>
            <w:r>
              <w:t>\begin{aligned}</w:t>
            </w:r>
          </w:p>
          <w:p>
            <w:r>
              <w:t>&amp; f^{\prime}(x)=\pi \cdot \frac{2 R^{2}-6 x}{2 \sqrt{\left(R^{2}-x\right) \cdot\left(R^{2}+3 x\right)}} . \\</w:t>
            </w:r>
          </w:p>
          <w:p>
            <w:r>
              <w:t>&amp; f^{\prime}(x)=0 \Leftrightarrow 2 R^{2}-6 x=0 \Leftrightarrow x=\frac{R^{2}}{3} .</w:t>
            </w:r>
          </w:p>
          <w:p>
            <w:r>
              <w:t>\end{aligned}</w:t>
            </w:r>
          </w:p>
          <w:p>
            <w:r>
              <w:t>$$</w:t>
            </w:r>
          </w:p>
          <w:p>
            <w:r>
              <w:t>\begin{center}</w:t>
            </w:r>
          </w:p>
          <w:p>
            <w:r>
              <w:t>\begin{tabular}{c|ccc}</w:t>
            </w:r>
          </w:p>
          <w:p>
            <w:r>
              <w:t>$x$ &amp; 0 &amp; $\frac{R^{2}}{3}$ &amp; $R^{2}$ \\</w:t>
            </w:r>
          </w:p>
          <w:p>
            <w:r>
              <w:t>\hline</w:t>
            </w:r>
          </w:p>
          <w:p>
            <w:r>
              <w:t>$f^{\prime}(x)$ &amp;  &amp; 0 &amp;  \\</w:t>
            </w:r>
          </w:p>
          <w:p>
            <w:r>
              <w:t>\hline</w:t>
            </w:r>
          </w:p>
          <w:p>
            <w:r>
              <w:t>$f(x)$ &amp;  &amp; - &amp;  \\</w:t>
            </w:r>
          </w:p>
          <w:p>
            <w:r>
              <w:t>\hline</w:t>
            </w:r>
          </w:p>
          <w:p>
            <w:r>
              <w:t>\end{tabular}</w:t>
            </w:r>
          </w:p>
          <w:p>
            <w:r>
              <w:t>\end{center}</w:t>
            </w:r>
          </w:p>
          <w:p>
            <w:r>
              <w:t>Diện tích xung quanh của hình nón đạt giá trị lớn nhất khi $f(x)$ đạt giá trị lớn nhất trên $\left(0 ; R^{2}\right]$. Khi đó $x=\frac{R^{2}}{3} \Leftrightarrow \frac{h^{2}}{4}=\frac{R^{2}}{3} \Leftrightarrow h^{2}=\frac{4 R^{2}}{3} \Rightarrow h=\frac{2 R \sqrt{3}}{3}=\frac{2(4 \sqrt{3}) \sqrt{3}}{3}=8$.</w:t>
            </w:r>
          </w:p>
        </w:tc>
      </w:tr>
      <w:tr>
        <w:tc>
          <w:tcPr>
            <w:tcW w:type="dxa" w:w="1440"/>
          </w:tcPr>
          <w:p>
            <w:r>
              <w:t>Math_32_36</w:t>
            </w:r>
          </w:p>
        </w:tc>
        <w:tc>
          <w:tcPr>
            <w:tcW w:type="dxa" w:w="1440"/>
          </w:tcPr>
          <w:p>
            <w:r>
              <w:t>Math_32/image016.png</w:t>
            </w:r>
          </w:p>
        </w:tc>
        <w:tc>
          <w:tcPr>
            <w:tcW w:type="dxa" w:w="1440"/>
          </w:tcPr>
          <w:p>
            <w:r>
              <w:t>Câu 36: Cho hàm số $f(x)$ liên tục trên đoạn $[-4 ; 4]$ và có bảng biến thiên như hình vẽ bên dưới.</w:t>
            </w:r>
          </w:p>
          <w:p>
            <w:r>
              <w:t>Có tất cả bao nhiêu giá trị thực của tham số $m$ thuộc đoạn $[-4 ; 4]$ để giá trị lớn nhất của hàm số $g(x)=\left|f\left(x^{3}-3 x+2\right)+2 f(m)\right|$ có giá trị lớn nhất trên đoạn $[-1 ; 1]$ bằng 5 ?</w:t>
            </w:r>
          </w:p>
          <w:p>
            <w:r>
              <w:t>A. 9 .</w:t>
            </w:r>
          </w:p>
          <w:p>
            <w:r>
              <w:t>B. 8 .</w:t>
            </w:r>
          </w:p>
          <w:p>
            <w:r>
              <w:t>C. 10 .</w:t>
            </w:r>
          </w:p>
          <w:p>
            <w:r>
              <w:t>D. 11 .</w:t>
            </w:r>
          </w:p>
        </w:tc>
        <w:tc>
          <w:tcPr>
            <w:tcW w:type="dxa" w:w="1440"/>
          </w:tcPr>
          <w:p>
            <w:r>
              <w:t>C</w:t>
            </w:r>
          </w:p>
        </w:tc>
        <w:tc>
          <w:tcPr>
            <w:tcW w:type="dxa" w:w="1440"/>
          </w:tcPr>
          <w:p>
            <w:r>
              <w:t>Math_32/image017.png</w:t>
            </w:r>
          </w:p>
        </w:tc>
        <w:tc>
          <w:tcPr>
            <w:tcW w:type="dxa" w:w="1440"/>
          </w:tcPr>
          <w:p>
            <w:r>
              <w:t>Chọn C</w:t>
            </w:r>
          </w:p>
          <w:p>
            <w:r>
              <w:t>\begin{center}</w:t>
            </w:r>
          </w:p>
          <w:p>
            <w:r>
              <w:t>\begin{tabular}{c|c}</w:t>
            </w:r>
          </w:p>
          <w:p>
            <w:r>
              <w:t>$x$ &amp; -1 \\</w:t>
            </w:r>
          </w:p>
          <w:p>
            <w:r>
              <w:t>\hline</w:t>
            </w:r>
          </w:p>
          <w:p>
            <w:r>
              <w:t>$f\left(x^{3}-3 x+2\right)$ &amp; 4 \\</w:t>
            </w:r>
          </w:p>
          <w:p>
            <w:r>
              <w:t>\hline</w:t>
            </w:r>
          </w:p>
          <w:p>
            <w:r>
              <w:t>$h(x)=f\left(x^{3}-3 x+2\right.$ &amp; 1 \\</w:t>
            </w:r>
          </w:p>
          <w:p>
            <w:r>
              <w:t>\hline</w:t>
            </w:r>
          </w:p>
          <w:p>
            <w:r>
              <w:t>&amp; $1+2)$ \\</w:t>
            </w:r>
          </w:p>
          <w:p>
            <w:r>
              <w:t>\hline</w:t>
            </w:r>
          </w:p>
          <w:p>
            <w:r>
              <w:t>\end{tabular}</w:t>
            </w:r>
          </w:p>
          <w:p>
            <w:r>
              <w:t>\end{center}</w:t>
            </w:r>
          </w:p>
          <w:p>
            <w:r>
              <w:t>TRƯỜNG HỢP 1: Giả sử giá trị lớn nhất của hàm $g(x)$ trên đoạn $[-1 ; 1]$ bằng $|-3+2 f({~m})|$. Theo giả thiết ta có $|-3+2 f({~m})|=5 \Rightarrow\left[\begin{array}{l}f({~m})=4 \\ f({~m})=-1\end{array}\right.$. Thử lại ta có $f(m)=4$ không thoả</w:t>
            </w:r>
          </w:p>
          <w:p>
            <w:r>
              <w:t>Với $f(m)=-1$. Dựa vào BẢNG BIẾN THIÊN của hàm số $f(x)$ ta có 5 giá trị $m$ thoả mãn.</w:t>
            </w:r>
          </w:p>
          <w:p>
            <w:r>
              <w:t>TRƯỜNG HỢP 2 : Giả sử giá trị lớn nhất của hàm $g(x)$ trên đoạn $[-1 ; 1]$ bằng $|3+2 f({~m})|$.</w:t>
            </w:r>
          </w:p>
          <w:p>
            <w:r>
              <w:t>Theo giả thiết ta có $|3+2 f({~m})|=5 \Rightarrow\left[\begin{array}{l}f({~m})=1 \\ f({~m})=-4\end{array}\right.$. Thử lại ta có $f(m)=-4$ không thoả</w:t>
            </w:r>
          </w:p>
          <w:p>
            <w:r>
              <w:t>Với $f(m)=1$. Dựa vào ${BẢNG BIẾN THIÊN}$ của hàm số $f(x)$ ta có 5 giá trị $m$ thoả mãn.</w:t>
            </w:r>
          </w:p>
          <w:p>
            <w:r>
              <w:t>Vậy có 10 giá trị $m$ thoả mãn đề bài.</w:t>
            </w:r>
          </w:p>
        </w:tc>
      </w:tr>
      <w:tr>
        <w:tc>
          <w:tcPr>
            <w:tcW w:type="dxa" w:w="1440"/>
          </w:tcPr>
          <w:p>
            <w:r>
              <w:t>Math_32_37</w:t>
            </w:r>
          </w:p>
        </w:tc>
        <w:tc>
          <w:tcPr>
            <w:tcW w:type="dxa" w:w="1440"/>
          </w:tcPr>
          <w:p>
            <w:r/>
          </w:p>
        </w:tc>
        <w:tc>
          <w:tcPr>
            <w:tcW w:type="dxa" w:w="1440"/>
          </w:tcPr>
          <w:p>
            <w:r>
              <w:t>Câu 37: Gọi $S$ là tập nghiệm của phương trình $2 \log _{2}(2 x-2)+\log _{2}(x-3)^{2}=2$ trên $\mathbb{R}$. Tổng các phần tử của $S$ bằng</w:t>
            </w:r>
          </w:p>
          <w:p>
            <w:r>
              <w:t>A. $4+\sqrt{2}$.</w:t>
            </w:r>
          </w:p>
          <w:p>
            <w:r>
              <w:t>B. $8+\sqrt{2}$.</w:t>
            </w:r>
          </w:p>
          <w:p>
            <w:r>
              <w:t>C. 6 .</w:t>
            </w:r>
          </w:p>
          <w:p>
            <w:r>
              <w:t>D. $6+\sqrt{2}$.</w:t>
            </w:r>
          </w:p>
        </w:tc>
        <w:tc>
          <w:tcPr>
            <w:tcW w:type="dxa" w:w="1440"/>
          </w:tcPr>
          <w:p>
            <w:r>
              <w:t>A</w:t>
            </w:r>
          </w:p>
        </w:tc>
        <w:tc>
          <w:tcPr>
            <w:tcW w:type="dxa" w:w="1440"/>
          </w:tcPr>
          <w:p>
            <w:r/>
          </w:p>
        </w:tc>
        <w:tc>
          <w:tcPr>
            <w:tcW w:type="dxa" w:w="1440"/>
          </w:tcPr>
          <w:p>
            <w:r>
              <w:t>Chọn A</w:t>
            </w:r>
          </w:p>
          <w:p>
            <w:r>
              <w:t>Điều kiện xác định của phương trình là $\left\{\begin{array}{l}2 x-2&gt;0 \\ (x-3)^{2}&gt;0\end{array} \Leftrightarrow\left\{\begin{array}{l}x&gt;1 \\ x \neq 3\end{array}\right.\right.$ (*)</w:t>
            </w:r>
          </w:p>
          <w:p>
            <w:r>
              <w:t>Với điều kiện $(*)$ phương trình $2 \log _{2}(2 x-2)+\log _{2}(x-3)^{2}=2$</w:t>
            </w:r>
          </w:p>
          <w:p>
            <w:r>
              <w:t>$$</w:t>
            </w:r>
          </w:p>
          <w:p>
            <w:r>
              <w:t>\begin{aligned}</w:t>
            </w:r>
          </w:p>
          <w:p>
            <w:r>
              <w:t>&amp; \Leftrightarrow \log _{2}(2 x-2)^{2}+\log _{2}(x-3)^{2}=2 \\</w:t>
            </w:r>
          </w:p>
          <w:p>
            <w:r>
              <w:t>&amp; \Leftrightarrow \log _{2}\left[(2 x-2)^{2}(x-3)^{2}\right]=2 \\</w:t>
            </w:r>
          </w:p>
          <w:p>
            <w:r>
              <w:t>&amp; \Leftrightarrow[(2 x-2)(x-3)]^{2}=4 \Leftrightarrow\left[\begin{array} { l }</w:t>
            </w:r>
          </w:p>
          <w:p>
            <w:r>
              <w:t>{ ( 2 x - 2 ) ( x - 3 ) = 2 } \\</w:t>
            </w:r>
          </w:p>
          <w:p>
            <w:r>
              <w:t>{ ( 2 x - 2 ) ( x - 3 ) = - 2 }</w:t>
            </w:r>
          </w:p>
          <w:p>
            <w:r>
              <w:t>\end{array} \Leftrightarrow \left[\begin{array}{l}</w:t>
            </w:r>
          </w:p>
          <w:p>
            <w:r>
              <w:t>2 x^{2}-8 x+4=0 \\</w:t>
            </w:r>
          </w:p>
          <w:p>
            <w:r>
              <w:t>2 x^{2}-8 x+8=0</w:t>
            </w:r>
          </w:p>
          <w:p>
            <w:r>
              <w:t>\end{array}\right.\right.</w:t>
            </w:r>
          </w:p>
          <w:p>
            <w:r>
              <w:t>\end{aligned}</w:t>
            </w:r>
          </w:p>
          <w:p>
            <w:r>
              <w:t>$$</w:t>
            </w:r>
          </w:p>
          <w:p>
            <w:r>
              <w:t>Phương trình (1) có các nghiệm $x=2+\sqrt{2}(N) ; x=2-\sqrt{2}(L)$</w:t>
            </w:r>
          </w:p>
          <w:p>
            <w:r>
              <w:t>Phương trình (2) có nghiệm $x=2(N)$.</w:t>
            </w:r>
          </w:p>
          <w:p>
            <w:r>
              <w:t>Vậy tập nghiệm của phương trình đã cho là $S=\{2+\sqrt{2} ; 2\}$. Tổng các nghiệm bằng $4+\sqrt{2}$.</w:t>
            </w:r>
          </w:p>
        </w:tc>
      </w:tr>
      <w:tr>
        <w:tc>
          <w:tcPr>
            <w:tcW w:type="dxa" w:w="1440"/>
          </w:tcPr>
          <w:p>
            <w:r>
              <w:t>Math_32_38</w:t>
            </w:r>
          </w:p>
        </w:tc>
        <w:tc>
          <w:tcPr>
            <w:tcW w:type="dxa" w:w="1440"/>
          </w:tcPr>
          <w:p>
            <w:r/>
          </w:p>
        </w:tc>
        <w:tc>
          <w:tcPr>
            <w:tcW w:type="dxa" w:w="1440"/>
          </w:tcPr>
          <w:p>
            <w:r>
              <w:t>Câu 38: Cho hàm số $y=x^{3}-6 x^{2}+9 x+m(C)$, với $m$ là tham số. Giả sử đồ thị $(C)$ cắt trục hoành tại ba điểm phân biệt có hoành độ thỏa mãn $x_{1}&lt;x_{2}&lt;x_{3}$. Khẳng định nào sau đây đúng?A. $1&lt;x_{1}&lt;3&lt;x_{2}&lt;4&lt;x_{3}$.</w:t>
            </w:r>
          </w:p>
          <w:p>
            <w:r>
              <w:t>B. $1&lt;x_{1}&lt;x_{2}&lt;3&lt;x_{3}&lt;4$.</w:t>
            </w:r>
          </w:p>
          <w:p>
            <w:r>
              <w:t>C. $0&lt;x_{1}&lt;1&lt;x_{2}&lt;3&lt;x_{3}&lt;4$.</w:t>
            </w:r>
          </w:p>
          <w:p>
            <w:r>
              <w:t>D. $x_{1}&lt;0&lt;1&lt;x_{2}&lt;3&lt;x_{3}&lt;4$.</w:t>
            </w:r>
          </w:p>
        </w:tc>
        <w:tc>
          <w:tcPr>
            <w:tcW w:type="dxa" w:w="1440"/>
          </w:tcPr>
          <w:p>
            <w:r>
              <w:t>C</w:t>
            </w:r>
          </w:p>
        </w:tc>
        <w:tc>
          <w:tcPr>
            <w:tcW w:type="dxa" w:w="1440"/>
          </w:tcPr>
          <w:p>
            <w:r>
              <w:t>Math_32/image018.png</w:t>
            </w:r>
          </w:p>
        </w:tc>
        <w:tc>
          <w:tcPr>
            <w:tcW w:type="dxa" w:w="1440"/>
          </w:tcPr>
          <w:p>
            <w:r>
              <w:t>Chọn C</w:t>
            </w:r>
          </w:p>
          <w:p>
            <w:r>
              <w:t>Phương trình hoành độ giao điểm của đồ thị $({C})$ với trục hoành</w:t>
            </w:r>
          </w:p>
          <w:p>
            <w:r>
              <w:t>$x^{3}-6 x^{2}+9 x+m=0 \Leftrightarrow m=-x^{3}+6 x^{2}-9 x$ (1). Xét hàm số $f(x)=-x^{3}+6 x^{2}-9 x$ với $x \in \mathbb{R}$.</w:t>
            </w:r>
          </w:p>
          <w:p>
            <w:r>
              <w:t>Ta có $f^{\prime}(x)=-3 x^{2}+12 x-9=0 \Leftrightarrow\left[\begin{array}{l}x=1 \\ x=3\end{array}\right.$.</w:t>
            </w:r>
          </w:p>
          <w:p>
            <w:r>
              <w:t>Ta có $f(x)=0 \Leftrightarrow-x^{3}+6 x^{2}-9 x=0 \Leftrightarrow\left[\begin{array}{l}x=0 \\ x=3\end{array}\right.$ và $f(x)=-4 \Leftrightarrow-x^{3}+6 x^{2}-9 x=-4 \Leftrightarrow\left[\begin{array}{l}x=1 \\ x=4\end{array}\right.$</w:t>
            </w:r>
          </w:p>
          <w:p>
            <w:r>
              <w:t>BẢNG BIẾN THIÊN của hàm số $f(x)$</w:t>
            </w:r>
          </w:p>
          <w:p>
            <w:r>
              <w:t>Đồ thị $({C})$ cắt trục hoành tại 3 điểm phân biệt có hoành độ thoả mãn $x_{1}&lt;x_{2}&lt;x_{3}$</w:t>
            </w:r>
          </w:p>
          <w:p>
            <w:r>
              <w:t>$\Leftrightarrow$ Phương trình (1) có 3 nghiệm $x_{1}&lt;x_{2}&lt;x_{3}$</w:t>
            </w:r>
          </w:p>
          <w:p>
            <w:r>
              <w:t>$\Leftrightarrow$ Đường thẳng $y=m$ cắt đồ thị hàm số $f(x)$ tại 3 điểm có hoành độ $x_{1}&lt;x_{2}&lt;x_{3}$</w:t>
            </w:r>
          </w:p>
          <w:p>
            <w:r>
              <w:t>Dựa vào BẢNG BIẾN THIÊN ta suy ra $0&lt;x_{1}&lt;1&lt;x_{2}&lt;3&lt;x_{3}&lt;4$.</w:t>
            </w:r>
          </w:p>
        </w:tc>
      </w:tr>
      <w:tr>
        <w:tc>
          <w:tcPr>
            <w:tcW w:type="dxa" w:w="1440"/>
          </w:tcPr>
          <w:p>
            <w:r>
              <w:t>Math_32_39</w:t>
            </w:r>
          </w:p>
        </w:tc>
        <w:tc>
          <w:tcPr>
            <w:tcW w:type="dxa" w:w="1440"/>
          </w:tcPr>
          <w:p>
            <w:r>
              <w:t>Math_32/image019.png</w:t>
            </w:r>
          </w:p>
        </w:tc>
        <w:tc>
          <w:tcPr>
            <w:tcW w:type="dxa" w:w="1440"/>
          </w:tcPr>
          <w:p>
            <w:r>
              <w:t>Câu 39: Cho có tháp nước như hình dưới đây, tháp được thiết kế gồm thân tháp có dạng hình trụ, phần mái phía trên dạng hình nón và đáy là nửa hình cầu. Không gian bên trong toàn bộ tháp được minh họa theo hình vẽ với đường kính đáy hình trụ, hình cầu và đường kính đáy của hình nón đều bằng $3 {~m}$, chiều cao hình trụ là $2 {~m}$, chiều cao của hình nón là $1 {~m}$.</w:t>
            </w:r>
          </w:p>
          <w:p>
            <w:r>
              <w:t>Thể tích của toán bộ không gian bên trong tháp nước gần nhất với giá trị nào sau đây?</w:t>
            </w:r>
          </w:p>
          <w:p>
            <w:r>
              <w:t>A. $V=\frac{15 \pi}{2}\left(m^{3}\right)$</w:t>
            </w:r>
          </w:p>
          <w:p>
            <w:r>
              <w:t>B. $V=\frac{\sqrt{2} a^{3}}{48}$.</w:t>
            </w:r>
          </w:p>
          <w:p>
            <w:r>
              <w:t>C. $V=7 \pi\left(m^{3}\right)$.</w:t>
            </w:r>
          </w:p>
          <w:p>
            <w:r>
              <w:t>D. $V=\frac{33 \pi}{4}\left(m^{3}\right)$.</w:t>
            </w:r>
          </w:p>
        </w:tc>
        <w:tc>
          <w:tcPr>
            <w:tcW w:type="dxa" w:w="1440"/>
          </w:tcPr>
          <w:p>
            <w:r>
              <w:t>A</w:t>
            </w:r>
          </w:p>
        </w:tc>
        <w:tc>
          <w:tcPr>
            <w:tcW w:type="dxa" w:w="1440"/>
          </w:tcPr>
          <w:p>
            <w:r/>
          </w:p>
        </w:tc>
        <w:tc>
          <w:tcPr>
            <w:tcW w:type="dxa" w:w="1440"/>
          </w:tcPr>
          <w:p>
            <w:r>
              <w:t>Chọn A</w:t>
            </w:r>
          </w:p>
          <w:p>
            <w:r>
              <w:t>Ta có: $V_{\text {nón }}=\frac{1}{3} O E \cdot \pi \cdot\left(\frac{3}{2}\right)^{2}=\frac{3 \pi}{4}, V_{t r u}=A D \cdot \pi \cdot\left(\frac{3}{2}\right)^{2}=2 \cdot \frac{9 \pi}{4}=\frac{9 \pi}{2}$.</w:t>
            </w:r>
          </w:p>
          <w:p>
            <w:r>
              <w:t>Thể tích phần còn lại $V_{3}=\frac{V_{c a u}}{2}=\frac{\frac{4}{3} \cdot \pi \cdot \frac{27}{8}}{2}=\frac{9 \pi}{4}$. Vậy thể tích của toán bộ không gian bên trong tháp nước bằng: $\frac{3 \pi}{4}+\frac{9 \pi}{2}+\frac{9 \pi}{4}=\frac{30 \pi}{4}=\frac{15 \pi}{2}$</w:t>
            </w:r>
          </w:p>
        </w:tc>
      </w:tr>
      <w:tr>
        <w:tc>
          <w:tcPr>
            <w:tcW w:type="dxa" w:w="1440"/>
          </w:tcPr>
          <w:p>
            <w:r>
              <w:t>Math_32_40</w:t>
            </w:r>
          </w:p>
        </w:tc>
        <w:tc>
          <w:tcPr>
            <w:tcW w:type="dxa" w:w="1440"/>
          </w:tcPr>
          <w:p>
            <w:r/>
          </w:p>
        </w:tc>
        <w:tc>
          <w:tcPr>
            <w:tcW w:type="dxa" w:w="1440"/>
          </w:tcPr>
          <w:p>
            <w:r>
              <w:t>Câu 40: Có bao nhiêu số nguyên dương của tham số $m$ để hàm số $y=\frac{\cos x+1}{10 \cos x+m}$ đồng biến trên khoảng $\left(0 ; \frac{\pi}{2}\right)$A. 9 .</w:t>
            </w:r>
          </w:p>
          <w:p>
            <w:r>
              <w:t>B. 12 .</w:t>
            </w:r>
          </w:p>
          <w:p>
            <w:r>
              <w:t>C. 10 .</w:t>
            </w:r>
          </w:p>
          <w:p>
            <w:r>
              <w:t>D. 20 .</w:t>
            </w:r>
          </w:p>
        </w:tc>
        <w:tc>
          <w:tcPr>
            <w:tcW w:type="dxa" w:w="1440"/>
          </w:tcPr>
          <w:p>
            <w:r>
              <w:t>A</w:t>
            </w:r>
          </w:p>
        </w:tc>
        <w:tc>
          <w:tcPr>
            <w:tcW w:type="dxa" w:w="1440"/>
          </w:tcPr>
          <w:p>
            <w:r/>
          </w:p>
        </w:tc>
        <w:tc>
          <w:tcPr>
            <w:tcW w:type="dxa" w:w="1440"/>
          </w:tcPr>
          <w:p>
            <w:r>
              <w:t>Chọn A</w:t>
            </w:r>
          </w:p>
          <w:p>
            <w:r>
              <w:t>Đặt $t=\cos x, \forall x \in\left(0 ; \frac{\pi}{2}\right) \Rightarrow t \in(0 ; 1)$.</w:t>
            </w:r>
          </w:p>
          <w:p>
            <w:r>
              <w:t>Ta thấy hàm số $t=\cos x$ nghịch biến trên khoảng $\left(0 ; \frac{\pi}{2}\right)$ nên để hàm số $y=\frac{\cos x+1}{10 \cos x+m}$ đồng biến trên khoảng $\left(0 ; \frac{\pi}{2}\right)$ khi và chỉ khi hàm số $y=\frac{t+1}{10 t+m}$ nghịch biến trên khoảng $(0 ; 1)$.</w:t>
            </w:r>
          </w:p>
          <w:p>
            <w:r>
              <w:t>Ta có $f^{\prime}(t)=\frac{m-10}{(10 t+m)^{2}}&lt;0, \forall t \in(0 ; 1) \Leftrightarrow m&lt;10$.</w:t>
            </w:r>
          </w:p>
          <w:p>
            <w:r>
              <w:t>Lại có $10 t+m \neq 0 \Leftrightarrow \frac{-m}{10} \neq t \Leftrightarrow\left[\begin{array}{l}\frac{-m}{10} \leq 0 \\ \frac{-m}{10} \geq 1\end{array} \Leftrightarrow\left[\begin{array}{l}m \geq 0 \\ m \leq-10\end{array}\right.\right.$</w:t>
            </w:r>
          </w:p>
          <w:p>
            <w:r>
              <w:t>$ m &lt; 10$ và $ \left[\begin{array}{l}</w:t>
            </w:r>
          </w:p>
          <w:p>
            <w:r>
              <w:t>m \geq 0 \\</w:t>
            </w:r>
          </w:p>
          <w:p>
            <w:r>
              <w:t>m \leq-10</w:t>
            </w:r>
          </w:p>
          <w:p>
            <w:r>
              <w:t xml:space="preserve">\end{array}\right.$ =&gt; </w:t>
            </w:r>
          </w:p>
          <w:p>
            <w:r>
              <w:t>$0 \leq m&lt;10 \stackrel{\text { mez }}{\longrightarrow} m \in\{1 ; \ldots ; 9\} .$</w:t>
            </w:r>
          </w:p>
        </w:tc>
      </w:tr>
      <w:tr>
        <w:tc>
          <w:tcPr>
            <w:tcW w:type="dxa" w:w="1440"/>
          </w:tcPr>
          <w:p>
            <w:r>
              <w:t>Math_32_41</w:t>
            </w:r>
          </w:p>
        </w:tc>
        <w:tc>
          <w:tcPr>
            <w:tcW w:type="dxa" w:w="1440"/>
          </w:tcPr>
          <w:p>
            <w:r>
              <w:t>Math_32/image020.png</w:t>
            </w:r>
          </w:p>
        </w:tc>
        <w:tc>
          <w:tcPr>
            <w:tcW w:type="dxa" w:w="1440"/>
          </w:tcPr>
          <w:p>
            <w:r>
              <w:t>Câu 41: Cho khối lăng trụ $A B C \cdot A^{\prime} B^{\prime} C^{\prime}$ có $A B=3 a, A C=4 a, B C=5 a$, khoảng cách giữa hai đường thẳng $A B$ và $B^{\prime} C^{\prime}$ bằng $2 a$. Gọi $M, N$ lần lượt là trung điểm của $A^{\prime} B^{\prime}$ và $A^{\prime} C^{\prime}$, (tham khảo hình vẽ dưới đây). Thể tích $V$ của khối chóp $A . B C N M$ là</w:t>
            </w:r>
          </w:p>
          <w:p>
            <w:r>
              <w:t>A. $V=7 a^{3}$.</w:t>
            </w:r>
          </w:p>
          <w:p>
            <w:r>
              <w:t>B. $V=8 a^{3}$.</w:t>
            </w:r>
          </w:p>
          <w:p>
            <w:r>
              <w:t>C. $V=6 a^{3}$.</w:t>
            </w:r>
          </w:p>
          <w:p>
            <w:r>
              <w:t>D. $V=4 a^{3}$.</w:t>
            </w:r>
          </w:p>
        </w:tc>
        <w:tc>
          <w:tcPr>
            <w:tcW w:type="dxa" w:w="1440"/>
          </w:tcPr>
          <w:p>
            <w:r>
              <w:t>C</w:t>
            </w:r>
          </w:p>
        </w:tc>
        <w:tc>
          <w:tcPr>
            <w:tcW w:type="dxa" w:w="1440"/>
          </w:tcPr>
          <w:p>
            <w:r/>
          </w:p>
        </w:tc>
        <w:tc>
          <w:tcPr>
            <w:tcW w:type="dxa" w:w="1440"/>
          </w:tcPr>
          <w:p>
            <w:r>
              <w:t>Chọn C</w:t>
            </w:r>
          </w:p>
          <w:p>
            <w:r>
              <w:t>Gọi $V$ là thể tích khối lăng trụ.</w:t>
            </w:r>
          </w:p>
          <w:p>
            <w:r>
              <w:t>Vì $B M C N$ là hình thang có hai đáy $B C, M N$ và $B C=2 M N$ nên ta có</w:t>
            </w:r>
          </w:p>
          <w:p>
            <w:r>
              <w:t>$S_{\triangle B M N}=\frac{1}{2} d(B ; M N) \cdot M N=\frac{1}{2} d(N ; B C) \cdot \frac{1}{2} B C=\frac{1}{2} S_{\triangle B C N}$</w:t>
            </w:r>
          </w:p>
          <w:p>
            <w:r>
              <w:t>Suy ra $V_{A . B C N M}=V_{A . B M N}+V_{A . B C N}=\frac{3}{2} V_{A . B C N}=\frac{3}{2} V_{N . A B C}=\frac{3}{2} \cdot \frac{1}{3} V=\frac{1}{2} V$.</w:t>
            </w:r>
          </w:p>
          <w:p>
            <w:r>
              <w:t>Ta có đáy là tam giác $A B C$ vuông tại $A$ nên: $S_{\triangle A B C}=6 a^{2}$.</w:t>
            </w:r>
          </w:p>
          <w:p>
            <w:r>
              <w:t>Vì $B^{\prime} C^{\prime} / /(A B C) \Rightarrow d\left(A B ; B^{\prime} C^{\prime}\right)=d\left(B^{\prime} C^{\prime}(A B C)\right)=d\left(B^{\prime} ;(A B C)\right)=2 a=h$</w:t>
            </w:r>
          </w:p>
          <w:p>
            <w:r>
              <w:t>Với $h$ là chiều cao của khối lăng trụ.</w:t>
            </w:r>
          </w:p>
          <w:p>
            <w:r>
              <w:t>Suy ra $V=h . S_{\triangle A B C}=2 a \cdot 6 a^{2}=12 a^{3} \Rightarrow V_{A . B C N M}=\frac{1}{2} V=6 a^{3}$</w:t>
            </w:r>
          </w:p>
        </w:tc>
      </w:tr>
      <w:tr>
        <w:tc>
          <w:tcPr>
            <w:tcW w:type="dxa" w:w="1440"/>
          </w:tcPr>
          <w:p>
            <w:r>
              <w:t>Math_32_42</w:t>
            </w:r>
          </w:p>
        </w:tc>
        <w:tc>
          <w:tcPr>
            <w:tcW w:type="dxa" w:w="1440"/>
          </w:tcPr>
          <w:p>
            <w:r/>
          </w:p>
        </w:tc>
        <w:tc>
          <w:tcPr>
            <w:tcW w:type="dxa" w:w="1440"/>
          </w:tcPr>
          <w:p>
            <w:r>
              <w:t>Câu 42: Cho hình lập phương $A B C D \cdot A^{\prime} B^{\prime} C^{\prime} D^{\prime}$ có cạnh bằng $a$. Gọi $\alpha$ là góc giữa $\left(A C D^{\prime}\right)$ và $(A B C D)$ . Giá trị của $\tan \alpha$ bằng:A. $\sqrt{2}$.</w:t>
            </w:r>
          </w:p>
          <w:p>
            <w:r>
              <w:t>B. $\frac{\sqrt{3}}{3}$.</w:t>
            </w:r>
          </w:p>
          <w:p>
            <w:r>
              <w:t>C. 1 .</w:t>
            </w:r>
          </w:p>
          <w:p>
            <w:r>
              <w:t>D. $\frac{\sqrt{2}}{2}$.</w:t>
            </w:r>
          </w:p>
        </w:tc>
        <w:tc>
          <w:tcPr>
            <w:tcW w:type="dxa" w:w="1440"/>
          </w:tcPr>
          <w:p>
            <w:r>
              <w:t>A</w:t>
            </w:r>
          </w:p>
        </w:tc>
        <w:tc>
          <w:tcPr>
            <w:tcW w:type="dxa" w:w="1440"/>
          </w:tcPr>
          <w:p>
            <w:r>
              <w:t>Math_32/image021.png</w:t>
            </w:r>
          </w:p>
        </w:tc>
        <w:tc>
          <w:tcPr>
            <w:tcW w:type="dxa" w:w="1440"/>
          </w:tcPr>
          <w:p>
            <w:r>
              <w:t>Chọn A</w:t>
            </w:r>
          </w:p>
          <w:p>
            <w:r>
              <w:t>Gọi $O$ là trung điểm của $A C$. Tam giác $D^{\prime} A C$ cân tại $D^{\prime} \Rightarrow D O \perp A C$. Do đó góc giữa $\left(A C D^{\prime}\right)$ và $(A B C D)$ là $\widehat{D^{\prime} O D}=\alpha \Rightarrow \tan \alpha=\frac{D D^{\prime}}{D O}=\frac{a}{\frac{a \sqrt{2}}{2}}=\sqrt{2}$.</w:t>
            </w:r>
          </w:p>
        </w:tc>
      </w:tr>
      <w:tr>
        <w:tc>
          <w:tcPr>
            <w:tcW w:type="dxa" w:w="1440"/>
          </w:tcPr>
          <w:p>
            <w:r>
              <w:t>Math_32_43</w:t>
            </w:r>
          </w:p>
        </w:tc>
        <w:tc>
          <w:tcPr>
            <w:tcW w:type="dxa" w:w="1440"/>
          </w:tcPr>
          <w:p>
            <w:r/>
          </w:p>
        </w:tc>
        <w:tc>
          <w:tcPr>
            <w:tcW w:type="dxa" w:w="1440"/>
          </w:tcPr>
          <w:p>
            <w:r>
              <w:t>Câu 43: Cho đồ thị $(C): y=\frac{x+2}{x-1}$. Gọi $A, B, C$ là ba điểm phân biệt thuộc $(C)$ sao cho trực tâm $H$ của tam giác $A B C$ thuộc đường thẳng $\Delta: y=-3 x+10$. Độ dài đoạn thẳng $O H$ bằngA. $O H=5$.</w:t>
            </w:r>
          </w:p>
          <w:p>
            <w:r>
              <w:t>B. $O H=2 \sqrt{5}$.</w:t>
            </w:r>
          </w:p>
          <w:p>
            <w:r>
              <w:t>C. $O H=\sqrt{10}$.</w:t>
            </w:r>
          </w:p>
          <w:p>
            <w:r>
              <w:t>D. $O H=\sqrt{5}$.</w:t>
            </w:r>
          </w:p>
        </w:tc>
        <w:tc>
          <w:tcPr>
            <w:tcW w:type="dxa" w:w="1440"/>
          </w:tcPr>
          <w:p>
            <w:r>
              <w:t>B</w:t>
            </w:r>
          </w:p>
        </w:tc>
        <w:tc>
          <w:tcPr>
            <w:tcW w:type="dxa" w:w="1440"/>
          </w:tcPr>
          <w:p>
            <w:r/>
          </w:p>
        </w:tc>
        <w:tc>
          <w:tcPr>
            <w:tcW w:type="dxa" w:w="1440"/>
          </w:tcPr>
          <w:p>
            <w:r>
              <w:t>Chọn B</w:t>
            </w:r>
          </w:p>
          <w:p>
            <w:r>
              <w:t>Do $H \in \Delta \Rightarrow H(x ;-3 x+10)$.</w:t>
            </w:r>
          </w:p>
          <w:p>
            <w:r>
              <w:t>Mà $A, B, C$ là ba điểm phân biệt thuộc $(C)$ nên trực tâm $H$ của tam giác $A B C$ cũng thuộc $(C)$ dó đó</w:t>
            </w:r>
          </w:p>
          <w:p>
            <w:r>
              <w:t>$-3 x+10=\frac{x+2}{x-1} \Leftrightarrow\left\{\begin{array}{l}x \neq 1 \\ (-3 x+10)(x-1)=x+2\end{array} \Leftrightarrow\left\{\begin{array}{l}x \neq 1 \\ x^{2}-4 x+4=0\end{array} \Leftrightarrow x=2\right.\right.$.</w:t>
            </w:r>
          </w:p>
          <w:p>
            <w:r>
              <w:t>Vậy $H(2 ; 4) \Rightarrow \overrightarrow{O H}=(2 ; 4) \Rightarrow O H=2 \sqrt{5}$.</w:t>
            </w:r>
          </w:p>
        </w:tc>
      </w:tr>
      <w:tr>
        <w:tc>
          <w:tcPr>
            <w:tcW w:type="dxa" w:w="1440"/>
          </w:tcPr>
          <w:p>
            <w:r>
              <w:t>Math_32_44</w:t>
            </w:r>
          </w:p>
        </w:tc>
        <w:tc>
          <w:tcPr>
            <w:tcW w:type="dxa" w:w="1440"/>
          </w:tcPr>
          <w:p>
            <w:r/>
          </w:p>
        </w:tc>
        <w:tc>
          <w:tcPr>
            <w:tcW w:type="dxa" w:w="1440"/>
          </w:tcPr>
          <w:p>
            <w:r>
              <w:t>Câu 44: Có bao nhiêu cặp số nguyên $(x ; y)$ thỏa mãn $0 \leq x \leq 4000$ và $5\left(25^{y}+2 y\right)=x+\log _{5}(x+1)^{5}-4$ ?A. 5 .</w:t>
            </w:r>
          </w:p>
          <w:p>
            <w:r>
              <w:t>B. 2 .</w:t>
            </w:r>
          </w:p>
          <w:p>
            <w:r>
              <w:t>C. 4 .</w:t>
            </w:r>
          </w:p>
          <w:p>
            <w:r>
              <w:t>D. 3 .</w:t>
            </w:r>
          </w:p>
        </w:tc>
        <w:tc>
          <w:tcPr>
            <w:tcW w:type="dxa" w:w="1440"/>
          </w:tcPr>
          <w:p>
            <w:r>
              <w:t>D</w:t>
            </w:r>
          </w:p>
        </w:tc>
        <w:tc>
          <w:tcPr>
            <w:tcW w:type="dxa" w:w="1440"/>
          </w:tcPr>
          <w:p>
            <w:r/>
          </w:p>
        </w:tc>
        <w:tc>
          <w:tcPr>
            <w:tcW w:type="dxa" w:w="1440"/>
          </w:tcPr>
          <w:p>
            <w:r>
              <w:t>Chọn D</w:t>
            </w:r>
          </w:p>
          <w:p>
            <w:r>
              <w:t>Ta có: $5\left(25^{y}+2 y\right)=x+\log _{5}(x+1)^{5}-4 \Leftrightarrow 5 \log _{5}(x+1)+x+1=5^{2 y+1}+5(2 y+1)$. (1)</w:t>
            </w:r>
          </w:p>
          <w:p>
            <w:r>
              <w:t>Đặt $\log _{5}(x+1)=t \Rightarrow x+1=5^{t}$.</w:t>
            </w:r>
          </w:p>
          <w:p>
            <w:r>
              <w:t>Phương trình $(1)$ trở thành: $5 t+5^{t}=5(2 y+1)+5^{2 y+1}(2)$</w:t>
            </w:r>
          </w:p>
          <w:p>
            <w:r>
              <w:t>Xét hàm số $f(u)=5 u+5^{u}$ trên $\mathbb{R}$.</w:t>
            </w:r>
          </w:p>
          <w:p>
            <w:r>
              <w:t>$f^{\prime}(u)=5+5^{u} \ln 5&gt;0, \forall u \in \mathbb{R}$ nên hàm số $f(u)$ đồng biến trên $\mathbb{R}$.</w:t>
            </w:r>
          </w:p>
          <w:p>
            <w:r>
              <w:t>Do đó $(2) \Leftrightarrow f(t)=f(2 y+1) \Leftrightarrow t=2 y+1$</w:t>
            </w:r>
          </w:p>
          <w:p>
            <w:r>
              <w:t>$\Rightarrow \log _{5}(x+1)=2 y+1 \Leftrightarrow x+1=5^{2 y+1} \Leftrightarrow x=5.25^{y}-1$</w:t>
            </w:r>
          </w:p>
          <w:p>
            <w:r>
              <w:t>Vì $0 \leq x \leq 4000 \Rightarrow 0 \leq 5.25^{y}-1 \leq 4000 \Leftrightarrow \frac{1}{5} \leq 25^{y} \leq \frac{4001}{5} \Leftrightarrow \frac{-1}{2} \leq y \leq \log _{25} \frac{4001}{5} \approx 2.08$</w:t>
            </w:r>
          </w:p>
          <w:p>
            <w:r>
              <w:t>Do $y \in \mathbb{Z} \Rightarrow y \in\{0,1,2\}$, có 3 giá trị của y nên cũng có 3 giá trị của $x$</w:t>
            </w:r>
          </w:p>
          <w:p>
            <w:r>
              <w:t>Vậy có 3 cặp số nguyên $(x ; y)$.</w:t>
            </w:r>
          </w:p>
        </w:tc>
      </w:tr>
      <w:tr>
        <w:tc>
          <w:tcPr>
            <w:tcW w:type="dxa" w:w="1440"/>
          </w:tcPr>
          <w:p>
            <w:r>
              <w:t>Math_32_45</w:t>
            </w:r>
          </w:p>
        </w:tc>
        <w:tc>
          <w:tcPr>
            <w:tcW w:type="dxa" w:w="1440"/>
          </w:tcPr>
          <w:p>
            <w:r/>
          </w:p>
        </w:tc>
        <w:tc>
          <w:tcPr>
            <w:tcW w:type="dxa" w:w="1440"/>
          </w:tcPr>
          <w:p>
            <w:r>
              <w:t>Câu 45: Cho khối lăng trụ $A B C \cdot A^{\prime} B^{\prime} C^{\prime}$ có đáy $A B C$ là tam giác vuông cân tại $B$ và $A C=2 a$. Hình chiếu vuông góc của $A^{\prime}$ trên mặt phẳng $(A B C)$ là trung điểm $H$ của cạnh $A B$ và $A A^{\prime}=a \sqrt{2}$ . Tính thể tích $V$ của khối lăng trụ đã cho.A. $V=a^{3} \sqrt{3}$</w:t>
            </w:r>
          </w:p>
          <w:p>
            <w:r>
              <w:t>B. $V=\frac{a^{3} \sqrt{6}}{6}$</w:t>
            </w:r>
          </w:p>
          <w:p>
            <w:r>
              <w:t>C. $V=2 a^{2} \sqrt{2}$</w:t>
            </w:r>
          </w:p>
          <w:p>
            <w:r>
              <w:t>D. $V=\frac{a^{3} \sqrt{6}}{2}$</w:t>
            </w:r>
          </w:p>
        </w:tc>
        <w:tc>
          <w:tcPr>
            <w:tcW w:type="dxa" w:w="1440"/>
          </w:tcPr>
          <w:p>
            <w:r>
              <w:t>D</w:t>
            </w:r>
          </w:p>
        </w:tc>
        <w:tc>
          <w:tcPr>
            <w:tcW w:type="dxa" w:w="1440"/>
          </w:tcPr>
          <w:p>
            <w:r>
              <w:t>Math_32/image022.png</w:t>
            </w:r>
          </w:p>
        </w:tc>
        <w:tc>
          <w:tcPr>
            <w:tcW w:type="dxa" w:w="1440"/>
          </w:tcPr>
          <w:p>
            <w:r>
              <w:t>Chọn D</w:t>
            </w:r>
          </w:p>
          <w:p>
            <w:r>
              <w:t>Do tam giác $A B C$ vuông cân tại $B$ và $A C=2 a$ nên $A B=B C=a \sqrt{2} \Rightarrow A H=\frac{a \sqrt{2}}{2}$</w:t>
            </w:r>
          </w:p>
          <w:p>
            <w:r>
              <w:t>Xét tam giác $A A^{\prime} H$ ta có: $A^{\prime} H=\sqrt{A A^{\prime 2}-A H^{2}}=\frac{a \sqrt{6}}{2}$</w:t>
            </w:r>
          </w:p>
          <w:p>
            <w:r>
              <w:t>Vậy: $V_{A B C \cdot A^{\prime} B^{\prime} C^{\prime}}=S_{A B C} \cdot A^{\prime} H=\frac{a^{3} \sqrt{6}}{2}$</w:t>
            </w:r>
          </w:p>
        </w:tc>
      </w:tr>
      <w:tr>
        <w:tc>
          <w:tcPr>
            <w:tcW w:type="dxa" w:w="1440"/>
          </w:tcPr>
          <w:p>
            <w:r>
              <w:t>Math_32_46</w:t>
            </w:r>
          </w:p>
        </w:tc>
        <w:tc>
          <w:tcPr>
            <w:tcW w:type="dxa" w:w="1440"/>
          </w:tcPr>
          <w:p>
            <w:r>
              <w:t>Math_32/image023.png</w:t>
            </w:r>
          </w:p>
        </w:tc>
        <w:tc>
          <w:tcPr>
            <w:tcW w:type="dxa" w:w="1440"/>
          </w:tcPr>
          <w:p>
            <w:r>
              <w:t>Câu 46: Cho hình thang $A B C D$ vuông tại $A$ và $D$ có $C D=2 A B=2 A D=6$. Tính thể tích $V$ của khối tròn xoay sinh ra bởi hình thang $A B C D$ khi quanh xung quanh đường thẳng $B C$.</w:t>
            </w:r>
          </w:p>
          <w:p>
            <w:r>
              <w:t>A. $V=\frac{135 \pi \sqrt{2}}{4}$</w:t>
            </w:r>
          </w:p>
          <w:p>
            <w:r>
              <w:t>B. $V=36 \pi \sqrt{2}$.</w:t>
            </w:r>
          </w:p>
          <w:p>
            <w:r>
              <w:t>C. $V=\frac{63 \pi \sqrt{2}}{2}$.</w:t>
            </w:r>
          </w:p>
          <w:p>
            <w:r>
              <w:t>D. $V=\frac{45 \pi \sqrt{2}}{2}$.</w:t>
            </w:r>
          </w:p>
        </w:tc>
        <w:tc>
          <w:tcPr>
            <w:tcW w:type="dxa" w:w="1440"/>
          </w:tcPr>
          <w:p>
            <w:r>
              <w:t>C</w:t>
            </w:r>
          </w:p>
        </w:tc>
        <w:tc>
          <w:tcPr>
            <w:tcW w:type="dxa" w:w="1440"/>
          </w:tcPr>
          <w:p>
            <w:r>
              <w:t>Math_32/image024.png</w:t>
            </w:r>
          </w:p>
        </w:tc>
        <w:tc>
          <w:tcPr>
            <w:tcW w:type="dxa" w:w="1440"/>
          </w:tcPr>
          <w:p>
            <w:r>
              <w:t>Chọn C</w:t>
            </w:r>
          </w:p>
          <w:p>
            <w:r>
              <w:t>Thể tích khối tròn xoay sinh ra sau khi quay hình thang $A B C D$ xung quanh cạnh $B C$ được tính như sau: $V=2 .\left(V_{1}-V_{2}\right)$ với $V_{1}$ là thể tích khối nón có đỉnh là $C$ có đáy là hình tròn tâm $B, V_{2}$ là khối nón đỉnh $H$ có đáy là hình tròn tâm tâm $I$.</w:t>
            </w:r>
          </w:p>
          <w:p>
            <w:r>
              <w:t>Tam giác $B C D$ vuông cân tại $B$ nên $B C=B D=A B \sqrt{2}=3 \sqrt{2}$</w:t>
            </w:r>
          </w:p>
          <w:p>
            <w:r>
              <w:t>Nên $V_{1}=\frac{1}{3} \pi B C^{2} \cdot B D=\frac{1}{3} \pi \cdot(3 \sqrt{2})^{2} \cdot 3 \sqrt{2}=18 \sqrt{2} \pi$</w:t>
            </w:r>
          </w:p>
          <w:p>
            <w:r>
              <w:t>Dễ dàng chứng minh được $B A H E$ là hình vuông nên $A E=H B=A B \sqrt{2}=3 \sqrt{2} \Rightarrow H I=\frac{3 \sqrt{2}}{2}$</w:t>
            </w:r>
          </w:p>
          <w:p>
            <w:r>
              <w:t>Nên $V_{2}=\frac{1}{3} \pi \cdot I A^{2} \cdot I H=\frac{1}{3} \pi\left(\frac{3 \sqrt{2}}{2}\right)^{2} \cdot \frac{3 \sqrt{2}}{2}=\frac{9 \sqrt{2}}{4} \pi$</w:t>
            </w:r>
          </w:p>
          <w:p>
            <w:r>
              <w:t>Vậy $V=2\left(V_{1}-V_{2}\right)=\frac{63 \sqrt{2}}{2} \pi$</w:t>
            </w:r>
          </w:p>
        </w:tc>
      </w:tr>
      <w:tr>
        <w:tc>
          <w:tcPr>
            <w:tcW w:type="dxa" w:w="1440"/>
          </w:tcPr>
          <w:p>
            <w:r>
              <w:t>Math_32_47</w:t>
            </w:r>
          </w:p>
        </w:tc>
        <w:tc>
          <w:tcPr>
            <w:tcW w:type="dxa" w:w="1440"/>
          </w:tcPr>
          <w:p>
            <w:r/>
          </w:p>
        </w:tc>
        <w:tc>
          <w:tcPr>
            <w:tcW w:type="dxa" w:w="1440"/>
          </w:tcPr>
          <w:p>
            <w:r>
              <w:t>Câu 47: Có tất cả bao nhiêu giá trị nguyên của tham số $m$ để hàm số $y=\left|3 x^{4}-m x^{3}+6 x^{2}+m-3\right|$ đồng biến trên khoảng $(0 ;+\infty)$ ?</w:t>
            </w:r>
          </w:p>
          <w:p>
            <w:r>
              <w:t>A. 5</w:t>
            </w:r>
          </w:p>
          <w:p>
            <w:r>
              <w:t>B. 6</w:t>
            </w:r>
          </w:p>
          <w:p>
            <w:r>
              <w:t>C. 4</w:t>
            </w:r>
          </w:p>
          <w:p>
            <w:r>
              <w:t>D. 7</w:t>
            </w:r>
          </w:p>
        </w:tc>
        <w:tc>
          <w:tcPr>
            <w:tcW w:type="dxa" w:w="1440"/>
          </w:tcPr>
          <w:p>
            <w:r>
              <w:t>B</w:t>
            </w:r>
          </w:p>
        </w:tc>
        <w:tc>
          <w:tcPr>
            <w:tcW w:type="dxa" w:w="1440"/>
          </w:tcPr>
          <w:p>
            <w:r/>
          </w:p>
        </w:tc>
        <w:tc>
          <w:tcPr>
            <w:tcW w:type="dxa" w:w="1440"/>
          </w:tcPr>
          <w:p>
            <w:r>
              <w:t>Chọn B</w:t>
            </w:r>
          </w:p>
          <w:p>
            <w:r>
              <w:t>Đặt $f(x)=3 x^{4}-m x^{3}+6 x^{2}+m-3$</w:t>
            </w:r>
          </w:p>
          <w:p>
            <w:r>
              <w:t>Do $\lim _{x \rightarrow+\infty} f(x)=\lim _{x \rightarrow+\infty}\left(3 x^{4}-m x^{3}+6 x^{2}+m-3\right)=+\infty&gt;0$</w:t>
            </w:r>
          </w:p>
          <w:p>
            <w:r>
              <w:t>Nên $y=|f(x)|$ đồng biến trên $(0 ;+\infty)$</w:t>
            </w:r>
          </w:p>
          <w:p>
            <w:r>
              <w:t>$$</w:t>
            </w:r>
          </w:p>
          <w:p>
            <w:r>
              <w:t>\Leftrightarrow\left\{\begin{array}{l}</w:t>
            </w:r>
          </w:p>
          <w:p>
            <w:r>
              <w:t>f(x) \geq 0 \\</w:t>
            </w:r>
          </w:p>
          <w:p>
            <w:r>
              <w:t>f^{\prime}(x) \geq 0</w:t>
            </w:r>
          </w:p>
          <w:p>
            <w:r>
              <w:t>\end{array}, \forall x \in(0 ;+\infty) \Leftrightarrow\left\{\begin{array}{l}</w:t>
            </w:r>
          </w:p>
          <w:p>
            <w:r>
              <w:t>f(0) \geq 0 \\</w:t>
            </w:r>
          </w:p>
          <w:p>
            <w:r>
              <w:t>f^{\prime}(x) \geq 0</w:t>
            </w:r>
          </w:p>
          <w:p>
            <w:r>
              <w:t>\end{array}, \forall x \in(0 ;+\infty)\right.\right.</w:t>
            </w:r>
          </w:p>
          <w:p>
            <w:r>
              <w:t>$$</w:t>
            </w:r>
          </w:p>
          <w:p>
            <w:r>
              <w:t>$$</w:t>
            </w:r>
          </w:p>
          <w:p>
            <w:r>
              <w:t>\begin{aligned}</w:t>
            </w:r>
          </w:p>
          <w:p>
            <w:r>
              <w:t>&amp; \Leftrightarrow\left\{\begin{array}{c}</w:t>
            </w:r>
          </w:p>
          <w:p>
            <w:r>
              <w:t>m-3 \geq 0 \\</w:t>
            </w:r>
          </w:p>
          <w:p>
            <w:r>
              <w:t>12 x^{3}-3 m x^{2}+12 x \geq 0</w:t>
            </w:r>
          </w:p>
          <w:p>
            <w:r>
              <w:t>\end{array}, \forall x \in(0 ;+\infty) \Leftrightarrow\left\{\begin{array}{c}</w:t>
            </w:r>
          </w:p>
          <w:p>
            <w:r>
              <w:t>m \geq 3 \\</w:t>
            </w:r>
          </w:p>
          <w:p>
            <w:r>
              <w:t>m \leq 4 x+\frac{4}{x}, \forall x \in(0 ;+\infty)</w:t>
            </w:r>
          </w:p>
          <w:p>
            <w:r>
              <w:t>\end{array}\right.\right. \\</w:t>
            </w:r>
          </w:p>
          <w:p>
            <w:r>
              <w:t>&amp; \Leftrightarrow\left\{\begin{array} { c }</w:t>
            </w:r>
          </w:p>
          <w:p>
            <w:r>
              <w:t>{ m \geq 3 } \\</w:t>
            </w:r>
          </w:p>
          <w:p>
            <w:r>
              <w:t>{ m \leq \operatorname { m i n } _ { x \in ( 0 ; + \infty ) } ( 4 x + \frac { 4 } { x } ) }</w:t>
            </w:r>
          </w:p>
          <w:p>
            <w:r>
              <w:t>\end{array} \Leftrightarrow \left\{\begin{array}{l}</w:t>
            </w:r>
          </w:p>
          <w:p>
            <w:r>
              <w:t>m \geq 3 \\</w:t>
            </w:r>
          </w:p>
          <w:p>
            <w:r>
              <w:t>m \leq 8</w:t>
            </w:r>
          </w:p>
          <w:p>
            <w:r>
              <w:t>\end{array} \Leftrightarrow 3 \leq m \leq 8 .\right.\right.</w:t>
            </w:r>
          </w:p>
          <w:p>
            <w:r>
              <w:t>\end{aligned}</w:t>
            </w:r>
          </w:p>
          <w:p>
            <w:r>
              <w:t>$$</w:t>
            </w:r>
          </w:p>
          <w:p>
            <w:r>
              <w:t>Vậy $3 \leq m \leq 8$.</w:t>
            </w:r>
          </w:p>
        </w:tc>
      </w:tr>
      <w:tr>
        <w:tc>
          <w:tcPr>
            <w:tcW w:type="dxa" w:w="1440"/>
          </w:tcPr>
          <w:p>
            <w:r>
              <w:t>Math_32_48</w:t>
            </w:r>
          </w:p>
        </w:tc>
        <w:tc>
          <w:tcPr>
            <w:tcW w:type="dxa" w:w="1440"/>
          </w:tcPr>
          <w:p>
            <w:r/>
          </w:p>
        </w:tc>
        <w:tc>
          <w:tcPr>
            <w:tcW w:type="dxa" w:w="1440"/>
          </w:tcPr>
          <w:p>
            <w:r>
              <w:t>Câu 48: Cho phương trình $\left(4 \log _{2}^{2} x+\log _{2} x-5\right) \sqrt{7^{x}-m}=0$ ( $m$ là tham số thực). Có tất cả bao nhiêu giá trị nguyên dương của $m$ để phương trình đã cho có đúng hai nghiệm phân biệt?</w:t>
            </w:r>
          </w:p>
          <w:p>
            <w:r>
              <w:t>A. 47</w:t>
            </w:r>
          </w:p>
          <w:p>
            <w:r>
              <w:t>B. 49</w:t>
            </w:r>
          </w:p>
          <w:p>
            <w:r>
              <w:t>C. Vô số</w:t>
            </w:r>
          </w:p>
          <w:p>
            <w:r>
              <w:t>D. 48</w:t>
            </w:r>
          </w:p>
        </w:tc>
        <w:tc>
          <w:tcPr>
            <w:tcW w:type="dxa" w:w="1440"/>
          </w:tcPr>
          <w:p>
            <w:r>
              <w:t>A</w:t>
            </w:r>
          </w:p>
        </w:tc>
        <w:tc>
          <w:tcPr>
            <w:tcW w:type="dxa" w:w="1440"/>
          </w:tcPr>
          <w:p>
            <w:r/>
          </w:p>
        </w:tc>
        <w:tc>
          <w:tcPr>
            <w:tcW w:type="dxa" w:w="1440"/>
          </w:tcPr>
          <w:p>
            <w:r>
              <w:t>Chọn A</w:t>
            </w:r>
          </w:p>
          <w:p>
            <w:r>
              <w:t>Xét phương trình $\left(4 \log _{2}^{2} x+\log _{2} x-5\right) \sqrt{7^{x}-m}=0$</w:t>
            </w:r>
          </w:p>
          <w:p>
            <w:r>
              <w:t>Điều kiện: $\left\{\begin{array}{c}x&gt;0 \\ m \leq 7^{x}\end{array} \Leftrightarrow\left\{\begin{array}{c}x \geq \log _{7} m \\ x&gt;0\end{array}\right.\right.$.</w:t>
            </w:r>
          </w:p>
          <w:p>
            <w:r>
              <w:t>Phương trình tương đương $\left[\begin{array}{c}4 \log _{2}^{2} x+\log _{2} x-5=0 \\ 7^{x}-m=0\end{array} \Leftrightarrow\left[\begin{array}{c}x=2 \\ x=2^{\frac{-5}{4}} \\ x=\log _{7} m\end{array}\right.\right.$.</w:t>
            </w:r>
          </w:p>
          <w:p>
            <w:r>
              <w:t>Để phương trình có đúng hai nghiệm phân biệt:</w:t>
            </w:r>
          </w:p>
          <w:p>
            <w:r>
              <w:t>TRƯỜNG HỢP 1: $\log _{7} m \leq 0 \Leftrightarrow 0&lt;m \leq 1 \Rightarrow m=1$.</w:t>
            </w:r>
          </w:p>
          <w:p>
            <w:r>
              <w:t>TRƯỜNG HỢP 2: 2^{\frac{-5}{4}} \leq \log _{7} m&lt;2 \Leftrightarrow 7^{2^{\frac{-5}{4}}} \leq m&lt;49 \Rightarrow m \in\{3 ; 4 ; \ldots ; 48\}$</w:t>
            </w:r>
          </w:p>
          <w:p>
            <w:r>
              <w:t>Vậy có tất cả 47 giá trị $m$ thỏa mãn.</w:t>
            </w:r>
          </w:p>
        </w:tc>
      </w:tr>
      <w:tr>
        <w:tc>
          <w:tcPr>
            <w:tcW w:type="dxa" w:w="1440"/>
          </w:tcPr>
          <w:p>
            <w:r>
              <w:t>Math_32_49</w:t>
            </w:r>
          </w:p>
        </w:tc>
        <w:tc>
          <w:tcPr>
            <w:tcW w:type="dxa" w:w="1440"/>
          </w:tcPr>
          <w:p>
            <w:r/>
          </w:p>
        </w:tc>
        <w:tc>
          <w:tcPr>
            <w:tcW w:type="dxa" w:w="1440"/>
          </w:tcPr>
          <w:p>
            <w:r>
              <w:t>Câu 49: Cho hình chóp $S . A B C$ có $A B=4 a, B C=3 \sqrt{2} a, \widehat{A B C}=45^{\circ} ; \widehat{S A C}=\widehat{S B C}=90^{\circ}$; Sin góc giữa hai mặt phẳng $(S A B)$ và $(S B C)$ bằng $\frac{\sqrt{2}}{4}$. Bán kính mặt cầu ngoại tiếp hình chóp đã cho bằng</w:t>
            </w:r>
          </w:p>
          <w:p>
            <w:r>
              <w:t>A. $\frac{a \sqrt{183}}{6}$.</w:t>
            </w:r>
          </w:p>
          <w:p>
            <w:r>
              <w:t>B. $\frac{a \sqrt{183}}{3}$.</w:t>
            </w:r>
          </w:p>
          <w:p>
            <w:r>
              <w:t>C. $\frac{5 a \sqrt{3}}{12}$.</w:t>
            </w:r>
          </w:p>
          <w:p>
            <w:r>
              <w:t>D. $\frac{3 a \sqrt{5}}{12}$.</w:t>
            </w:r>
          </w:p>
        </w:tc>
        <w:tc>
          <w:tcPr>
            <w:tcW w:type="dxa" w:w="1440"/>
          </w:tcPr>
          <w:p>
            <w:r>
              <w:t>A</w:t>
            </w:r>
          </w:p>
        </w:tc>
        <w:tc>
          <w:tcPr>
            <w:tcW w:type="dxa" w:w="1440"/>
          </w:tcPr>
          <w:p>
            <w:r>
              <w:t>Math_32/image025.png</w:t>
            </w:r>
          </w:p>
        </w:tc>
        <w:tc>
          <w:tcPr>
            <w:tcW w:type="dxa" w:w="1440"/>
          </w:tcPr>
          <w:p>
            <w:r>
              <w:t>Chọn A</w:t>
            </w:r>
          </w:p>
          <w:p>
            <w:r>
              <w:t>Do $S A \perp A C, S B \perp B C$ nên $S, A, B, C$ nằm trên mặt cầu đường kính $S C$,</w:t>
            </w:r>
          </w:p>
          <w:p>
            <w:r>
              <w:t>Ta có $A C^{2}=A B^{2}+B C^{2}-2 A B \cdot B C \cdot \sin 45^{\circ}=10 a^{2} \Rightarrow A C=a \sqrt{10}$.</w:t>
            </w:r>
          </w:p>
          <w:p>
            <w:r>
              <w:t>Gọi $H$ là hình chiếu vuông góc của $S$ lên $(A B C)$.</w:t>
            </w:r>
          </w:p>
          <w:p>
            <w:r>
              <w:t>Ta có $C A \perp S A$ và $C A \perp S H$ nên $C A \perp H A$.</w:t>
            </w:r>
          </w:p>
          <w:p>
            <w:r>
              <w:t>Tương tự: $C B \perp H B$.</w:t>
            </w:r>
          </w:p>
          <w:p>
            <w:r>
              <w:t>Khi đó $A B C H$ nội tiếp đường tròn đường kính $H C$ nên $H C=\frac{A C}{\sin 45^{\circ}}=2 \sqrt{5} a$.</w:t>
            </w:r>
          </w:p>
          <w:p>
            <w:r>
              <w:t>Ta có: $H B=\sqrt{H C^{2}-B C^{2}}=a \sqrt{2}$</w:t>
            </w:r>
          </w:p>
          <w:p>
            <w:r>
              <w:t>Gọi $K, I$ là hình chiếu vuông góc của $C$ và của $H$ lên $A B$. Khi đó $\triangle C K B$ và $\triangle H I B$ vuông cân nên $C K=\frac{3 \sqrt{2} a}{\sqrt{2}}=3 a$ và $H I=\frac{H B}{\sqrt{2}}=a$.</w:t>
            </w:r>
          </w:p>
          <w:p>
            <w:r>
              <w:t>Do đó $\frac{d(H,(S A B))}{d(C,(S A B))}=\frac{H I}{C K}=\frac{1}{3}$</w:t>
            </w:r>
          </w:p>
          <w:p>
            <w:r>
              <w:t>Ta có $\sin \alpha=\frac{\sqrt{2}}{4} \Rightarrow \frac{d(C,(S A B))}{C B}=\frac{\sqrt{2}}{4} \Rightarrow d(C,(S A B))=C B \cdot \frac{\sqrt{2}}{4}=\frac{3 a}{2} \Rightarrow d(H,(S A B))=\frac{a}{2}$.</w:t>
            </w:r>
          </w:p>
          <w:p>
            <w:r>
              <w:t>Khi đó $\frac{1}{S H^{2}}=\frac{1}{d^{2}(H,(S A B))}-\frac{1}{H I^{2}}=\frac{4}{a^{2}}-\frac{1}{a^{2}}=\frac{3}{a^{2}} \Rightarrow S H^{2}=\frac{a^{2}}{3}$.</w:t>
            </w:r>
          </w:p>
          <w:p>
            <w:r>
              <w:t>Vậy $S C=\sqrt{S H^{2}+H C^{2}}=\sqrt{\frac{a^{2}}{3}+20 a^{2}}=\frac{a \sqrt{183}}{3}$, suy ra bán kính mặt cầu $R=\frac{a \sqrt{183}}{6}$.</w:t>
            </w:r>
          </w:p>
        </w:tc>
      </w:tr>
      <w:tr>
        <w:tc>
          <w:tcPr>
            <w:tcW w:type="dxa" w:w="1440"/>
          </w:tcPr>
          <w:p>
            <w:r>
              <w:t>Math_32_50</w:t>
            </w:r>
          </w:p>
        </w:tc>
        <w:tc>
          <w:tcPr>
            <w:tcW w:type="dxa" w:w="1440"/>
          </w:tcPr>
          <w:p>
            <w:r/>
          </w:p>
        </w:tc>
        <w:tc>
          <w:tcPr>
            <w:tcW w:type="dxa" w:w="1440"/>
          </w:tcPr>
          <w:p>
            <w:r>
              <w:t>Câu 50: Một hộp có 6 viên bi xanh, 4 viên bi đỏ và 5 viên bi vàng. Chọn ngẫu nhiên 5 viên bi trong hộp, tính xác suất để 5 viên bi được chọn có đủ ba màu và số viên bi đỏ lớn hơn số viên bi vàng.A. $\frac{190}{1001}$.</w:t>
            </w:r>
          </w:p>
          <w:p>
            <w:r>
              <w:t>B. $\frac{310}{1001}$.</w:t>
            </w:r>
          </w:p>
          <w:p>
            <w:r>
              <w:t>C. $\frac{6}{143}$.</w:t>
            </w:r>
          </w:p>
          <w:p>
            <w:r>
              <w:t>D. $\frac{12}{143}$.</w:t>
            </w:r>
          </w:p>
        </w:tc>
        <w:tc>
          <w:tcPr>
            <w:tcW w:type="dxa" w:w="1440"/>
          </w:tcPr>
          <w:p>
            <w:r>
              <w:t>A</w:t>
            </w:r>
          </w:p>
        </w:tc>
        <w:tc>
          <w:tcPr>
            <w:tcW w:type="dxa" w:w="1440"/>
          </w:tcPr>
          <w:p>
            <w:r/>
          </w:p>
        </w:tc>
        <w:tc>
          <w:tcPr>
            <w:tcW w:type="dxa" w:w="1440"/>
          </w:tcPr>
          <w:p>
            <w:r>
              <w:t>Chọn A</w:t>
            </w:r>
          </w:p>
          <w:p>
            <w:r>
              <w:t>Ta có số phần tử của không gian mẫu $n(\Omega)=C_{15}^{6}$</w:t>
            </w:r>
          </w:p>
          <w:p>
            <w:r>
              <w:t>Gọi $A$ là biến cố "5 viên bi được chọn có đủ ba màu và số viên bi đỏ lớn hơn số viên bi vàng"</w:t>
            </w:r>
          </w:p>
          <w:p>
            <w:r>
              <w:t>\begin{itemize}</w:t>
            </w:r>
          </w:p>
          <w:p>
            <w:r>
              <w:t>\item Số cách lấy được 2 bi xanh, 2 bi đỏ và 1 bi vàng là: $C_{6}^{2} \cdot C_{4}^{2} \cdot C_{5}^{1}$</w:t>
            </w:r>
          </w:p>
          <w:p>
            <w:r>
              <w:t>\item Số cách lấy được 1 bi xanh, 3 bi đỏ và 1 bi vàng là: $C_{6}^{1} \cdot C_{4}^{3} \cdot C_{5}^{1}$</w:t>
            </w:r>
          </w:p>
          <w:p>
            <w:r>
              <w:t>\end{itemize}</w:t>
            </w:r>
          </w:p>
          <w:p>
            <w:r>
              <w:t>Khi đó $n(A)=C_{6}^{2} \cdot C_{4}^{2} \cdot C_{5}^{1}+C_{6}^{1} \cdot C_{4}^{3} \cdot C_{5}^{1}=570$. Vậy $P(A)=\frac{n(A)}{n(\Omega)}=\frac{570}{C_{15}^{5}}=\frac{190}{1001}$.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