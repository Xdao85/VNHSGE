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Math_42_1</w:t>
            </w:r>
          </w:p>
        </w:tc>
        <w:tc>
          <w:tcPr>
            <w:tcW w:type="dxa" w:w="1440"/>
          </w:tcPr>
          <w:p>
            <w:r/>
          </w:p>
        </w:tc>
        <w:tc>
          <w:tcPr>
            <w:tcW w:type="dxa" w:w="1440"/>
          </w:tcPr>
          <w:p>
            <w:r>
              <w:t>Câu 1: Hình chóp tứ giác có bao nhiêu mặt?</w:t>
            </w:r>
          </w:p>
          <w:p>
            <w:r>
              <w:t>A. 6 .</w:t>
            </w:r>
          </w:p>
          <w:p>
            <w:r>
              <w:t>B. 5 .</w:t>
            </w:r>
          </w:p>
          <w:p>
            <w:r>
              <w:t>C. 3 .</w:t>
            </w:r>
          </w:p>
          <w:p>
            <w:r>
              <w:t>D. 4 .</w:t>
            </w:r>
          </w:p>
        </w:tc>
        <w:tc>
          <w:tcPr>
            <w:tcW w:type="dxa" w:w="1440"/>
          </w:tcPr>
          <w:p>
            <w:r>
              <w:t>B</w:t>
            </w:r>
          </w:p>
        </w:tc>
        <w:tc>
          <w:tcPr>
            <w:tcW w:type="dxa" w:w="1440"/>
          </w:tcPr>
          <w:p>
            <w:r/>
          </w:p>
        </w:tc>
        <w:tc>
          <w:tcPr>
            <w:tcW w:type="dxa" w:w="1440"/>
          </w:tcPr>
          <w:p>
            <w:r>
              <w:t>Hình chóp tứ giác có 5 mặt</w:t>
            </w:r>
          </w:p>
        </w:tc>
      </w:tr>
      <w:tr>
        <w:tc>
          <w:tcPr>
            <w:tcW w:type="dxa" w:w="1440"/>
          </w:tcPr>
          <w:p>
            <w:r>
              <w:t>Math_42_2</w:t>
            </w:r>
          </w:p>
        </w:tc>
        <w:tc>
          <w:tcPr>
            <w:tcW w:type="dxa" w:w="1440"/>
          </w:tcPr>
          <w:p>
            <w:r/>
          </w:p>
        </w:tc>
        <w:tc>
          <w:tcPr>
            <w:tcW w:type="dxa" w:w="1440"/>
          </w:tcPr>
          <w:p>
            <w:r>
              <w:t>Câu 2: Công thức tính diện tích xung quanh $S_{x q}$ của hình trụ có bán kính đáy $r$ và chiều cao $h$ là</w:t>
            </w:r>
          </w:p>
          <w:p>
            <w:r>
              <w:t>A. $S_{\mathrm{xq}}=\pi r h$.</w:t>
            </w:r>
          </w:p>
          <w:p>
            <w:r>
              <w:t>B. $S_{\mathrm{xq}}=2 \pi r h$.</w:t>
            </w:r>
          </w:p>
          <w:p>
            <w:r>
              <w:t>C. $S_{\mathrm{xq}}=\frac{1}{3} \pi r h$.</w:t>
            </w:r>
          </w:p>
          <w:p>
            <w:r>
              <w:t>D. $S_{\mathrm{xq}}=\frac{1}{3} \pi r^{2} h$.</w:t>
            </w:r>
          </w:p>
        </w:tc>
        <w:tc>
          <w:tcPr>
            <w:tcW w:type="dxa" w:w="1440"/>
          </w:tcPr>
          <w:p>
            <w:r>
              <w:t>B</w:t>
            </w:r>
          </w:p>
        </w:tc>
        <w:tc>
          <w:tcPr>
            <w:tcW w:type="dxa" w:w="1440"/>
          </w:tcPr>
          <w:p>
            <w:r/>
          </w:p>
        </w:tc>
        <w:tc>
          <w:tcPr>
            <w:tcW w:type="dxa" w:w="1440"/>
          </w:tcPr>
          <w:p>
            <w:r>
              <w:t>Công thức tính diện tích xung quanh $S_{x q}$ của hình trụ có bán kính đáy $r$ và chiều cao $h$ là $S_{\mathrm{xq}}=2 \pi r h$.</w:t>
            </w:r>
          </w:p>
        </w:tc>
      </w:tr>
      <w:tr>
        <w:tc>
          <w:tcPr>
            <w:tcW w:type="dxa" w:w="1440"/>
          </w:tcPr>
          <w:p>
            <w:r>
              <w:t>Math_42_3</w:t>
            </w:r>
          </w:p>
        </w:tc>
        <w:tc>
          <w:tcPr>
            <w:tcW w:type="dxa" w:w="1440"/>
          </w:tcPr>
          <w:p>
            <w:r/>
          </w:p>
        </w:tc>
        <w:tc>
          <w:tcPr>
            <w:tcW w:type="dxa" w:w="1440"/>
          </w:tcPr>
          <w:p>
            <w:r>
              <w:t>Câu 3: Tập xác định của hàm số $y=(x+1)^{\frac{1}{2}}$ là</w:t>
            </w:r>
          </w:p>
          <w:p>
            <w:r>
              <w:t>A. $(-1 ;+\infty)$.</w:t>
            </w:r>
          </w:p>
          <w:p>
            <w:r>
              <w:t>B. $\mathbb{R} \backslash\{-1\}$.</w:t>
            </w:r>
          </w:p>
          <w:p>
            <w:r>
              <w:t>C. $[-1 ;+\infty)$.</w:t>
            </w:r>
          </w:p>
          <w:p>
            <w:r>
              <w:t>D. $\mathbb{R}$.</w:t>
            </w:r>
          </w:p>
        </w:tc>
        <w:tc>
          <w:tcPr>
            <w:tcW w:type="dxa" w:w="1440"/>
          </w:tcPr>
          <w:p>
            <w:r>
              <w:t>A</w:t>
            </w:r>
          </w:p>
        </w:tc>
        <w:tc>
          <w:tcPr>
            <w:tcW w:type="dxa" w:w="1440"/>
          </w:tcPr>
          <w:p>
            <w:r/>
          </w:p>
        </w:tc>
        <w:tc>
          <w:tcPr>
            <w:tcW w:type="dxa" w:w="1440"/>
          </w:tcPr>
          <w:p>
            <w:r>
              <w:t>Ta có $\frac{1}{2} \notin \mathbb{Z}$ nên điều kiện xác định của hàm số là $x+1&gt;0 \Leftrightarrow x&gt;-1$.</w:t>
            </w:r>
          </w:p>
        </w:tc>
      </w:tr>
      <w:tr>
        <w:tc>
          <w:tcPr>
            <w:tcW w:type="dxa" w:w="1440"/>
          </w:tcPr>
          <w:p>
            <w:r>
              <w:t>Math_42_4</w:t>
            </w:r>
          </w:p>
        </w:tc>
        <w:tc>
          <w:tcPr>
            <w:tcW w:type="dxa" w:w="1440"/>
          </w:tcPr>
          <w:p>
            <w:r/>
          </w:p>
        </w:tc>
        <w:tc>
          <w:tcPr>
            <w:tcW w:type="dxa" w:w="1440"/>
          </w:tcPr>
          <w:p>
            <w:r>
              <w:t>Câu 4: Với $x&gt;0$, đạo hàm của hàm số $y=\log _{2023} x$</w:t>
            </w:r>
          </w:p>
          <w:p>
            <w:r>
              <w:t>A. $\frac{1}{x}$.</w:t>
            </w:r>
          </w:p>
          <w:p>
            <w:r>
              <w:t>B. $x \cdot \ln 2023$.</w:t>
            </w:r>
          </w:p>
          <w:p>
            <w:r>
              <w:t>C. $\frac{\ln 2023}{x}$.</w:t>
            </w:r>
          </w:p>
          <w:p>
            <w:r>
              <w:t>D. $\frac{1}{x \cdot \ln 2023}$.</w:t>
            </w:r>
          </w:p>
        </w:tc>
        <w:tc>
          <w:tcPr>
            <w:tcW w:type="dxa" w:w="1440"/>
          </w:tcPr>
          <w:p>
            <w:r>
              <w:t>D</w:t>
            </w:r>
          </w:p>
        </w:tc>
        <w:tc>
          <w:tcPr>
            <w:tcW w:type="dxa" w:w="1440"/>
          </w:tcPr>
          <w:p>
            <w:r/>
          </w:p>
        </w:tc>
        <w:tc>
          <w:tcPr>
            <w:tcW w:type="dxa" w:w="1440"/>
          </w:tcPr>
          <w:p>
            <w:r>
              <w:t>Ta có $x&gt;0 \Rightarrow y^{\prime}=\frac{1}{x \cdot \ln 2023}$.</w:t>
            </w:r>
          </w:p>
        </w:tc>
      </w:tr>
      <w:tr>
        <w:tc>
          <w:tcPr>
            <w:tcW w:type="dxa" w:w="1440"/>
          </w:tcPr>
          <w:p>
            <w:r>
              <w:t>Math_42_5</w:t>
            </w:r>
          </w:p>
        </w:tc>
        <w:tc>
          <w:tcPr>
            <w:tcW w:type="dxa" w:w="1440"/>
          </w:tcPr>
          <w:p>
            <w:r/>
          </w:p>
        </w:tc>
        <w:tc>
          <w:tcPr>
            <w:tcW w:type="dxa" w:w="1440"/>
          </w:tcPr>
          <w:p>
            <w:r>
              <w:t>Câu 5: Họ nguyên hàm của hàm số $f(x)=\mathrm{e}^{3 x}+\cos 2 x$ là</w:t>
            </w:r>
          </w:p>
          <w:p>
            <w:r>
              <w:t>A. $3 e^{3 x}-\sin 2 x+C$.</w:t>
            </w:r>
          </w:p>
          <w:p>
            <w:r>
              <w:t>B. $\frac{1}{3} \mathrm{e}^{3 x}+\frac{1}{2} \sin 2 x+C$.</w:t>
            </w:r>
          </w:p>
          <w:p>
            <w:r>
              <w:t>C. $\frac{1}{3} \mathrm{e}^{3 x}-\frac{1}{2} \sin 2 x+C$.</w:t>
            </w:r>
          </w:p>
          <w:p>
            <w:r>
              <w:t>D. $3 \mathrm{e}^{3 x}-\sin 2 x+C$.</w:t>
            </w:r>
          </w:p>
        </w:tc>
        <w:tc>
          <w:tcPr>
            <w:tcW w:type="dxa" w:w="1440"/>
          </w:tcPr>
          <w:p>
            <w:r>
              <w:t>B</w:t>
            </w:r>
          </w:p>
        </w:tc>
        <w:tc>
          <w:tcPr>
            <w:tcW w:type="dxa" w:w="1440"/>
          </w:tcPr>
          <w:p>
            <w:r/>
          </w:p>
        </w:tc>
        <w:tc>
          <w:tcPr>
            <w:tcW w:type="dxa" w:w="1440"/>
          </w:tcPr>
          <w:p>
            <w:r>
              <w:t>Ta có $\int f(x) \mathrm{d} x=\int\left(\mathrm{e}^{3 x}+\cos 2 x\right) \mathrm{d} x=\frac{1}{3} \mathrm{e}^{3 x}+\frac{1}{2} \sin 2 x+C$.</w:t>
            </w:r>
          </w:p>
        </w:tc>
      </w:tr>
      <w:tr>
        <w:tc>
          <w:tcPr>
            <w:tcW w:type="dxa" w:w="1440"/>
          </w:tcPr>
          <w:p>
            <w:r>
              <w:t>Math_42_6</w:t>
            </w:r>
          </w:p>
        </w:tc>
        <w:tc>
          <w:tcPr>
            <w:tcW w:type="dxa" w:w="1440"/>
          </w:tcPr>
          <w:p>
            <w:r>
              <w:t>Math_42/image001.png</w:t>
            </w:r>
          </w:p>
        </w:tc>
        <w:tc>
          <w:tcPr>
            <w:tcW w:type="dxa" w:w="1440"/>
          </w:tcPr>
          <w:p>
            <w:r>
              <w:t xml:space="preserve">Câu 6: Cho hàm số $f(x)$ có bảng xét dấu của $f^{\prime}(x)$ như sau: </w:t>
            </w:r>
          </w:p>
          <w:p>
            <w:r>
              <w:t>Hàm số đã cho đồng biến trên khoảng nào dưới đây?</w:t>
            </w:r>
          </w:p>
          <w:p>
            <w:r>
              <w:t>A. $(-\infty ;-1)$.</w:t>
            </w:r>
          </w:p>
          <w:p>
            <w:r>
              <w:t>B. $(-1 ; 1)$.</w:t>
            </w:r>
          </w:p>
          <w:p>
            <w:r>
              <w:t>C. $(1 ;+\infty)$.</w:t>
            </w:r>
          </w:p>
          <w:p>
            <w:r>
              <w:t>D. $(-1 ;+\infty)$.</w:t>
            </w:r>
          </w:p>
        </w:tc>
        <w:tc>
          <w:tcPr>
            <w:tcW w:type="dxa" w:w="1440"/>
          </w:tcPr>
          <w:p>
            <w:r>
              <w:t>B</w:t>
            </w:r>
          </w:p>
        </w:tc>
        <w:tc>
          <w:tcPr>
            <w:tcW w:type="dxa" w:w="1440"/>
          </w:tcPr>
          <w:p>
            <w:r/>
          </w:p>
        </w:tc>
        <w:tc>
          <w:tcPr>
            <w:tcW w:type="dxa" w:w="1440"/>
          </w:tcPr>
          <w:p>
            <w:r>
              <w:t>Hàm số đã cho đồng biến trên khoảng $(-1 ; 1)$.</w:t>
            </w:r>
          </w:p>
        </w:tc>
      </w:tr>
      <w:tr>
        <w:tc>
          <w:tcPr>
            <w:tcW w:type="dxa" w:w="1440"/>
          </w:tcPr>
          <w:p>
            <w:r>
              <w:t>Math_42_7</w:t>
            </w:r>
          </w:p>
        </w:tc>
        <w:tc>
          <w:tcPr>
            <w:tcW w:type="dxa" w:w="1440"/>
          </w:tcPr>
          <w:p>
            <w:r/>
          </w:p>
        </w:tc>
        <w:tc>
          <w:tcPr>
            <w:tcW w:type="dxa" w:w="1440"/>
          </w:tcPr>
          <w:p>
            <w:r>
              <w:t>Câu 7: Có bao nhiêu cách chọn ra 3 học sinh từ một nhóm có 6 học sinh?</w:t>
            </w:r>
          </w:p>
          <w:p>
            <w:r>
              <w:t>A. 6 ! .</w:t>
            </w:r>
          </w:p>
          <w:p>
            <w:r>
              <w:t>B. $C_{6}^{3}$.</w:t>
            </w:r>
          </w:p>
          <w:p>
            <w:r>
              <w:t>C. $6^{3}$.</w:t>
            </w:r>
          </w:p>
          <w:p>
            <w:r>
              <w:t>D. $A_{6}^{3}$.</w:t>
            </w:r>
          </w:p>
        </w:tc>
        <w:tc>
          <w:tcPr>
            <w:tcW w:type="dxa" w:w="1440"/>
          </w:tcPr>
          <w:p>
            <w:r>
              <w:t>B</w:t>
            </w:r>
          </w:p>
        </w:tc>
        <w:tc>
          <w:tcPr>
            <w:tcW w:type="dxa" w:w="1440"/>
          </w:tcPr>
          <w:p>
            <w:r/>
          </w:p>
        </w:tc>
        <w:tc>
          <w:tcPr>
            <w:tcW w:type="dxa" w:w="1440"/>
          </w:tcPr>
          <w:p>
            <w:r>
              <w:t>Số cách chọn ra 3 học sinh từ một nhóm có 6 học sinh là $C_{6}^{3}$.</w:t>
            </w:r>
          </w:p>
        </w:tc>
      </w:tr>
      <w:tr>
        <w:tc>
          <w:tcPr>
            <w:tcW w:type="dxa" w:w="1440"/>
          </w:tcPr>
          <w:p>
            <w:r>
              <w:t>Math_42_8</w:t>
            </w:r>
          </w:p>
        </w:tc>
        <w:tc>
          <w:tcPr>
            <w:tcW w:type="dxa" w:w="1440"/>
          </w:tcPr>
          <w:p>
            <w:r/>
          </w:p>
        </w:tc>
        <w:tc>
          <w:tcPr>
            <w:tcW w:type="dxa" w:w="1440"/>
          </w:tcPr>
          <w:p>
            <w:r>
              <w:t>Câu 8: Cho cấp số cộng $\left(u_{n}\right)$ với $u_{1}=7$, công sai $d=-2$. Giá trị $u_{2}$ bằng</w:t>
            </w:r>
          </w:p>
          <w:p>
            <w:r>
              <w:t>A. -14 .</w:t>
            </w:r>
          </w:p>
          <w:p>
            <w:r>
              <w:t>B. 9 .</w:t>
            </w:r>
          </w:p>
          <w:p>
            <w:r>
              <w:t>C. $-\frac{7}{2}$.</w:t>
            </w:r>
          </w:p>
          <w:p>
            <w:r>
              <w:t>D. 5 .</w:t>
            </w:r>
          </w:p>
        </w:tc>
        <w:tc>
          <w:tcPr>
            <w:tcW w:type="dxa" w:w="1440"/>
          </w:tcPr>
          <w:p>
            <w:r>
              <w:t>D</w:t>
            </w:r>
          </w:p>
        </w:tc>
        <w:tc>
          <w:tcPr>
            <w:tcW w:type="dxa" w:w="1440"/>
          </w:tcPr>
          <w:p>
            <w:r/>
          </w:p>
        </w:tc>
        <w:tc>
          <w:tcPr>
            <w:tcW w:type="dxa" w:w="1440"/>
          </w:tcPr>
          <w:p>
            <w:r>
              <w:t>Ta có $u_{2}=u_{1}+d=7-2=5$.</w:t>
            </w:r>
          </w:p>
        </w:tc>
      </w:tr>
      <w:tr>
        <w:tc>
          <w:tcPr>
            <w:tcW w:type="dxa" w:w="1440"/>
          </w:tcPr>
          <w:p>
            <w:r>
              <w:t>Math_42_9</w:t>
            </w:r>
          </w:p>
        </w:tc>
        <w:tc>
          <w:tcPr>
            <w:tcW w:type="dxa" w:w="1440"/>
          </w:tcPr>
          <w:p>
            <w:r/>
          </w:p>
        </w:tc>
        <w:tc>
          <w:tcPr>
            <w:tcW w:type="dxa" w:w="1440"/>
          </w:tcPr>
          <w:p>
            <w:r>
              <w:t>Câu 9: Số cạnh của hình bát diện đều là</w:t>
            </w:r>
          </w:p>
          <w:p>
            <w:r>
              <w:t>A. 20 .</w:t>
            </w:r>
          </w:p>
          <w:p>
            <w:r>
              <w:t>B. 6</w:t>
            </w:r>
          </w:p>
          <w:p>
            <w:r>
              <w:t>C. 12 .</w:t>
            </w:r>
          </w:p>
          <w:p>
            <w:r>
              <w:t>D. 8 .</w:t>
            </w:r>
          </w:p>
        </w:tc>
        <w:tc>
          <w:tcPr>
            <w:tcW w:type="dxa" w:w="1440"/>
          </w:tcPr>
          <w:p>
            <w:r>
              <w:t>C</w:t>
            </w:r>
          </w:p>
        </w:tc>
        <w:tc>
          <w:tcPr>
            <w:tcW w:type="dxa" w:w="1440"/>
          </w:tcPr>
          <w:p>
            <w:r/>
          </w:p>
        </w:tc>
        <w:tc>
          <w:tcPr>
            <w:tcW w:type="dxa" w:w="1440"/>
          </w:tcPr>
          <w:p>
            <w:r>
              <w:t>Số cạnh của hình bát diện đều là 12</w:t>
            </w:r>
          </w:p>
        </w:tc>
      </w:tr>
      <w:tr>
        <w:tc>
          <w:tcPr>
            <w:tcW w:type="dxa" w:w="1440"/>
          </w:tcPr>
          <w:p>
            <w:r>
              <w:t>Math_42_10</w:t>
            </w:r>
          </w:p>
        </w:tc>
        <w:tc>
          <w:tcPr>
            <w:tcW w:type="dxa" w:w="1440"/>
          </w:tcPr>
          <w:p>
            <w:r/>
          </w:p>
        </w:tc>
        <w:tc>
          <w:tcPr>
            <w:tcW w:type="dxa" w:w="1440"/>
          </w:tcPr>
          <w:p>
            <w:r>
              <w:t>Câu 10: Thể tích $V$ của khối cầu bán kính $r$ được tính theo công thức nào dưới đây?</w:t>
            </w:r>
          </w:p>
          <w:p>
            <w:r>
              <w:t>A. $V=4 \pi r^{3}$.</w:t>
            </w:r>
          </w:p>
          <w:p>
            <w:r>
              <w:t>B. $V=\frac{4}{3} \pi r^{3}$.</w:t>
            </w:r>
          </w:p>
          <w:p>
            <w:r>
              <w:t>C. $V=\frac{1}{3} \pi r^{3}$.</w:t>
            </w:r>
          </w:p>
          <w:p>
            <w:r>
              <w:t>D. $V=2 \pi r^{3}$.</w:t>
            </w:r>
          </w:p>
        </w:tc>
        <w:tc>
          <w:tcPr>
            <w:tcW w:type="dxa" w:w="1440"/>
          </w:tcPr>
          <w:p>
            <w:r>
              <w:t>B</w:t>
            </w:r>
          </w:p>
        </w:tc>
        <w:tc>
          <w:tcPr>
            <w:tcW w:type="dxa" w:w="1440"/>
          </w:tcPr>
          <w:p>
            <w:r/>
          </w:p>
        </w:tc>
        <w:tc>
          <w:tcPr>
            <w:tcW w:type="dxa" w:w="1440"/>
          </w:tcPr>
          <w:p>
            <w:r>
              <w:t>Thể tích $V$ của khối cầu bán kính $r$ được tính theo công thức $V=\frac{4}{3} \pi r^{3}$.</w:t>
            </w:r>
          </w:p>
        </w:tc>
      </w:tr>
      <w:tr>
        <w:tc>
          <w:tcPr>
            <w:tcW w:type="dxa" w:w="1440"/>
          </w:tcPr>
          <w:p>
            <w:r>
              <w:t>Math_42_11</w:t>
            </w:r>
          </w:p>
        </w:tc>
        <w:tc>
          <w:tcPr>
            <w:tcW w:type="dxa" w:w="1440"/>
          </w:tcPr>
          <w:p>
            <w:r/>
          </w:p>
        </w:tc>
        <w:tc>
          <w:tcPr>
            <w:tcW w:type="dxa" w:w="1440"/>
          </w:tcPr>
          <w:p>
            <w:r>
              <w:t>Câu 11: Với $a$ là số thực dương tùy ý, $\log _{2} a^{3}$ bằng</w:t>
            </w:r>
          </w:p>
          <w:p>
            <w:r>
              <w:t>A. $\frac{1}{3}+\log _{2} a$.</w:t>
            </w:r>
          </w:p>
          <w:p>
            <w:r>
              <w:t>B. $3 \log _{2} a$.</w:t>
            </w:r>
          </w:p>
          <w:p>
            <w:r>
              <w:t>C. $3+\log _{2} a$.</w:t>
            </w:r>
          </w:p>
          <w:p>
            <w:r>
              <w:t>D. $\frac{1}{3} \log _{2} a$.</w:t>
            </w:r>
          </w:p>
        </w:tc>
        <w:tc>
          <w:tcPr>
            <w:tcW w:type="dxa" w:w="1440"/>
          </w:tcPr>
          <w:p>
            <w:r>
              <w:t>B</w:t>
            </w:r>
          </w:p>
        </w:tc>
        <w:tc>
          <w:tcPr>
            <w:tcW w:type="dxa" w:w="1440"/>
          </w:tcPr>
          <w:p>
            <w:r/>
          </w:p>
        </w:tc>
        <w:tc>
          <w:tcPr>
            <w:tcW w:type="dxa" w:w="1440"/>
          </w:tcPr>
          <w:p>
            <w:r>
              <w:t>Với $a$ là số thực dương tùy ý, $\log _{2} a^{3}$ bằng B. $3 \log _{2} a$.</w:t>
            </w:r>
          </w:p>
        </w:tc>
      </w:tr>
      <w:tr>
        <w:tc>
          <w:tcPr>
            <w:tcW w:type="dxa" w:w="1440"/>
          </w:tcPr>
          <w:p>
            <w:r>
              <w:t>Math_42_12</w:t>
            </w:r>
          </w:p>
        </w:tc>
        <w:tc>
          <w:tcPr>
            <w:tcW w:type="dxa" w:w="1440"/>
          </w:tcPr>
          <w:p>
            <w:r>
              <w:t>Math_42/image002.png</w:t>
            </w:r>
          </w:p>
        </w:tc>
        <w:tc>
          <w:tcPr>
            <w:tcW w:type="dxa" w:w="1440"/>
          </w:tcPr>
          <w:p>
            <w:r>
              <w:t>Câu 12: Cho hàm số $y=f(x)$ có bảng biến thiên như sau:</w:t>
            </w:r>
          </w:p>
          <w:p>
            <w:r>
              <w:t>Giá trị cực tiểu $y=f(x)$ của hàm số là</w:t>
            </w:r>
          </w:p>
          <w:p>
            <w:r>
              <w:t>A. 1 .</w:t>
            </w:r>
          </w:p>
          <w:p>
            <w:r>
              <w:t>B. 4 .</w:t>
            </w:r>
          </w:p>
          <w:p>
            <w:r>
              <w:t>C. -3 .</w:t>
            </w:r>
          </w:p>
          <w:p>
            <w:r>
              <w:t>D. -4 .</w:t>
            </w:r>
          </w:p>
        </w:tc>
        <w:tc>
          <w:tcPr>
            <w:tcW w:type="dxa" w:w="1440"/>
          </w:tcPr>
          <w:p>
            <w:r>
              <w:t>D</w:t>
            </w:r>
          </w:p>
        </w:tc>
        <w:tc>
          <w:tcPr>
            <w:tcW w:type="dxa" w:w="1440"/>
          </w:tcPr>
          <w:p>
            <w:r/>
          </w:p>
        </w:tc>
        <w:tc>
          <w:tcPr>
            <w:tcW w:type="dxa" w:w="1440"/>
          </w:tcPr>
          <w:p>
            <w:r>
              <w:t>Giá trị cực tiểu $y=f(x)$ của hàm số là D</w:t>
            </w:r>
          </w:p>
        </w:tc>
      </w:tr>
      <w:tr>
        <w:tc>
          <w:tcPr>
            <w:tcW w:type="dxa" w:w="1440"/>
          </w:tcPr>
          <w:p>
            <w:r>
              <w:t>Math_42_13</w:t>
            </w:r>
          </w:p>
        </w:tc>
        <w:tc>
          <w:tcPr>
            <w:tcW w:type="dxa" w:w="1440"/>
          </w:tcPr>
          <w:p>
            <w:r/>
          </w:p>
        </w:tc>
        <w:tc>
          <w:tcPr>
            <w:tcW w:type="dxa" w:w="1440"/>
          </w:tcPr>
          <w:p>
            <w:r>
              <w:t>Câu 13: Cho khối nón có bán kính đáy $r=5$ và chiều cao $h=6$. Thể tích của khối nón đã cho bằng</w:t>
            </w:r>
          </w:p>
          <w:p>
            <w:r>
              <w:t>A. $60 \pi$.</w:t>
            </w:r>
          </w:p>
          <w:p>
            <w:r>
              <w:t>B. $50 \pi$.</w:t>
            </w:r>
          </w:p>
          <w:p>
            <w:r>
              <w:t>C. $30 \pi$.</w:t>
            </w:r>
          </w:p>
          <w:p>
            <w:r>
              <w:t>D. $150 \pi$.</w:t>
            </w:r>
          </w:p>
        </w:tc>
        <w:tc>
          <w:tcPr>
            <w:tcW w:type="dxa" w:w="1440"/>
          </w:tcPr>
          <w:p>
            <w:r>
              <w:t>B</w:t>
            </w:r>
          </w:p>
        </w:tc>
        <w:tc>
          <w:tcPr>
            <w:tcW w:type="dxa" w:w="1440"/>
          </w:tcPr>
          <w:p>
            <w:r/>
          </w:p>
        </w:tc>
        <w:tc>
          <w:tcPr>
            <w:tcW w:type="dxa" w:w="1440"/>
          </w:tcPr>
          <w:p>
            <w:r>
              <w:t>Thể tích khối nón $V=\frac{1}{3} \pi r^{2} h=\frac{1}{3} \pi .5^{2} \cdot 6=50 \pi$.</w:t>
            </w:r>
          </w:p>
        </w:tc>
      </w:tr>
      <w:tr>
        <w:tc>
          <w:tcPr>
            <w:tcW w:type="dxa" w:w="1440"/>
          </w:tcPr>
          <w:p>
            <w:r>
              <w:t>Math_42_14</w:t>
            </w:r>
          </w:p>
        </w:tc>
        <w:tc>
          <w:tcPr>
            <w:tcW w:type="dxa" w:w="1440"/>
          </w:tcPr>
          <w:p>
            <w:r/>
          </w:p>
        </w:tc>
        <w:tc>
          <w:tcPr>
            <w:tcW w:type="dxa" w:w="1440"/>
          </w:tcPr>
          <w:p>
            <w:r>
              <w:t>Câu 14: Cho khối chóp có diện tích đáy $B$ và chiều cao $h$. Thể tích $V$ của khối chóp đã cho được tính theo công thức nào dưới đây?</w:t>
            </w:r>
          </w:p>
          <w:p>
            <w:r>
              <w:t>A. $V=\frac{1}{6} B h$.</w:t>
            </w:r>
          </w:p>
          <w:p>
            <w:r>
              <w:t>B. $V=B h$.</w:t>
            </w:r>
          </w:p>
          <w:p>
            <w:r>
              <w:t>C. $V=\frac{1}{3} B h$.</w:t>
            </w:r>
          </w:p>
          <w:p>
            <w:r>
              <w:t>D. $V=\frac{4}{3} B h$.</w:t>
            </w:r>
          </w:p>
        </w:tc>
        <w:tc>
          <w:tcPr>
            <w:tcW w:type="dxa" w:w="1440"/>
          </w:tcPr>
          <w:p>
            <w:r>
              <w:t>C</w:t>
            </w:r>
          </w:p>
        </w:tc>
        <w:tc>
          <w:tcPr>
            <w:tcW w:type="dxa" w:w="1440"/>
          </w:tcPr>
          <w:p>
            <w:r/>
          </w:p>
        </w:tc>
        <w:tc>
          <w:tcPr>
            <w:tcW w:type="dxa" w:w="1440"/>
          </w:tcPr>
          <w:p>
            <w:r>
              <w:t>Thể tích $V$ của khối chóp đã cho được tính theo công thức $V=\frac{1}{3} B h$.</w:t>
            </w:r>
          </w:p>
        </w:tc>
      </w:tr>
      <w:tr>
        <w:tc>
          <w:tcPr>
            <w:tcW w:type="dxa" w:w="1440"/>
          </w:tcPr>
          <w:p>
            <w:r>
              <w:t>Math_42_15</w:t>
            </w:r>
          </w:p>
        </w:tc>
        <w:tc>
          <w:tcPr>
            <w:tcW w:type="dxa" w:w="1440"/>
          </w:tcPr>
          <w:p>
            <w:r>
              <w:t>Math_42/image003.png</w:t>
            </w:r>
          </w:p>
        </w:tc>
        <w:tc>
          <w:tcPr>
            <w:tcW w:type="dxa" w:w="1440"/>
          </w:tcPr>
          <w:p>
            <w:r>
              <w:t>Câu 15: Cho hàm số bậc ba $y=f(x)$ có đồ thị là đường cong như hình vẽ. Số nghiệm thực của phương trình $f(x)=2$ là:</w:t>
            </w:r>
          </w:p>
          <w:p>
            <w:r>
              <w:t>A. 0 .</w:t>
            </w:r>
          </w:p>
          <w:p>
            <w:r>
              <w:t>B. 3 .</w:t>
            </w:r>
          </w:p>
          <w:p>
            <w:r>
              <w:t>C. 1 .</w:t>
            </w:r>
          </w:p>
          <w:p>
            <w:r>
              <w:t>D. 2 .</w:t>
            </w:r>
          </w:p>
        </w:tc>
        <w:tc>
          <w:tcPr>
            <w:tcW w:type="dxa" w:w="1440"/>
          </w:tcPr>
          <w:p>
            <w:r>
              <w:t>B</w:t>
            </w:r>
          </w:p>
        </w:tc>
        <w:tc>
          <w:tcPr>
            <w:tcW w:type="dxa" w:w="1440"/>
          </w:tcPr>
          <w:p>
            <w:r>
              <w:t>Math_42/image004.png</w:t>
            </w:r>
          </w:p>
        </w:tc>
        <w:tc>
          <w:tcPr>
            <w:tcW w:type="dxa" w:w="1440"/>
          </w:tcPr>
          <w:p>
            <w:r>
              <w:t>Số nghiệm của phương trình $f(x)=2$ bằng số giao điểm của đồ thị $y=f(x)$ và đường thẳng $y=2$.</w:t>
            </w:r>
          </w:p>
          <w:p>
            <w:r>
              <w:t>Từ hình vẽ ta thấy đồ thị $y=f(x)$ cắt đường thẳng $y=2$ tại 3 điểm phân biệt nên phương trình $f(x)=2$ có 3 nghiệm phân biệt.</w:t>
            </w:r>
          </w:p>
        </w:tc>
      </w:tr>
      <w:tr>
        <w:tc>
          <w:tcPr>
            <w:tcW w:type="dxa" w:w="1440"/>
          </w:tcPr>
          <w:p>
            <w:r>
              <w:t>Math_42_16</w:t>
            </w:r>
          </w:p>
        </w:tc>
        <w:tc>
          <w:tcPr>
            <w:tcW w:type="dxa" w:w="1440"/>
          </w:tcPr>
          <w:p>
            <w:r/>
          </w:p>
        </w:tc>
        <w:tc>
          <w:tcPr>
            <w:tcW w:type="dxa" w:w="1440"/>
          </w:tcPr>
          <w:p>
            <w:r>
              <w:t>Câu 16: Tiệm cận ngang của đồ thị hàm số $y=\frac{2 x+5}{x-1}$ là</w:t>
            </w:r>
          </w:p>
          <w:p>
            <w:r>
              <w:t>A. $x=-1$.</w:t>
            </w:r>
          </w:p>
          <w:p>
            <w:r>
              <w:t>B. $x=1$.</w:t>
            </w:r>
          </w:p>
          <w:p>
            <w:r>
              <w:t>C. $y=-5$.</w:t>
            </w:r>
          </w:p>
          <w:p>
            <w:r>
              <w:t>D. $y=2$.</w:t>
            </w:r>
          </w:p>
        </w:tc>
        <w:tc>
          <w:tcPr>
            <w:tcW w:type="dxa" w:w="1440"/>
          </w:tcPr>
          <w:p>
            <w:r>
              <w:t>D</w:t>
            </w:r>
          </w:p>
        </w:tc>
        <w:tc>
          <w:tcPr>
            <w:tcW w:type="dxa" w:w="1440"/>
          </w:tcPr>
          <w:p>
            <w:r/>
          </w:p>
        </w:tc>
        <w:tc>
          <w:tcPr>
            <w:tcW w:type="dxa" w:w="1440"/>
          </w:tcPr>
          <w:p>
            <w:r>
              <w:t>Ta có $\lim _{x \rightarrow \pm \infty} y=\lim _{x \rightarrow \pm \infty} \frac{2 x+5}{x-1}=2 \Rightarrow$ đường thẳng $y=2$ là tiệm cận ngang của đồ thị hàm số $y=\frac{2 x+5}{x-1}$</w:t>
            </w:r>
          </w:p>
        </w:tc>
      </w:tr>
      <w:tr>
        <w:tc>
          <w:tcPr>
            <w:tcW w:type="dxa" w:w="1440"/>
          </w:tcPr>
          <w:p>
            <w:r>
              <w:t>Math_42_17</w:t>
            </w:r>
          </w:p>
        </w:tc>
        <w:tc>
          <w:tcPr>
            <w:tcW w:type="dxa" w:w="1440"/>
          </w:tcPr>
          <w:p>
            <w:r/>
          </w:p>
        </w:tc>
        <w:tc>
          <w:tcPr>
            <w:tcW w:type="dxa" w:w="1440"/>
          </w:tcPr>
          <w:p>
            <w:r>
              <w:t>Câu 17: Cho khối lăng trụ có diện tích đáy bằng 7 và chiều cao bằng 6 . Thể tích khối ăng trụ đã cho bằng</w:t>
            </w:r>
          </w:p>
          <w:p>
            <w:r>
              <w:t>A. 26 .</w:t>
            </w:r>
          </w:p>
          <w:p>
            <w:r>
              <w:t>B. 39 .</w:t>
            </w:r>
          </w:p>
          <w:p>
            <w:r>
              <w:t>C. 14 .</w:t>
            </w:r>
          </w:p>
          <w:p>
            <w:r>
              <w:t>D. 42 .</w:t>
            </w:r>
          </w:p>
        </w:tc>
        <w:tc>
          <w:tcPr>
            <w:tcW w:type="dxa" w:w="1440"/>
          </w:tcPr>
          <w:p>
            <w:r>
              <w:t>D</w:t>
            </w:r>
          </w:p>
        </w:tc>
        <w:tc>
          <w:tcPr>
            <w:tcW w:type="dxa" w:w="1440"/>
          </w:tcPr>
          <w:p>
            <w:r/>
          </w:p>
        </w:tc>
        <w:tc>
          <w:tcPr>
            <w:tcW w:type="dxa" w:w="1440"/>
          </w:tcPr>
          <w:p>
            <w:r>
              <w:t>Bán kính mặt cầu ngoại tiếp khối hộp chữ nhật là: $R=\sqrt{a^{2}+(a \sqrt{3})^{2}+(2 a)^{2}}=2 a \sqrt{2}$.</w:t>
            </w:r>
          </w:p>
          <w:p>
            <w:r>
              <w:t>Vậy diện tích mặt cầu là: $S=4 \pi R^{2}=8 \pi a^{2}$.</w:t>
            </w:r>
          </w:p>
        </w:tc>
      </w:tr>
      <w:tr>
        <w:tc>
          <w:tcPr>
            <w:tcW w:type="dxa" w:w="1440"/>
          </w:tcPr>
          <w:p>
            <w:r>
              <w:t>Math_42_18</w:t>
            </w:r>
          </w:p>
        </w:tc>
        <w:tc>
          <w:tcPr>
            <w:tcW w:type="dxa" w:w="1440"/>
          </w:tcPr>
          <w:p>
            <w:r/>
          </w:p>
        </w:tc>
        <w:tc>
          <w:tcPr>
            <w:tcW w:type="dxa" w:w="1440"/>
          </w:tcPr>
          <w:p>
            <w:r>
              <w:t>Câu 18: Nghiệm của phương trình $\log _{2}(x-1)=3$ là</w:t>
            </w:r>
          </w:p>
          <w:p>
            <w:r>
              <w:t>A. $x=5$.</w:t>
            </w:r>
          </w:p>
          <w:p>
            <w:r>
              <w:t>B. $x=10$.</w:t>
            </w:r>
          </w:p>
          <w:p>
            <w:r>
              <w:t>C. $x=9$.</w:t>
            </w:r>
          </w:p>
          <w:p>
            <w:r>
              <w:t>D. $x=3$.</w:t>
            </w:r>
          </w:p>
        </w:tc>
        <w:tc>
          <w:tcPr>
            <w:tcW w:type="dxa" w:w="1440"/>
          </w:tcPr>
          <w:p>
            <w:r>
              <w:t>C</w:t>
            </w:r>
          </w:p>
        </w:tc>
        <w:tc>
          <w:tcPr>
            <w:tcW w:type="dxa" w:w="1440"/>
          </w:tcPr>
          <w:p>
            <w:r>
              <w:t>Math_42/image005.png</w:t>
            </w:r>
          </w:p>
        </w:tc>
        <w:tc>
          <w:tcPr>
            <w:tcW w:type="dxa" w:w="1440"/>
          </w:tcPr>
          <w:p>
            <w:r>
              <w:t>Ta có $: f^{\prime}(x)=0 \Leftrightarrow x(1-x)^{2}(3-x)^{3}(x-2)^{4}=0 \Leftrightarrow\left[\begin{array}{l}x=0 \\ x=1 \\ x=3 \\ x=2\end{array}\right.$</w:t>
            </w:r>
          </w:p>
          <w:p>
            <w:r>
              <w:t>Bảng xét dấu $f^{\prime}(x)$</w:t>
            </w:r>
          </w:p>
          <w:p>
            <w:r>
              <w:t>Vậy điểm cực tiểu của hàm số là $x=0$.</w:t>
            </w:r>
          </w:p>
        </w:tc>
      </w:tr>
      <w:tr>
        <w:tc>
          <w:tcPr>
            <w:tcW w:type="dxa" w:w="1440"/>
          </w:tcPr>
          <w:p>
            <w:r>
              <w:t>Math_42_19</w:t>
            </w:r>
          </w:p>
        </w:tc>
        <w:tc>
          <w:tcPr>
            <w:tcW w:type="dxa" w:w="1440"/>
          </w:tcPr>
          <w:p>
            <w:r/>
          </w:p>
        </w:tc>
        <w:tc>
          <w:tcPr>
            <w:tcW w:type="dxa" w:w="1440"/>
          </w:tcPr>
          <w:p>
            <w:r>
              <w:t>Câu 19: Tập nghiệm của bất phương trình $\left(\frac{1}{3}\right)^{x-2} \leq \frac{1}{27}$ là</w:t>
            </w:r>
          </w:p>
          <w:p>
            <w:r>
              <w:t>A. $[5 ;+\infty)$.</w:t>
            </w:r>
          </w:p>
          <w:p>
            <w:r>
              <w:t>B. $(-\infty ;-1)$.</w:t>
            </w:r>
          </w:p>
          <w:p>
            <w:r>
              <w:t>C. $[4 ;+\infty)$.</w:t>
            </w:r>
          </w:p>
          <w:p>
            <w:r>
              <w:t>D. $(-\infty ; 5]$.</w:t>
            </w:r>
          </w:p>
        </w:tc>
        <w:tc>
          <w:tcPr>
            <w:tcW w:type="dxa" w:w="1440"/>
          </w:tcPr>
          <w:p>
            <w:r>
              <w:t>A</w:t>
            </w:r>
          </w:p>
        </w:tc>
        <w:tc>
          <w:tcPr>
            <w:tcW w:type="dxa" w:w="1440"/>
          </w:tcPr>
          <w:p>
            <w:r/>
          </w:p>
        </w:tc>
        <w:tc>
          <w:tcPr>
            <w:tcW w:type="dxa" w:w="1440"/>
          </w:tcPr>
          <w:p>
            <w:r>
              <w:t>Tập nghiệm của bất phương trình $\left(\frac{1}{3}\right)^{x-2} \leq \frac{1}{27}$ là $[5 ;+\infty)$.</w:t>
            </w:r>
          </w:p>
        </w:tc>
      </w:tr>
      <w:tr>
        <w:tc>
          <w:tcPr>
            <w:tcW w:type="dxa" w:w="1440"/>
          </w:tcPr>
          <w:p>
            <w:r>
              <w:t>Math_42_20</w:t>
            </w:r>
          </w:p>
        </w:tc>
        <w:tc>
          <w:tcPr>
            <w:tcW w:type="dxa" w:w="1440"/>
          </w:tcPr>
          <w:p>
            <w:r/>
          </w:p>
        </w:tc>
        <w:tc>
          <w:tcPr>
            <w:tcW w:type="dxa" w:w="1440"/>
          </w:tcPr>
          <w:p>
            <w:r>
              <w:t>Câu 20: Họ nguyên hàm của hàm số $f(x)=3 x^{2}+2$ là</w:t>
            </w:r>
          </w:p>
          <w:p>
            <w:r>
              <w:t>A. $2 x+C$.</w:t>
            </w:r>
          </w:p>
          <w:p>
            <w:r>
              <w:t>B. $3 x^{2}+2 x+C$.</w:t>
            </w:r>
          </w:p>
          <w:p>
            <w:r>
              <w:t>C. $x^{3}+C$.</w:t>
            </w:r>
          </w:p>
          <w:p>
            <w:r>
              <w:t>D. $x^{3}+2 x+C$.</w:t>
            </w:r>
          </w:p>
        </w:tc>
        <w:tc>
          <w:tcPr>
            <w:tcW w:type="dxa" w:w="1440"/>
          </w:tcPr>
          <w:p>
            <w:r>
              <w:t>B</w:t>
            </w:r>
          </w:p>
        </w:tc>
        <w:tc>
          <w:tcPr>
            <w:tcW w:type="dxa" w:w="1440"/>
          </w:tcPr>
          <w:p>
            <w:r/>
          </w:p>
        </w:tc>
        <w:tc>
          <w:tcPr>
            <w:tcW w:type="dxa" w:w="1440"/>
          </w:tcPr>
          <w:p>
            <w:r>
              <w:t>Họ nguyên hàm của hàm số $f(x)=3 x^{2}+2$ là $3 x^{2}+2 x+C$.</w:t>
            </w:r>
          </w:p>
        </w:tc>
      </w:tr>
      <w:tr>
        <w:tc>
          <w:tcPr>
            <w:tcW w:type="dxa" w:w="1440"/>
          </w:tcPr>
          <w:p>
            <w:r>
              <w:t>Math_42_21</w:t>
            </w:r>
          </w:p>
        </w:tc>
        <w:tc>
          <w:tcPr>
            <w:tcW w:type="dxa" w:w="1440"/>
          </w:tcPr>
          <w:p>
            <w:r/>
          </w:p>
        </w:tc>
        <w:tc>
          <w:tcPr>
            <w:tcW w:type="dxa" w:w="1440"/>
          </w:tcPr>
          <w:p>
            <w:r>
              <w:t>Câu 21: Số giao điểm của đồ thị hàm số $y=x^{3}-2 x^{2}$ và đồ thị hàm số $y=-2 x^{2}+7 x$.</w:t>
            </w:r>
          </w:p>
          <w:p>
            <w:r>
              <w:t>A. 1 .</w:t>
            </w:r>
          </w:p>
          <w:p>
            <w:r>
              <w:t>B. 0 .</w:t>
            </w:r>
          </w:p>
          <w:p>
            <w:r>
              <w:t>C. 2 .</w:t>
            </w:r>
          </w:p>
          <w:p>
            <w:r>
              <w:t>D. 3 .</w:t>
            </w:r>
          </w:p>
        </w:tc>
        <w:tc>
          <w:tcPr>
            <w:tcW w:type="dxa" w:w="1440"/>
          </w:tcPr>
          <w:p>
            <w:r>
              <w:t>D</w:t>
            </w:r>
          </w:p>
        </w:tc>
        <w:tc>
          <w:tcPr>
            <w:tcW w:type="dxa" w:w="1440"/>
          </w:tcPr>
          <w:p>
            <w:r/>
          </w:p>
        </w:tc>
        <w:tc>
          <w:tcPr>
            <w:tcW w:type="dxa" w:w="1440"/>
          </w:tcPr>
          <w:p>
            <w:r>
              <w:t>Xét phương trình $x^{3}-2 x^{2}=-2 x^{2}+7 x \Leftrightarrow x^{3}=7 x \Rightarrow x=0 ; x= \pm \sqrt{7}$.</w:t>
            </w:r>
          </w:p>
          <w:p>
            <w:r>
              <w:t>Phương trình có 3 nghiệm nên hai đồ thị có 3 giao điểm.</w:t>
            </w:r>
          </w:p>
        </w:tc>
      </w:tr>
      <w:tr>
        <w:tc>
          <w:tcPr>
            <w:tcW w:type="dxa" w:w="1440"/>
          </w:tcPr>
          <w:p>
            <w:r>
              <w:t>Math_42_22</w:t>
            </w:r>
          </w:p>
        </w:tc>
        <w:tc>
          <w:tcPr>
            <w:tcW w:type="dxa" w:w="1440"/>
          </w:tcPr>
          <w:p>
            <w:r/>
          </w:p>
        </w:tc>
        <w:tc>
          <w:tcPr>
            <w:tcW w:type="dxa" w:w="1440"/>
          </w:tcPr>
          <w:p>
            <w:r>
              <w:t>Câu 22: Tổng tất cả các nghiệm thực của phương trình $\log _{2} x \cdot \log _{2}(64 x)+8=0$ là</w:t>
            </w:r>
          </w:p>
          <w:p>
            <w:r>
              <w:t>A. $\frac{7}{16}$.</w:t>
            </w:r>
          </w:p>
          <w:p>
            <w:r>
              <w:t>B. $\frac{5}{16}$.</w:t>
            </w:r>
          </w:p>
          <w:p>
            <w:r>
              <w:t>C. $\frac{1}{2}$.</w:t>
            </w:r>
          </w:p>
          <w:p>
            <w:r>
              <w:t>D. $\frac{1}{32}$.</w:t>
            </w:r>
          </w:p>
        </w:tc>
        <w:tc>
          <w:tcPr>
            <w:tcW w:type="dxa" w:w="1440"/>
          </w:tcPr>
          <w:p>
            <w:r>
              <w:t>B</w:t>
            </w:r>
          </w:p>
        </w:tc>
        <w:tc>
          <w:tcPr>
            <w:tcW w:type="dxa" w:w="1440"/>
          </w:tcPr>
          <w:p>
            <w:r/>
          </w:p>
        </w:tc>
        <w:tc>
          <w:tcPr>
            <w:tcW w:type="dxa" w:w="1440"/>
          </w:tcPr>
          <w:p>
            <w:r>
              <w:t>Điều kiện: $x&gt;0$</w:t>
            </w:r>
          </w:p>
          <w:p>
            <w:r>
              <w:t>$\log _{2} x \cdot \log _{2}(64 x)+8=0 \Leftrightarrow \log _{2} x \cdot\left(6+\log _{2} x\right)+8=0$</w:t>
            </w:r>
          </w:p>
          <w:p>
            <w:r>
              <w:t>$\Leftrightarrow\left(\log _{2} x\right)^{2}+6 \log _{2} x+8=0 \Leftrightarrow\left[\begin{array}{l}\log _{2} x=-2 \\ \log _{2} x=-4\end{array} \Leftrightarrow\left[\begin{array}{l}x=\frac{1}{4} \\ x=\frac{1}{16}\end{array}\right.\right.$</w:t>
            </w:r>
          </w:p>
          <w:p>
            <w:r>
              <w:t>Tổng hai nghiệm là $\frac{1}{4}+\frac{1}{16}=\frac{5}{16}$.</w:t>
            </w:r>
          </w:p>
        </w:tc>
      </w:tr>
      <w:tr>
        <w:tc>
          <w:tcPr>
            <w:tcW w:type="dxa" w:w="1440"/>
          </w:tcPr>
          <w:p>
            <w:r>
              <w:t>Math_42_23</w:t>
            </w:r>
          </w:p>
        </w:tc>
        <w:tc>
          <w:tcPr>
            <w:tcW w:type="dxa" w:w="1440"/>
          </w:tcPr>
          <w:p>
            <w:r/>
          </w:p>
        </w:tc>
        <w:tc>
          <w:tcPr>
            <w:tcW w:type="dxa" w:w="1440"/>
          </w:tcPr>
          <w:p>
            <w:r>
              <w:t>Câu 23: Cắt hình trụ $(T)$ bởi một mặt phẳng qua trục của nó ta được thiết diện là hình vuông cạnh bằng 4. Diện tích xung quanh của hình trụ $(T)$ đã cho bằng</w:t>
            </w:r>
          </w:p>
          <w:p>
            <w:r>
              <w:t>A. $4 \pi$.</w:t>
            </w:r>
          </w:p>
          <w:p>
            <w:r>
              <w:t>B. $20 \pi$.</w:t>
            </w:r>
          </w:p>
          <w:p>
            <w:r>
              <w:t>C. $16 \pi$.</w:t>
            </w:r>
          </w:p>
          <w:p>
            <w:r>
              <w:t>D. $8 \pi$.</w:t>
            </w:r>
          </w:p>
        </w:tc>
        <w:tc>
          <w:tcPr>
            <w:tcW w:type="dxa" w:w="1440"/>
          </w:tcPr>
          <w:p>
            <w:r>
              <w:t>C</w:t>
            </w:r>
          </w:p>
        </w:tc>
        <w:tc>
          <w:tcPr>
            <w:tcW w:type="dxa" w:w="1440"/>
          </w:tcPr>
          <w:p>
            <w:r/>
          </w:p>
        </w:tc>
        <w:tc>
          <w:tcPr>
            <w:tcW w:type="dxa" w:w="1440"/>
          </w:tcPr>
          <w:p>
            <w:r>
              <w:t>Cắt hình trụ $(T)$ bởi một mặt phẳng qua trục, ta được thiết diện là hình vuông cạnh bằng 4 nên bán kính hình trụ bằng 2 và chiều cao hình trụ bằng độ dài đường sinh bằng 4 .</w:t>
            </w:r>
          </w:p>
          <w:p>
            <w:r>
              <w:t>Diện tích xung quanh của hình trụ $(T)$ đã cho bằng $S_{x q}=2 \pi \cdot r . l=16 \pi$.</w:t>
            </w:r>
          </w:p>
        </w:tc>
      </w:tr>
      <w:tr>
        <w:tc>
          <w:tcPr>
            <w:tcW w:type="dxa" w:w="1440"/>
          </w:tcPr>
          <w:p>
            <w:r>
              <w:t>Math_42_24</w:t>
            </w:r>
          </w:p>
        </w:tc>
        <w:tc>
          <w:tcPr>
            <w:tcW w:type="dxa" w:w="1440"/>
          </w:tcPr>
          <w:p>
            <w:r/>
          </w:p>
        </w:tc>
        <w:tc>
          <w:tcPr>
            <w:tcW w:type="dxa" w:w="1440"/>
          </w:tcPr>
          <w:p>
            <w:r>
              <w:t>Câu 24: Cho hình chóp $S . A B C$ có đáy là tam giác đều cạnh $a$. Biết $S A \perp(A B C)$ và $S A=a \sqrt{3}$. Thể tích khối chóp $S . A B C$ bằng</w:t>
            </w:r>
          </w:p>
          <w:p>
            <w:r>
              <w:t>A. $\frac{3 a^{3}}{4}$.</w:t>
            </w:r>
          </w:p>
          <w:p>
            <w:r>
              <w:t>B. $a^{3}$.</w:t>
            </w:r>
          </w:p>
          <w:p>
            <w:r>
              <w:t>C. $\frac{a^{3}}{4}$</w:t>
            </w:r>
          </w:p>
          <w:p>
            <w:r>
              <w:t>D. $\frac{a^{3}}{2}$.</w:t>
            </w:r>
          </w:p>
        </w:tc>
        <w:tc>
          <w:tcPr>
            <w:tcW w:type="dxa" w:w="1440"/>
          </w:tcPr>
          <w:p>
            <w:r>
              <w:t>C</w:t>
            </w:r>
          </w:p>
        </w:tc>
        <w:tc>
          <w:tcPr>
            <w:tcW w:type="dxa" w:w="1440"/>
          </w:tcPr>
          <w:p>
            <w:r/>
          </w:p>
        </w:tc>
        <w:tc>
          <w:tcPr>
            <w:tcW w:type="dxa" w:w="1440"/>
          </w:tcPr>
          <w:p>
            <w:r>
              <w:t>Hình chóp $S . A B C$ có đáy là tam giác đều cạnh $a$ nên diện tích đáy $\triangle A B C$ bằng $\frac{a^{2} \sqrt{3}}{4}$,</w:t>
            </w:r>
          </w:p>
          <w:p>
            <w:r>
              <w:t>Chiều cao hình chóp là $S A=a \sqrt{3}$.</w:t>
            </w:r>
          </w:p>
          <w:p>
            <w:r>
              <w:t>Thể tích khối chóp $S . A B C$ bằng $V=\frac{1}{3} a \sqrt{3} \cdot \frac{a^{2} \sqrt{3}}{4}=\frac{a^{3}}{4}$.</w:t>
            </w:r>
          </w:p>
        </w:tc>
      </w:tr>
      <w:tr>
        <w:tc>
          <w:tcPr>
            <w:tcW w:type="dxa" w:w="1440"/>
          </w:tcPr>
          <w:p>
            <w:r>
              <w:t>Math_42_25</w:t>
            </w:r>
          </w:p>
        </w:tc>
        <w:tc>
          <w:tcPr>
            <w:tcW w:type="dxa" w:w="1440"/>
          </w:tcPr>
          <w:p>
            <w:r/>
          </w:p>
        </w:tc>
        <w:tc>
          <w:tcPr>
            <w:tcW w:type="dxa" w:w="1440"/>
          </w:tcPr>
          <w:p>
            <w:r>
              <w:t>Câu 25: Số nghiệm nguyên của bất phương trình $2^{x}+8.2^{-x}&lt;9$ là</w:t>
            </w:r>
          </w:p>
          <w:p>
            <w:r>
              <w:t>A. 3 .</w:t>
            </w:r>
          </w:p>
          <w:p>
            <w:r>
              <w:t>B. 0 .</w:t>
            </w:r>
          </w:p>
          <w:p>
            <w:r>
              <w:t>C. 2 .</w:t>
            </w:r>
          </w:p>
          <w:p>
            <w:r>
              <w:t>D. 1 .</w:t>
            </w:r>
          </w:p>
        </w:tc>
        <w:tc>
          <w:tcPr>
            <w:tcW w:type="dxa" w:w="1440"/>
          </w:tcPr>
          <w:p>
            <w:r>
              <w:t>C</w:t>
            </w:r>
          </w:p>
        </w:tc>
        <w:tc>
          <w:tcPr>
            <w:tcW w:type="dxa" w:w="1440"/>
          </w:tcPr>
          <w:p>
            <w:r/>
          </w:p>
        </w:tc>
        <w:tc>
          <w:tcPr>
            <w:tcW w:type="dxa" w:w="1440"/>
          </w:tcPr>
          <w:p>
            <w:r>
              <w:t>Bất phương trình $2^{x}+8.2^{-x}&lt;9 \Leftrightarrow 2^{2 x}-9.2^{x}+8&lt;0 \Leftrightarrow 1&lt;2^{x}&lt;8 \Leftrightarrow 0&lt;x&lt;3$.</w:t>
            </w:r>
          </w:p>
          <w:p>
            <w:r>
              <w:t>Số nghiệm nguyên của bất phương trình là 2 .</w:t>
            </w:r>
          </w:p>
        </w:tc>
      </w:tr>
      <w:tr>
        <w:tc>
          <w:tcPr>
            <w:tcW w:type="dxa" w:w="1440"/>
          </w:tcPr>
          <w:p>
            <w:r>
              <w:t>Math_42_26</w:t>
            </w:r>
          </w:p>
        </w:tc>
        <w:tc>
          <w:tcPr>
            <w:tcW w:type="dxa" w:w="1440"/>
          </w:tcPr>
          <w:p>
            <w:r/>
          </w:p>
        </w:tc>
        <w:tc>
          <w:tcPr>
            <w:tcW w:type="dxa" w:w="1440"/>
          </w:tcPr>
          <w:p>
            <w:r>
              <w:t>Câu 26: Cho tam giác $A B C$ vuông tại $A$ có $A B=3, A C=4$. Diện tích xung quanh của hình nón tạo thành khi quay tam giác $A B C$ quanh trục $A B$ bằng</w:t>
            </w:r>
          </w:p>
          <w:p>
            <w:r>
              <w:t>A. $20 \pi$.</w:t>
            </w:r>
          </w:p>
          <w:p>
            <w:r>
              <w:t>B. $40 \pi$.</w:t>
            </w:r>
          </w:p>
          <w:p>
            <w:r>
              <w:t>C. $15 \pi$.</w:t>
            </w:r>
          </w:p>
          <w:p>
            <w:r>
              <w:t>D. $12 \pi$.</w:t>
            </w:r>
          </w:p>
        </w:tc>
        <w:tc>
          <w:tcPr>
            <w:tcW w:type="dxa" w:w="1440"/>
          </w:tcPr>
          <w:p>
            <w:r>
              <w:t>A</w:t>
            </w:r>
          </w:p>
        </w:tc>
        <w:tc>
          <w:tcPr>
            <w:tcW w:type="dxa" w:w="1440"/>
          </w:tcPr>
          <w:p>
            <w:r>
              <w:t>Math_42/image006.png</w:t>
            </w:r>
          </w:p>
        </w:tc>
        <w:tc>
          <w:tcPr>
            <w:tcW w:type="dxa" w:w="1440"/>
          </w:tcPr>
          <w:p>
            <w:r>
              <w:t>Hình nón tạo thành khi quay tam giác $A B C$ quanh trục $A B$ có bán kính đáy là $r=A C=4$ và chiều cao là $h=A B=3$.</w:t>
            </w:r>
          </w:p>
          <w:p>
            <w:r>
              <w:t>Suy ra đường $\sinh l=\sqrt{r^{2}+h^{2}}=5$.</w:t>
            </w:r>
          </w:p>
          <w:p>
            <w:r>
              <w:t>Diện tích xung quanh của hình nón là $S=\pi r l=20 \pi$.</w:t>
            </w:r>
          </w:p>
        </w:tc>
      </w:tr>
      <w:tr>
        <w:tc>
          <w:tcPr>
            <w:tcW w:type="dxa" w:w="1440"/>
          </w:tcPr>
          <w:p>
            <w:r>
              <w:t>Math_42_27</w:t>
            </w:r>
          </w:p>
        </w:tc>
        <w:tc>
          <w:tcPr>
            <w:tcW w:type="dxa" w:w="1440"/>
          </w:tcPr>
          <w:p>
            <w:r>
              <w:t>Math_42/image007.png</w:t>
            </w:r>
          </w:p>
        </w:tc>
        <w:tc>
          <w:tcPr>
            <w:tcW w:type="dxa" w:w="1440"/>
          </w:tcPr>
          <w:p>
            <w:r>
              <w:t>Câu 27: Cho hàm số bậc ba $y=f(x)$ có bảng biến thiên như sau:</w:t>
            </w:r>
          </w:p>
          <w:p>
            <w:r>
              <w:t>Hàm số đã cho đồng biến trên khoảng nào dưới đây?</w:t>
            </w:r>
          </w:p>
          <w:p>
            <w:r>
              <w:t>A. $(-\infty ; 3)$.</w:t>
            </w:r>
          </w:p>
          <w:p>
            <w:r>
              <w:t>B. $(0 ; 3)$.</w:t>
            </w:r>
          </w:p>
          <w:p>
            <w:r>
              <w:t>C. $(-\infty ; 0)$.</w:t>
            </w:r>
          </w:p>
          <w:p>
            <w:r>
              <w:t>D. $(2 ;+\infty)$.</w:t>
            </w:r>
          </w:p>
        </w:tc>
        <w:tc>
          <w:tcPr>
            <w:tcW w:type="dxa" w:w="1440"/>
          </w:tcPr>
          <w:p>
            <w:r>
              <w:t>C</w:t>
            </w:r>
          </w:p>
        </w:tc>
        <w:tc>
          <w:tcPr>
            <w:tcW w:type="dxa" w:w="1440"/>
          </w:tcPr>
          <w:p>
            <w:r/>
          </w:p>
        </w:tc>
        <w:tc>
          <w:tcPr>
            <w:tcW w:type="dxa" w:w="1440"/>
          </w:tcPr>
          <w:p>
            <w:r>
              <w:t>Hàm số đã cho đồng biến trên khoảng $(-\infty ; 0)$.</w:t>
            </w:r>
          </w:p>
        </w:tc>
      </w:tr>
      <w:tr>
        <w:tc>
          <w:tcPr>
            <w:tcW w:type="dxa" w:w="1440"/>
          </w:tcPr>
          <w:p>
            <w:r>
              <w:t>Math_42_28</w:t>
            </w:r>
          </w:p>
        </w:tc>
        <w:tc>
          <w:tcPr>
            <w:tcW w:type="dxa" w:w="1440"/>
          </w:tcPr>
          <w:p>
            <w:r/>
          </w:p>
        </w:tc>
        <w:tc>
          <w:tcPr>
            <w:tcW w:type="dxa" w:w="1440"/>
          </w:tcPr>
          <w:p>
            <w:r>
              <w:t>Câu 28: Cho hàm số $f(x)$ có đạo hàm trên $\mathbb{R} \backslash\{0\}$ thỏa mãn $f^{\prime}(x)=a x+\frac{b}{x^{2}}, f^{\prime}(1)=0, f(1)=1$ và $f(-1)=2$. Giá trị $f(2)$ bằng</w:t>
            </w:r>
          </w:p>
          <w:p>
            <w:r>
              <w:t>A. $\frac{1}{2}$.</w:t>
            </w:r>
          </w:p>
          <w:p>
            <w:r>
              <w:t>B. -1 .</w:t>
            </w:r>
          </w:p>
          <w:p>
            <w:r>
              <w:t>C. $-\frac{3}{2}$.</w:t>
            </w:r>
          </w:p>
          <w:p>
            <w:r>
              <w:t>D. 2 .</w:t>
            </w:r>
          </w:p>
        </w:tc>
        <w:tc>
          <w:tcPr>
            <w:tcW w:type="dxa" w:w="1440"/>
          </w:tcPr>
          <w:p>
            <w:r>
              <w:t>A</w:t>
            </w:r>
          </w:p>
        </w:tc>
        <w:tc>
          <w:tcPr>
            <w:tcW w:type="dxa" w:w="1440"/>
          </w:tcPr>
          <w:p>
            <w:r/>
          </w:p>
        </w:tc>
        <w:tc>
          <w:tcPr>
            <w:tcW w:type="dxa" w:w="1440"/>
          </w:tcPr>
          <w:p>
            <w:r>
              <w:t>Ta có $f^{\prime}(x)=a x+\frac{b}{x^{2}} \Rightarrow f(x)=\frac{a x^{2}}{2}-\frac{b}{x}+c$. Khi đó $f^{\prime}(1)=0 \Rightarrow a+b=0$; $f(1)=1 \Rightarrow \frac{a}{2}-b+c=1$</w:t>
            </w:r>
          </w:p>
          <w:p>
            <w:r>
              <w:t>$f(-1)=2 \Rightarrow \frac{a}{2}+b+c=2$</w:t>
            </w:r>
          </w:p>
          <w:p>
            <w:r>
              <w:t>Suy ra $\left\{\begin{array}{l}\frac{a}{2}+b+c=2 \\ a+b=0 \\ \frac{a}{2}-b+c=1\end{array} \Leftrightarrow\left\{\begin{array}{l}a=-\frac{1}{2} \\ b=\frac{1}{2} \\ c=\frac{7}{4} .\end{array}\right.\right.$</w:t>
            </w:r>
          </w:p>
          <w:p>
            <w:r>
              <w:t>Do đó $f(x)=-\frac{x^{2}}{4}-\frac{1}{2 x}+\frac{7}{4}$. Vậy $f(2)=\frac{1}{2}$.</w:t>
            </w:r>
          </w:p>
        </w:tc>
      </w:tr>
      <w:tr>
        <w:tc>
          <w:tcPr>
            <w:tcW w:type="dxa" w:w="1440"/>
          </w:tcPr>
          <w:p>
            <w:r>
              <w:t>Math_42_29</w:t>
            </w:r>
          </w:p>
        </w:tc>
        <w:tc>
          <w:tcPr>
            <w:tcW w:type="dxa" w:w="1440"/>
          </w:tcPr>
          <w:p>
            <w:r/>
          </w:p>
        </w:tc>
        <w:tc>
          <w:tcPr>
            <w:tcW w:type="dxa" w:w="1440"/>
          </w:tcPr>
          <w:p>
            <w:r>
              <w:t>Câu 29: Cho khối đa diện đều loại $\{4 ; 3\}$ có cạnh bằng 3. Tổng diện tích các mặt của khối đa diện đã cho bằng</w:t>
            </w:r>
          </w:p>
          <w:p>
            <w:r>
              <w:t>A. 12 .</w:t>
            </w:r>
          </w:p>
          <w:p>
            <w:r>
              <w:t>B. 54 .</w:t>
            </w:r>
          </w:p>
          <w:p>
            <w:r>
              <w:t>C. 64 .</w:t>
            </w:r>
          </w:p>
          <w:p>
            <w:r>
              <w:t>D. 16 .</w:t>
            </w:r>
          </w:p>
        </w:tc>
        <w:tc>
          <w:tcPr>
            <w:tcW w:type="dxa" w:w="1440"/>
          </w:tcPr>
          <w:p>
            <w:r>
              <w:t>B</w:t>
            </w:r>
          </w:p>
        </w:tc>
        <w:tc>
          <w:tcPr>
            <w:tcW w:type="dxa" w:w="1440"/>
          </w:tcPr>
          <w:p>
            <w:r/>
          </w:p>
        </w:tc>
        <w:tc>
          <w:tcPr>
            <w:tcW w:type="dxa" w:w="1440"/>
          </w:tcPr>
          <w:p>
            <w:r>
              <w:t>Khối đa diện đều loại $\{4 ; 3\}$ là hình lập phương và có cạnh bằng 3 .</w:t>
            </w:r>
          </w:p>
          <w:p>
            <w:r>
              <w:t>Nên tổng diện tích các mặt của hình lập phương là: $S=6.3^{2}=54$.</w:t>
            </w:r>
          </w:p>
        </w:tc>
      </w:tr>
      <w:tr>
        <w:tc>
          <w:tcPr>
            <w:tcW w:type="dxa" w:w="1440"/>
          </w:tcPr>
          <w:p>
            <w:r>
              <w:t>Math_42_30</w:t>
            </w:r>
          </w:p>
        </w:tc>
        <w:tc>
          <w:tcPr>
            <w:tcW w:type="dxa" w:w="1440"/>
          </w:tcPr>
          <w:p>
            <w:r/>
          </w:p>
        </w:tc>
        <w:tc>
          <w:tcPr>
            <w:tcW w:type="dxa" w:w="1440"/>
          </w:tcPr>
          <w:p>
            <w:r>
              <w:t>Câu 30: Cho hình trụ có bán kính đáy bằng $2 a$, chiều cao bằng $4 a$. Mặt phẳng $(\alpha)$ song song và cách trục của hình trụ một khoảng bằng $a$. Diện tích thiết diện của hình trụ cắt bởi mặt phẳng $(\alpha)$ bằng</w:t>
            </w:r>
          </w:p>
          <w:p>
            <w:r>
              <w:t>A. $4 \sqrt{2} a^{2}$.</w:t>
            </w:r>
          </w:p>
          <w:p>
            <w:r>
              <w:t>B. $8 \sqrt{3} a^{2}$.</w:t>
            </w:r>
          </w:p>
          <w:p>
            <w:r>
              <w:t>C. $12 \sqrt{2} a^{2}$.</w:t>
            </w:r>
          </w:p>
          <w:p>
            <w:r>
              <w:t>D. $4 \sqrt{3} a^{2}$.</w:t>
            </w:r>
          </w:p>
        </w:tc>
        <w:tc>
          <w:tcPr>
            <w:tcW w:type="dxa" w:w="1440"/>
          </w:tcPr>
          <w:p>
            <w:r>
              <w:t>B</w:t>
            </w:r>
          </w:p>
        </w:tc>
        <w:tc>
          <w:tcPr>
            <w:tcW w:type="dxa" w:w="1440"/>
          </w:tcPr>
          <w:p>
            <w:r>
              <w:t>Math_42/image008.png</w:t>
            </w:r>
          </w:p>
        </w:tc>
        <w:tc>
          <w:tcPr>
            <w:tcW w:type="dxa" w:w="1440"/>
          </w:tcPr>
          <w:p>
            <w:r>
              <w:t>Giả sử mặt phẳng $(\alpha)$ cắt hình trụ như hình vẽ. Hạ $O I \perp A B(I \in A B)$</w:t>
            </w:r>
          </w:p>
          <w:p>
            <w:r>
              <w:t>$$</w:t>
            </w:r>
          </w:p>
          <w:p>
            <w:r>
              <w:t>\Rightarrow\left\{\begin{array}{l}</w:t>
            </w:r>
          </w:p>
          <w:p>
            <w:r>
              <w:t>O I \perp A B \\</w:t>
            </w:r>
          </w:p>
          <w:p>
            <w:r>
              <w:t>O I \perp A D</w:t>
            </w:r>
          </w:p>
          <w:p>
            <w:r>
              <w:t>\end{array} \Rightarrow O I \perp(\alpha) \Rightarrow O I=a \Rightarrow A I=B I=\sqrt{O A^{2}-O I^{2}}=a \sqrt{3} \Rightarrow A B=2 \sqrt{3} a\right.</w:t>
            </w:r>
          </w:p>
          <w:p>
            <w:r>
              <w:t>$$</w:t>
            </w:r>
          </w:p>
          <w:p>
            <w:r>
              <w:t>Vậy $S_{A B C D}=A B \cdot A D=2 \sqrt{3} a \cdot 4 a=8 \sqrt{3} a^{2}$.</w:t>
            </w:r>
          </w:p>
        </w:tc>
      </w:tr>
      <w:tr>
        <w:tc>
          <w:tcPr>
            <w:tcW w:type="dxa" w:w="1440"/>
          </w:tcPr>
          <w:p>
            <w:r>
              <w:t>Math_42_31</w:t>
            </w:r>
          </w:p>
        </w:tc>
        <w:tc>
          <w:tcPr>
            <w:tcW w:type="dxa" w:w="1440"/>
          </w:tcPr>
          <w:p>
            <w:r/>
          </w:p>
        </w:tc>
        <w:tc>
          <w:tcPr>
            <w:tcW w:type="dxa" w:w="1440"/>
          </w:tcPr>
          <w:p>
            <w:r>
              <w:t>Câu 31: Có bao nhiêu giá trị nguyên của tham số $m$ để hàm số $y=\log \left(x^{2}-2 m x+9\right)$ có tập xác định là $\mathbb{R}$ ?</w:t>
            </w:r>
          </w:p>
          <w:p>
            <w:r>
              <w:t>A. 5 .</w:t>
            </w:r>
          </w:p>
          <w:p>
            <w:r>
              <w:t>B. 4 .</w:t>
            </w:r>
          </w:p>
          <w:p>
            <w:r>
              <w:t>C. 6 .</w:t>
            </w:r>
          </w:p>
          <w:p>
            <w:r>
              <w:t>D. 7 .</w:t>
            </w:r>
          </w:p>
        </w:tc>
        <w:tc>
          <w:tcPr>
            <w:tcW w:type="dxa" w:w="1440"/>
          </w:tcPr>
          <w:p>
            <w:r>
              <w:t>A</w:t>
            </w:r>
          </w:p>
        </w:tc>
        <w:tc>
          <w:tcPr>
            <w:tcW w:type="dxa" w:w="1440"/>
          </w:tcPr>
          <w:p>
            <w:r/>
          </w:p>
        </w:tc>
        <w:tc>
          <w:tcPr>
            <w:tcW w:type="dxa" w:w="1440"/>
          </w:tcPr>
          <w:p>
            <w:r>
              <w:t>Để hàm số có tập xác định $D=\mathbb{R}$ thì: $x^{2}-2 m x+9&gt;0 \forall x \in \mathbb{R} \Leftrightarrow m^{2}-9&lt;0 \Leftrightarrow-3&lt;m&lt;3$ Vậy có 5 giá trị nguyên $m$ thỏa mãn.</w:t>
            </w:r>
          </w:p>
        </w:tc>
      </w:tr>
      <w:tr>
        <w:tc>
          <w:tcPr>
            <w:tcW w:type="dxa" w:w="1440"/>
          </w:tcPr>
          <w:p>
            <w:r>
              <w:t>Math_42_32</w:t>
            </w:r>
          </w:p>
        </w:tc>
        <w:tc>
          <w:tcPr>
            <w:tcW w:type="dxa" w:w="1440"/>
          </w:tcPr>
          <w:p>
            <w:r/>
          </w:p>
        </w:tc>
        <w:tc>
          <w:tcPr>
            <w:tcW w:type="dxa" w:w="1440"/>
          </w:tcPr>
          <w:p>
            <w:r>
              <w:t>Câu 32: Một chiếc máy có hai động cơ $I$ và động cơ $I I$ chạy độc lập với nhau. Xác suất để động cơ $I$ và động cơ $I I$ chạy tốt lần lượt là 0,8 và 0,6 . Xác suất để ít nhất một động cơ chạy tốt bằng</w:t>
            </w:r>
          </w:p>
          <w:p>
            <w:r>
              <w:t>A. 0,86 .</w:t>
            </w:r>
          </w:p>
          <w:p>
            <w:r>
              <w:t>B. 0,78 .</w:t>
            </w:r>
          </w:p>
          <w:p>
            <w:r>
              <w:t>C. 0,92 .</w:t>
            </w:r>
          </w:p>
          <w:p>
            <w:r>
              <w:t>D. 0,94 .</w:t>
            </w:r>
          </w:p>
        </w:tc>
        <w:tc>
          <w:tcPr>
            <w:tcW w:type="dxa" w:w="1440"/>
          </w:tcPr>
          <w:p>
            <w:r>
              <w:t>C</w:t>
            </w:r>
          </w:p>
        </w:tc>
        <w:tc>
          <w:tcPr>
            <w:tcW w:type="dxa" w:w="1440"/>
          </w:tcPr>
          <w:p>
            <w:r/>
          </w:p>
        </w:tc>
        <w:tc>
          <w:tcPr>
            <w:tcW w:type="dxa" w:w="1440"/>
          </w:tcPr>
          <w:p>
            <w:r>
              <w:t>Xác suất để ít nhất một động cơ chạy tốt: $0,8.0,6+0,8.0,4+0,2.0,6=0,92$.</w:t>
            </w:r>
          </w:p>
        </w:tc>
      </w:tr>
      <w:tr>
        <w:tc>
          <w:tcPr>
            <w:tcW w:type="dxa" w:w="1440"/>
          </w:tcPr>
          <w:p>
            <w:r>
              <w:t>Math_42_33</w:t>
            </w:r>
          </w:p>
        </w:tc>
        <w:tc>
          <w:tcPr>
            <w:tcW w:type="dxa" w:w="1440"/>
          </w:tcPr>
          <w:p>
            <w:r/>
          </w:p>
        </w:tc>
        <w:tc>
          <w:tcPr>
            <w:tcW w:type="dxa" w:w="1440"/>
          </w:tcPr>
          <w:p>
            <w:r>
              <w:t>Câu 33: Cắt mặt cầu $(S)$ bởi mặt phẳng $(P)$ cách tâm mặt cầu một khoảng bằng $a$ ta được thiết diện là một đường tròn có đường kính bằng $2 \sqrt{2} a$. Diện tích mặt cầu đã cho bằng</w:t>
            </w:r>
          </w:p>
          <w:p>
            <w:r>
              <w:t>A. $12 \pi a^{2}$.</w:t>
            </w:r>
          </w:p>
          <w:p>
            <w:r>
              <w:t>B. $36 \pi a^{2}$.</w:t>
            </w:r>
          </w:p>
          <w:p>
            <w:r>
              <w:t>C. $4 \pi a^{2}$.</w:t>
            </w:r>
          </w:p>
          <w:p>
            <w:r>
              <w:t>D. $8 \pi a^{2}$.</w:t>
            </w:r>
          </w:p>
        </w:tc>
        <w:tc>
          <w:tcPr>
            <w:tcW w:type="dxa" w:w="1440"/>
          </w:tcPr>
          <w:p>
            <w:r>
              <w:t>A</w:t>
            </w:r>
          </w:p>
        </w:tc>
        <w:tc>
          <w:tcPr>
            <w:tcW w:type="dxa" w:w="1440"/>
          </w:tcPr>
          <w:p>
            <w:r>
              <w:t>Math_42/image009.png</w:t>
            </w:r>
          </w:p>
        </w:tc>
        <w:tc>
          <w:tcPr>
            <w:tcW w:type="dxa" w:w="1440"/>
          </w:tcPr>
          <w:p>
            <w:r>
              <w:t>Bán kính đường tròn giao tuyến $r=\frac{1}{2} \cdot 2 \sqrt{2} a=\sqrt{2} a$.</w:t>
            </w:r>
          </w:p>
          <w:p>
            <w:r>
              <w:t>Bán kính mặt cầu $R=\sqrt{d^{2}+r^{2}}=\sqrt{3} a$.</w:t>
            </w:r>
          </w:p>
          <w:p>
            <w:r>
              <w:t>Khi đó diện tích mặt cầu đã cho là $S=4 \pi(\sqrt{3} a)^{2}=12 \pi a^{2}$.</w:t>
            </w:r>
          </w:p>
        </w:tc>
      </w:tr>
      <w:tr>
        <w:tc>
          <w:tcPr>
            <w:tcW w:type="dxa" w:w="1440"/>
          </w:tcPr>
          <w:p>
            <w:r>
              <w:t>Math_42_34</w:t>
            </w:r>
          </w:p>
        </w:tc>
        <w:tc>
          <w:tcPr>
            <w:tcW w:type="dxa" w:w="1440"/>
          </w:tcPr>
          <w:p>
            <w:r>
              <w:t>Math_42/image010.png</w:t>
            </w:r>
          </w:p>
        </w:tc>
        <w:tc>
          <w:tcPr>
            <w:tcW w:type="dxa" w:w="1440"/>
          </w:tcPr>
          <w:p>
            <w:r>
              <w:t>Câu 34: Cho hàm số $y=f(x)$ có bảng biến thiên như hình vẽ</w:t>
            </w:r>
          </w:p>
          <w:p>
            <w:r>
              <w:t>Tổng số đường tiệm cận đứng và tiệm cận ngang của đồ thị hàm số đã cho là</w:t>
            </w:r>
          </w:p>
          <w:p>
            <w:r>
              <w:t>A. 3 .</w:t>
            </w:r>
          </w:p>
          <w:p>
            <w:r>
              <w:t>B. 1 .</w:t>
            </w:r>
          </w:p>
          <w:p>
            <w:r>
              <w:t>C. 0 .</w:t>
            </w:r>
          </w:p>
          <w:p>
            <w:r>
              <w:t>D. 2 .</w:t>
            </w:r>
          </w:p>
        </w:tc>
        <w:tc>
          <w:tcPr>
            <w:tcW w:type="dxa" w:w="1440"/>
          </w:tcPr>
          <w:p>
            <w:r>
              <w:t>A</w:t>
            </w:r>
          </w:p>
        </w:tc>
        <w:tc>
          <w:tcPr>
            <w:tcW w:type="dxa" w:w="1440"/>
          </w:tcPr>
          <w:p>
            <w:r/>
          </w:p>
        </w:tc>
        <w:tc>
          <w:tcPr>
            <w:tcW w:type="dxa" w:w="1440"/>
          </w:tcPr>
          <w:p>
            <w:r>
              <w:t>Dựa vào bảng biến thiên ta có $\lim _{x \rightarrow-1^{+}} f(x)=-\infty$ nên suy ra đường tiệm cận đứng của đồ thị hàm số là $x=-1$.</w:t>
            </w:r>
          </w:p>
          <w:p>
            <w:r>
              <w:t>Dựa vào bảng biến thiên ta có $\lim _{x \rightarrow+\infty} f(x)=2$ nên suy ra đường tiệm cận đứng của đồ thị hàm số là $y=2$.</w:t>
            </w:r>
          </w:p>
          <w:p>
            <w:r>
              <w:t>Dựa vào bảng biến thiên ta có $\lim _{x \rightarrow-\infty} f(x)=1$ nên suy ra đường tiệm cận đứng của đồ thị hàm số là $y=1$.</w:t>
            </w:r>
          </w:p>
          <w:p>
            <w:r>
              <w:t>Vậy đồ thị hàm số có 3 đường tiệm cận.</w:t>
            </w:r>
          </w:p>
        </w:tc>
      </w:tr>
      <w:tr>
        <w:tc>
          <w:tcPr>
            <w:tcW w:type="dxa" w:w="1440"/>
          </w:tcPr>
          <w:p>
            <w:r>
              <w:t>Math_42_35</w:t>
            </w:r>
          </w:p>
        </w:tc>
        <w:tc>
          <w:tcPr>
            <w:tcW w:type="dxa" w:w="1440"/>
          </w:tcPr>
          <w:p>
            <w:r/>
          </w:p>
        </w:tc>
        <w:tc>
          <w:tcPr>
            <w:tcW w:type="dxa" w:w="1440"/>
          </w:tcPr>
          <w:p>
            <w:r>
              <w:t>Câu 35: Giá trị nhỏ nhất của hàm số $f(x)=x^{3}-24 x$ trên đoạn [2;19] bằngA. $32 \sqrt{2}$.</w:t>
            </w:r>
          </w:p>
          <w:p>
            <w:r>
              <w:t>B. $-32 \sqrt{2}$.</w:t>
            </w:r>
          </w:p>
          <w:p>
            <w:r>
              <w:t>C. -45 .</w:t>
            </w:r>
          </w:p>
          <w:p>
            <w:r>
              <w:t>D. -40 .</w:t>
            </w:r>
          </w:p>
        </w:tc>
        <w:tc>
          <w:tcPr>
            <w:tcW w:type="dxa" w:w="1440"/>
          </w:tcPr>
          <w:p>
            <w:r>
              <w:t>D</w:t>
            </w:r>
          </w:p>
        </w:tc>
        <w:tc>
          <w:tcPr>
            <w:tcW w:type="dxa" w:w="1440"/>
          </w:tcPr>
          <w:p>
            <w:r/>
          </w:p>
        </w:tc>
        <w:tc>
          <w:tcPr>
            <w:tcW w:type="dxa" w:w="1440"/>
          </w:tcPr>
          <w:p>
            <w:r>
              <w:t>Hàm số $f(x)$ liên tục trên đoạn $[2 ; 19]$.</w:t>
            </w:r>
          </w:p>
          <w:p>
            <w:r>
              <w:t>Ta có $f^{\prime}(x)=3 x^{2}-24, f^{\prime}(x)=0 \Leftrightarrow\left[\begin{array}{l}x=2 \sqrt{2} \in[2 ; 19] \\ x=-2 \sqrt{2} \notin[2 ; 19]\end{array}\right.$.</w:t>
            </w:r>
          </w:p>
          <w:p>
            <w:r>
              <w:t>Ta có $f(2)=-40, f(2 \sqrt{2})=-32 \sqrt{2}, f(19)=6403$.</w:t>
            </w:r>
          </w:p>
          <w:p>
            <w:r>
              <w:t>Vậy $\min _{x \in[2 ; 19]} f(x)=f(2)=-40$.</w:t>
            </w:r>
          </w:p>
        </w:tc>
      </w:tr>
      <w:tr>
        <w:tc>
          <w:tcPr>
            <w:tcW w:type="dxa" w:w="1440"/>
          </w:tcPr>
          <w:p>
            <w:r>
              <w:t>Math_42_36</w:t>
            </w:r>
          </w:p>
        </w:tc>
        <w:tc>
          <w:tcPr>
            <w:tcW w:type="dxa" w:w="1440"/>
          </w:tcPr>
          <w:p>
            <w:r/>
          </w:p>
        </w:tc>
        <w:tc>
          <w:tcPr>
            <w:tcW w:type="dxa" w:w="1440"/>
          </w:tcPr>
          <w:p>
            <w:r>
              <w:t>Câu 36: Cho hàm số $y=-x^{3}-6 x^{2}+(4 m-9) x+4$. Số giá trị nguyên của tham số $m$ thuộc đoạn $[-8 ; 8]$ để hàm số đã cho nghịch biến trên khoảng $(-\infty ;-1)$ là</w:t>
            </w:r>
          </w:p>
          <w:p>
            <w:r>
              <w:t>A. 8 .</w:t>
            </w:r>
          </w:p>
          <w:p>
            <w:r>
              <w:t>B. 7 .</w:t>
            </w:r>
          </w:p>
          <w:p>
            <w:r>
              <w:t>C. 10 .</w:t>
            </w:r>
          </w:p>
          <w:p>
            <w:r>
              <w:t>D. 9 .</w:t>
            </w:r>
          </w:p>
        </w:tc>
        <w:tc>
          <w:tcPr>
            <w:tcW w:type="dxa" w:w="1440"/>
          </w:tcPr>
          <w:p>
            <w:r>
              <w:t>A</w:t>
            </w:r>
          </w:p>
        </w:tc>
        <w:tc>
          <w:tcPr>
            <w:tcW w:type="dxa" w:w="1440"/>
          </w:tcPr>
          <w:p>
            <w:r>
              <w:t>Math_42/image011.png</w:t>
            </w:r>
          </w:p>
        </w:tc>
        <w:tc>
          <w:tcPr>
            <w:tcW w:type="dxa" w:w="1440"/>
          </w:tcPr>
          <w:p>
            <w:r>
              <w:t>Ta có $y^{\prime}=-3 x^{2}-12 x+4 m-9$.</w:t>
            </w:r>
          </w:p>
          <w:p>
            <w:r>
              <w:t>Hàm số nghịch biến trên khoảng $(-\infty ;-1)$ khi và chỉ khi $y^{\prime} \leq 0 \quad \forall x \in(-\infty ;-1)$</w:t>
            </w:r>
          </w:p>
          <w:p>
            <w:r>
              <w:t>$$</w:t>
            </w:r>
          </w:p>
          <w:p>
            <w:r>
              <w:t>\begin{aligned}</w:t>
            </w:r>
          </w:p>
          <w:p>
            <w:r>
              <w:t>&amp; \Leftrightarrow-3 x^{2}-12 x+4 m-9 \leq 0 \forall x \in(-\infty ;-1) \\</w:t>
            </w:r>
          </w:p>
          <w:p>
            <w:r>
              <w:t>&amp; \Leftrightarrow 4 m \leq 3 x^{2}+12 x+9 \forall x \in(-\infty ;-1)(*)</w:t>
            </w:r>
          </w:p>
          <w:p>
            <w:r>
              <w:t>\end{aligned}</w:t>
            </w:r>
          </w:p>
          <w:p>
            <w:r>
              <w:t>$$</w:t>
            </w:r>
          </w:p>
          <w:p>
            <w:r>
              <w:t>Đặt $g(x)=3 x^{2}+12 x+9$ trên $(-\infty ;-1)$.</w:t>
            </w:r>
          </w:p>
          <w:p>
            <w:r>
              <w:t>Ta có $g^{\prime}(x)=6 x+12, g^{\prime}(x)=0 \Leftrightarrow x=-2 \in(-\infty ;-1)$</w:t>
            </w:r>
          </w:p>
          <w:p>
            <w:r>
              <w:t>Bảng biến thiên</w:t>
            </w:r>
          </w:p>
          <w:p>
            <w:r>
              <w:t>Dựa vào bảng biến thiên</w:t>
            </w:r>
          </w:p>
          <w:p>
            <w:r>
              <w:t>$(*) \Leftrightarrow 4 m \leq \min _{x \in(-\infty ;-1)} g(x)=g(-2)=-3 \Leftrightarrow m \leq-\frac{3}{4}$.</w:t>
            </w:r>
          </w:p>
          <w:p>
            <w:r>
              <w:t>Mà $m \in \mathbb{Z}$ và $m \in[-8 ; 8]$ nên suy ra $m \in\{-8 ;-7 ;-6 ;-5 ;-4 ;-3 ;-2 ;-1\}$.</w:t>
            </w:r>
          </w:p>
          <w:p>
            <w:r>
              <w:t>Vậy có 8 giá trị nguyên $m$ thỏa đề.</w:t>
            </w:r>
          </w:p>
        </w:tc>
      </w:tr>
      <w:tr>
        <w:tc>
          <w:tcPr>
            <w:tcW w:type="dxa" w:w="1440"/>
          </w:tcPr>
          <w:p>
            <w:r>
              <w:t>Math_42_37</w:t>
            </w:r>
          </w:p>
        </w:tc>
        <w:tc>
          <w:tcPr>
            <w:tcW w:type="dxa" w:w="1440"/>
          </w:tcPr>
          <w:p>
            <w:r/>
          </w:p>
        </w:tc>
        <w:tc>
          <w:tcPr>
            <w:tcW w:type="dxa" w:w="1440"/>
          </w:tcPr>
          <w:p>
            <w:r>
              <w:t>Câu 37: Cho các số thực $a, b, c$ thuộc khoảng $(1 ;+\infty)$ và $\log _{\sqrt{a}}^{2} b+\log _{b} c \cdot \log _{b} \frac{c^{2}}{b}+9 \log _{a} c=4 \log _{a} b$. Giá trị của biểu thức $\log _{a} b+\log _{b} c^{2}$ bằng</w:t>
            </w:r>
          </w:p>
          <w:p>
            <w:r>
              <w:t>A. $\frac{1}{2}$.</w:t>
            </w:r>
          </w:p>
          <w:p>
            <w:r>
              <w:t>B. 1 .</w:t>
            </w:r>
          </w:p>
          <w:p>
            <w:r>
              <w:t>C. 2 .</w:t>
            </w:r>
          </w:p>
          <w:p>
            <w:r>
              <w:t>D. 3 .</w:t>
            </w:r>
          </w:p>
        </w:tc>
        <w:tc>
          <w:tcPr>
            <w:tcW w:type="dxa" w:w="1440"/>
          </w:tcPr>
          <w:p>
            <w:r>
              <w:t>B</w:t>
            </w:r>
          </w:p>
        </w:tc>
        <w:tc>
          <w:tcPr>
            <w:tcW w:type="dxa" w:w="1440"/>
          </w:tcPr>
          <w:p>
            <w:r/>
          </w:p>
        </w:tc>
        <w:tc>
          <w:tcPr>
            <w:tcW w:type="dxa" w:w="1440"/>
          </w:tcPr>
          <w:p>
            <w:r>
              <w:t>$$</w:t>
            </w:r>
          </w:p>
          <w:p>
            <w:r>
              <w:t>\begin{aligned}</w:t>
            </w:r>
          </w:p>
          <w:p>
            <w:r>
              <w:t>&amp; \log _{\sqrt{a}}^{2} b+\log _{b} c \cdot \log _{b} \frac{c^{2}}{b}+9 \log _{a} c=4 \log _{a} b \\</w:t>
            </w:r>
          </w:p>
          <w:p>
            <w:r>
              <w:t>&amp; \Leftrightarrow 4 \log _{a}^{2} b+\frac{1}{2} \log _{b} c^{2}\left(\log _{b} c^{2}-1\right)+\frac{9}{2} \log _{a} c^{2}-4 \log _{a} b=0 \\</w:t>
            </w:r>
          </w:p>
          <w:p>
            <w:r>
              <w:t>&amp; \Leftrightarrow 8 \log _{a}^{2} b+\log _{b}^{2} c^{2}-\log _{b} c^{2}+9 \log _{a} b \cdot \log _{b} c^{2}-8 \log _{a} b=0 \\</w:t>
            </w:r>
          </w:p>
          <w:p>
            <w:r>
              <w:t>&amp; \Leftrightarrow 8 \log _{a}^{2} b-8 \log _{a} b+8 \log _{a} b \cdot \log _{b} c^{2}+\log _{b}^{2} c^{2}-\log _{b} c^{2}+\log _{a} b \cdot \log _{b} c^{2}=0 \\</w:t>
            </w:r>
          </w:p>
          <w:p>
            <w:r>
              <w:t>&amp; \Leftrightarrow 8 \log _{a} b\left(\log _{a} b-1+\log _{b} c^{2}\right)+\log _{b} c^{2}\left(\log _{b} c^{2}-1+\log _{a} b\right)=0 \\</w:t>
            </w:r>
          </w:p>
          <w:p>
            <w:r>
              <w:t>&amp; \Leftrightarrow\left(\log _{a} b+\log _{b} c^{2}-1\right)\left(8 \log _{a} b+\log _{b} c^{2}\right)=0 \\</w:t>
            </w:r>
          </w:p>
          <w:p>
            <w:r>
              <w:t>&amp; \Leftrightarrow\left[\begin{array}{l}</w:t>
            </w:r>
          </w:p>
          <w:p>
            <w:r>
              <w:t>\log _{a} b+\log _{b} c^{2}=1 \\</w:t>
            </w:r>
          </w:p>
          <w:p>
            <w:r>
              <w:t>8 \log _{a} b+\log _{b} c^{2}=0</w:t>
            </w:r>
          </w:p>
          <w:p>
            <w:r>
              <w:t>\end{array}\right.</w:t>
            </w:r>
          </w:p>
          <w:p>
            <w:r>
              <w:t>\end{aligned}</w:t>
            </w:r>
          </w:p>
          <w:p>
            <w:r>
              <w:t>$$</w:t>
            </w:r>
          </w:p>
          <w:p>
            <w:r>
              <w:t>Vậy $\log _{a} b+\log _{b} c^{2}=1$.</w:t>
            </w:r>
          </w:p>
        </w:tc>
      </w:tr>
      <w:tr>
        <w:tc>
          <w:tcPr>
            <w:tcW w:type="dxa" w:w="1440"/>
          </w:tcPr>
          <w:p>
            <w:r>
              <w:t>Math_42_38</w:t>
            </w:r>
          </w:p>
        </w:tc>
        <w:tc>
          <w:tcPr>
            <w:tcW w:type="dxa" w:w="1440"/>
          </w:tcPr>
          <w:p>
            <w:r/>
          </w:p>
        </w:tc>
        <w:tc>
          <w:tcPr>
            <w:tcW w:type="dxa" w:w="1440"/>
          </w:tcPr>
          <w:p>
            <w:r>
              <w:t>Câu 38: Cho hình chóp tam giác đều có tất cả các cạnh bằng $a$. Côsin của góc giữa mặt bên và mặt đáy của hình chóp đã cho bằng:</w:t>
            </w:r>
          </w:p>
          <w:p>
            <w:r>
              <w:t>A. $\frac{1}{3}$.</w:t>
            </w:r>
          </w:p>
          <w:p>
            <w:r>
              <w:t>B. $\frac{2 \sqrt{2}}{3}$.</w:t>
            </w:r>
          </w:p>
          <w:p>
            <w:r>
              <w:t>C. $\frac{1}{2}$.</w:t>
            </w:r>
          </w:p>
          <w:p>
            <w:r>
              <w:t>D. $\frac{\sqrt{3}}{2}$.</w:t>
            </w:r>
          </w:p>
        </w:tc>
        <w:tc>
          <w:tcPr>
            <w:tcW w:type="dxa" w:w="1440"/>
          </w:tcPr>
          <w:p>
            <w:r>
              <w:t>A</w:t>
            </w:r>
          </w:p>
        </w:tc>
        <w:tc>
          <w:tcPr>
            <w:tcW w:type="dxa" w:w="1440"/>
          </w:tcPr>
          <w:p>
            <w:r>
              <w:t>Math_42/image012.png</w:t>
            </w:r>
          </w:p>
        </w:tc>
        <w:tc>
          <w:tcPr>
            <w:tcW w:type="dxa" w:w="1440"/>
          </w:tcPr>
          <w:p>
            <w:r>
              <w:t>Xét chóp tam giác đều $S . A B C$ có tất cả các cạnh bằng $a$ $\cos ((S A B) ;(A B C))=\frac{S_{\triangle O A B}}{S_{\triangle S B C}}=\frac{\frac{1}{3} S_{\triangle A B C}}{S_{\triangle A B C}}=\frac{1}{3}$</w:t>
            </w:r>
          </w:p>
        </w:tc>
      </w:tr>
      <w:tr>
        <w:tc>
          <w:tcPr>
            <w:tcW w:type="dxa" w:w="1440"/>
          </w:tcPr>
          <w:p>
            <w:r>
              <w:t>Math_42_39</w:t>
            </w:r>
          </w:p>
        </w:tc>
        <w:tc>
          <w:tcPr>
            <w:tcW w:type="dxa" w:w="1440"/>
          </w:tcPr>
          <w:p>
            <w:r/>
          </w:p>
        </w:tc>
        <w:tc>
          <w:tcPr>
            <w:tcW w:type="dxa" w:w="1440"/>
          </w:tcPr>
          <w:p>
            <w:r>
              <w:t>Câu 39: Cho tháp nước được thiết kế gồm thân tháp có dạng hình trụ, phần mái phía trên dạng hình nón và đáy là nửa hình cầu. Không gian bên trong toàn bộ tháp nước được minhh họa theo hình vẽ với đường kính đáy hình trụ, hình cầu và đường kính đáy của hình nón đều bằng $3 \mathrm{~m}$, chiều cao của hình trụ là $2 m$, chiều cao của hình nón là $1 \mathrm{~m}$. Thể tích phần không gian bên trong tháp nước bằng</w:t>
            </w:r>
          </w:p>
          <w:p>
            <w:r>
              <w:t>A. $\frac{25 \pi}{4} m^{3}$.</w:t>
            </w:r>
          </w:p>
          <w:p>
            <w:r>
              <w:t>B. $\frac{15 \pi}{2} m^{3}$.</w:t>
            </w:r>
          </w:p>
          <w:p>
            <w:r>
              <w:t>C. $\frac{25 \pi}{2} m^{3}$.</w:t>
            </w:r>
          </w:p>
          <w:p>
            <w:r>
              <w:t>D. $\frac{23 \pi}{4} m^{3}$.</w:t>
            </w:r>
          </w:p>
          <w:p>
            <w:r>
              <w:t>\section{Chọ B.}</w:t>
            </w:r>
          </w:p>
        </w:tc>
        <w:tc>
          <w:tcPr>
            <w:tcW w:type="dxa" w:w="1440"/>
          </w:tcPr>
          <w:p>
            <w:r>
              <w:t>B</w:t>
            </w:r>
          </w:p>
        </w:tc>
        <w:tc>
          <w:tcPr>
            <w:tcW w:type="dxa" w:w="1440"/>
          </w:tcPr>
          <w:p>
            <w:r>
              <w:t>Math_42/image013.png</w:t>
            </w:r>
          </w:p>
        </w:tc>
        <w:tc>
          <w:tcPr>
            <w:tcW w:type="dxa" w:w="1440"/>
          </w:tcPr>
          <w:p>
            <w:r>
              <w:t>Thể tích của phần không gian nửa hình cầu là: $V_{1}=\frac{1}{2} \cdot \frac{4}{3} \pi\left(\frac{3}{2}\right)^{3}=\frac{9}{4} \pi\left(\mathrm{m}^{3}\right)$.</w:t>
            </w:r>
          </w:p>
          <w:p>
            <w:r>
              <w:t>Thể tích của phần không gian hình trụ là: $V_{2}=\pi\left(\frac{3}{2}\right)^{2} \cdot 2=\frac{9}{2} \pi\left(m^{3}\right)$.</w:t>
            </w:r>
          </w:p>
          <w:p>
            <w:r>
              <w:t>Thể tích của phần không gian hình nón là: $V_{3}=\frac{1}{3} \pi\left(\frac{3}{2}\right)^{2}=\frac{3}{4} \pi\left(m^{3}\right)$.</w:t>
            </w:r>
          </w:p>
          <w:p>
            <w:r>
              <w:t>Thể tích phần không gian bên trong tháp nước bằng: $V=V_{1}+V_{2}+V_{3}=\frac{15}{2} \pi\left(\mathrm{m}^{3}\right)$.</w:t>
            </w:r>
          </w:p>
        </w:tc>
      </w:tr>
      <w:tr>
        <w:tc>
          <w:tcPr>
            <w:tcW w:type="dxa" w:w="1440"/>
          </w:tcPr>
          <w:p>
            <w:r>
              <w:t>Math_42_40</w:t>
            </w:r>
          </w:p>
        </w:tc>
        <w:tc>
          <w:tcPr>
            <w:tcW w:type="dxa" w:w="1440"/>
          </w:tcPr>
          <w:p>
            <w:r>
              <w:t>Math_42/image014.png</w:t>
            </w:r>
          </w:p>
        </w:tc>
        <w:tc>
          <w:tcPr>
            <w:tcW w:type="dxa" w:w="1440"/>
          </w:tcPr>
          <w:p>
            <w:r>
              <w:t>Câu 40: Cho hàm số $y=f(x)$ có bảng biến thiên như sau:</w:t>
            </w:r>
          </w:p>
          <w:p>
            <w:r>
              <w:t>Giá trị lớn nhất của hàm số $g(x)=f(2 \sin x-1)$ bằng</w:t>
            </w:r>
          </w:p>
          <w:p>
            <w:r>
              <w:t>A. 1054 .</w:t>
            </w:r>
          </w:p>
          <w:p>
            <w:r>
              <w:t>B. -242 .</w:t>
            </w:r>
          </w:p>
          <w:p>
            <w:r>
              <w:t>C. 1 .</w:t>
            </w:r>
          </w:p>
          <w:p>
            <w:r>
              <w:t>D. 30 .</w:t>
            </w:r>
          </w:p>
        </w:tc>
        <w:tc>
          <w:tcPr>
            <w:tcW w:type="dxa" w:w="1440"/>
          </w:tcPr>
          <w:p>
            <w:r>
              <w:t>A</w:t>
            </w:r>
          </w:p>
        </w:tc>
        <w:tc>
          <w:tcPr>
            <w:tcW w:type="dxa" w:w="1440"/>
          </w:tcPr>
          <w:p>
            <w:r/>
          </w:p>
        </w:tc>
        <w:tc>
          <w:tcPr>
            <w:tcW w:type="dxa" w:w="1440"/>
          </w:tcPr>
          <w:p>
            <w:r>
              <w:t>Đặt $t=2 \sin x-1 \Rightarrow t \in[-3 ; 1]$.</w:t>
            </w:r>
          </w:p>
          <w:p>
            <w:r>
              <w:t>$g(x)=f(2 \sin x-1)=f(t)$ với $t \in[-3 ; 1]$.</w:t>
            </w:r>
          </w:p>
          <w:p>
            <w:r>
              <w:t>Từ bảng biến thiên suy ra Giá trị lớn nhất của hàm số $g(x)=f(2 \sin x-1)$ bằng 1054 .</w:t>
            </w:r>
          </w:p>
        </w:tc>
      </w:tr>
      <w:tr>
        <w:tc>
          <w:tcPr>
            <w:tcW w:type="dxa" w:w="1440"/>
          </w:tcPr>
          <w:p>
            <w:r>
              <w:t>Math_42_41</w:t>
            </w:r>
          </w:p>
        </w:tc>
        <w:tc>
          <w:tcPr>
            <w:tcW w:type="dxa" w:w="1440"/>
          </w:tcPr>
          <w:p>
            <w:r/>
          </w:p>
        </w:tc>
        <w:tc>
          <w:tcPr>
            <w:tcW w:type="dxa" w:w="1440"/>
          </w:tcPr>
          <w:p>
            <w:r>
              <w:t>Câu 41: Cho hàm số $y=x^{4}-2(m-2) x^{2}+3-m$ với $m$ là tham số. Khi $m=m_{0}$ thì đồ thị hàm số đã cho có ba điểm cực trị tạo thành một tam giác nhận gốc tọa độ $O$ làm trực tâm. Giá trị $m_{0}$ thuộc khoảng nào dưới đây?</w:t>
            </w:r>
          </w:p>
          <w:p>
            <w:r>
              <w:t>A. $(2 ; 5)$.</w:t>
            </w:r>
          </w:p>
          <w:p>
            <w:r>
              <w:t>B. $(3 ; 7)$.</w:t>
            </w:r>
          </w:p>
          <w:p>
            <w:r>
              <w:t>C. $(-2 ; 2)$.</w:t>
            </w:r>
          </w:p>
          <w:p>
            <w:r>
              <w:t>D. $(-5 ;-2)$.</w:t>
            </w:r>
          </w:p>
        </w:tc>
        <w:tc>
          <w:tcPr>
            <w:tcW w:type="dxa" w:w="1440"/>
          </w:tcPr>
          <w:p>
            <w:r>
              <w:t>A</w:t>
            </w:r>
          </w:p>
        </w:tc>
        <w:tc>
          <w:tcPr>
            <w:tcW w:type="dxa" w:w="1440"/>
          </w:tcPr>
          <w:p>
            <w:r/>
          </w:p>
        </w:tc>
        <w:tc>
          <w:tcPr>
            <w:tcW w:type="dxa" w:w="1440"/>
          </w:tcPr>
          <w:p>
            <w:r>
              <w:t>Ta có $y^{\prime}=4 x^{3}-4(m-2) x=4 x\left(x^{2}-m+2\right)$.</w:t>
            </w:r>
          </w:p>
          <w:p>
            <w:r>
              <w:t>$y^{\prime}=0 \Leftrightarrow\left[\begin{array}{c}x=0 \\ x^{2}=m-2\end{array}\right.$.</w:t>
            </w:r>
          </w:p>
          <w:p>
            <w:r>
              <w:t>Hàm số có ba điểm cực trị $\Leftrightarrow m&gt;2$.</w:t>
            </w:r>
          </w:p>
          <w:p>
            <w:r>
              <w:t>Tọa độ ba điểm cực trị là $A(0 ; 3-m), B\left(\sqrt{m-2} ;-m^{2}+3 m-1\right), C\left(-\sqrt{m-2} ;-m^{2}+3 m-1\right)$.</w:t>
            </w:r>
          </w:p>
          <w:p>
            <w:r>
              <w:t>Do tam giác $A B C$ cân tại $A$ và $B, C$ đối xứng qua $O y$ nên $O$ là trực tâm của tam giác $A B C$</w:t>
            </w:r>
          </w:p>
          <w:p>
            <w:r>
              <w:t>khi và chỉ khí $\overrightarrow{O B} \cdot \overrightarrow{A C}=0 \Leftrightarrow(m-2)\left(m^{3}-5 m^{2}+7 m-3\right)=0 \Rightarrow\left[\begin{array}{l}m=1 \\ m=2 \\ m=3\end{array}\right.$.</w:t>
            </w:r>
          </w:p>
          <w:p>
            <w:r>
              <w:t>Vậy nghiệm $m=3 \in(2 ; 5)$.</w:t>
            </w:r>
          </w:p>
        </w:tc>
      </w:tr>
      <w:tr>
        <w:tc>
          <w:tcPr>
            <w:tcW w:type="dxa" w:w="1440"/>
          </w:tcPr>
          <w:p>
            <w:r>
              <w:t>Math_42_42</w:t>
            </w:r>
          </w:p>
        </w:tc>
        <w:tc>
          <w:tcPr>
            <w:tcW w:type="dxa" w:w="1440"/>
          </w:tcPr>
          <w:p>
            <w:r/>
          </w:p>
        </w:tc>
        <w:tc>
          <w:tcPr>
            <w:tcW w:type="dxa" w:w="1440"/>
          </w:tcPr>
          <w:p>
            <w:r>
              <w:t>Câu 42: Có bao nhiêu giá trị nguyên của tham số $m$ để phương trình $4^{x}-(m+1) \cdot 2^{x}+2 m-2=0$ có hai nghiệm phân biệt $x_{1}, x_{2}$ thỏa mãn $x_{1} x_{2}+x_{1}+x_{2} \leq 2$ ?</w:t>
            </w:r>
          </w:p>
          <w:p>
            <w:r>
              <w:t>A. 1 .</w:t>
            </w:r>
          </w:p>
          <w:p>
            <w:r>
              <w:t>B. 3 .</w:t>
            </w:r>
          </w:p>
          <w:p>
            <w:r>
              <w:t>C. 2 .</w:t>
            </w:r>
          </w:p>
          <w:p>
            <w:r>
              <w:t>D. 0 .</w:t>
            </w:r>
          </w:p>
        </w:tc>
        <w:tc>
          <w:tcPr>
            <w:tcW w:type="dxa" w:w="1440"/>
          </w:tcPr>
          <w:p>
            <w:r>
              <w:t>A</w:t>
            </w:r>
          </w:p>
        </w:tc>
        <w:tc>
          <w:tcPr>
            <w:tcW w:type="dxa" w:w="1440"/>
          </w:tcPr>
          <w:p>
            <w:r/>
          </w:p>
        </w:tc>
        <w:tc>
          <w:tcPr>
            <w:tcW w:type="dxa" w:w="1440"/>
          </w:tcPr>
          <w:p>
            <w:r>
              <w:t>Đặt $t=2^{x}, t&gt;0$.</w:t>
            </w:r>
          </w:p>
          <w:p>
            <w:r>
              <w:t>Phương trình có dạng $t^{2}-(m+1) t+2 m-2=0 \Leftrightarrow\left[\begin{array}{c}t=2 \\ t=m-1\end{array}\right.$</w:t>
            </w:r>
          </w:p>
          <w:p>
            <w:r>
              <w:t>Để phương trình ban đầu có hai nghiệm phân biệt thì $\left\{\begin{array}{l}m-1&gt;0 \\ m-1 \neq 2\end{array} \Leftrightarrow\left\{\begin{array}{l}m&gt;1 \\ m \neq 3\end{array}\right.\right.$.</w:t>
            </w:r>
          </w:p>
          <w:p>
            <w:r>
              <w:t>Khi đó $x_{1}=1 ; x_{2}=\log _{2}(m-1)$</w:t>
            </w:r>
          </w:p>
          <w:p>
            <w:r>
              <w:t>$x_{1} x_{2}+x_{1}+x_{2} \leq 2 \Leftrightarrow 1 . \log _{2}(m-2)+1+\log _{2}(m-2) \leq 2 \Leftrightarrow \log _{2}(m-2) \leq \frac{1}{2} \Leftrightarrow m \leq 2+\sqrt{2}$. Kết hợp ta được $1&lt;m \leq 2+\sqrt{2} ; m \neq 3$.</w:t>
            </w:r>
          </w:p>
          <w:p>
            <w:r>
              <w:t>$m \in \mathbb{Z} \Rightarrow m=2$.</w:t>
            </w:r>
          </w:p>
        </w:tc>
      </w:tr>
      <w:tr>
        <w:tc>
          <w:tcPr>
            <w:tcW w:type="dxa" w:w="1440"/>
          </w:tcPr>
          <w:p>
            <w:r>
              <w:t>Math_42_43</w:t>
            </w:r>
          </w:p>
        </w:tc>
        <w:tc>
          <w:tcPr>
            <w:tcW w:type="dxa" w:w="1440"/>
          </w:tcPr>
          <w:p>
            <w:r/>
          </w:p>
        </w:tc>
        <w:tc>
          <w:tcPr>
            <w:tcW w:type="dxa" w:w="1440"/>
          </w:tcPr>
          <w:p>
            <w:r>
              <w:t>Câu 43: Cho cấp số cộng $\left(u_{n}\right)$ có tất cả các số hạng đều dương và $9\left(u_{1}+u_{2}+\ldots+u_{2050}\right)=4\left(u_{1}+u_{2}+\ldots+u_{3075}\right)$. Giá trị nhỏ nhất của biểu thức $P=\log _{3}^{2} u_{14}+\log _{3}^{2} u_{41}-\log _{3}^{2} u_{122}$ bằng</w:t>
            </w:r>
          </w:p>
          <w:p>
            <w:r>
              <w:t>A. 3 .</w:t>
            </w:r>
          </w:p>
          <w:p>
            <w:r>
              <w:t>B. 1 .</w:t>
            </w:r>
          </w:p>
          <w:p>
            <w:r>
              <w:t>C. -4 .</w:t>
            </w:r>
          </w:p>
          <w:p>
            <w:r>
              <w:t>D. -2 .</w:t>
            </w:r>
          </w:p>
        </w:tc>
        <w:tc>
          <w:tcPr>
            <w:tcW w:type="dxa" w:w="1440"/>
          </w:tcPr>
          <w:p>
            <w:r>
              <w:t>C</w:t>
            </w:r>
          </w:p>
        </w:tc>
        <w:tc>
          <w:tcPr>
            <w:tcW w:type="dxa" w:w="1440"/>
          </w:tcPr>
          <w:p>
            <w:r/>
          </w:p>
        </w:tc>
        <w:tc>
          <w:tcPr>
            <w:tcW w:type="dxa" w:w="1440"/>
          </w:tcPr>
          <w:p>
            <w:r>
              <w:t>Ta có $9\left(u_{1}+u_{2}+\ldots+u_{2050}\right)=4\left(u_{1}+u_{2}+\ldots+u_{3075}\right) \Leftrightarrow 9 S_{2050}=4 S_{3075}$</w:t>
            </w:r>
          </w:p>
          <w:p>
            <w:r>
              <w:t>$\Leftrightarrow \frac{9.2050\left(u_{1}+u_{2050}\right)}{2}=\frac{4.3075\left(u_{1}+u_{3075}\right)}{2} \Leftrightarrow 2 u_{1}+2049 d=\frac{2}{3}\left(2 u_{1}+3074 d\right)$</w:t>
            </w:r>
          </w:p>
          <w:p>
            <w:r>
              <w:t>$\Leftrightarrow 6 u_{1}+6147 d=4 u_{1}+6148 d \Leftrightarrow d=2 u_{1}$</w:t>
            </w:r>
          </w:p>
          <w:p>
            <w:r>
              <w:t>Suy ra $\left\{\begin{array}{l}u_{14}=u_{1}+13 d=27 u_{1} \\ u_{41}=u_{1}+40 d=81 u_{1} \\ u_{122}=u_{1}+121 d=243 u_{1}\end{array}\right.$</w:t>
            </w:r>
          </w:p>
          <w:p>
            <w:r>
              <w:t>Vậy $P=\log _{3}^{2} u_{14}+\log _{3}^{2} u_{41}-\log _{3}^{2} u_{122}=\log _{3}^{2}\left(27 u_{1}\right)+\log _{3}^{2}\left(81 u_{1}\right)-\log _{3}^{2}\left(243 u_{1}\right)$</w:t>
            </w:r>
          </w:p>
          <w:p>
            <w:r>
              <w:t>$$</w:t>
            </w:r>
          </w:p>
          <w:p>
            <w:r>
              <w:t>=\left(3+\log _{3} u_{1}\right)^{2}+\left(4+\log _{3} u_{1}\right)^{2}-\left(5+\log _{3} u_{1}\right)^{2}=\log _{3}^{2} u_{1}+4 \log _{3} u_{1}=\left(\log _{3} u_{1}+2\right)^{2}-4 \geq-4 .</w:t>
            </w:r>
          </w:p>
          <w:p>
            <w:r>
              <w:t>$$</w:t>
            </w:r>
          </w:p>
          <w:p>
            <w:r>
              <w:t>Suy ra $\min P=-4$ khi $\log _{3} u_{1}=-2 \Leftrightarrow\left\{\begin{array}{l}u_{1}=\frac{1}{9} \\ d=\frac{2}{9}\end{array}\right.$.</w:t>
            </w:r>
          </w:p>
        </w:tc>
      </w:tr>
      <w:tr>
        <w:tc>
          <w:tcPr>
            <w:tcW w:type="dxa" w:w="1440"/>
          </w:tcPr>
          <w:p>
            <w:r>
              <w:t>Math_42_44</w:t>
            </w:r>
          </w:p>
        </w:tc>
        <w:tc>
          <w:tcPr>
            <w:tcW w:type="dxa" w:w="1440"/>
          </w:tcPr>
          <w:p>
            <w:r/>
          </w:p>
        </w:tc>
        <w:tc>
          <w:tcPr>
            <w:tcW w:type="dxa" w:w="1440"/>
          </w:tcPr>
          <w:p>
            <w:r>
              <w:t>Câu 44: Người ta dựng trên mặt đất bằng phằng một chiếc lều từ một tấm bạt hình chữ nhật có chiều dài $12 \mathrm{~m}$ và chiều rộng $6 \mathrm{~m}$ bằng cách: Gập đôi tấm bạt lại theo đoạn nối trung điểm hai cạnh là chiều rộng của tấm bạt sao cho hai mép chiều dài còn lại của tấm bạt sát đất và cách nhau $x(m)$, hai đầu hồi của lều được thiết kế cửa ra, vào và có thể khép kín (tham khảo hình vẽ dưới đây). Thể tich không gian phia trong lều lón nhất bằng bao nhiêu?</w:t>
            </w:r>
          </w:p>
          <w:p>
            <w:r>
              <w:t>A. $64 \mathrm{~m}^{3}$.</w:t>
            </w:r>
          </w:p>
          <w:p>
            <w:r>
              <w:t>B. $52 \mathrm{~m}^{3}$.</w:t>
            </w:r>
          </w:p>
          <w:p>
            <w:r>
              <w:t>C. $54 \mathrm{~m}^{3}$.</w:t>
            </w:r>
          </w:p>
          <w:p>
            <w:r>
              <w:t>D. $72 \mathrm{~m}^{3}$.</w:t>
            </w:r>
          </w:p>
        </w:tc>
        <w:tc>
          <w:tcPr>
            <w:tcW w:type="dxa" w:w="1440"/>
          </w:tcPr>
          <w:p>
            <w:r>
              <w:t>C</w:t>
            </w:r>
          </w:p>
        </w:tc>
        <w:tc>
          <w:tcPr>
            <w:tcW w:type="dxa" w:w="1440"/>
          </w:tcPr>
          <w:p>
            <w:r>
              <w:t>Math_42/image015.png</w:t>
            </w:r>
          </w:p>
        </w:tc>
        <w:tc>
          <w:tcPr>
            <w:tcW w:type="dxa" w:w="1440"/>
          </w:tcPr>
          <w:p>
            <w:r>
              <w:t>Xét hình lăng trụ đứng $A B C \cdot A^{\prime} B^{\prime} C^{\prime}$ có đáy là tam giác cân với hai cạnh bên có độ dài bằng $3 \mathrm{~m}$, chiều cao bằng $12 \mathrm{~m}$.</w:t>
            </w:r>
          </w:p>
          <w:p>
            <w:r>
              <w:t>Gọi $H$ là trung điểm $B C$ thì $A H \perp B C, A H=\sqrt{3^{2}-\left(\frac{x}{2}\right)^{2}}=\frac{\sqrt{36-x^{2}}}{2}$.</w:t>
            </w:r>
          </w:p>
          <w:p>
            <w:r>
              <w:t>Do đó diên tích tam giác $A B C$ là $S_{A B C}=\frac{1}{2} A H \cdot B C=\frac{x \sqrt{36-x^{2}}}{4}$.</w:t>
            </w:r>
          </w:p>
          <w:p>
            <w:r>
              <w:t>Suy ra thể tích của lều là $V=12 \cdot \frac{x \sqrt{36-x^{2}}}{4}=3 x \cdot \sqrt{36-x^{2}}$.</w:t>
            </w:r>
          </w:p>
          <w:p>
            <w:r>
              <w:t>Để không gian phía trong lều lớn nhất thì $V_{\max }$.</w:t>
            </w:r>
          </w:p>
          <w:p>
            <w:r>
              <w:t>Ta có $V=3 x \cdot \sqrt{36-x^{2}} \leq 3 \cdot \frac{x^{2}+36-x^{2}}{2}=54\left(m^{3}\right)$ vói mọi $x \in(0 ; 6)$.</w:t>
            </w:r>
          </w:p>
          <w:p>
            <w:r>
              <w:t>Dấu " =" xảy ra khi $x=\sqrt{36-x^{2}} \Leftrightarrow x=3 \sqrt{2}$.</w:t>
            </w:r>
          </w:p>
        </w:tc>
      </w:tr>
      <w:tr>
        <w:tc>
          <w:tcPr>
            <w:tcW w:type="dxa" w:w="1440"/>
          </w:tcPr>
          <w:p>
            <w:r>
              <w:t>Math_42_45</w:t>
            </w:r>
          </w:p>
        </w:tc>
        <w:tc>
          <w:tcPr>
            <w:tcW w:type="dxa" w:w="1440"/>
          </w:tcPr>
          <w:p>
            <w:r/>
          </w:p>
        </w:tc>
        <w:tc>
          <w:tcPr>
            <w:tcW w:type="dxa" w:w="1440"/>
          </w:tcPr>
          <w:p>
            <w:r>
              <w:t>Câu 45: Cho lăng trụ đứng $A B C \cdot A^{\prime} B^{\prime} C^{\prime}$ có đáy $A B C$ là tam giác đều cạnh $a$ và $A A^{\prime}=2 a$. Gọi $M$ là trung điểm của $C C^{\prime}$. Khoảng cách từ điểm $M$ đến mặt phẳng $\left(A^{\prime} B C\right)$ bằng</w:t>
            </w:r>
          </w:p>
          <w:p>
            <w:r>
              <w:t>A. $\frac{2 \sqrt{57} a}{19}$</w:t>
            </w:r>
          </w:p>
          <w:p>
            <w:r>
              <w:t>B. $\frac{a \sqrt{5}}{5}$.</w:t>
            </w:r>
          </w:p>
          <w:p>
            <w:r>
              <w:t>C. $\frac{\sqrt{57} a}{19}$.</w:t>
            </w:r>
          </w:p>
          <w:p>
            <w:r>
              <w:t>D. $\frac{2 \sqrt{5} a}{5}$.</w:t>
            </w:r>
          </w:p>
        </w:tc>
        <w:tc>
          <w:tcPr>
            <w:tcW w:type="dxa" w:w="1440"/>
          </w:tcPr>
          <w:p>
            <w:r>
              <w:t>C</w:t>
            </w:r>
          </w:p>
        </w:tc>
        <w:tc>
          <w:tcPr>
            <w:tcW w:type="dxa" w:w="1440"/>
          </w:tcPr>
          <w:p>
            <w:r>
              <w:t>Math_42/image016.png</w:t>
            </w:r>
          </w:p>
        </w:tc>
        <w:tc>
          <w:tcPr>
            <w:tcW w:type="dxa" w:w="1440"/>
          </w:tcPr>
          <w:p>
            <w:r>
              <w:t>Ta có: $d_{\left(M ;\left(A^{\prime} B C\right)\right)}=\frac{1}{2} d_{\left(C^{\prime} ;\left(A^{\prime} B C\right)\right)}=\frac{1}{2} d_{\left(A ;\left(A^{\prime} B C\right)\right)}$.</w:t>
            </w:r>
          </w:p>
          <w:p>
            <w:r>
              <w:t>Kẻ $A I \perp B C$ và $A H \perp A^{\prime} I$. Từ đó suy ra $A H \perp\left(A^{\prime} B C\right)$. Tính $A H=\frac{A A^{\prime} \cdot A I}{\sqrt{A A^{\prime 2}+A I^{2}}}=\frac{2 \sqrt{57} a}{19}$.</w:t>
            </w:r>
          </w:p>
          <w:p>
            <w:r>
              <w:t>Vậy $d_{\left(M ;\left(A^{\prime} B C\right)\right)}=\frac{1}{2} d_{\left(A ;\left(A^{\prime} B C\right)\right)}=\frac{1}{2} A H=\frac{\sqrt{57} a}{19}$.</w:t>
            </w:r>
          </w:p>
        </w:tc>
      </w:tr>
      <w:tr>
        <w:tc>
          <w:tcPr>
            <w:tcW w:type="dxa" w:w="1440"/>
          </w:tcPr>
          <w:p>
            <w:r>
              <w:t>Math_42_46</w:t>
            </w:r>
          </w:p>
        </w:tc>
        <w:tc>
          <w:tcPr>
            <w:tcW w:type="dxa" w:w="1440"/>
          </w:tcPr>
          <w:p>
            <w:r>
              <w:t>Math_42/image017.png</w:t>
            </w:r>
          </w:p>
        </w:tc>
        <w:tc>
          <w:tcPr>
            <w:tcW w:type="dxa" w:w="1440"/>
          </w:tcPr>
          <w:p>
            <w:r>
              <w:t>Câu 46: Cho hàm số $y=f(x)$ có đạo hàm trên $\mathbb{R}$ và có bảng biến thiên như sau:</w:t>
            </w:r>
          </w:p>
          <w:p>
            <w:r>
              <w:t>Tổng các giá trị nguyên của tham số $m$ để phương trình $2^{f(x)+\frac{4}{f(x)}}+\log _{2}\left(f^{2}(x)-4 f(x)+5\right)=m$ có đúng hai nghiệm phân biệt bằng</w:t>
            </w:r>
          </w:p>
          <w:p>
            <w:r>
              <w:t>A. 83 .</w:t>
            </w:r>
          </w:p>
          <w:p>
            <w:r>
              <w:t>B. 34 .</w:t>
            </w:r>
          </w:p>
          <w:p>
            <w:r>
              <w:t>C. 50 .</w:t>
            </w:r>
          </w:p>
          <w:p>
            <w:r>
              <w:t>D. 67 .</w:t>
            </w:r>
          </w:p>
        </w:tc>
        <w:tc>
          <w:tcPr>
            <w:tcW w:type="dxa" w:w="1440"/>
          </w:tcPr>
          <w:p>
            <w:r>
              <w:t>C</w:t>
            </w:r>
          </w:p>
        </w:tc>
        <w:tc>
          <w:tcPr>
            <w:tcW w:type="dxa" w:w="1440"/>
          </w:tcPr>
          <w:p>
            <w:r>
              <w:t>Math_42/image018.png</w:t>
            </w:r>
          </w:p>
        </w:tc>
        <w:tc>
          <w:tcPr>
            <w:tcW w:type="dxa" w:w="1440"/>
          </w:tcPr>
          <w:p>
            <w:r>
              <w:t>Ta có: $f^{2}(x)-4 f(x)+5&gt;0, \forall x$.</w:t>
            </w:r>
          </w:p>
          <w:p>
            <w:r>
              <w:t>Đặt $t=f(x)$, vì $1 \leq f(x) \leq 4 \rightarrow 1 \leq t \leq 4$.</w:t>
            </w:r>
          </w:p>
          <w:p>
            <w:r>
              <w:t>Xét hàm số $g(t)=2^{t+\frac{4}{t}}+\log _{2}\left(t^{2}-4 t+5\right) \rightarrow g^{\prime}(t)=\left(1-\frac{4}{t^{2}}\right) 2^{t+\frac{4}{t}} \cdot \ln 2+\frac{2 t-4}{\left(t^{2}-4 t+5\right) \ln 2}$.</w:t>
            </w:r>
          </w:p>
          <w:p>
            <w:r>
              <w:t>Cho $g^{\prime}(t)=0 \Rightarrow t=2$.</w:t>
            </w:r>
          </w:p>
          <w:p>
            <w:r>
              <w:t>Bảng biến thiên của hàm số $g(t)$ trên đoạn $[1 ; 4]$</w:t>
            </w:r>
          </w:p>
          <w:p>
            <w:r>
              <w:t>Biện luận tham số $m \in \mathbb{Z}$</w:t>
            </w:r>
          </w:p>
          <w:p>
            <w:r>
              <w:t>$+m=16 \rightarrow g(t)$ có 1 nghiệm $t=2 \rightarrow f(x)$ có 2 nghiệm phân biệt.</w:t>
            </w:r>
          </w:p>
          <w:p>
            <w:r>
              <w:t>$+m=33 \rightarrow g(t)$ có 1 nghiệm $t=1$ và 1 nghiệm $3&lt;t&lt;4 \rightarrow f(x)$ có 3 nghiệm phân biệt.</w:t>
            </w:r>
          </w:p>
          <w:p>
            <w:r>
              <w:t>$+16&lt;m&lt;33 \rightarrow g(t)$ có 2 nghiệm $1&lt;t&lt;3 \rightarrow f(x)$ có 6 nghiệm phân biệt.</w:t>
            </w:r>
          </w:p>
          <w:p>
            <w:r>
              <w:t>$+33&lt;m&lt;34,3 \rightarrow g(t)$ có 1 nghiệm $3&lt;t&lt;4 \rightarrow f(x)$ có 2 nghiệm phân biệt.</w:t>
            </w:r>
          </w:p>
          <w:p>
            <w:r>
              <w:t>Vậy $m=16$ và $m=34$ thỏa điều kiện bài toán. Từ đó $\sum m=16+34=50$.</w:t>
            </w:r>
          </w:p>
        </w:tc>
      </w:tr>
      <w:tr>
        <w:tc>
          <w:tcPr>
            <w:tcW w:type="dxa" w:w="1440"/>
          </w:tcPr>
          <w:p>
            <w:r>
              <w:t>Math_42_47</w:t>
            </w:r>
          </w:p>
        </w:tc>
        <w:tc>
          <w:tcPr>
            <w:tcW w:type="dxa" w:w="1440"/>
          </w:tcPr>
          <w:p>
            <w:r>
              <w:t>Math_42/image019.png</w:t>
            </w:r>
          </w:p>
        </w:tc>
        <w:tc>
          <w:tcPr>
            <w:tcW w:type="dxa" w:w="1440"/>
          </w:tcPr>
          <w:p>
            <w:r>
              <w:t>Câu 47: Cho hàm số bậc bốn $y=f(x)$ có đồ thị $f^{\prime}(x)$ như hînh vẽ.</w:t>
            </w:r>
          </w:p>
          <w:p>
            <w:r>
              <w:t>Bất phương trình $f(2 \sin x)+\cos 2 x&lt;m+1$ nghiệm đúng với mọi $x \in(0 ; \pi)$ khi và chi khi</w:t>
            </w:r>
          </w:p>
          <w:p>
            <w:r>
              <w:t>A. $m&gt;f(1)-\frac{1}{2}$.</w:t>
            </w:r>
          </w:p>
          <w:p>
            <w:r>
              <w:t>B. $m \geq f(1)-\frac{1}{2}$.</w:t>
            </w:r>
          </w:p>
          <w:p>
            <w:r>
              <w:t>C. $m \geq f(0)$.</w:t>
            </w:r>
          </w:p>
          <w:p>
            <w:r>
              <w:t>D. $m&gt;f(1)+\frac{1}{2}$.</w:t>
            </w:r>
          </w:p>
        </w:tc>
        <w:tc>
          <w:tcPr>
            <w:tcW w:type="dxa" w:w="1440"/>
          </w:tcPr>
          <w:p>
            <w:r>
              <w:t>A</w:t>
            </w:r>
          </w:p>
        </w:tc>
        <w:tc>
          <w:tcPr>
            <w:tcW w:type="dxa" w:w="1440"/>
          </w:tcPr>
          <w:p>
            <w:r>
              <w:t>Math_42/image020.png, Math_42/image021.png</w:t>
            </w:r>
          </w:p>
        </w:tc>
        <w:tc>
          <w:tcPr>
            <w:tcW w:type="dxa" w:w="1440"/>
          </w:tcPr>
          <w:p>
            <w:r>
              <w:t>$f(2 \sin x)+\cos 2 x&lt;m+1 \Leftrightarrow f(2 \sin x)+1-2 \sin ^{2} x&lt;m+1 \Leftrightarrow f(2 \sin x)-\frac{(2 \sin x)^{2}}{2}&lt;m$.</w:t>
            </w:r>
          </w:p>
          <w:p>
            <w:r>
              <w:t>Đặt $t=\sin 2 x,(0&lt;t \leq 2)$ ta được $f(t)-\frac{t^{2}}{2}&lt;m \cdot(0&lt;t \leq 2)$.</w:t>
            </w:r>
          </w:p>
          <w:p>
            <w:r>
              <w:t>Đặt $h(t)=f(t)-\frac{t^{2}}{2} \Rightarrow h^{\prime}(t)=f^{\prime}(t)-t$.</w:t>
            </w:r>
          </w:p>
          <w:p>
            <w:r>
              <w:t>Dựa vào đồ thị hàm số sau</w:t>
            </w:r>
          </w:p>
          <w:p>
            <w:r>
              <w:t>Ta có bảng biến thiên</w:t>
            </w:r>
          </w:p>
          <w:p>
            <w:r>
              <w:t>Để bất phương trình $f(t)-\frac{t^{2}}{2}&lt;m$ đúng với mọi $0&lt;t \leq 2 \Rightarrow m&gt;f(1)-\frac{1}{2}$..</w:t>
            </w:r>
          </w:p>
        </w:tc>
      </w:tr>
      <w:tr>
        <w:tc>
          <w:tcPr>
            <w:tcW w:type="dxa" w:w="1440"/>
          </w:tcPr>
          <w:p>
            <w:r>
              <w:t>Math_42_48</w:t>
            </w:r>
          </w:p>
        </w:tc>
        <w:tc>
          <w:tcPr>
            <w:tcW w:type="dxa" w:w="1440"/>
          </w:tcPr>
          <w:p>
            <w:r>
              <w:t>Math_42/image022.png</w:t>
            </w:r>
          </w:p>
        </w:tc>
        <w:tc>
          <w:tcPr>
            <w:tcW w:type="dxa" w:w="1440"/>
          </w:tcPr>
          <w:p>
            <w:r>
              <w:t>Câu 48: Cho hàm số $y=f(x)$ xác định trên $\mathbb{R}$. Hàm số $g(x)=f^{\prime}(2 x+3)+2$ có đồ thị là một parabol</w:t>
            </w:r>
          </w:p>
          <w:p>
            <w:r>
              <w:t>$(P)$ nhur hình vẽ.</w:t>
            </w:r>
          </w:p>
          <w:p>
            <w:r>
              <w:t>Hàm số $y=f(x)$ nghịch biến trên khoảng nào đưới đây?</w:t>
            </w:r>
          </w:p>
          <w:p>
            <w:r>
              <w:t>A. $(5 ; 9)$.</w:t>
            </w:r>
          </w:p>
          <w:p>
            <w:r>
              <w:t>B. $(-\infty ; 9)$.</w:t>
            </w:r>
          </w:p>
          <w:p>
            <w:r>
              <w:t>C. $(1 ; 6)$.</w:t>
            </w:r>
          </w:p>
          <w:p>
            <w:r>
              <w:t>D. $(1 ; 2)$.</w:t>
            </w:r>
          </w:p>
        </w:tc>
        <w:tc>
          <w:tcPr>
            <w:tcW w:type="dxa" w:w="1440"/>
          </w:tcPr>
          <w:p>
            <w:r>
              <w:t>A</w:t>
            </w:r>
          </w:p>
        </w:tc>
        <w:tc>
          <w:tcPr>
            <w:tcW w:type="dxa" w:w="1440"/>
          </w:tcPr>
          <w:p>
            <w:r/>
          </w:p>
        </w:tc>
        <w:tc>
          <w:tcPr>
            <w:tcW w:type="dxa" w:w="1440"/>
          </w:tcPr>
          <w:p>
            <w:r>
              <w:t>Giả sử $g(x)=f^{\prime}(2 x+3)+2=a x^{2}+b x+c,(a \neq 0)$.</w:t>
            </w:r>
          </w:p>
          <w:p>
            <w:r>
              <w:t>\begin{center}</w:t>
            </w:r>
          </w:p>
          <w:p>
            <w:r>
              <w:t>\includegraphics[max width=\textwidth]{2023_05_31_c5d7fe2259d9be1d9496g-17(2)}</w:t>
            </w:r>
          </w:p>
          <w:p>
            <w:r>
              <w:t>\end{center}</w:t>
            </w:r>
          </w:p>
          <w:p>
            <w:r>
              <w:t>Do đó</w:t>
            </w:r>
          </w:p>
          <w:p>
            <w:r>
              <w:t>$g(x)=f^{\prime}(2 x+3)=3 x^{2}-12 x+9=\frac{3}{4}\left[(2 x+3)^{2}-14(2 x+3)+45\right] \Rightarrow f^{\prime}(x)=\frac{3}{4}\left(x^{2}-14 x+45\right)$.</w:t>
            </w:r>
          </w:p>
          <w:p>
            <w:r>
              <w:t>Để hàm sô nghịch biến điều kiện là $f^{\prime}(x)&lt;0 \Leftrightarrow x^{2}-14 x+45&lt;0 \Leftrightarrow 5&lt;x&lt;9$.</w:t>
            </w:r>
          </w:p>
        </w:tc>
      </w:tr>
      <w:tr>
        <w:tc>
          <w:tcPr>
            <w:tcW w:type="dxa" w:w="1440"/>
          </w:tcPr>
          <w:p>
            <w:r>
              <w:t>Math_42_49</w:t>
            </w:r>
          </w:p>
        </w:tc>
        <w:tc>
          <w:tcPr>
            <w:tcW w:type="dxa" w:w="1440"/>
          </w:tcPr>
          <w:p>
            <w:r>
              <w:t>Math_42/image023.png</w:t>
            </w:r>
          </w:p>
        </w:tc>
        <w:tc>
          <w:tcPr>
            <w:tcW w:type="dxa" w:w="1440"/>
          </w:tcPr>
          <w:p>
            <w:r>
              <w:t>Câu 49: Cho hàm số bậc bốn $y=f(x)$ có đồ thị hàm số $y=f^{\prime}(x)$ như hình vẽ.</w:t>
            </w:r>
          </w:p>
          <w:p>
            <w:r>
              <w:t>Số điểm cực trị của hàm số $y=h(x)=2 f(|3-x|)+2023$ là</w:t>
            </w:r>
          </w:p>
          <w:p>
            <w:r>
              <w:t>A. 3 .</w:t>
            </w:r>
          </w:p>
          <w:p>
            <w:r>
              <w:t>B. 4 .</w:t>
            </w:r>
          </w:p>
          <w:p>
            <w:r>
              <w:t>C. 7 .</w:t>
            </w:r>
          </w:p>
          <w:p>
            <w:r>
              <w:t>D. 5 .</w:t>
            </w:r>
          </w:p>
        </w:tc>
        <w:tc>
          <w:tcPr>
            <w:tcW w:type="dxa" w:w="1440"/>
          </w:tcPr>
          <w:p>
            <w:r>
              <w:t>D</w:t>
            </w:r>
          </w:p>
        </w:tc>
        <w:tc>
          <w:tcPr>
            <w:tcW w:type="dxa" w:w="1440"/>
          </w:tcPr>
          <w:p>
            <w:r/>
          </w:p>
        </w:tc>
        <w:tc>
          <w:tcPr>
            <w:tcW w:type="dxa" w:w="1440"/>
          </w:tcPr>
          <w:p>
            <w:r>
              <w:t>Số điểm cực trị của hàm số $y=h(x)=2 f(|3-x|)+2023$ bằng số điểm cực trị của thàm số $y=f(|x|)$. Mà $f(x)$ có hai điểm cực trị dương nên $y=f(|x|)$ có 5 điểm cực trị.</w:t>
            </w:r>
          </w:p>
        </w:tc>
      </w:tr>
      <w:tr>
        <w:tc>
          <w:tcPr>
            <w:tcW w:type="dxa" w:w="1440"/>
          </w:tcPr>
          <w:p>
            <w:r>
              <w:t>Math_42_50</w:t>
            </w:r>
          </w:p>
        </w:tc>
        <w:tc>
          <w:tcPr>
            <w:tcW w:type="dxa" w:w="1440"/>
          </w:tcPr>
          <w:p>
            <w:r/>
          </w:p>
        </w:tc>
        <w:tc>
          <w:tcPr>
            <w:tcW w:type="dxa" w:w="1440"/>
          </w:tcPr>
          <w:p>
            <w:r>
              <w:t>Câu 50: Cho tứ diện đều $S . A B C$ cạnh 2 , có $D$ là điểm thuộc cạnh $A B$ sao cho $B D=2 A D, I$ là trung điểm của $S D$. Một đường thẳng $d$ thay đổi qua $I$ cắt các cạnh $S A, S B$ lần lượt tại $M$ và $N$. Khi $d$ thay đổi, thể tích khối chóp $S . M N C$ có giá trị nhỏ nhất là</w:t>
            </w:r>
          </w:p>
          <w:p>
            <w:r>
              <w:t>A. $\frac{\sqrt{3}}{8}$.</w:t>
            </w:r>
          </w:p>
          <w:p>
            <w:r>
              <w:t>B. $\frac{\sqrt{3}}{6}$.</w:t>
            </w:r>
          </w:p>
          <w:p>
            <w:r>
              <w:t>C. $\frac{4 \sqrt{3}}{27}$.</w:t>
            </w:r>
          </w:p>
          <w:p>
            <w:r>
              <w:t>D. $\frac{4 \sqrt{2}}{27}$.</w:t>
            </w:r>
          </w:p>
        </w:tc>
        <w:tc>
          <w:tcPr>
            <w:tcW w:type="dxa" w:w="1440"/>
          </w:tcPr>
          <w:p>
            <w:r>
              <w:t>D</w:t>
            </w:r>
          </w:p>
        </w:tc>
        <w:tc>
          <w:tcPr>
            <w:tcW w:type="dxa" w:w="1440"/>
          </w:tcPr>
          <w:p>
            <w:r>
              <w:t>Math_42/image024.png</w:t>
            </w:r>
          </w:p>
        </w:tc>
        <w:tc>
          <w:tcPr>
            <w:tcW w:type="dxa" w:w="1440"/>
          </w:tcPr>
          <w:p>
            <w:r>
              <w:t>$$</w:t>
            </w:r>
          </w:p>
          <w:p>
            <w:r>
              <w:t>S_{S M N}=S_{S M I}+S_{S N I}=\frac{S M}{S A} \frac{S I}{S D} S_{S A D}+\frac{S N}{S B} \frac{S I}{S D} S_{S B D}=\frac{S_{S A B}}{6} \frac{S M}{S A}+\frac{S_{S A B}}{3} \frac{S N}{S B}=\frac{\sqrt{3}}{12} S M+\frac{\sqrt{3}}{6} S N</w:t>
            </w:r>
          </w:p>
          <w:p>
            <w:r>
              <w:t>$$</w:t>
            </w:r>
          </w:p>
          <w:p>
            <w:r>
              <w:t>Ta có $S_{S M N}=\frac{1}{2} S M \cdot S N \sin \widehat{A S M}=\frac{\sqrt{3}}{4} S M \cdot S N=6 \sqrt{3} \cdot \frac{\sqrt{3}}{12} S M \cdot \frac{\sqrt{3}}{6} S N$.</w:t>
            </w:r>
          </w:p>
          <w:p>
            <w:r>
              <w:t>Áp dụng bất đẳng thức $A m-\operatorname{gm} S_{S M N} \leq 6 \sqrt{3} \frac{\left(\frac{\sqrt{3}}{12} S M+\frac{\sqrt{3}}{6} S N\right)^{2}}{4}=\frac{3 \sqrt{3}}{2} S_{S M N}^{2} \Rightarrow S_{S M N} \geq \frac{2 \sqrt{3}}{9}$.</w:t>
            </w:r>
          </w:p>
          <w:p>
            <w:r>
              <w:t>Mặc khác tứ diện $S . A B C$ đều nên:</w:t>
            </w:r>
          </w:p>
          <w:p>
            <w:r>
              <w:t>$$</w:t>
            </w:r>
          </w:p>
          <w:p>
            <w:r>
              <w:t>\begin{aligned}</w:t>
            </w:r>
          </w:p>
          <w:p>
            <w:r>
              <w:t>&amp; d(C,(S M N))=d(C,(S A B))=d(S,(A B C))=\sqrt{S A^{2}-A H^{2}}=\sqrt{S A^{2}-\left(\frac{2}{3} \frac{A B \sqrt{3}}{2}\right)^{2}}=\frac{2 \sqrt{6}}{3} \\</w:t>
            </w:r>
          </w:p>
          <w:p>
            <w:r>
              <w:t>&amp; \Rightarrow V_{S . C M N}=V_{C . S M N}=\frac{1}{3} d(C,(S M N)) \cdot S_{S M N} \geq \frac{1}{3} \cdot \frac{2 \sqrt{6}}{3} \cdot \frac{2 \sqrt{3}}{9}=\frac{4 \sqrt{2}}{27} .</w:t>
            </w:r>
          </w:p>
          <w:p>
            <w:r>
              <w:t>\end{aligned}</w:t>
            </w:r>
          </w:p>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