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t>ID</w:t>
            </w:r>
          </w:p>
        </w:tc>
        <w:tc>
          <w:tcPr>
            <w:tcW w:type="dxa" w:w="1440"/>
          </w:tcPr>
          <w:p>
            <w:r>
              <w:t>Image_Question</w:t>
            </w:r>
          </w:p>
        </w:tc>
        <w:tc>
          <w:tcPr>
            <w:tcW w:type="dxa" w:w="1440"/>
          </w:tcPr>
          <w:p>
            <w:r>
              <w:t>Question</w:t>
            </w:r>
          </w:p>
        </w:tc>
        <w:tc>
          <w:tcPr>
            <w:tcW w:type="dxa" w:w="1440"/>
          </w:tcPr>
          <w:p>
            <w:r>
              <w:t>Choice</w:t>
            </w:r>
          </w:p>
        </w:tc>
        <w:tc>
          <w:tcPr>
            <w:tcW w:type="dxa" w:w="1440"/>
          </w:tcPr>
          <w:p>
            <w:r>
              <w:t>Image_Answer</w:t>
            </w:r>
          </w:p>
        </w:tc>
        <w:tc>
          <w:tcPr>
            <w:tcW w:type="dxa" w:w="1440"/>
          </w:tcPr>
          <w:p>
            <w:r>
              <w:t>Explanation</w:t>
            </w:r>
          </w:p>
        </w:tc>
      </w:tr>
      <w:tr>
        <w:tc>
          <w:tcPr>
            <w:tcW w:type="dxa" w:w="1440"/>
          </w:tcPr>
          <w:p>
            <w:r>
              <w:t>MET_Math_OE_2022_104_1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1: Số phức nào dưới đây có phần ảo bằng phần ảo của số phức $z=1-4 i$ ?</w:t>
            </w:r>
          </w:p>
          <w:p>
            <w:r>
              <w:t>A. $z_{1}=5-4 i$.</w:t>
            </w:r>
          </w:p>
          <w:p>
            <w:r>
              <w:t>B. $z_{4}=1+4 i$.</w:t>
            </w:r>
          </w:p>
          <w:p>
            <w:r>
              <w:t>C. $z_{3}=1-5 i$.</w:t>
            </w:r>
          </w:p>
          <w:p>
            <w:r>
              <w:t>D. $z_{2}=3+4 i$.</w:t>
            </w:r>
          </w:p>
        </w:tc>
        <w:tc>
          <w:tcPr>
            <w:tcW w:type="dxa" w:w="1440"/>
          </w:tcPr>
          <w:p>
            <w:r>
              <w:t>A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Chọn A</w:t>
            </w:r>
          </w:p>
          <w:p>
            <w:r>
              <w:t>Số phức $z_{1}=5-4 i$ có phần ảo bằng phần ảo của số phức $z=1-4 i$.</w:t>
            </w:r>
          </w:p>
        </w:tc>
      </w:tr>
      <w:tr>
        <w:tc>
          <w:tcPr>
            <w:tcW w:type="dxa" w:w="1440"/>
          </w:tcPr>
          <w:p>
            <w:r>
              <w:t>MET_Math_OE_2022_104_2</w:t>
            </w:r>
          </w:p>
        </w:tc>
        <w:tc>
          <w:tcPr>
            <w:tcW w:type="dxa" w:w="1440"/>
          </w:tcPr>
          <w:p>
            <w:r>
              <w:t>MET_Math_OE_2022_104/image001.png</w:t>
            </w:r>
          </w:p>
        </w:tc>
        <w:tc>
          <w:tcPr>
            <w:tcW w:type="dxa" w:w="1440"/>
          </w:tcPr>
          <w:p>
            <w:r>
              <w:t>Câu 2: Cho hàm số bậc ba $y=f x$ có đồ thị là đường cong trong hình bên. Điểm cực tiểu của đồ thị hàm số đã cho có tọa độ là</w:t>
            </w:r>
          </w:p>
          <w:p>
            <w:r>
              <w:t>A. $(1 ; 3)$.</w:t>
            </w:r>
          </w:p>
          <w:p>
            <w:r>
              <w:t>B. $(3 ; 1)$.</w:t>
            </w:r>
          </w:p>
          <w:p>
            <w:r>
              <w:t>C. $(-1 ;-1)$.</w:t>
            </w:r>
          </w:p>
          <w:p>
            <w:r>
              <w:t>D. $(1 ;-1)$.</w:t>
            </w:r>
          </w:p>
        </w:tc>
        <w:tc>
          <w:tcPr>
            <w:tcW w:type="dxa" w:w="1440"/>
          </w:tcPr>
          <w:p>
            <w:r>
              <w:t>C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Chọn C</w:t>
            </w:r>
          </w:p>
          <w:p>
            <w:r>
              <w:t>Điểm cực tiểu của đồ thị hàm số đã cho có tọa độ là $-1 ;-1$.</w:t>
            </w:r>
          </w:p>
        </w:tc>
      </w:tr>
      <w:tr>
        <w:tc>
          <w:tcPr>
            <w:tcW w:type="dxa" w:w="1440"/>
          </w:tcPr>
          <w:p>
            <w:r>
              <w:t>MET_Math_OE_2022_104_3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3: Phần ảo của số phức $z=(2-i) (1+i)$ bằng</w:t>
            </w:r>
          </w:p>
          <w:p>
            <w:r>
              <w:t>A. -3 .</w:t>
            </w:r>
          </w:p>
          <w:p>
            <w:r>
              <w:t>B. 1 .</w:t>
            </w:r>
          </w:p>
          <w:p>
            <w:r>
              <w:t>C. 3 .</w:t>
            </w:r>
          </w:p>
          <w:p>
            <w:r>
              <w:t>D. -1 .</w:t>
            </w:r>
          </w:p>
        </w:tc>
        <w:tc>
          <w:tcPr>
            <w:tcW w:type="dxa" w:w="1440"/>
          </w:tcPr>
          <w:p>
            <w:r>
              <w:t>B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Chọn B</w:t>
            </w:r>
          </w:p>
          <w:p>
            <w:r>
              <w:t>$z=(2-i)(1+i)=3+i$.</w:t>
            </w:r>
          </w:p>
          <w:p>
            <w:r>
              <w:t>Do đó phần ảo của số phức $z$ là 1 .</w:t>
            </w:r>
          </w:p>
        </w:tc>
      </w:tr>
      <w:tr>
        <w:tc>
          <w:tcPr>
            <w:tcW w:type="dxa" w:w="1440"/>
          </w:tcPr>
          <w:p>
            <w:r>
              <w:t>MET_Math_OE_2022_104_4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4: Nếu $\int_{-1}^{2} f x \mathrm{~d} x=2 \int_{2}^{5} f x \mathrm{~d} x=-5 \int_{-1}^{5} f x \mathrm{~d} x$ bằng</w:t>
            </w:r>
          </w:p>
          <w:p>
            <w:r>
              <w:t>A. 7 .</w:t>
            </w:r>
          </w:p>
          <w:p>
            <w:r>
              <w:t>B. -3 .</w:t>
            </w:r>
          </w:p>
          <w:p>
            <w:r>
              <w:t>C. -7 .</w:t>
            </w:r>
          </w:p>
          <w:p>
            <w:r>
              <w:t>D. -4</w:t>
            </w:r>
          </w:p>
        </w:tc>
        <w:tc>
          <w:tcPr>
            <w:tcW w:type="dxa" w:w="1440"/>
          </w:tcPr>
          <w:p>
            <w:r>
              <w:t>B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Chọn B</w:t>
            </w:r>
          </w:p>
          <w:p>
            <w:r>
              <w:t>Ta có $\int_{-1}^{5} f x \mathrm{~d} x=\int_{-1}^{2} f x \mathrm{~d} x+\int_{2}^{5} f x \mathrm{~d} x=2+-5=-3$.</w:t>
            </w:r>
          </w:p>
        </w:tc>
      </w:tr>
      <w:tr>
        <w:tc>
          <w:tcPr>
            <w:tcW w:type="dxa" w:w="1440"/>
          </w:tcPr>
          <w:p>
            <w:r>
              <w:t>MET_Math_OE_2022_104_5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5: Khối chóp $S . A B C$ có chiều cao bằng 5 , đáy $A B C$ có diện tích bằng 6 . Thể tích khối chóp S.ABC bằng</w:t>
            </w:r>
          </w:p>
          <w:p>
            <w:r>
              <w:t>A. 30 .</w:t>
            </w:r>
          </w:p>
          <w:p>
            <w:r>
              <w:t>B. 10 .</w:t>
            </w:r>
          </w:p>
          <w:p>
            <w:r>
              <w:t>C. 15 .</w:t>
            </w:r>
          </w:p>
          <w:p>
            <w:r>
              <w:t>D. 11 .</w:t>
            </w:r>
          </w:p>
        </w:tc>
        <w:tc>
          <w:tcPr>
            <w:tcW w:type="dxa" w:w="1440"/>
          </w:tcPr>
          <w:p>
            <w:r>
              <w:t>B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Chọn B</w:t>
            </w:r>
          </w:p>
          <w:p>
            <w:r>
              <w:t>Thể tích khối chóp $V_{S . A B C}=\frac{1}{3} \cdot S_{\triangle A B C} \cdot h=\frac{1}{3} \cdot 6 \cdot 5=10$.</w:t>
            </w:r>
          </w:p>
          <w:p>
            <w:r>
              <w:t>Tam giác $B^{\prime} B C$ vuông cân tại $B^{\prime}$ nên $B^{\prime} B C=45^{\circ}$.</w:t>
            </w:r>
          </w:p>
        </w:tc>
      </w:tr>
      <w:tr>
        <w:tc>
          <w:tcPr>
            <w:tcW w:type="dxa" w:w="1440"/>
          </w:tcPr>
          <w:p>
            <w:r>
              <w:t>MET_Math_OE_2022_104_6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6: Cho khối chóp và khối lăng trụ có diện tích đáy, chiều cao tương ứng bằng nhau và có thể tích lần lượt là $V_{1}, V_{2}$.Tỉ số $\frac{V_{1}}{V_{2}}$ bằng</w:t>
            </w:r>
          </w:p>
          <w:p>
            <w:r>
              <w:t>A. $\frac{2}{3}$.</w:t>
            </w:r>
          </w:p>
          <w:p>
            <w:r>
              <w:t>B. $\frac{3}{2}$.</w:t>
            </w:r>
          </w:p>
          <w:p>
            <w:r>
              <w:t>C. 3 .</w:t>
            </w:r>
          </w:p>
          <w:p>
            <w:r>
              <w:t>D. $\frac{1}{3}$.</w:t>
            </w:r>
          </w:p>
        </w:tc>
        <w:tc>
          <w:tcPr>
            <w:tcW w:type="dxa" w:w="1440"/>
          </w:tcPr>
          <w:p>
            <w:r>
              <w:t>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Chọn D</w:t>
            </w:r>
          </w:p>
          <w:p>
            <w:r>
              <w:t>Ta có: $V_{1}=\frac{1}{3} B h$ và $V_{2}=B h$. Suy ra $\frac{V_{1}}{V_{2}}=\frac{1}{3}$.</w:t>
            </w:r>
          </w:p>
        </w:tc>
      </w:tr>
      <w:tr>
        <w:tc>
          <w:tcPr>
            <w:tcW w:type="dxa" w:w="1440"/>
          </w:tcPr>
          <w:p>
            <w:r>
              <w:t>MET_Math_OE_2022_104_7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7: Với $a$ là số thực dương tùy ý, $\log (100 \mathrm{a})$ bằng</w:t>
            </w:r>
          </w:p>
          <w:p>
            <w:r>
              <w:t>A. $2-\log a$.</w:t>
            </w:r>
          </w:p>
          <w:p>
            <w:r>
              <w:t>B. $2+\log a$.</w:t>
            </w:r>
          </w:p>
          <w:p>
            <w:r>
              <w:t>C. $1-\log a$.</w:t>
            </w:r>
          </w:p>
          <w:p>
            <w:r>
              <w:t>D. $1+\log a$.</w:t>
            </w:r>
          </w:p>
        </w:tc>
        <w:tc>
          <w:tcPr>
            <w:tcW w:type="dxa" w:w="1440"/>
          </w:tcPr>
          <w:p>
            <w:r>
              <w:t>B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Chọn B</w:t>
            </w:r>
          </w:p>
          <w:p>
            <w:r>
              <w:t>Ta có: $\log (100 \mathrm{a})=\log 100+\log a=2+\log a$.</w:t>
            </w:r>
          </w:p>
        </w:tc>
      </w:tr>
      <w:tr>
        <w:tc>
          <w:tcPr>
            <w:tcW w:type="dxa" w:w="1440"/>
          </w:tcPr>
          <w:p>
            <w:r>
              <w:t>MET_Math_OE_2022_104_8</w:t>
            </w:r>
          </w:p>
        </w:tc>
        <w:tc>
          <w:tcPr>
            <w:tcW w:type="dxa" w:w="1440"/>
          </w:tcPr>
          <w:p>
            <w:r>
              <w:t>MET_Math_OE_2022_104/image002.png</w:t>
            </w:r>
          </w:p>
        </w:tc>
        <w:tc>
          <w:tcPr>
            <w:tcW w:type="dxa" w:w="1440"/>
          </w:tcPr>
          <w:p>
            <w:r>
              <w:t>Câu 8: Hàm số nào dưới đây có bảng biến thiên như sau?</w:t>
            </w:r>
          </w:p>
          <w:p>
            <w:r>
              <w:t>x | -\infty -1 1 +\infty</w:t>
            </w:r>
          </w:p>
          <w:p>
            <w:r>
              <w:t>y’ | - 0 + 0 –</w:t>
            </w:r>
          </w:p>
          <w:p>
            <w:r>
              <w:t xml:space="preserve">y | +\infty \searrow -2 \nearrow 2 \searrow -\infty </w:t>
            </w:r>
          </w:p>
          <w:p>
            <w:r>
              <w:t>A. $y=x^{3}-3 x$.</w:t>
            </w:r>
          </w:p>
          <w:p>
            <w:r>
              <w:t>B. $y=x^{2}-2 x$.</w:t>
            </w:r>
          </w:p>
          <w:p>
            <w:r>
              <w:t>C. $y=-x^{3}+3 x$.</w:t>
            </w:r>
          </w:p>
          <w:p>
            <w:r>
              <w:t>D. $y=-x^{2}+2 x$.</w:t>
            </w:r>
          </w:p>
        </w:tc>
        <w:tc>
          <w:tcPr>
            <w:tcW w:type="dxa" w:w="1440"/>
          </w:tcPr>
          <w:p>
            <w:r>
              <w:t>C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Chọn C</w:t>
            </w:r>
          </w:p>
        </w:tc>
      </w:tr>
      <w:tr>
        <w:tc>
          <w:tcPr>
            <w:tcW w:type="dxa" w:w="1440"/>
          </w:tcPr>
          <w:p>
            <w:r>
              <w:t>MET_Math_OE_2022_104_9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9: Số nghiệm thực của phương trình $2^{x^{2}+1}=4$ là</w:t>
            </w:r>
          </w:p>
          <w:p>
            <w:r>
              <w:t>A. 1 .</w:t>
            </w:r>
          </w:p>
          <w:p>
            <w:r>
              <w:t>B. 2 .</w:t>
            </w:r>
          </w:p>
          <w:p>
            <w:r>
              <w:t>C. 0 .</w:t>
            </w:r>
          </w:p>
          <w:p>
            <w:r>
              <w:t>D. 3 .</w:t>
            </w:r>
          </w:p>
        </w:tc>
        <w:tc>
          <w:tcPr>
            <w:tcW w:type="dxa" w:w="1440"/>
          </w:tcPr>
          <w:p>
            <w:r>
              <w:t>B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Chọn B</w:t>
            </w:r>
          </w:p>
          <w:p>
            <w:r>
              <w:t>Ta có: $2^{x^{2}+1}=4 \Leftrightarrow 2^{x^{2}+1}=2^{2} \Leftrightarrow x^{2}+1=2 \Leftrightarrow x= \pm 1$.</w:t>
            </w:r>
          </w:p>
        </w:tc>
      </w:tr>
      <w:tr>
        <w:tc>
          <w:tcPr>
            <w:tcW w:type="dxa" w:w="1440"/>
          </w:tcPr>
          <w:p>
            <w:r>
              <w:t>MET_Math_OE_2022_104_10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10: Trong không gian $O x y z$, phương trình của mặt phẳng $(O x y)$ là:</w:t>
            </w:r>
          </w:p>
          <w:p>
            <w:r>
              <w:t>A. $y=0$.</w:t>
            </w:r>
          </w:p>
          <w:p>
            <w:r>
              <w:t>B. $x=0$.</w:t>
            </w:r>
          </w:p>
          <w:p>
            <w:r>
              <w:t>C. $x+y=0$.</w:t>
            </w:r>
          </w:p>
          <w:p>
            <w:r>
              <w:t>D. $z=0$.</w:t>
            </w:r>
          </w:p>
        </w:tc>
        <w:tc>
          <w:tcPr>
            <w:tcW w:type="dxa" w:w="1440"/>
          </w:tcPr>
          <w:p>
            <w:r>
              <w:t>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Chọn D</w:t>
            </w:r>
          </w:p>
        </w:tc>
      </w:tr>
      <w:tr>
        <w:tc>
          <w:tcPr>
            <w:tcW w:type="dxa" w:w="1440"/>
          </w:tcPr>
          <w:p>
            <w:r>
              <w:t>MET_Math_OE_2022_104_11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11: Hàm số $F(x)=\cot x$ là một nguyên hàm của hàm số nào dươi đây trền khoàng $\left(0 ; \frac{\pi}{2}\right)$ ?</w:t>
            </w:r>
          </w:p>
          <w:p>
            <w:r>
              <w:t>A. $f_{2}(x)=\frac{1}{\sin ^{2} x}$</w:t>
            </w:r>
          </w:p>
          <w:p>
            <w:r>
              <w:t>B. $f_{1}(x)=-\frac{1}{\cos ^{2} x}$</w:t>
            </w:r>
          </w:p>
          <w:p>
            <w:r>
              <w:t>C. $f_{3}(x)=-\frac{1}{\sin ^{2} x}$</w:t>
            </w:r>
          </w:p>
          <w:p>
            <w:r>
              <w:t>D. $f_{4}(x)=\frac{1}{\cos ^{2} x}$</w:t>
            </w:r>
          </w:p>
        </w:tc>
        <w:tc>
          <w:tcPr>
            <w:tcW w:type="dxa" w:w="1440"/>
          </w:tcPr>
          <w:p>
            <w:r>
              <w:t>C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Chọn C</w:t>
            </w:r>
          </w:p>
          <w:p>
            <w:r>
              <w:t>$f(x)=[F(x)]^{\prime}=(\cot x)^{\prime}=-\frac{1}{\sin ^{2} x}$.</w:t>
            </w:r>
          </w:p>
        </w:tc>
      </w:tr>
      <w:tr>
        <w:tc>
          <w:tcPr>
            <w:tcW w:type="dxa" w:w="1440"/>
          </w:tcPr>
          <w:p>
            <w:r>
              <w:t>MET_Math_OE_2022_104_12</w:t>
            </w:r>
          </w:p>
        </w:tc>
        <w:tc>
          <w:tcPr>
            <w:tcW w:type="dxa" w:w="1440"/>
          </w:tcPr>
          <w:p>
            <w:r>
              <w:t>MET_Math_OE_2022_104/image003.png</w:t>
            </w:r>
          </w:p>
        </w:tc>
        <w:tc>
          <w:tcPr>
            <w:tcW w:type="dxa" w:w="1440"/>
          </w:tcPr>
          <w:p>
            <w:r>
              <w:t>Câu 12: Hàm số đồng biến trên khoảng nào dưới đây</w:t>
            </w:r>
          </w:p>
          <w:p>
            <w:r>
              <w:t>x | -\infty -1 0 1 +\infty</w:t>
            </w:r>
          </w:p>
          <w:p>
            <w:r>
              <w:t>f’ | - 0 + 0 – 0 +</w:t>
            </w:r>
          </w:p>
          <w:p>
            <w:r>
              <w:t>f | +\infty \searrow 0 \nearrow 3 \searrow 0 \nearrow +\infty</w:t>
            </w:r>
          </w:p>
          <w:p>
            <w:r>
              <w:t>A. $(-\infty ;-1)$.</w:t>
            </w:r>
          </w:p>
          <w:p>
            <w:r>
              <w:t>B. $(0 ; 3)$.</w:t>
            </w:r>
          </w:p>
          <w:p>
            <w:r>
              <w:t>C. $(0 ;+\infty)$.</w:t>
            </w:r>
          </w:p>
          <w:p>
            <w:r>
              <w:t>D. $(-1 ; 0)$.</w:t>
            </w:r>
          </w:p>
        </w:tc>
        <w:tc>
          <w:tcPr>
            <w:tcW w:type="dxa" w:w="1440"/>
          </w:tcPr>
          <w:p>
            <w:r>
              <w:t>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Chọn D</w:t>
            </w:r>
          </w:p>
          <w:p>
            <w:r>
              <w:t>Quan sát bảng biến thiên ta thấy hàm số đồng biến trên khoảng $(-1 ; 0)$.</w:t>
            </w:r>
          </w:p>
        </w:tc>
      </w:tr>
      <w:tr>
        <w:tc>
          <w:tcPr>
            <w:tcW w:type="dxa" w:w="1440"/>
          </w:tcPr>
          <w:p>
            <w:r>
              <w:t>MET_Math_OE_2022_104_13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13: Trong không gian $O x y z$, cho đường thẳng $d: \frac{x-2}{1}=\frac{y-1}{-2}=\frac{z+1}{3}$. Điểm nào sau đây thuộc $d$</w:t>
            </w:r>
          </w:p>
          <w:p>
            <w:r>
              <w:t>A. $P(2 ; 1 ;-1)$.</w:t>
            </w:r>
          </w:p>
          <w:p>
            <w:r>
              <w:t>B. $M(1 ; 2 ; 3)$.</w:t>
            </w:r>
          </w:p>
          <w:p>
            <w:r>
              <w:t>C. $Q(1 ; 1 ; 1)$.</w:t>
            </w:r>
          </w:p>
          <w:p>
            <w:r>
              <w:t>D. $N(1 ;-2 ; 3)$.</w:t>
            </w:r>
          </w:p>
        </w:tc>
        <w:tc>
          <w:tcPr>
            <w:tcW w:type="dxa" w:w="1440"/>
          </w:tcPr>
          <w:p>
            <w:r>
              <w:t>A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Chọn A</w:t>
            </w:r>
          </w:p>
          <w:p>
            <w:r>
              <w:t>Thay tọa độ điểm các đáp án vào $d: \frac{x-2}{1}=\frac{y-1}{-2}=\frac{z+1}{3}$ ta được:</w:t>
            </w:r>
          </w:p>
          <w:p>
            <w:r>
              <w:t>Với $P(2 ; 1 ;-1) \Rightarrow d: \frac{2-2}{1}=\frac{1-1}{-2}=\frac{-1+1}{3}=0($ thỏa mãn $)$.</w:t>
            </w:r>
          </w:p>
        </w:tc>
      </w:tr>
      <w:tr>
        <w:tc>
          <w:tcPr>
            <w:tcW w:type="dxa" w:w="1440"/>
          </w:tcPr>
          <w:p>
            <w:r>
              <w:t>MET_Math_OE_2022_104_14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14: Trên mặt phẳng tọa độ, điểm biểu diễn số phức $z=2+7 i$ có tọa độ là</w:t>
            </w:r>
          </w:p>
          <w:p>
            <w:r>
              <w:t>A. $(2 ;-7)$.</w:t>
            </w:r>
          </w:p>
          <w:p>
            <w:r>
              <w:t>B. $(-2 ;-7)$.</w:t>
            </w:r>
          </w:p>
          <w:p>
            <w:r>
              <w:t>C. $(7 ; 2)$.</w:t>
            </w:r>
          </w:p>
          <w:p>
            <w:r>
              <w:t>D. $(2 ; 7)$.</w:t>
            </w:r>
          </w:p>
        </w:tc>
        <w:tc>
          <w:tcPr>
            <w:tcW w:type="dxa" w:w="1440"/>
          </w:tcPr>
          <w:p>
            <w:r>
              <w:t>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Chọn D</w:t>
            </w:r>
          </w:p>
          <w:p>
            <w:r>
              <w:t>Điểm biểu diễn số phức $z=2+7 i$ có tọa độ là $(2 ; 7)$.</w:t>
            </w:r>
          </w:p>
        </w:tc>
      </w:tr>
      <w:tr>
        <w:tc>
          <w:tcPr>
            <w:tcW w:type="dxa" w:w="1440"/>
          </w:tcPr>
          <w:p>
            <w:r>
              <w:t>MET_Math_OE_2022_104_15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15: Cho điềm $M$ nằm ngoài mặt cầu $S(O ; R)$.Khẳng định nào sau đây đúng?</w:t>
            </w:r>
          </w:p>
          <w:p>
            <w:r>
              <w:t>A. $O M&lt;R$.</w:t>
            </w:r>
          </w:p>
          <w:p>
            <w:r>
              <w:t>B. $O M=R$.</w:t>
            </w:r>
          </w:p>
          <w:p>
            <w:r>
              <w:t>C. $O M&gt;R$.</w:t>
            </w:r>
          </w:p>
          <w:p>
            <w:r>
              <w:t>D. $O M \leq R$.</w:t>
            </w:r>
          </w:p>
        </w:tc>
        <w:tc>
          <w:tcPr>
            <w:tcW w:type="dxa" w:w="1440"/>
          </w:tcPr>
          <w:p>
            <w:r>
              <w:t>C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Chọn C</w:t>
            </w:r>
          </w:p>
          <w:p>
            <w:r>
              <w:t>Cho điềm $M$ nằm ngoài mặt cầu $S(O ; R)$. Suy ra: $O M&gt;R$.</w:t>
            </w:r>
          </w:p>
        </w:tc>
      </w:tr>
      <w:tr>
        <w:tc>
          <w:tcPr>
            <w:tcW w:type="dxa" w:w="1440"/>
          </w:tcPr>
          <w:p>
            <w:r>
              <w:t>MET_Math_OE_2022_104_16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16: Khẳng định nào dưới đây là đúng?</w:t>
            </w:r>
          </w:p>
          <w:p>
            <w:r>
              <w:t>A. $\int e^{x} d x=e^{x}+C$.</w:t>
            </w:r>
          </w:p>
          <w:p>
            <w:r>
              <w:t>B. $\int e^{x} d x=x e^{x}+C$.</w:t>
            </w:r>
          </w:p>
          <w:p>
            <w:r>
              <w:t>C. $\int e^{x} d x=-e^{x+1}+C$.</w:t>
            </w:r>
          </w:p>
          <w:p>
            <w:r>
              <w:t>D. $\int e^{x} d x=e^{x+1}+C$.</w:t>
            </w:r>
          </w:p>
        </w:tc>
        <w:tc>
          <w:tcPr>
            <w:tcW w:type="dxa" w:w="1440"/>
          </w:tcPr>
          <w:p>
            <w:r>
              <w:t>A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Chọn A</w:t>
            </w:r>
          </w:p>
        </w:tc>
      </w:tr>
      <w:tr>
        <w:tc>
          <w:tcPr>
            <w:tcW w:type="dxa" w:w="1440"/>
          </w:tcPr>
          <w:p>
            <w:r>
              <w:t>MET_Math_OE_2022_104_17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17: Trong không gian Oxyz , cho hai vectơ $\vec{u}=(1 ;-4 ; 0)$ và $\vec{v}=(-1 ;-2 ; 1)$. Vectơ $\vec{u}+3 \vec{v}$ có tọa độ là</w:t>
            </w:r>
          </w:p>
          <w:p>
            <w:r>
              <w:t>A. $(-2 ;-10 ; 3)$.</w:t>
            </w:r>
          </w:p>
          <w:p>
            <w:r>
              <w:t>B. $(-2 ;-6 ; 3)$.</w:t>
            </w:r>
          </w:p>
          <w:p>
            <w:r>
              <w:t>C. $(-4 ;-8 ; 4)$.</w:t>
            </w:r>
          </w:p>
          <w:p>
            <w:r>
              <w:t>D. $(-2 ;-10 ;-3)$.</w:t>
            </w:r>
          </w:p>
        </w:tc>
        <w:tc>
          <w:tcPr>
            <w:tcW w:type="dxa" w:w="1440"/>
          </w:tcPr>
          <w:p>
            <w:r>
              <w:t>A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Chọn A</w:t>
            </w:r>
          </w:p>
          <w:p>
            <w:r>
              <w:t>$\vec{u}+3 \vec{v}=(1 ;-4 ; 0)+3(-1 ;-2 ; 1)=(-2 ;-10 ; 3)$</w:t>
            </w:r>
          </w:p>
        </w:tc>
      </w:tr>
      <w:tr>
        <w:tc>
          <w:tcPr>
            <w:tcW w:type="dxa" w:w="1440"/>
          </w:tcPr>
          <w:p>
            <w:r>
              <w:t>MET_Math_OE_2022_104_18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18: Cho cấp số nhân $\left(u_{n}\right)$ với $u_{1}=3$ và công bội $q=2$. Số hạng tổng quát $u_{n}(n \geq 2)$ bằng</w:t>
            </w:r>
          </w:p>
          <w:p>
            <w:r>
              <w:t>A. $3.2^{n}$.</w:t>
            </w:r>
          </w:p>
          <w:p>
            <w:r>
              <w:t>B. $3.2^{n+2}$.</w:t>
            </w:r>
          </w:p>
          <w:p>
            <w:r>
              <w:t>C. $3.2^{n+1}$.</w:t>
            </w:r>
          </w:p>
          <w:p>
            <w:r>
              <w:t>D. $3.2^{n-1}$.</w:t>
            </w:r>
          </w:p>
        </w:tc>
        <w:tc>
          <w:tcPr>
            <w:tcW w:type="dxa" w:w="1440"/>
          </w:tcPr>
          <w:p>
            <w:r>
              <w:t>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Chọn D</w:t>
            </w:r>
          </w:p>
          <w:p>
            <w:r>
              <w:t>Số hạng tổng quát $u_{n}=u_{1} q^{n-1}=3.2^{n-1}$.</w:t>
            </w:r>
          </w:p>
        </w:tc>
      </w:tr>
      <w:tr>
        <w:tc>
          <w:tcPr>
            <w:tcW w:type="dxa" w:w="1440"/>
          </w:tcPr>
          <w:p>
            <w:r>
              <w:t>MET_Math_OE_2022_104_19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19: Cho $a=3^{\sqrt{5}}, b=3^{2}$ và $c=3^{\sqrt{6}}$. Mệnh đề nào dưới đây đúng?</w:t>
            </w:r>
          </w:p>
          <w:p>
            <w:r>
              <w:t>A. $a&lt;b&lt;c$.</w:t>
            </w:r>
          </w:p>
          <w:p>
            <w:r>
              <w:t>B. $a&lt;c&lt;b$.</w:t>
            </w:r>
          </w:p>
          <w:p>
            <w:r>
              <w:t>C. $c&lt;a&lt;b$.</w:t>
            </w:r>
          </w:p>
          <w:p>
            <w:r>
              <w:t>D. $b&lt;a&lt;c$.</w:t>
            </w:r>
          </w:p>
        </w:tc>
        <w:tc>
          <w:tcPr>
            <w:tcW w:type="dxa" w:w="1440"/>
          </w:tcPr>
          <w:p>
            <w:r>
              <w:t>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Chọn D</w:t>
            </w:r>
          </w:p>
          <w:p>
            <w:r>
              <w:t>Ta có $b=3^{2}=3^{\sqrt{4}}$. Vì $\sqrt{4}&lt;\sqrt{5}&lt;\sqrt{6}$ và $3&gt;1$ nên $3^{\sqrt{4}}&lt;3^{\sqrt{5}}&lt;3^{\sqrt{6}}$. Vậy $b&lt;a&lt;c$.</w:t>
            </w:r>
          </w:p>
        </w:tc>
      </w:tr>
      <w:tr>
        <w:tc>
          <w:tcPr>
            <w:tcW w:type="dxa" w:w="1440"/>
          </w:tcPr>
          <w:p>
            <w:r>
              <w:t>MET_Math_OE_2022_104_20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20: Cho khối nón có diện tích đáy $3 a^{2}$ và chiều cao $2 a$. Thể tích của khối nón đã cho bằng</w:t>
            </w:r>
          </w:p>
          <w:p>
            <w:r>
              <w:t>A. $3 a^{3}$.</w:t>
            </w:r>
          </w:p>
          <w:p>
            <w:r>
              <w:t>B. $6 a^{3}$.</w:t>
            </w:r>
          </w:p>
          <w:p>
            <w:r>
              <w:t>C. $2 a^{3}$.</w:t>
            </w:r>
          </w:p>
          <w:p>
            <w:r>
              <w:t>D. $\frac{2}{3} a^{3}$.</w:t>
            </w:r>
          </w:p>
        </w:tc>
        <w:tc>
          <w:tcPr>
            <w:tcW w:type="dxa" w:w="1440"/>
          </w:tcPr>
          <w:p>
            <w:r>
              <w:t>C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Chọn C</w:t>
            </w:r>
          </w:p>
          <w:p>
            <w:r>
              <w:t>Thể tích của khối nón đã cho bằng:</w:t>
            </w:r>
          </w:p>
          <w:p>
            <w:r>
              <w:t>$V=\frac{1}{3} B h=\frac{1}{3} \cdot 3 a^{2} \cdot 2 a=2 a^{3}$</w:t>
            </w:r>
          </w:p>
        </w:tc>
      </w:tr>
      <w:tr>
        <w:tc>
          <w:tcPr>
            <w:tcW w:type="dxa" w:w="1440"/>
          </w:tcPr>
          <w:p>
            <w:r>
              <w:t>MET_Math_OE_2022_104_21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21: Nếu $\int_{0}^{3} f(x) d x=6$ thì $\int_{0}^{3}\left[\frac{1}{3} f(x)+2\right] d x$ bằng</w:t>
            </w:r>
          </w:p>
          <w:p>
            <w:r>
              <w:t>A. 6 .</w:t>
            </w:r>
          </w:p>
          <w:p>
            <w:r>
              <w:t>B. 5 .</w:t>
            </w:r>
          </w:p>
          <w:p>
            <w:r>
              <w:t>C. 9 .</w:t>
            </w:r>
          </w:p>
          <w:p>
            <w:r>
              <w:t>D. 8 .</w:t>
            </w:r>
          </w:p>
        </w:tc>
        <w:tc>
          <w:tcPr>
            <w:tcW w:type="dxa" w:w="1440"/>
          </w:tcPr>
          <w:p>
            <w:r>
              <w:t>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Chọn D</w:t>
            </w:r>
          </w:p>
          <w:p>
            <w:r>
              <w:t>Ta có: $\int_{0}^{3}\left[\frac{1}{3} f(x)+2\right] d x=\frac{1}{3} \int_{0}^{3} f(x) d x+\int_{0}^{3} 2 d x=\frac{1}{3} \cdot 6+6=8$.</w:t>
            </w:r>
          </w:p>
        </w:tc>
      </w:tr>
      <w:tr>
        <w:tc>
          <w:tcPr>
            <w:tcW w:type="dxa" w:w="1440"/>
          </w:tcPr>
          <w:p>
            <w:r>
              <w:t>MET_Math_OE_2022_104_22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22: Tập xác định của hàm số $y=\log _{2}(x-1)$ là</w:t>
            </w:r>
          </w:p>
          <w:p>
            <w:r>
              <w:t>A. $(2 ;+\infty)$.</w:t>
            </w:r>
          </w:p>
          <w:p>
            <w:r>
              <w:t>B. $(-\infty ;+\infty)$.</w:t>
            </w:r>
          </w:p>
          <w:p>
            <w:r>
              <w:t>C. $(-\infty ; 1)$.</w:t>
            </w:r>
          </w:p>
          <w:p>
            <w:r>
              <w:t>D. $(1 ;+\infty)$.</w:t>
            </w:r>
          </w:p>
        </w:tc>
        <w:tc>
          <w:tcPr>
            <w:tcW w:type="dxa" w:w="1440"/>
          </w:tcPr>
          <w:p>
            <w:r>
              <w:t>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Chọn D</w:t>
            </w:r>
          </w:p>
          <w:p>
            <w:r>
              <w:t>Điều kiện: $x-1&gt;0 \Leftrightarrow x&gt;1$.</w:t>
            </w:r>
          </w:p>
          <w:p>
            <w:r>
              <w:t>Vậy $D=(1 ;+\infty)$.</w:t>
            </w:r>
          </w:p>
        </w:tc>
      </w:tr>
      <w:tr>
        <w:tc>
          <w:tcPr>
            <w:tcW w:type="dxa" w:w="1440"/>
          </w:tcPr>
          <w:p>
            <w:r>
              <w:t>MET_Math_OE_2022_104_23</w:t>
            </w:r>
          </w:p>
        </w:tc>
        <w:tc>
          <w:tcPr>
            <w:tcW w:type="dxa" w:w="1440"/>
          </w:tcPr>
          <w:p>
            <w:r>
              <w:t>MET_Math_OE_2022_104/image004.png</w:t>
            </w:r>
          </w:p>
        </w:tc>
        <w:tc>
          <w:tcPr>
            <w:tcW w:type="dxa" w:w="1440"/>
          </w:tcPr>
          <w:p>
            <w:r>
              <w:t>Câu 23: Cho hàm số $y=a x^{4}+b x^{2}+c$ có đồ thị là đường cong trong hình bên. Giá trị cực tiểu của hàm số đã cho bằng</w:t>
            </w:r>
          </w:p>
          <w:p>
            <w:r>
              <w:t>\includegraphics[max width=\textwidth, center]{2023_04_10_3d57fa67c770803b05a5g-05(1)}</w:t>
            </w:r>
          </w:p>
          <w:p>
            <w:r>
              <w:t>A. 3 .</w:t>
            </w:r>
          </w:p>
          <w:p>
            <w:r>
              <w:t>B. 4 .</w:t>
            </w:r>
          </w:p>
          <w:p>
            <w:r>
              <w:t>C. -1 .</w:t>
            </w:r>
          </w:p>
          <w:p>
            <w:r>
              <w:t>D. 1 .</w:t>
            </w:r>
          </w:p>
        </w:tc>
        <w:tc>
          <w:tcPr>
            <w:tcW w:type="dxa" w:w="1440"/>
          </w:tcPr>
          <w:p>
            <w:r>
              <w:t>A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Chọn A</w:t>
            </w:r>
          </w:p>
          <w:p>
            <w:r>
              <w:t>Giá trị cực tiểu: $y_{C T}=3$.</w:t>
            </w:r>
          </w:p>
        </w:tc>
      </w:tr>
      <w:tr>
        <w:tc>
          <w:tcPr>
            <w:tcW w:type="dxa" w:w="1440"/>
          </w:tcPr>
          <w:p>
            <w:r>
              <w:t>MET_Math_OE_2022_104_24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24: Nghiệm của phương trình $\log _{\frac{1}{2}}(2 x-1)=0$ là</w:t>
            </w:r>
          </w:p>
          <w:p>
            <w:r>
              <w:t>A. $x=1$.</w:t>
            </w:r>
          </w:p>
          <w:p>
            <w:r>
              <w:t>B. $x=\frac{3}{4}$.</w:t>
            </w:r>
          </w:p>
          <w:p>
            <w:r>
              <w:t>C. $x=\frac{2}{3}$.</w:t>
            </w:r>
          </w:p>
          <w:p>
            <w:r>
              <w:t>D. $x=\frac{1}{2}$.</w:t>
            </w:r>
          </w:p>
        </w:tc>
        <w:tc>
          <w:tcPr>
            <w:tcW w:type="dxa" w:w="1440"/>
          </w:tcPr>
          <w:p>
            <w:r>
              <w:t>A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Chọn A</w:t>
            </w:r>
          </w:p>
          <w:p>
            <w:r>
              <w:t>Ta có: $\log _{\frac{1}{2}}(2 x-1)=0 \Leftrightarrow 2 x-1=1 \Leftrightarrow x=1$.</w:t>
            </w:r>
          </w:p>
        </w:tc>
      </w:tr>
      <w:tr>
        <w:tc>
          <w:tcPr>
            <w:tcW w:type="dxa" w:w="1440"/>
          </w:tcPr>
          <w:p>
            <w:r>
              <w:t>MET_Math_OE_2022_104_25</w:t>
            </w:r>
          </w:p>
        </w:tc>
        <w:tc>
          <w:tcPr>
            <w:tcW w:type="dxa" w:w="1440"/>
          </w:tcPr>
          <w:p>
            <w:r>
              <w:t>MET_Math_OE_2022_104/image005.png</w:t>
            </w:r>
          </w:p>
        </w:tc>
        <w:tc>
          <w:tcPr>
            <w:tcW w:type="dxa" w:w="1440"/>
          </w:tcPr>
          <w:p>
            <w:r>
              <w:t>Câu 25: Cho hàm số $y=f(x)$ có bảng biến thiên như sau:</w:t>
            </w:r>
          </w:p>
          <w:p>
            <w:r>
              <w:t>x | -\infty -2 +\infty</w:t>
            </w:r>
          </w:p>
          <w:p>
            <w:r>
              <w:t>f’ | - || -</w:t>
            </w:r>
          </w:p>
          <w:p>
            <w:r>
              <w:t>f | -1 \searrow -\infty || +\infty \searrow -1</w:t>
            </w:r>
          </w:p>
          <w:p>
            <w:r>
              <w:t>Tiệm cận đứng của đồ thị hàm số đã cho là đường thẳng có phương trình:</w:t>
            </w:r>
          </w:p>
          <w:p>
            <w:r>
              <w:t>A. $y=-1$.</w:t>
            </w:r>
          </w:p>
          <w:p>
            <w:r>
              <w:t>B. $y=-2$.</w:t>
            </w:r>
          </w:p>
          <w:p>
            <w:r>
              <w:t>C. $x=-2$.</w:t>
            </w:r>
          </w:p>
          <w:p>
            <w:r>
              <w:t>D. $x=-1$.</w:t>
            </w:r>
          </w:p>
        </w:tc>
        <w:tc>
          <w:tcPr>
            <w:tcW w:type="dxa" w:w="1440"/>
          </w:tcPr>
          <w:p>
            <w:r>
              <w:t>C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Chọn C</w:t>
            </w:r>
          </w:p>
          <w:p>
            <w:r>
              <w:t>Ta có $\lim _{x \rightarrow-2^{+}} f(x)=+\infty$ và $\lim _{x \rightarrow-2^{-}} f(x)=-\infty$ nên tiệm cận đứng của đồ thị hàm số đã cho là đường thẳng $x=-2$.</w:t>
            </w:r>
          </w:p>
        </w:tc>
      </w:tr>
      <w:tr>
        <w:tc>
          <w:tcPr>
            <w:tcW w:type="dxa" w:w="1440"/>
          </w:tcPr>
          <w:p>
            <w:r>
              <w:t>MET_Math_OE_2022_104_26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26: Trong không gian $O x y z$, cho mặt cầu $(S):(x-2)^{2}+(y+1)^{2}+(z-3)^{2}=4$. Tâm của $(S)$ có tọ̣ độ là</w:t>
            </w:r>
          </w:p>
          <w:p>
            <w:r>
              <w:t>A. $(-2 ; 1 ;-3)$.</w:t>
            </w:r>
          </w:p>
          <w:p>
            <w:r>
              <w:t>B. $(-4 ; 2 ;-6)$.</w:t>
            </w:r>
          </w:p>
          <w:p>
            <w:r>
              <w:t>C. $(4 ;-2 ; 6)$.</w:t>
            </w:r>
          </w:p>
          <w:p>
            <w:r>
              <w:t>D. $(2 ;-1 ; 3)$.</w:t>
            </w:r>
          </w:p>
        </w:tc>
        <w:tc>
          <w:tcPr>
            <w:tcW w:type="dxa" w:w="1440"/>
          </w:tcPr>
          <w:p>
            <w:r>
              <w:t>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Chọn D</w:t>
            </w:r>
          </w:p>
          <w:p>
            <w:r>
              <w:t>Mặt cầu $(S):(x-2)^{2}+(y+1)^{2}+(z-3)^{2}=4$ có tâm $I(2 ;-1 ; 3)$.</w:t>
            </w:r>
          </w:p>
        </w:tc>
      </w:tr>
      <w:tr>
        <w:tc>
          <w:tcPr>
            <w:tcW w:type="dxa" w:w="1440"/>
          </w:tcPr>
          <w:p>
            <w:r>
              <w:t>MET_Math_OE_2022_104_27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27: Từ các chữ số 1, 2,3,4,5 lập được bao nhiêu số tự nhiên bao gồm năm chữ số đôi một khác nhau?</w:t>
            </w:r>
          </w:p>
          <w:p>
            <w:r>
              <w:t>A. 3125 .</w:t>
            </w:r>
          </w:p>
          <w:p>
            <w:r>
              <w:t>B. 1 .</w:t>
            </w:r>
          </w:p>
          <w:p>
            <w:r>
              <w:t>C. 120 .</w:t>
            </w:r>
          </w:p>
          <w:p>
            <w:r>
              <w:t>D. 5 .</w:t>
            </w:r>
          </w:p>
        </w:tc>
        <w:tc>
          <w:tcPr>
            <w:tcW w:type="dxa" w:w="1440"/>
          </w:tcPr>
          <w:p>
            <w:r>
              <w:t>C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Chọn C</w:t>
            </w:r>
          </w:p>
          <w:p>
            <w:r>
              <w:t>Từ các chữ số 1, 2, 3,4,5, ta có thể lập đuọc $5 !=120$ số tự nhiên đôi một khác nhau.</w:t>
            </w:r>
          </w:p>
        </w:tc>
      </w:tr>
      <w:tr>
        <w:tc>
          <w:tcPr>
            <w:tcW w:type="dxa" w:w="1440"/>
          </w:tcPr>
          <w:p>
            <w:r>
              <w:t>MET_Math_OE_2022_104_28</w:t>
            </w:r>
          </w:p>
        </w:tc>
        <w:tc>
          <w:tcPr>
            <w:tcW w:type="dxa" w:w="1440"/>
          </w:tcPr>
          <w:p>
            <w:r>
              <w:t>MET_Math_OE_2022_104/image006.png</w:t>
            </w:r>
          </w:p>
        </w:tc>
        <w:tc>
          <w:tcPr>
            <w:tcW w:type="dxa" w:w="1440"/>
          </w:tcPr>
          <w:p>
            <w:r>
              <w:t>Câu 28: Cho hàm số $y=f(x)$ có bảng biến thiên như sau:</w:t>
            </w:r>
          </w:p>
          <w:p>
            <w:r>
              <w:t>x | -\infty 0 2 +\infty</w:t>
            </w:r>
          </w:p>
          <w:p>
            <w:r>
              <w:t>f’ | - 0 + -</w:t>
            </w:r>
          </w:p>
          <w:p>
            <w:r>
              <w:t>f | +\infty \searrow -1 \nearrow 3 \searrow -infty</w:t>
            </w:r>
          </w:p>
          <w:p>
            <w:r>
              <w:t>Số giao điểm của đồ thị hàm số đã cho và đường thẳng $y=1$ là</w:t>
            </w:r>
          </w:p>
          <w:p>
            <w:r>
              <w:t>A. 2 .</w:t>
            </w:r>
          </w:p>
          <w:p>
            <w:r>
              <w:t>B. 1 .</w:t>
            </w:r>
          </w:p>
          <w:p>
            <w:r>
              <w:t>C. 3 .</w:t>
            </w:r>
          </w:p>
          <w:p>
            <w:r>
              <w:t>D. 0 .</w:t>
            </w:r>
          </w:p>
        </w:tc>
        <w:tc>
          <w:tcPr>
            <w:tcW w:type="dxa" w:w="1440"/>
          </w:tcPr>
          <w:p>
            <w:r>
              <w:t>C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Chọn C</w:t>
            </w:r>
          </w:p>
          <w:p>
            <w:r>
              <w:t>Dựa vào bảng biến thiên ta thấy số giao điểm của đồ thị hàm số đã cho và đường thẳng $y=1$ là 3.</w:t>
            </w:r>
          </w:p>
        </w:tc>
      </w:tr>
      <w:tr>
        <w:tc>
          <w:tcPr>
            <w:tcW w:type="dxa" w:w="1440"/>
          </w:tcPr>
          <w:p>
            <w:r>
              <w:t>MET_Math_OE_2022_104_29</w:t>
            </w:r>
          </w:p>
        </w:tc>
        <w:tc>
          <w:tcPr>
            <w:tcW w:type="dxa" w:w="1440"/>
          </w:tcPr>
          <w:p>
            <w:r>
              <w:t>MET_Math_OE_2022_104/image007.png</w:t>
            </w:r>
          </w:p>
        </w:tc>
        <w:tc>
          <w:tcPr>
            <w:tcW w:type="dxa" w:w="1440"/>
          </w:tcPr>
          <w:p>
            <w:r>
              <w:t>Câu 29: Cho hình lập phương $A B C D \cdot A^{\prime} B^{\prime} C^{\prime} D^{\prime}$ (tham khảo hình bên).</w:t>
            </w:r>
          </w:p>
          <w:p>
            <w:r>
              <w:t>Giá trị sin của góc giữa đường thẳng $A C^{\prime}$ và mặt phẳng $(A B C D)$ bằng</w:t>
            </w:r>
          </w:p>
          <w:p>
            <w:r>
              <w:t>A. $\frac{\sqrt{3}}{3}$.</w:t>
            </w:r>
          </w:p>
          <w:p>
            <w:r>
              <w:t>B. $\frac{\sqrt{2}}{2}$.</w:t>
            </w:r>
          </w:p>
          <w:p>
            <w:r>
              <w:t>C. $\frac{\sqrt{3}}{2}$.</w:t>
            </w:r>
          </w:p>
          <w:p>
            <w:r>
              <w:t>D. $\frac{\sqrt{6}}{3}$.</w:t>
            </w:r>
          </w:p>
        </w:tc>
        <w:tc>
          <w:tcPr>
            <w:tcW w:type="dxa" w:w="1440"/>
          </w:tcPr>
          <w:p>
            <w:r>
              <w:t>A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Chọn A</w:t>
            </w:r>
          </w:p>
          <w:p>
            <w:r>
              <w:t>Ta có $A C^{\prime}$ là đường chéo hình lập phương $A B C D \cdot A^{\prime} B^{\prime} C^{\prime} D^{\prime} \Rightarrow A C^{\prime}=A B \cdot \sqrt{3}$ $\left\{\begin{array}{c}C C^{\prime} \perp(A B C D) \\ A C^{\prime} \cap(A B C D)=A\end{array} \Rightarrow\left(A C^{\prime},(A B C D)\right)=C^{\prime} A C, \sin C^{\prime} A C=\frac{C C^{\prime}}{A C^{\prime}}=\frac{1}{\sqrt{3}}=\frac{\sqrt{3}}{3}\right.$.</w:t>
            </w:r>
          </w:p>
        </w:tc>
      </w:tr>
      <w:tr>
        <w:tc>
          <w:tcPr>
            <w:tcW w:type="dxa" w:w="1440"/>
          </w:tcPr>
          <w:p>
            <w:r>
              <w:t>MET_Math_OE_2022_104_30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30: Chọn ngẫu nhiên một số từ tập hợp các số tự nhiên thuộc đoạn [30;50]. Xác suất để chọn được số có chữ số hàng đơn vị lớn hơn hàng chục bằng</w:t>
            </w:r>
          </w:p>
          <w:p>
            <w:r>
              <w:t>A. $\frac{11}{21}$.</w:t>
            </w:r>
          </w:p>
          <w:p>
            <w:r>
              <w:t>B. $\frac{13}{21}$.</w:t>
            </w:r>
          </w:p>
          <w:p>
            <w:r>
              <w:t>C. $\frac{10}{21}$</w:t>
            </w:r>
          </w:p>
          <w:p>
            <w:r>
              <w:t>D. $\frac{8}{21}$.</w:t>
            </w:r>
          </w:p>
        </w:tc>
        <w:tc>
          <w:tcPr>
            <w:tcW w:type="dxa" w:w="1440"/>
          </w:tcPr>
          <w:p>
            <w:r>
              <w:t>A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Chọn A</w:t>
            </w:r>
          </w:p>
          <w:p>
            <w:r>
              <w:t>Chọn ngẫu nhiên một số từ tập hợp các số tự nhiên thuộc đoạn $[30 ; 50] \Rightarrow|\Omega|=21$</w:t>
            </w:r>
          </w:p>
          <w:p>
            <w:r>
              <w:t>Gọi A là biến cố "chọn được số có chữ số hàng đơn vị lớn hơn hàng chục".</w:t>
            </w:r>
          </w:p>
          <w:p>
            <w:r>
              <w:t>$\overline{a b}$ là số cần tìm</w:t>
            </w:r>
          </w:p>
          <w:p>
            <w:r>
              <w:t>TH1: khi $a=3 \Rightarrow b$ có 6 cách chọn.</w:t>
            </w:r>
          </w:p>
          <w:p>
            <w:r>
              <w:t>TH2: khi $a=4 \Rightarrow b$ có 5 cách chọn.</w:t>
            </w:r>
          </w:p>
          <w:p>
            <w:r>
              <w:t>$\Rightarrow n_{A}=6+5=11$</w:t>
            </w:r>
          </w:p>
          <w:p>
            <w:r>
              <w:t>$P_{A}=\frac{n_{A}}{\Omega}=\frac{11}{21}$.</w:t>
            </w:r>
          </w:p>
        </w:tc>
      </w:tr>
      <w:tr>
        <w:tc>
          <w:tcPr>
            <w:tcW w:type="dxa" w:w="1440"/>
          </w:tcPr>
          <w:p>
            <w:r>
              <w:t>MET_Math_OE_2022_104_31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31: Với $a, b$ là các số thực dương tuỳ ý và $a \neq 1, \log _{\frac{1}{a}} \frac{1}{b^{3}}$ bằng</w:t>
            </w:r>
          </w:p>
          <w:p>
            <w:r>
              <w:t>A. $\log _{a} b$.</w:t>
            </w:r>
          </w:p>
          <w:p>
            <w:r>
              <w:t>B. $-3 \log _{a} b$.</w:t>
            </w:r>
          </w:p>
          <w:p>
            <w:r>
              <w:t>C. $\frac{1}{3} \log _{a} b$.</w:t>
            </w:r>
          </w:p>
          <w:p>
            <w:r>
              <w:t>D. $3 \log _{a} b$.</w:t>
            </w:r>
          </w:p>
        </w:tc>
        <w:tc>
          <w:tcPr>
            <w:tcW w:type="dxa" w:w="1440"/>
          </w:tcPr>
          <w:p>
            <w:r>
              <w:t>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Chọn D</w:t>
            </w:r>
          </w:p>
          <w:p>
            <w:r>
              <w:t>Ta có $\log _{\frac{1}{a}} \frac{1}{b^{3}}=\log _{a^{-1}} b^{-3}=-1 .(-3) \log _{a} b=3 \log _{a} b$</w:t>
            </w:r>
          </w:p>
        </w:tc>
      </w:tr>
      <w:tr>
        <w:tc>
          <w:tcPr>
            <w:tcW w:type="dxa" w:w="1440"/>
          </w:tcPr>
          <w:p>
            <w:r>
              <w:t>MET_Math_OE_2022_104_32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32: Cho hàm số $f(x)=1+e^{2 x}$. Khẳng định nào dưới đây đúng?</w:t>
            </w:r>
          </w:p>
          <w:p>
            <w:r>
              <w:t>A. $\int f(x) d x=x+\frac{1}{2} e^{x}+C$.</w:t>
            </w:r>
          </w:p>
          <w:p>
            <w:r>
              <w:t>B. $\int f(x) d x=x+2 e^{2 x}+C$.</w:t>
            </w:r>
          </w:p>
          <w:p>
            <w:r>
              <w:t>C. $\int f(x) d x=x+e^{2 x}+C$.</w:t>
            </w:r>
          </w:p>
          <w:p>
            <w:r>
              <w:t>D. $\int f(x) d x=x+\frac{1}{2} e^{2 x}+C$.</w:t>
            </w:r>
          </w:p>
        </w:tc>
        <w:tc>
          <w:tcPr>
            <w:tcW w:type="dxa" w:w="1440"/>
          </w:tcPr>
          <w:p>
            <w:r>
              <w:t>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Chọn D</w:t>
            </w:r>
          </w:p>
          <w:p>
            <w:r>
              <w:t>Ta có $\int\left(1+e^{2 x}\right) d x=x+\frac{1}{2} e^{2 x}+C$.</w:t>
            </w:r>
          </w:p>
        </w:tc>
      </w:tr>
      <w:tr>
        <w:tc>
          <w:tcPr>
            <w:tcW w:type="dxa" w:w="1440"/>
          </w:tcPr>
          <w:p>
            <w:r>
              <w:t>MET_Math_OE_2022_104_33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33: Gọi $z_{1}$ và $z_{2}$ là hai nghiệm phức của phương trình $z^{2}-2 z+5=0$. Khi đó $z_{1}^{2}+z_{2}^{2}$ bằng</w:t>
            </w:r>
          </w:p>
          <w:p>
            <w:r>
              <w:t>A. 6 .</w:t>
            </w:r>
          </w:p>
          <w:p>
            <w:r>
              <w:t>B. $-8 i$.</w:t>
            </w:r>
          </w:p>
          <w:p>
            <w:r>
              <w:t>C. $8 i$.</w:t>
            </w:r>
          </w:p>
          <w:p>
            <w:r>
              <w:t>D. -6 .</w:t>
            </w:r>
          </w:p>
        </w:tc>
        <w:tc>
          <w:tcPr>
            <w:tcW w:type="dxa" w:w="1440"/>
          </w:tcPr>
          <w:p>
            <w:r>
              <w:t>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Chọn D</w:t>
            </w:r>
          </w:p>
          <w:p>
            <w:r>
              <w:t>Ta có: $z_{1}^{2}+z_{2}^{2}=\left(z_{1}+z_{2}\right)^{2}-2 z_{1} \cdot z_{2}=(-2)^{2}-2.5=-6$.</w:t>
            </w:r>
          </w:p>
        </w:tc>
      </w:tr>
      <w:tr>
        <w:tc>
          <w:tcPr>
            <w:tcW w:type="dxa" w:w="1440"/>
          </w:tcPr>
          <w:p>
            <w:r>
              <w:t>MET_Math_OE_2022_104_34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34: Cho hàm số $y=f(x)$ có đạo hàm $f^{\prime}(x)=x+1$ với mọi $x \in \mathbb{R}$. Hàm số đã cho nghịch biến trên khoảng nào dưới đây?</w:t>
            </w:r>
          </w:p>
          <w:p>
            <w:r>
              <w:t>A. $(-\infty ;-1)$.</w:t>
            </w:r>
          </w:p>
          <w:p>
            <w:r>
              <w:t>B. $(-\infty ; 1)$.</w:t>
            </w:r>
          </w:p>
          <w:p>
            <w:r>
              <w:t>C. $(-1 ;+\infty)$.</w:t>
            </w:r>
          </w:p>
          <w:p>
            <w:r>
              <w:t>D. $(1 ;+\infty)$.</w:t>
            </w:r>
          </w:p>
        </w:tc>
        <w:tc>
          <w:tcPr>
            <w:tcW w:type="dxa" w:w="1440"/>
          </w:tcPr>
          <w:p>
            <w:r>
              <w:t>A</w:t>
            </w:r>
          </w:p>
        </w:tc>
        <w:tc>
          <w:tcPr>
            <w:tcW w:type="dxa" w:w="1440"/>
          </w:tcPr>
          <w:p>
            <w:r>
              <w:t>MET_Math_OE_2022_104/image008.png</w:t>
            </w:r>
          </w:p>
        </w:tc>
        <w:tc>
          <w:tcPr>
            <w:tcW w:type="dxa" w:w="1440"/>
          </w:tcPr>
          <w:p>
            <w:r>
              <w:t>Chọn A</w:t>
            </w:r>
          </w:p>
          <w:p>
            <w:r>
              <w:t>Ta có: $f^{\prime}(x)=0 \Leftrightarrow x+1=0 \Leftrightarrow x=-1$</w:t>
            </w:r>
          </w:p>
          <w:p>
            <w:r>
              <w:t>Bảng biến thiên:</w:t>
            </w:r>
          </w:p>
          <w:p>
            <w:r>
              <w:t>Vậy hàm số đã cho nghịch biến trên khoảng $(-\infty ;-1)$.</w:t>
            </w:r>
          </w:p>
        </w:tc>
      </w:tr>
      <w:tr>
        <w:tc>
          <w:tcPr>
            <w:tcW w:type="dxa" w:w="1440"/>
          </w:tcPr>
          <w:p>
            <w:r>
              <w:t>MET_Math_OE_2022_104_35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35: Trong không gian $O x y z$, cho điểm $A(1 ; 2 ; 3)$. Phương trình của mặt cầu tâm $A$ và tiếp xúc với mặt phẳng $(\alpha): x-2 y+2 z+3=0$ là:</w:t>
            </w:r>
          </w:p>
          <w:p>
            <w:r>
              <w:t>A. $x-1^{2}+y-2^{2}+z-3^{2}=2$.</w:t>
            </w:r>
          </w:p>
          <w:p>
            <w:r>
              <w:t>B. $x+1^{2}+y+2^{2}+z+3^{2}=2$.</w:t>
            </w:r>
          </w:p>
          <w:p>
            <w:r>
              <w:t>C. $x+1^{2}+y+2^{2}+z+3^{2}=4$.</w:t>
            </w:r>
          </w:p>
          <w:p>
            <w:r>
              <w:t>D. $x-1^{2}+y-2^{2}+z-3^{2}=4$.</w:t>
            </w:r>
          </w:p>
        </w:tc>
        <w:tc>
          <w:tcPr>
            <w:tcW w:type="dxa" w:w="1440"/>
          </w:tcPr>
          <w:p>
            <w:r>
              <w:t>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Chọn D</w:t>
            </w:r>
          </w:p>
          <w:p>
            <w:r>
              <w:t>Bán kính của mặt cầu là: $R=d(A,(\alpha))=\frac{|1.1-2.2+2.3+3|}{\sqrt{1^{2}+(-2)^{2}+2^{2}}}=2$.</w:t>
            </w:r>
          </w:p>
          <w:p>
            <w:r>
              <w:t>Phương trình mặt cầu là: $x-1^{2}+y-2^{2}+z-3^{2}=4$.</w:t>
            </w:r>
          </w:p>
        </w:tc>
      </w:tr>
      <w:tr>
        <w:tc>
          <w:tcPr>
            <w:tcW w:type="dxa" w:w="1440"/>
          </w:tcPr>
          <w:p>
            <w:r>
              <w:t>MET_Math_OE_2022_104_36</w:t>
            </w:r>
          </w:p>
        </w:tc>
        <w:tc>
          <w:tcPr>
            <w:tcW w:type="dxa" w:w="1440"/>
          </w:tcPr>
          <w:p>
            <w:r>
              <w:t>MET_Math_OE_2022_104/image009.png</w:t>
            </w:r>
          </w:p>
        </w:tc>
        <w:tc>
          <w:tcPr>
            <w:tcW w:type="dxa" w:w="1440"/>
          </w:tcPr>
          <w:p>
            <w:r>
              <w:t xml:space="preserve">Câu 36: Cho hàm số $f(x)=a x^{4}+b x^{2}+c$ có đồ thị là đường cong trong hình bên. </w:t>
            </w:r>
          </w:p>
          <w:p>
            <w:r>
              <w:t>Có bao nhiêu giá trị nguyên thuộc đoạn $[-2 ; 5]$ của tham số $m$ để phương trình $f(x)=m$ có đúng hai nghiệm thực phân biệt?</w:t>
            </w:r>
          </w:p>
          <w:p>
            <w:r>
              <w:t>A. 7 .</w:t>
            </w:r>
          </w:p>
          <w:p>
            <w:r>
              <w:t>B. 6 .</w:t>
            </w:r>
          </w:p>
          <w:p>
            <w:r>
              <w:t>C. 5 .</w:t>
            </w:r>
          </w:p>
          <w:p>
            <w:r>
              <w:t>D. 1 .</w:t>
            </w:r>
          </w:p>
        </w:tc>
        <w:tc>
          <w:tcPr>
            <w:tcW w:type="dxa" w:w="1440"/>
          </w:tcPr>
          <w:p>
            <w:r>
              <w:t>A</w:t>
            </w:r>
          </w:p>
        </w:tc>
        <w:tc>
          <w:tcPr>
            <w:tcW w:type="dxa" w:w="1440"/>
          </w:tcPr>
          <w:p>
            <w:r>
              <w:t>MET_Math_OE_2022_104/image010.png</w:t>
            </w:r>
          </w:p>
        </w:tc>
        <w:tc>
          <w:tcPr>
            <w:tcW w:type="dxa" w:w="1440"/>
          </w:tcPr>
          <w:p>
            <w:r>
              <w:t>Chọn A</w:t>
            </w:r>
          </w:p>
          <w:p>
            <w:r>
              <w:t>Số nghiệm của phương trình $f(x)=m$ là số giao điểm của đồ thị hàm số $y=f(x)$ và đường thẳng $y=m$. Dựa vào đồ thị, phương trình $f(x)=m$ có đúng hai nghiệm thực phân biệt khi và chỉ khi $m=-2$ hoặc $m&gt;-1$. Do $m \in \mathbb{Z} \cap[-2 ; 5]$ nên $m \in\{-2 ; 0 ; 1 ; 2 ; 3 ; 4 ; 5\}$.</w:t>
            </w:r>
          </w:p>
        </w:tc>
      </w:tr>
      <w:tr>
        <w:tc>
          <w:tcPr>
            <w:tcW w:type="dxa" w:w="1440"/>
          </w:tcPr>
          <w:p>
            <w:r>
              <w:t>MET_Math_OE_2022_104_37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37: Trong không gian $O x y z$, cho điểm $M(2 ;-2 ; 1)$ và mặt phẳng $(P): 2 x-3 y-z+1=0$. Đường thẳng đi qua $M$ và vuông góc với $(P)$ có phương trình là:</w:t>
            </w:r>
          </w:p>
          <w:p>
            <w:r>
              <w:t>A. $\left\{\begin{array}{c}x=2+2 t \\ y=-2+3 t \\ z=1+t\end{array}\right.$</w:t>
            </w:r>
          </w:p>
          <w:p>
            <w:r>
              <w:t>B. $\left\{\begin{array}{c}x=2+2 t \\ y=2-3 t \\ z=1-t\end{array}\right.$</w:t>
            </w:r>
          </w:p>
          <w:p>
            <w:r>
              <w:t>C. $\left\{\begin{array}{c}x=2+2 t \\ y=-2-3 t \\ z=1-t\end{array}\right.$</w:t>
            </w:r>
          </w:p>
          <w:p>
            <w:r>
              <w:t>D. $\left\{\begin{array}{c}x=2+2 t \\ y=-3-2 t \\ z=-1+t\end{array}\right.$</w:t>
            </w:r>
          </w:p>
        </w:tc>
        <w:tc>
          <w:tcPr>
            <w:tcW w:type="dxa" w:w="1440"/>
          </w:tcPr>
          <w:p>
            <w:r>
              <w:t>C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Chọn C</w:t>
            </w:r>
          </w:p>
          <w:p>
            <w:r>
              <w:t>Mặt phẳng $(P)$ có véc tơ pháp tuyến là $\vec{n}(2 ;-3 ;-1)$.</w:t>
            </w:r>
          </w:p>
          <w:p>
            <w:r>
              <w:t>Đường thẳng vuông góc với $(P)$ nên nhận véc tơ $\vec{n}(2 ;-3 ;-1)$ làm véc tơ chỉ phương, mặt khác đường thẳng cần lập đi qua $M(2 ;-2 ; 1)$ nên có phương trình tham số là: $\left\{\begin{array}{c}x=2+2 t \\ y=-2-3 t \\ z=1-t\end{array}\right.$.</w:t>
            </w:r>
          </w:p>
        </w:tc>
      </w:tr>
      <w:tr>
        <w:tc>
          <w:tcPr>
            <w:tcW w:type="dxa" w:w="1440"/>
          </w:tcPr>
          <w:p>
            <w:r>
              <w:t>MET_Math_OE_2022_104_38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38: Cho hình lập phương $A B C D \cdot A^{\prime} B^{\prime} C^{\prime} D^{\prime}$ có cạnh bằng 3 (tham khảo hình bên). Khoảng cách từ điểm $B$ đến mặt phẳng $\left(A C C^{\prime} A^{\prime}\right)$ bằng</w:t>
            </w:r>
          </w:p>
          <w:p>
            <w:r>
              <w:t>A. 3 .</w:t>
            </w:r>
          </w:p>
          <w:p>
            <w:r>
              <w:t>B. $3 \sqrt{2}$.</w:t>
            </w:r>
          </w:p>
          <w:p>
            <w:r>
              <w:t>C. $\frac{3 \sqrt{2}}{2}$</w:t>
            </w:r>
          </w:p>
          <w:p>
            <w:r>
              <w:t>D. $\frac{3}{2}$.</w:t>
            </w:r>
          </w:p>
        </w:tc>
        <w:tc>
          <w:tcPr>
            <w:tcW w:type="dxa" w:w="1440"/>
          </w:tcPr>
          <w:p>
            <w:r>
              <w:t>C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Chọn C</w:t>
            </w:r>
          </w:p>
          <w:p>
            <w:r>
              <w:t>Kẻ $B H \perp A C$</w:t>
            </w:r>
          </w:p>
          <w:p>
            <w:r>
              <w:t>$B H \perp A A^{\prime}$ (vì $A A^{\prime} \perp(A B C D)$</w:t>
            </w:r>
          </w:p>
          <w:p>
            <w:r>
              <w:t>Nên $B H \perp\left(A C C^{\prime} A^{\prime}\right)$</w:t>
            </w:r>
          </w:p>
          <w:p>
            <w:r>
              <w:t>$\Rightarrow d\left(B ;\left(A C C C^{\prime} A^{\prime}\right)\right)=B H$</w:t>
            </w:r>
          </w:p>
          <w:p>
            <w:r>
              <w:t>Xét tam giác vuông $A B D$ có $B D=\sqrt{A B^{2}+A D^{2}}=\sqrt{3^{2}+3^{2}}=\sqrt{18}=3 \sqrt{2}$</w:t>
            </w:r>
          </w:p>
          <w:p>
            <w:r>
              <w:t>$$</w:t>
            </w:r>
          </w:p>
          <w:p>
            <w:r>
              <w:t>B H=\frac{1}{2} B D=\frac{3 \sqrt{2}}{2}</w:t>
            </w:r>
          </w:p>
          <w:p>
            <w:r>
              <w:t>$$</w:t>
            </w:r>
          </w:p>
          <w:p>
            <w:r>
              <w:t>Vậy khoảng cách từ điểm $B$ đến mặt phẳng $\left(A C C^{\prime} A^{\prime}\right)$ bằng $\frac{3 \sqrt{2}}{2}$.</w:t>
            </w:r>
          </w:p>
        </w:tc>
      </w:tr>
      <w:tr>
        <w:tc>
          <w:tcPr>
            <w:tcW w:type="dxa" w:w="1440"/>
          </w:tcPr>
          <w:p>
            <w:r>
              <w:t>MET_Math_OE_2022_104_39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39: Có bao nhiêu số nguyên dương $a$ sao cho ứng với mỗi $a$ có đúng hai số nguyên $b$ thoả mãn $\left(3^{b}-3\right)\left(a .2^{b}-16\right)&lt;0$ ?</w:t>
            </w:r>
          </w:p>
          <w:p>
            <w:r>
              <w:t>A. 34 .</w:t>
            </w:r>
          </w:p>
          <w:p>
            <w:r>
              <w:t>B. 32 .</w:t>
            </w:r>
          </w:p>
          <w:p>
            <w:r>
              <w:t>C. 31 .</w:t>
            </w:r>
          </w:p>
          <w:p>
            <w:r>
              <w:t>D. 33 .</w:t>
            </w:r>
          </w:p>
        </w:tc>
        <w:tc>
          <w:tcPr>
            <w:tcW w:type="dxa" w:w="1440"/>
          </w:tcPr>
          <w:p>
            <w:r>
              <w:t>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Chọn D</w:t>
            </w:r>
          </w:p>
          <w:p>
            <w:r>
              <w:t>Do $a \in \mathbb{Z}^{+}$nên ta có $\left(3^{b}-3\right)\left(a .2^{b}-16\right)&lt;0$</w:t>
            </w:r>
          </w:p>
          <w:p>
            <w:r>
              <w:t>$$</w:t>
            </w:r>
          </w:p>
          <w:p>
            <w:r>
              <w:t>\Leftrightarrow\left[\begin{array}{l}</w:t>
            </w:r>
          </w:p>
          <w:p>
            <w:r>
              <w:t>\left\{\begin{array}{l}</w:t>
            </w:r>
          </w:p>
          <w:p>
            <w:r>
              <w:t>3^{b}-3&lt;0 \\</w:t>
            </w:r>
          </w:p>
          <w:p>
            <w:r>
              <w:t>a .2^{b}-16&gt;0</w:t>
            </w:r>
          </w:p>
          <w:p>
            <w:r>
              <w:t>\end{array}\right. \\</w:t>
            </w:r>
          </w:p>
          <w:p>
            <w:r>
              <w:t>\left\{\begin{array} { l }</w:t>
            </w:r>
          </w:p>
          <w:p>
            <w:r>
              <w:t>{ 3 ^ { b } - 3 &gt; 0 } \\</w:t>
            </w:r>
          </w:p>
          <w:p>
            <w:r>
              <w:t>{ a . 2 ^ { b } - 1 6 &lt; 0 }</w:t>
            </w:r>
          </w:p>
          <w:p>
            <w:r>
              <w:t>\end{array} \Leftrightarrow \left[\begin{array}{l}</w:t>
            </w:r>
          </w:p>
          <w:p>
            <w:r>
              <w:t>b&lt;1 \\</w:t>
            </w:r>
          </w:p>
          <w:p>
            <w:r>
              <w:t>2^{b}&gt;\frac{16}{a}(I)</w:t>
            </w:r>
          </w:p>
          <w:p>
            <w:r>
              <w:t>\end{array}\right.\right. \\</w:t>
            </w:r>
          </w:p>
          <w:p>
            <w:r>
              <w:t>\left\{\begin{array}{l}</w:t>
            </w:r>
          </w:p>
          <w:p>
            <w:r>
              <w:t>b&gt;1 \\</w:t>
            </w:r>
          </w:p>
          <w:p>
            <w:r>
              <w:t>2^{b}&lt;\frac{16}{a}</w:t>
            </w:r>
          </w:p>
          <w:p>
            <w:r>
              <w:t>\end{array}\right.</w:t>
            </w:r>
          </w:p>
          <w:p>
            <w:r>
              <w:t>\end{array}\right.</w:t>
            </w:r>
          </w:p>
          <w:p>
            <w:r>
              <w:t>$$</w:t>
            </w:r>
          </w:p>
          <w:p>
            <w:r>
              <w:t>Trường hợp 1: Nếu $b$ thoả mãn $2^{b}&gt;\frac{16}{a}$. Khi đó hệ $(I I)$ vô nghiệm.</w:t>
            </w:r>
          </w:p>
          <w:p>
            <w:r>
              <w:t>Do đó để có đúng hai giá trị $b$ thoả mãn yêu cầu bài toán khi và chỉ khi $b=\{0 ; 1\}$ thoả mãn $(I)$</w:t>
            </w:r>
          </w:p>
          <w:p>
            <w:r>
              <w:t>$$</w:t>
            </w:r>
          </w:p>
          <w:p>
            <w:r>
              <w:t>\Leftrightarrow\left\{\begin{array} { l }</w:t>
            </w:r>
          </w:p>
          <w:p>
            <w:r>
              <w:t>{ \frac { 1 } { 2 } &gt; \frac { 1 6 } { a } } \\</w:t>
            </w:r>
          </w:p>
          <w:p>
            <w:r>
              <w:t>{ 2 ^ { - 2 } \leq \frac { 1 6 } { a } }</w:t>
            </w:r>
          </w:p>
          <w:p>
            <w:r>
              <w:t>\end{array} \Leftrightarrow \left\{\begin{array}{l}</w:t>
            </w:r>
          </w:p>
          <w:p>
            <w:r>
              <w:t>a&gt;32 \\</w:t>
            </w:r>
          </w:p>
          <w:p>
            <w:r>
              <w:t>a \leq 64</w:t>
            </w:r>
          </w:p>
          <w:p>
            <w:r>
              <w:t>\end{array} \Rightarrow a=\{33 ; 34 ; \ldots . .64\}\right.\right.</w:t>
            </w:r>
          </w:p>
          <w:p>
            <w:r>
              <w:t>$$</w:t>
            </w:r>
          </w:p>
          <w:p>
            <w:r>
              <w:t>Trường hợp 2: Nếu $b$ thoả mãn $2^{b}&lt;\frac{16}{a}$. Khi đó hệ $(I)$ vô nghiệm</w:t>
            </w:r>
          </w:p>
          <w:p>
            <w:r>
              <w:t>Do đó để có đúng hai giá trị $b$ thoả mãn yêu cầu bài toán khi và chỉ khi $b=\{2 ; 3\}$ thoả mãn yêu cầu bài toán</w:t>
            </w:r>
          </w:p>
          <w:p>
            <w:r>
              <w:t>$$</w:t>
            </w:r>
          </w:p>
          <w:p>
            <w:r>
              <w:t>\Leftrightarrow\left\{\begin{array} { l }</w:t>
            </w:r>
          </w:p>
          <w:p>
            <w:r>
              <w:t>{ \frac { 1 6 } { a } &gt; 8 } \\</w:t>
            </w:r>
          </w:p>
          <w:p>
            <w:r>
              <w:t>{ 1 6 \geq \frac { 1 6 } { a } }</w:t>
            </w:r>
          </w:p>
          <w:p>
            <w:r>
              <w:t>\end{array} \Leftrightarrow \left\{\begin{array}{l}</w:t>
            </w:r>
          </w:p>
          <w:p>
            <w:r>
              <w:t>a&lt;2 \\</w:t>
            </w:r>
          </w:p>
          <w:p>
            <w:r>
              <w:t>a \geq 1</w:t>
            </w:r>
          </w:p>
          <w:p>
            <w:r>
              <w:t>\end{array} \Rightarrow a=1\right.\right.</w:t>
            </w:r>
          </w:p>
          <w:p>
            <w:r>
              <w:t>$$</w:t>
            </w:r>
          </w:p>
          <w:p>
            <w:r>
              <w:t>Vậy có 33 giá trị $a$ thoả mãn yêu cầu bài toán</w:t>
            </w:r>
          </w:p>
        </w:tc>
      </w:tr>
      <w:tr>
        <w:tc>
          <w:tcPr>
            <w:tcW w:type="dxa" w:w="1440"/>
          </w:tcPr>
          <w:p>
            <w:r>
              <w:t>MET_Math_OE_2022_104_40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40: Cho hàm số $f(x)=(a+3) x^{4}-2 a x^{2}+1$ với $a$ là tham số thực. Nếu $\max _{[0 ; 3]} f(x)=f(2)$ thì $\min _{[0 ; 3]} f(x)$ bằng</w:t>
            </w:r>
          </w:p>
          <w:p>
            <w:r>
              <w:t>A. -9 .</w:t>
            </w:r>
          </w:p>
          <w:p>
            <w:r>
              <w:t>B. 4</w:t>
            </w:r>
          </w:p>
          <w:p>
            <w:r>
              <w:t>C. 1 .</w:t>
            </w:r>
          </w:p>
          <w:p>
            <w:r>
              <w:t>D. -8 .</w:t>
            </w:r>
          </w:p>
        </w:tc>
        <w:tc>
          <w:tcPr>
            <w:tcW w:type="dxa" w:w="1440"/>
          </w:tcPr>
          <w:p>
            <w:r>
              <w:t>D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Chọn D</w:t>
            </w:r>
          </w:p>
          <w:p>
            <w:r>
              <w:t>Ta có: $f^{\prime}(x)=4 x\left[(a+3) x^{2}-a\right], \forall x \in \mathbb{R}$.</w:t>
            </w:r>
          </w:p>
          <w:p>
            <w:r>
              <w:t>Do $\max _{[0 ; 3]} f(x)=f(2)$ nên $f^{\prime}(2)=0 \Rightarrow 3 a+12=0 \Leftrightarrow a=-4$.</w:t>
            </w:r>
          </w:p>
          <w:p>
            <w:r>
              <w:t>Kiểm tra lại: $a=-4$ thì $f(x)=-x^{4}+8 x^{2}+1$ liên tục trên $[0 ; 3]$.</w:t>
            </w:r>
          </w:p>
          <w:p>
            <w:r>
              <w:t>Ta có: $f^{\prime}(x)=-4 x^{3}+16 x$ và $f^{\prime}(x)=0 \Leftrightarrow\left[\begin{array}{l}x=0 \in[0 ; 3] \\ x=2 \in[0 ; 3] \\ x=-2 \notin[0 ; 3]\end{array}\right.$.</w:t>
            </w:r>
          </w:p>
          <w:p>
            <w:r>
              <w:t>Ta có: $f(2)=17, f(0)=1$ và $f(3)=-8$. Suy ra: $\max _{[0 ; 3]} f(x)=f(2)=17$ và $\min _{[0 ; 3]} f(x)=f(3)=-8$</w:t>
            </w:r>
          </w:p>
        </w:tc>
      </w:tr>
      <w:tr>
        <w:tc>
          <w:tcPr>
            <w:tcW w:type="dxa" w:w="1440"/>
          </w:tcPr>
          <w:p>
            <w:r>
              <w:t>MET_Math_OE_2022_104_41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41: Biết $F(x)$ và $G(x)$ là hai nguyên hàm của hàm số $f(x)$ trên $\mathbb{R}$ và $\int_{0}^{2} f(x) \mathrm{d} x=F(2)-G(0)+a^{(a&gt;0)}$. Gọi $S$ là diện tích hình phẳng giới hạn bởi các đường $y=F(x), y=G(x), x=0$ và $x=2$. Khi $S=6$ thì $a$ bằng</w:t>
            </w:r>
          </w:p>
          <w:p>
            <w:r>
              <w:t>A. 4 .</w:t>
            </w:r>
          </w:p>
          <w:p>
            <w:r>
              <w:t>B. 6 .</w:t>
            </w:r>
          </w:p>
          <w:p>
            <w:r>
              <w:t>C. 3 .</w:t>
            </w:r>
          </w:p>
          <w:p>
            <w:r>
              <w:t>D. 8 .</w:t>
            </w:r>
          </w:p>
        </w:tc>
        <w:tc>
          <w:tcPr>
            <w:tcW w:type="dxa" w:w="1440"/>
          </w:tcPr>
          <w:p>
            <w:r>
              <w:t>C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Chọn C</w:t>
            </w:r>
          </w:p>
          <w:p>
            <w:r>
              <w:t>Do $F(x)$ và $G(x)$ là hai nguyên hàm của hàm số $f(x)$ trên $\mathbb{R}$ nên $F(x)-G(x)=C$ với $C$ là hằng số.</w:t>
            </w:r>
          </w:p>
          <w:p>
            <w:r>
              <w:t>Ta có $S=\int_{0}^{2}|F(x)-G(x)| \mathrm{d} x=\int_{0}^{2}|C| \mathrm{d} x=|C| \cdot \int_{0}^{2} 1 \mathrm{~d} x=2|C|=6 \Rightarrow|C|=3 \quad(*)$.</w:t>
            </w:r>
          </w:p>
          <w:p>
            <w:r>
              <w:t>Ta lại có: $F(0)-G(0)=C \Leftrightarrow F(0)=G(0)+C$</w:t>
            </w:r>
          </w:p>
          <w:p>
            <w:r>
              <w:t>Theo đề bài:</w:t>
            </w:r>
          </w:p>
          <w:p>
            <w:r>
              <w:t>$\int_{0}^{2} f(x) \mathrm{d} x=F(2)-F(0)=F(2)-(G(0)+C)=F(2)-G(0)-C=F(2)-G(0)+a$.</w:t>
            </w:r>
          </w:p>
          <w:p>
            <w:r>
              <w:t>Suy ra: $a=-C$ mà $a&gt;0$ nên $C&lt;0(2)$.</w:t>
            </w:r>
          </w:p>
          <w:p>
            <w:r>
              <w:t>Từ $(1)$ và $(2)$ suy ra: $C=-3 \Rightarrow a=-C=3$.</w:t>
            </w:r>
          </w:p>
          <w:p>
            <w:r>
              <w:t>Vạy: $a=3$.</w:t>
            </w:r>
          </w:p>
        </w:tc>
      </w:tr>
      <w:tr>
        <w:tc>
          <w:tcPr>
            <w:tcW w:type="dxa" w:w="1440"/>
          </w:tcPr>
          <w:p>
            <w:r>
              <w:t>MET_Math_OE_2022_104_42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42: Cho các số phức $z_{1}, z_{2}, z_{3}$ thỏa mãn $2\left|z_{1}\right|=2\left|z_{2}\right|=\left|z_{3}\right|=2$ và $\left(z_{1}+z_{2}\right) z_{3}=2 z_{1} z_{2}$. Gọi $A, B, C$ lần lượt là các điểm biểu diễn của $z_{1}, z_{2}, z_{3}$ trên mặt phẳng tọa độ. Diện tích tam giác $A B C$ bằng</w:t>
            </w:r>
          </w:p>
          <w:p>
            <w:r>
              <w:t>A. $\frac{3 \sqrt{3}}{4}$.</w:t>
            </w:r>
          </w:p>
          <w:p>
            <w:r>
              <w:t>B. $\frac{3}{8}$.</w:t>
            </w:r>
          </w:p>
          <w:p>
            <w:r>
              <w:t>C. $\frac{3 \sqrt{3}}{8}$.</w:t>
            </w:r>
          </w:p>
          <w:p>
            <w:r>
              <w:t>D. $\frac{3}{4}$.</w:t>
            </w:r>
          </w:p>
        </w:tc>
        <w:tc>
          <w:tcPr>
            <w:tcW w:type="dxa" w:w="1440"/>
          </w:tcPr>
          <w:p>
            <w:r>
              <w:t>A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Chọn A</w:t>
            </w:r>
          </w:p>
          <w:p>
            <w:r>
              <w:t>Ta có $2\left|z_{1}\right|=2\left|z_{2}\right|=\left|z_{3}\right|=2$ suy ra $\left\{\begin{array}{l}\left|z_{1}\right|=1 \\ \left|z_{2}\right|=1 \\ \left|z_{3}\right|=2\end{array}\right.$</w:t>
            </w:r>
          </w:p>
          <w:p>
            <w:r>
              <w:t>$A, B, C$ lần lượt là các điểm biểu diễn của $z_{1}, z_{2}, z_{3}$ trên mặt phẳng tọa độ nên $A, B$ thuộc đường tròn tâm $O(0 ; 0)$ bán kính $R=1$; Điểm $C$ đường tròn tâm $O(0 ; 0)$ bán kính $r=2$.</w:t>
            </w:r>
          </w:p>
          <w:p>
            <w:r>
              <w:t>Lại có $\left(z_{1}+z_{2}\right) z_{3}=2 z_{1} z_{2}$ nên $\left|\left(z_{1}+z_{2}\right) z_{3}\right|=\left|2 z_{1} z_{2}\right| \Leftrightarrow\left|z_{1}+z_{2}\right|\left|z_{3}\right|=2\left|z_{1}\right|\left|z_{2}\right| \Leftrightarrow\left|z_{1}+z_{2}\right|=1$</w:t>
            </w:r>
          </w:p>
          <w:p>
            <w:r>
              <w:t>Áp dụng công thức: $\left|z_{1}+z_{2}\right|^{2}+\left|z_{1}-z_{2}\right|^{2}=2\left(\left|z_{1}\right|^{2}+\left|z_{2}\right|^{2}\right)$</w:t>
            </w:r>
          </w:p>
          <w:p>
            <w:r>
              <w:t>Ta có $\left|z_{1}-z_{2}\right|=\sqrt{3} \Leftrightarrow A B=\sqrt{3}$.</w:t>
            </w:r>
          </w:p>
          <w:p>
            <w:r>
              <w:t>Gọi $H$ là trung điểm của $A B$, ta có $A H=\frac{\sqrt{3}}{2} ; O H=\sqrt{O A^{2}-A H^{2}}=\frac{1}{2}$. Mặt khác:</w:t>
            </w:r>
          </w:p>
          <w:p>
            <w:r>
              <w:t>$\left(z_{1}+z_{2}\right) z_{3}=2 z_{1} z_{2} \Leftrightarrow z_{3}=\frac{2 z_{1} z_{2}}{\left(z_{1}+z_{2}\right)}=\frac{2 z_{1} z_{2}\left(\overline{z_{1}}+\overline{z_{2}}\right)}{\left|z_{1}+z_{2}\right|^{2}}=\frac{2\left(\left|z_{1}\right|^{2} z_{2}+\left|z_{2}\right|^{2} z_{1}\right)}{1}=2\left(z_{1}+z_{2}\right)$</w:t>
            </w:r>
          </w:p>
          <w:p>
            <w:r>
              <w:t>Suy ra $\overrightarrow{O C}=2(\overrightarrow{O A}+\overrightarrow{O B})=4 \overrightarrow{O H} \Rightarrow \overrightarrow{C H}=\overrightarrow{O H}-\overrightarrow{O C}=-3 \overrightarrow{O H} \Rightarrow C H=3 . O H=\frac{3}{2}$</w:t>
            </w:r>
          </w:p>
          <w:p>
            <w:r>
              <w:t>Diện tích tam giác $A B C$ bằng $S=\frac{1}{2} C H \cdot A B=\frac{1}{2} \cdot \frac{3}{2} \cdot \sqrt{3}=\frac{3 \sqrt{3}}{4}$.</w:t>
            </w:r>
          </w:p>
          <w:p>
            <w:r>
              <w:t>Vậy Chọn A</w:t>
            </w:r>
          </w:p>
        </w:tc>
      </w:tr>
      <w:tr>
        <w:tc>
          <w:tcPr>
            <w:tcW w:type="dxa" w:w="1440"/>
          </w:tcPr>
          <w:p>
            <w:r>
              <w:t>MET_Math_OE_2022_104_43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43: Cho khối lăng trụ đứng $A B C . A^{\prime} B^{\prime} C^{\prime}$ có đáy là tam giác $A B C$ vuông cân tại $A$, cạnh bên $\mathrm{A} A^{\prime}=2 \mathrm{a}$, góc giữa hai mặt phẳng $\left(A^{\prime} B C\right)$ và $(A B C)$ bằng $60^{\circ}$. Thể tích khối lăng trụ đã cho bằng</w:t>
            </w:r>
          </w:p>
          <w:p>
            <w:r>
              <w:t>A. $\frac{8}{9} a^{3}$</w:t>
            </w:r>
          </w:p>
          <w:p>
            <w:r>
              <w:t>B. $8 \mathrm{a}^{3}$.</w:t>
            </w:r>
          </w:p>
          <w:p>
            <w:r>
              <w:t>C. $\frac{8}{3} a^{3}$.</w:t>
            </w:r>
          </w:p>
          <w:p>
            <w:r>
              <w:t>D. $24 \mathrm{a}^{3}$.</w:t>
            </w:r>
          </w:p>
        </w:tc>
        <w:tc>
          <w:tcPr>
            <w:tcW w:type="dxa" w:w="1440"/>
          </w:tcPr>
          <w:p>
            <w:r>
              <w:t>C</w:t>
            </w:r>
          </w:p>
        </w:tc>
        <w:tc>
          <w:tcPr>
            <w:tcW w:type="dxa" w:w="1440"/>
          </w:tcPr>
          <w:p>
            <w:r>
              <w:t>MET_Math_OE_2022_104/image011.png</w:t>
            </w:r>
          </w:p>
        </w:tc>
        <w:tc>
          <w:tcPr>
            <w:tcW w:type="dxa" w:w="1440"/>
          </w:tcPr>
          <w:p>
            <w:r>
              <w:t>Chọn C</w:t>
            </w:r>
          </w:p>
          <w:p>
            <w:r>
              <w:t>Đặt $A B=A C=2 x, x&gt;0$. Gọi $G$ là trung điểm cạnh $B C$</w:t>
            </w:r>
          </w:p>
          <w:p>
            <w:r>
              <w:t>Ta có $\triangle A B C$ vuông cân tại $A$ nên $B C=2 \mathrm{x} \sqrt{2}$ và $A G=x \sqrt{2}$ và $A G \perp B C$</w:t>
            </w:r>
          </w:p>
          <w:p>
            <w:r>
              <w:t>Do $A B C . A^{\prime} B^{\prime} C^{\prime}$ là lăng trụ đứng nên $\mathrm{AA}^{\prime} \perp(A B C)$</w:t>
            </w:r>
          </w:p>
          <w:p>
            <w:r>
              <w:t>Suy ra $A G$ là hình chiếu của $A^{\prime} G$ lên mặt phẳng $(A B C)$</w:t>
            </w:r>
          </w:p>
          <w:p>
            <w:r>
              <w:t>Suy ra $A^{\prime} G \perp B C$</w:t>
            </w:r>
          </w:p>
          <w:p>
            <w:r>
              <w:t>Vậy góc giữa hai mặt phẳng $\left(A^{\prime} B C\right)$ và $(A B C)$ bằng $\left(A G, A^{\prime} G\right)=\angle A^{\prime} G A=60^{\circ}$</w:t>
            </w:r>
          </w:p>
          <w:p>
            <w:r>
              <w:t>Xét $\triangle A B C$ vuông tại $A$ ta có: $A G=A^{\prime} A \cdot \cot 60^{\circ} \Leftrightarrow x \sqrt{2}=2 \mathrm{a} \frac{\sqrt{3}}{3} \Leftrightarrow x=\frac{a \sqrt{6}}{3}$</w:t>
            </w:r>
          </w:p>
          <w:p>
            <w:r>
              <w:t>Vậy thể tích khối lăng trụ đã cho là $V=\frac{1}{2} A B \cdot A C \cdot \mathrm{A} A^{\prime}=\frac{1}{2} \cdot\left(\frac{2 \mathrm{a} \sqrt{6}}{3}\right)^{2} \cdot 2 \mathrm{a}=\frac{8 \mathrm{a}^{3}}{3}$.</w:t>
            </w:r>
          </w:p>
        </w:tc>
      </w:tr>
      <w:tr>
        <w:tc>
          <w:tcPr>
            <w:tcW w:type="dxa" w:w="1440"/>
          </w:tcPr>
          <w:p>
            <w:r>
              <w:t>MET_Math_OE_2022_104_44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44: Cho hình nón có góc ở đỉnh bằng $120^{\circ}$ và chiều cao bằng 2 . Gọi $(S)$ là mặt cầu đi qua đỉnh và chứa đường tròn đáy của hình nón đã cho. Diện tích của $(S)$ bằng</w:t>
            </w:r>
          </w:p>
          <w:p>
            <w:r>
              <w:t>A. $\frac{16 \pi}{3}$.</w:t>
            </w:r>
          </w:p>
          <w:p>
            <w:r>
              <w:t>B. $\frac{64 \pi}{3}$.</w:t>
            </w:r>
          </w:p>
          <w:p>
            <w:r>
              <w:t>C. $64 \pi$</w:t>
            </w:r>
          </w:p>
          <w:p>
            <w:r>
              <w:t>D. $48 \pi$.</w:t>
            </w:r>
          </w:p>
        </w:tc>
        <w:tc>
          <w:tcPr>
            <w:tcW w:type="dxa" w:w="1440"/>
          </w:tcPr>
          <w:p>
            <w:r>
              <w:t>C</w:t>
            </w:r>
          </w:p>
        </w:tc>
        <w:tc>
          <w:tcPr>
            <w:tcW w:type="dxa" w:w="1440"/>
          </w:tcPr>
          <w:p>
            <w:r>
              <w:t>MET_Math_OE_2022_104/image012.png</w:t>
            </w:r>
          </w:p>
        </w:tc>
        <w:tc>
          <w:tcPr>
            <w:tcW w:type="dxa" w:w="1440"/>
          </w:tcPr>
          <w:p>
            <w:r>
              <w:t>Chọn C</w:t>
            </w:r>
          </w:p>
          <w:p>
            <w:r>
              <w:t>Gọi $S$ là đỉnh hình nón, $A B$ là đường kính của đường tròn đáy hình nón có tâm là $I$ $O$ là tâm mặt cầu $(S)$ qua đỉnh và chứa đường tròn đáy của hình nón</w:t>
            </w:r>
          </w:p>
          <w:p>
            <w:r>
              <w:t>Đường kính $S C$ của hình cầu $(S)$</w:t>
            </w:r>
          </w:p>
          <w:p>
            <w:r>
              <w:t>Ta có $: A S B=120^{\circ} \Rightarrow A S I=60^{\circ} \Rightarrow A S=\frac{S I}{\cos 60^{\circ}}=4$</w:t>
            </w:r>
          </w:p>
          <w:p>
            <w:r>
              <w:t>Trong tam giác vuông $S A C: S A^{2}=S I . S C \Rightarrow S C=\frac{4^{2}}{2}=8$</w:t>
            </w:r>
          </w:p>
          <w:p>
            <w:r>
              <w:t>Vậy $S_{C}=4 \pi R^{2}=4 \pi \cdot 4^{2}=64 \pi$</w:t>
            </w:r>
          </w:p>
        </w:tc>
      </w:tr>
      <w:tr>
        <w:tc>
          <w:tcPr>
            <w:tcW w:type="dxa" w:w="1440"/>
          </w:tcPr>
          <w:p>
            <w:r>
              <w:t>MET_Math_OE_2022_104_45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45: Xét tất cả các số thực $x, y$ sao cho $8^{9-y^{2}} \geq a^{6 x-\log _{2} a^{3}}$ với mọi số thực dương $a$. Giá trị nhỏ nhất của biểu thức $P=x^{2}+y^{2}-6 x-8 y$ bằng</w:t>
            </w:r>
          </w:p>
          <w:p>
            <w:r>
              <w:t>A. -21 .</w:t>
            </w:r>
          </w:p>
          <w:p>
            <w:r>
              <w:t>B. -6 .</w:t>
            </w:r>
          </w:p>
          <w:p>
            <w:r>
              <w:t>C. -25 .</w:t>
            </w:r>
          </w:p>
          <w:p>
            <w:r>
              <w:t>D. 39 .</w:t>
            </w:r>
          </w:p>
        </w:tc>
        <w:tc>
          <w:tcPr>
            <w:tcW w:type="dxa" w:w="1440"/>
          </w:tcPr>
          <w:p>
            <w:r>
              <w:t>A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Chọn A</w:t>
            </w:r>
          </w:p>
          <w:p>
            <w:r>
              <w:t>Ta có $8^{9-y^{2}} \geq a^{6 x-\log _{2} a^{3}} \Leftrightarrow \log _{2} 8^{9-y^{2}} \geq \log _{2} a^{6 x-\log _{2} a^{3}} \Leftrightarrow \log _{2}^{2} a-2 x \log _{2} a+9-y^{2} \geq 0, \forall a&gt;0$</w:t>
            </w:r>
          </w:p>
          <w:p>
            <w:r>
              <w:t>$\Leftrightarrow \Delta^{\prime}=x^{2}+y^{2}-9 \leq 0 \Leftrightarrow x^{2}+y^{2} \leq 9(C)$</w:t>
            </w:r>
          </w:p>
          <w:p>
            <w:r>
              <w:t>$P=x^{2}+y^{2}-6 x-8 y \Leftrightarrow(x-3)^{2}+(y-4)^{2}=P+25$</w:t>
            </w:r>
          </w:p>
          <w:p>
            <w:r>
              <w:t>Gọi $I(3 ; 4) ; A(x ; y)$ thuộc hình tròn $(C)$.</w:t>
            </w:r>
          </w:p>
          <w:p>
            <w:r>
              <w:t>Dễ thấy $I$ nằm ngoài đường tròn $(C)$.</w:t>
            </w:r>
          </w:p>
          <w:p>
            <w:r>
              <w:t>$P+25=I A^{2}$ $\Rightarrow I A_{\min }=O I-3=2 \Rightarrow P+25 \geq 4 \Leftrightarrow P \geq-21$</w:t>
            </w:r>
          </w:p>
        </w:tc>
      </w:tr>
      <w:tr>
        <w:tc>
          <w:tcPr>
            <w:tcW w:type="dxa" w:w="1440"/>
          </w:tcPr>
          <w:p>
            <w:r>
              <w:t>MET_Math_OE_2022_104_46</w:t>
            </w:r>
          </w:p>
        </w:tc>
        <w:tc>
          <w:tcPr>
            <w:tcW w:type="dxa" w:w="1440"/>
          </w:tcPr>
          <w:p>
            <w:r>
              <w:t>MET_Math_OE_2022_104/image013.png</w:t>
            </w:r>
          </w:p>
        </w:tc>
        <w:tc>
          <w:tcPr>
            <w:tcW w:type="dxa" w:w="1440"/>
          </w:tcPr>
          <w:p>
            <w:r>
              <w:t>Câu 46: Cho hàm số bậc bốn $y=f(x)$. Biết rằng hàm số $g(x)=\ln f(x)$ có bảng biến thiên như sau:</w:t>
            </w:r>
          </w:p>
          <w:p>
            <w:r>
              <w:t>x | -\infty x_1 x_2 x_3 +\infty</w:t>
            </w:r>
          </w:p>
          <w:p>
            <w:r>
              <w:t>g(x) | +\infty \searrow ln 12 \nearrow ln (199/16) \searrow ln 4 \nearrow +\infty</w:t>
            </w:r>
          </w:p>
          <w:p>
            <w:r>
              <w:t>Diện tích hình phẳng giới hạn bởi các đường $y=f^{\prime}(x)$ và $y=g^{\prime}(x)$ thuộc khoảng nào dưới đây?</w:t>
            </w:r>
          </w:p>
          <w:p>
            <w:r>
              <w:t>A. $(7 ; 8)$.</w:t>
            </w:r>
          </w:p>
          <w:p>
            <w:r>
              <w:t>B. $(6 ; 7)$.</w:t>
            </w:r>
          </w:p>
          <w:p>
            <w:r>
              <w:t>C. $(8 ; 9)$.</w:t>
            </w:r>
          </w:p>
          <w:p>
            <w:r>
              <w:t>D. $(10 ; 11)$.</w:t>
            </w:r>
          </w:p>
        </w:tc>
        <w:tc>
          <w:tcPr>
            <w:tcW w:type="dxa" w:w="1440"/>
          </w:tcPr>
          <w:p>
            <w:r>
              <w:t>A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Chọn A</w:t>
            </w:r>
          </w:p>
          <w:p>
            <w:r>
              <w:t>Từ BBT ta thấy $\mathrm{f}(\mathrm{x}) \geq 4, \forall \mathrm{x}$</w:t>
            </w:r>
          </w:p>
          <w:p>
            <w:r>
              <w:t>$g^{\prime}(x)=\frac{f^{\prime}(x)}{f(x)}$</w:t>
            </w:r>
          </w:p>
          <w:p>
            <w:r>
              <w:t>Ta có $f^{\prime}(x)-g^{\prime}(x)=f^{\prime}(x)-\frac{f^{\prime}(x)}{f(x)}=f^{\prime}(x) \cdot\left(1-\frac{1}{f(x)}\right)$</w:t>
            </w:r>
          </w:p>
          <w:p>
            <w:r>
              <w:t>Do</w:t>
            </w:r>
          </w:p>
          <w:p>
            <w:r>
              <w:t>$$</w:t>
            </w:r>
          </w:p>
          <w:p>
            <w:r>
              <w:t>\begin{aligned}</w:t>
            </w:r>
          </w:p>
          <w:p>
            <w:r>
              <w:t>&amp; f(x) \geq 4 \Rightarrow f^{\prime}(x)-g^{\prime}(x)=0 \Leftrightarrow f^{\prime}(x)=0 \Leftrightarrow g^{\prime}(x)=0 \\</w:t>
            </w:r>
          </w:p>
          <w:p>
            <w:r>
              <w:t>&amp; \Leftrightarrow\left[\begin{array}{l}</w:t>
            </w:r>
          </w:p>
          <w:p>
            <w:r>
              <w:t>x=x_{1} \\</w:t>
            </w:r>
          </w:p>
          <w:p>
            <w:r>
              <w:t>x=x_{2} \\</w:t>
            </w:r>
          </w:p>
          <w:p>
            <w:r>
              <w:t>x=x_{3}</w:t>
            </w:r>
          </w:p>
          <w:p>
            <w:r>
              <w:t>\end{array}\right. \\</w:t>
            </w:r>
          </w:p>
          <w:p>
            <w:r>
              <w:t>&amp; S=\int_{x_{1}}^{x_{3}}\left|f^{\prime}(x)-g^{\prime}(x)\right| d x=\int_{x_{1}}^{x_{2}}\left|f^{\prime}(x)-g^{\prime}(x)\right| d x+\int_{x_{2}}^{x_{3}}\left|f^{\prime}(x)-g^{\prime}(x)\right| d x \\</w:t>
            </w:r>
          </w:p>
          <w:p>
            <w:r>
              <w:t>&amp; =\int_{x_{1}}^{x_{2}}\left(f^{\prime}(x)-g^{\prime}(x)\right) d x-\int_{x_{2}}^{x_{3}}\left(f^{\prime}(x)-g^{\prime}(x)\right) d x \\</w:t>
            </w:r>
          </w:p>
          <w:p>
            <w:r>
              <w:t>&amp; =f\left(x_{2}\right)-g\left(x_{2}\right)-f\left(x_{1}\right)+g\left(x_{1}\right)-f\left(x_{3}\right)+g\left(x_{3}\right)+f\left(x_{2}\right)-g\left(x_{2}\right) \\</w:t>
            </w:r>
          </w:p>
          <w:p>
            <w:r>
              <w:t>&amp; =2 f\left(x_{2}\right)-2 g\left(x_{2}\right)-f\left(x_{1}\right)+g\left(x_{1}\right)-f\left(x_{3}\right)+g\left(x_{3}\right) \\</w:t>
            </w:r>
          </w:p>
          <w:p>
            <w:r>
              <w:t>&amp; =2 \cdot \frac{199}{16}-2 \ln \frac{199}{16}-12+\ln 12-4+\ln 4 \\</w:t>
            </w:r>
          </w:p>
          <w:p>
            <w:r>
              <w:t>&amp; \approx 7,705</w:t>
            </w:r>
          </w:p>
          <w:p>
            <w:r>
              <w:t>\end{aligned}</w:t>
            </w:r>
          </w:p>
          <w:p>
            <w:r>
              <w:t>$$</w:t>
            </w:r>
          </w:p>
        </w:tc>
      </w:tr>
      <w:tr>
        <w:tc>
          <w:tcPr>
            <w:tcW w:type="dxa" w:w="1440"/>
          </w:tcPr>
          <w:p>
            <w:r>
              <w:t>MET_Math_OE_2022_104_47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47: Trong không gian Oxyz, cho điểm $A(2 ; 1 ; 1)$. Gọi $(P)$ là mặt phẳng chứa trục $O y$ sao cho khoảng cách từ điểm $A$ đến $(P)$ lớn nhất. Phương trình của $(P)$ là:</w:t>
            </w:r>
          </w:p>
          <w:p>
            <w:r>
              <w:t>A. $x+z=0$</w:t>
            </w:r>
          </w:p>
          <w:p>
            <w:r>
              <w:t>B. $x-z=0$</w:t>
            </w:r>
          </w:p>
          <w:p>
            <w:r>
              <w:t>C. $2 x+z=0$</w:t>
            </w:r>
          </w:p>
          <w:p>
            <w:r>
              <w:t>D. $2 x-z=0$.</w:t>
            </w:r>
          </w:p>
        </w:tc>
        <w:tc>
          <w:tcPr>
            <w:tcW w:type="dxa" w:w="1440"/>
          </w:tcPr>
          <w:p>
            <w:r>
              <w:t>C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Chọn C</w:t>
            </w:r>
          </w:p>
          <w:p>
            <w:r>
              <w:t>Ta có $A^{\prime}(0 ; 1 ; 0)$ là hình chiếu của $A$ trên $O y$, khi đó $d(A,(P)) \leq d(A, O y)=A A^{\prime}$.</w:t>
            </w:r>
          </w:p>
          <w:p>
            <w:r>
              <w:t>Đẳng thức xảy ra khi $A A^{\prime} \perp(P)$ hay $\overrightarrow{n_{(P)}}=\overrightarrow{A A^{\prime}}=(2 ; 0 ; 1) \Rightarrow(P): 2 x+z=0$.</w:t>
            </w:r>
          </w:p>
        </w:tc>
      </w:tr>
      <w:tr>
        <w:tc>
          <w:tcPr>
            <w:tcW w:type="dxa" w:w="1440"/>
          </w:tcPr>
          <w:p>
            <w:r>
              <w:t>MET_Math_OE_2022_104_48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48: Có bao nhiêu số phức $z$ thỏa mãn $\left|z^{2}\right|=2|z-\bar{z}|$ và $|(z+4)(\bar{z}+4 i)|=|z-4 i|^{2}$ ?</w:t>
            </w:r>
          </w:p>
          <w:p>
            <w:r>
              <w:t>A. 4 .</w:t>
            </w:r>
          </w:p>
          <w:p>
            <w:r>
              <w:t>B. 2 .</w:t>
            </w:r>
          </w:p>
          <w:p>
            <w:r>
              <w:t>C. 1 .</w:t>
            </w:r>
          </w:p>
          <w:p>
            <w:r>
              <w:t>D. 3 .</w:t>
            </w:r>
          </w:p>
        </w:tc>
        <w:tc>
          <w:tcPr>
            <w:tcW w:type="dxa" w:w="1440"/>
          </w:tcPr>
          <w:p>
            <w:r>
              <w:t>A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Chọn A</w:t>
            </w:r>
          </w:p>
          <w:p>
            <w:r>
              <w:t>Ta có $|(z+4)(\bar{z}+4 i)|=|z-4 i|^{2} \Leftrightarrow|z+4||z-4 i|=|z-4 i|^{2} \Leftrightarrow\left[\begin{array}{l}z=4 i \\ |z+4|=|z-4 i| .(1)\end{array}\right.$</w:t>
            </w:r>
          </w:p>
          <w:p>
            <w:r>
              <w:t>Với $z=4 i$ thay vào $\left|z^{2}\right|=2|z-\bar{z}|$ luôn đúng.</w:t>
            </w:r>
          </w:p>
          <w:p>
            <w:r>
              <w:t>Đặt $z=a+b i,(a, b \in \mathbb{R})$. Khi đó</w:t>
            </w:r>
          </w:p>
          <w:p>
            <w:r>
              <w:t>$(1) \Leftrightarrow(a+4)^{2}+b^{2}=a^{2}+(b-4)^{2} \Leftrightarrow a=-b$</w:t>
            </w:r>
          </w:p>
          <w:p>
            <w:r>
              <w:t>Thay $z=a-a i$ vào $\left|z^{2}\right|=2|z-\bar{z}| \Leftrightarrow 2 a^{2}=2|2 a| \Leftrightarrow\left[\begin{array}{l}a=0 \\ |a|=2\end{array} \Leftrightarrow\left[\begin{array}{l}a=0 \\ a=2 \\ a=-2\end{array} \Rightarrow\left[\begin{array}{l}z=0 \\ z=2+2 i \\ z=-2-2 i \text {. }\end{array}\right.\right.\right.$</w:t>
            </w:r>
          </w:p>
          <w:p>
            <w:r>
              <w:t>Vậy có 4 số phức thỏa mãn.</w:t>
            </w:r>
          </w:p>
        </w:tc>
      </w:tr>
      <w:tr>
        <w:tc>
          <w:tcPr>
            <w:tcW w:type="dxa" w:w="1440"/>
          </w:tcPr>
          <w:p>
            <w:r>
              <w:t>MET_Math_OE_2022_104_49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49: Có bao nhiêu giá trị nguyên dương của tham số $m$ để hàm số $y=\left|x^{4}-m x^{2}-64 x\right|$ có đúng ba điểm cực trị?</w:t>
            </w:r>
          </w:p>
          <w:p>
            <w:r>
              <w:t>A. 23 .</w:t>
            </w:r>
          </w:p>
          <w:p>
            <w:r>
              <w:t>B. 12 .</w:t>
            </w:r>
          </w:p>
          <w:p>
            <w:r>
              <w:t>C. 24 .</w:t>
            </w:r>
          </w:p>
          <w:p>
            <w:r>
              <w:t>D. 11 .</w:t>
            </w:r>
          </w:p>
        </w:tc>
        <w:tc>
          <w:tcPr>
            <w:tcW w:type="dxa" w:w="1440"/>
          </w:tcPr>
          <w:p>
            <w:r>
              <w:t>C</w:t>
            </w:r>
          </w:p>
        </w:tc>
        <w:tc>
          <w:tcPr>
            <w:tcW w:type="dxa" w:w="1440"/>
          </w:tcPr>
          <w:p>
            <w:r>
              <w:t>MET_Math_OE_2022_104/image014.png, MET_Math_OE_2022_104/image015.png</w:t>
            </w:r>
          </w:p>
        </w:tc>
        <w:tc>
          <w:tcPr>
            <w:tcW w:type="dxa" w:w="1440"/>
          </w:tcPr>
          <w:p>
            <w:r>
              <w:t>Chọn C</w:t>
            </w:r>
          </w:p>
          <w:p>
            <w:r>
              <w:t>Xét $f(x)=x^{4}-m x^{2}-64 x$. Ta có $f^{\prime}(x)=4 x^{3}-2 m x-64=0 \Rightarrow m=2 x^{2}-\frac{32}{x}$.</w:t>
            </w:r>
          </w:p>
          <w:p>
            <w:r>
              <w:t>Đặt $g(x)=2 x^{2}-\frac{32}{x} \Rightarrow g^{\prime}(x)=4 x+\frac{32}{x^{2}} \Rightarrow g^{\prime}(x)=0 \Leftrightarrow x=-2$.</w:t>
            </w:r>
          </w:p>
          <w:p>
            <w:r>
              <w:t>Xét phương trình $f(x)=0 \Leftrightarrow x^{4}-m x^{2}-64 x=0 \Leftrightarrow\left[\begin{array}{l}x=0 \\ x^{3}-m x-64=0\end{array}\right.$.</w:t>
            </w:r>
          </w:p>
          <w:p>
            <w:r>
              <w:t>Xét $x^{3}-m x-64=0 \Rightarrow m=x^{2}-\frac{64}{x}$. Đặt $h(x)=x^{2}-\frac{64}{x} \Rightarrow h^{\prime}(x)=2 x+\frac{64}{x^{2}} \Rightarrow h^{\prime}(x)=0 \Leftrightarrow x=-\sqrt[3]{32}$.</w:t>
            </w:r>
          </w:p>
          <w:p>
            <w:r>
              <w:t>Ta có số điểm cực trị của hàm số $y=|f(x)|$ bằng tổng số điểm cực trị của hàm số $y=f(x)$ và số nghiệm bội lẻ của phương trình $f(x)=0$.</w:t>
            </w:r>
          </w:p>
          <w:p>
            <w:r>
              <w:t>Suy ra yêu cầu bài toán trở thành hàm số $y=f(x)$ có 1 điểm cực trị và phương trình $f(x)=0$ có 2 nghiệm bội lẻ $\left\{\begin{array}{l}m \leq 24 \\ m \leq h(-\sqrt[3]{32}) \approx 30,23\end{array} \Rightarrow m \leq 24\right.$.</w:t>
            </w:r>
          </w:p>
          <w:p>
            <w:r>
              <w:t>Vì $m$ nguyên dương nên có 24 giá trị thỏa yêu cầu bài toán.</w:t>
            </w:r>
          </w:p>
        </w:tc>
      </w:tr>
      <w:tr>
        <w:tc>
          <w:tcPr>
            <w:tcW w:type="dxa" w:w="1440"/>
          </w:tcPr>
          <w:p>
            <w:r>
              <w:t>MET_Math_OE_2022_104_50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Câu 50: Trong không gian $O x y z$, cho mặt cầu $(S)$ tâm $I(1 ; 4 ; 2)$ bán kính bằng 2. Gọi $M, N$ là hai điểm lần lượt thuộc hai trục $O x, O y$ sao cho đường thẳng $M N$ tiếp xúc với $(S)$, đồng thời mặt cầu ngoại tiếp tứ diện $O I M N$ có bán kính bằng $\frac{7}{2}$. Gọi $A$ là tiếp điểm của $M N$ và $(S)$, giá trị $A M . A N$ bằng</w:t>
            </w:r>
          </w:p>
          <w:p>
            <w:r>
              <w:t>A. $9 \sqrt{2}$.</w:t>
            </w:r>
          </w:p>
          <w:p>
            <w:r>
              <w:t>B. 14 .</w:t>
            </w:r>
          </w:p>
          <w:p>
            <w:r>
              <w:t>C. $6 \sqrt{2}$.</w:t>
            </w:r>
          </w:p>
          <w:p>
            <w:r>
              <w:t>D. 8 .</w:t>
            </w:r>
          </w:p>
        </w:tc>
        <w:tc>
          <w:tcPr>
            <w:tcW w:type="dxa" w:w="1440"/>
          </w:tcPr>
          <w:p>
            <w:r>
              <w:t>C</w:t>
            </w:r>
          </w:p>
        </w:tc>
        <w:tc>
          <w:tcPr>
            <w:tcW w:type="dxa" w:w="1440"/>
          </w:tcPr>
          <w:p>
            <w:r/>
          </w:p>
        </w:tc>
        <w:tc>
          <w:tcPr>
            <w:tcW w:type="dxa" w:w="1440"/>
          </w:tcPr>
          <w:p>
            <w:r>
              <w:t>Chọn C</w:t>
            </w:r>
          </w:p>
          <w:p>
            <w:r>
              <w:t>Do mặt cầu $(S)$ tâm $I(1 ; 4 ; 2)$ bán kính $R=2$ nên ta có $d(I, O x y)=2=R$. Vì vậy $(S)$ tiếp xúc với mặt phẳng $O x y$ tại $A(1 ; 4 ; 0)$, và $A$ cũng là tiếp điểm của $M N$ và $(S)$ (vì $M N$ thuộc mặt phẳng $O x y)$.</w:t>
            </w:r>
          </w:p>
          <w:p>
            <w:r>
              <w:t>Gọi $M(a ; 0 ; 0), N(0 ; b ; 0)$, do $M, N, A$ thẳng hàng nên $\frac{1}{a}+\frac{4}{b}=1$.</w:t>
            </w:r>
          </w:p>
          <w:p>
            <w:r>
              <w:t>Trục đường tròn ngoại tiếp tam giác $O M N$ là $d:\left\{\begin{array}{l}x=\frac{a}{2} \\ y=\frac{b}{2} \text {. } \\ z=t\end{array}\right.$</w:t>
            </w:r>
          </w:p>
          <w:p>
            <w:r>
              <w:t>$\Rightarrow$ Tâm mặt cầu ngoại tiếp tứ diện $O I M N$ là $J\left(\frac{a}{2} ; \frac{b}{2} ; t\right) \in d$.</w:t>
            </w:r>
          </w:p>
          <w:p>
            <w:r>
              <w:t>Bán kính mặt cầu ngoại tiếp tứ diện $O I M N$ bằng $\frac{7}{2}$ nên ta có hệ:</w:t>
            </w:r>
          </w:p>
          <w:p>
            <w:r>
              <w:t>$$</w:t>
            </w:r>
          </w:p>
          <w:p>
            <w:r>
              <w:t>\left\{\begin{array}{l}</w:t>
            </w:r>
          </w:p>
          <w:p>
            <w:r>
              <w:t>\frac{1}{a}+\frac{4}{b}=1 \\</w:t>
            </w:r>
          </w:p>
          <w:p>
            <w:r>
              <w:t>\frac{a^{2}}{4}+\frac{b^{2}}{4}+t^{2}=\frac{49}{4} \\</w:t>
            </w:r>
          </w:p>
          <w:p>
            <w:r>
              <w:t>\left(\frac{a}{2}-1\right)^{2}+\left(\frac{b}{2}-4\right)^{2}+(t-2)^{2}=\frac{49}{4}</w:t>
            </w:r>
          </w:p>
          <w:p>
            <w:r>
              <w:t>\end{array}\right.</w:t>
            </w:r>
          </w:p>
          <w:p>
            <w:r>
              <w:t>$$</w:t>
            </w:r>
          </w:p>
          <w:p>
            <w:r>
              <w:t>Rút $b$ theo $a$ từ $(1)$; trừ hai vế của $(2),(3)$, rút $t$ theo $a$, thay vào (2) ta được:</w:t>
            </w:r>
          </w:p>
          <w:p>
            <w:r>
              <w:t>$$</w:t>
            </w:r>
          </w:p>
          <w:p>
            <w:r>
              <w:t>\frac{a^{2}}{4}+\frac{4 a^{2}}{(a-1)^{2}}+\frac{1}{16}\left(21-a-\frac{16 a}{a-1}\right)^{2}=\frac{49}{4} \text {. }</w:t>
            </w:r>
          </w:p>
          <w:p>
            <w:r>
              <w:t>$$</w:t>
            </w:r>
          </w:p>
          <w:p>
            <w:r>
              <w:t>Giải phương trình tìm được $\left[\begin{array}{l}a=1-2 \sqrt{2} \\ a=1+2 \sqrt{2}\end{array}\right.$.</w:t>
            </w:r>
          </w:p>
          <w:p>
            <w:r>
              <w:t>Vậy $\left[\begin{array}{l}a=1-2 \sqrt{2} \Rightarrow b=4-\sqrt{2} \\ a=1+2 \sqrt{2} \Rightarrow b=4+\sqrt{2}\end{array} \Rightarrow A M . A N=6 \sqrt{2}\right.$.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