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Math_1_1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Nếu $\int_{0}^{2} f(x) d x=4$ thì $\int_{0}^{2}\left[\frac{1}{2} f(x)+2\right] d x$ bằng</w:t>
            </w:r>
          </w:p>
          <w:p>
            <w:r>
              <w:t>A. 6 .</w:t>
            </w:r>
          </w:p>
          <w:p>
            <w:r>
              <w:t>B. 8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$\int_{0}^{2}\left[\frac{1}{2} f(x)+2\right] d x=\frac{1}{2} \int_{0}^{2} f(x) d x+\int_{0}^{2} 2 \mathrm{~d} x=2+4=6$.</w:t>
            </w:r>
          </w:p>
        </w:tc>
      </w:tr>
      <w:tr>
        <w:tc>
          <w:tcPr>
            <w:tcW w:type="dxa" w:w="1440"/>
          </w:tcPr>
          <w:p>
            <w:r>
              <w:t>Math_1_2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Cho khối lăng trụ có diện tích đáy là $3 a^{2}$ và chiều cao $2 a$. Thể tích khối lăng trụ đã cho bằng</w:t>
            </w:r>
          </w:p>
          <w:p>
            <w:r>
              <w:t>A. $a^{3}$.</w:t>
            </w:r>
          </w:p>
          <w:p>
            <w:r>
              <w:t>B. $6 a^{3}$</w:t>
            </w:r>
          </w:p>
          <w:p>
            <w:r>
              <w:t>C. $3 a^{3}$.</w:t>
            </w:r>
          </w:p>
          <w:p>
            <w:r>
              <w:t>D. $2 a^{3}$.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$V=B \cdot h=3 a^{2} \cdot 2 a=6 a^{3}$.</w:t>
            </w:r>
          </w:p>
        </w:tc>
      </w:tr>
      <w:tr>
        <w:tc>
          <w:tcPr>
            <w:tcW w:type="dxa" w:w="1440"/>
          </w:tcPr>
          <w:p>
            <w:r>
              <w:t>Math_1_3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Nếu $\int_{-1}^{5} f(x) d x=-3$ thì $\int_{5}^{-1} f(x) d x$ bằng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$\int_{5}^{-1} f(x) d x=-\int_{-1}^{5} f(x) d x=-(-3)=3$.</w:t>
            </w:r>
          </w:p>
        </w:tc>
      </w:tr>
      <w:tr>
        <w:tc>
          <w:tcPr>
            <w:tcW w:type="dxa" w:w="1440"/>
          </w:tcPr>
          <w:p>
            <w:r>
              <w:t>Math_1_4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Cho $\int f(x) d x=-\cos x+C$. Khẳng định nào dưới đây đúng?</w:t>
            </w:r>
          </w:p>
          <w:p>
            <w:r>
              <w:t>A. $f(x)=-\sin x$.</w:t>
            </w:r>
          </w:p>
          <w:p>
            <w:r>
              <w:t>B. $f(x)=-\cos x$.</w:t>
            </w:r>
          </w:p>
          <w:p>
            <w:r>
              <w:t>C. $f(x)=\sin x$.</w:t>
            </w:r>
          </w:p>
          <w:p>
            <w:r>
              <w:t>D. $f(x)=\cos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Áp dụng công thức $\int \sin x \mathrm{~d} x=-\cos x+C$. Suy ra $f(x)=\sin x$.</w:t>
            </w:r>
          </w:p>
        </w:tc>
      </w:tr>
      <w:tr>
        <w:tc>
          <w:tcPr>
            <w:tcW w:type="dxa" w:w="1440"/>
          </w:tcPr>
          <w:p>
            <w:r>
              <w:t>Math_1_5</w:t>
            </w:r>
          </w:p>
        </w:tc>
        <w:tc>
          <w:tcPr>
            <w:tcW w:type="dxa" w:w="1440"/>
          </w:tcPr>
          <w:p>
            <w:r>
              <w:t>Math_1/image001.png</w:t>
            </w:r>
          </w:p>
        </w:tc>
        <w:tc>
          <w:tcPr>
            <w:tcW w:type="dxa" w:w="1440"/>
          </w:tcPr>
          <w:p>
            <w:r>
              <w:t>Câu 5. Cho hàm số $y=f(x)$ có bảng biến thiên như sau:</w:t>
            </w:r>
          </w:p>
          <w:p>
            <w:r>
              <w:t>x | -\infty -1 0 1 +\infty</w:t>
            </w:r>
          </w:p>
          <w:p>
            <w:r>
              <w:t>y’ | - 0 + 0 – 0 +</w:t>
            </w:r>
          </w:p>
          <w:p>
            <w:r>
              <w:t>y | +\infty \searrow 0 \nearrow 3 \searrow 0 \nearrow +\infty</w:t>
            </w:r>
          </w:p>
          <w:p>
            <w:r>
              <w:t>Hàm số đã cho nghịch biến trên khoảng nào dưới đây?</w:t>
            </w:r>
          </w:p>
          <w:p>
            <w:r>
              <w:t>A. $(1 ;+\infty)$.</w:t>
            </w:r>
          </w:p>
          <w:p>
            <w:r>
              <w:t>B. $(0 ; 1)$.</w:t>
            </w:r>
          </w:p>
          <w:p>
            <w:r>
              <w:t>C. $(-1 ; 0)$.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Math_1_6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Trong không gian $O x y z$, cho mặt cầu $(S): x^{2}+(y-2)^{2}+(z+1)^{2}=6$. Đường kính của $(S)$ bằng:</w:t>
            </w:r>
          </w:p>
          <w:p>
            <w:r>
              <w:t>A. $R=\sqrt{6}$</w:t>
            </w:r>
          </w:p>
          <w:p>
            <w:r>
              <w:t>B. 12 .</w:t>
            </w:r>
          </w:p>
          <w:p>
            <w:r>
              <w:t>C. $R=2 \sqrt{6}$.</w:t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bán kính mặt cầu $R=\sqrt{6}$. suy ra đường kính mặt cầu bằng $2 R=2 \sqrt{6}$.</w:t>
            </w:r>
          </w:p>
        </w:tc>
      </w:tr>
      <w:tr>
        <w:tc>
          <w:tcPr>
            <w:tcW w:type="dxa" w:w="1440"/>
          </w:tcPr>
          <w:p>
            <w:r>
              <w:t>Math_1_7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Trong không gian $O x y z$, cho điểm $A(1 ; 2 ;-3)$. Hình chiếu vuông góc của $A$ lên mặt phẳng (Oxy) có tọa độ là</w:t>
            </w:r>
          </w:p>
          <w:p>
            <w:r>
              <w:t>A. $(0 ; 2 ;-3)$.</w:t>
            </w:r>
          </w:p>
          <w:p>
            <w:r>
              <w:t>B. $(1 ; 0 ;-3)$.</w:t>
            </w:r>
          </w:p>
          <w:p>
            <w:r>
              <w:t>C. $(1 ; 2 ; 0)$.</w:t>
            </w:r>
          </w:p>
          <w:p>
            <w:r>
              <w:t>D. $(1 ; 0 ; 0)$.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Do điểm $A(1 ; 2 ;-3)$ nên hình chiếu vuông góc của $A$ lên mặt phẳng $(O x y)$ có tọa độ là $(1 ; 2 ; 0)$.</w:t>
            </w:r>
          </w:p>
        </w:tc>
      </w:tr>
      <w:tr>
        <w:tc>
          <w:tcPr>
            <w:tcW w:type="dxa" w:w="1440"/>
          </w:tcPr>
          <w:p>
            <w:r>
              <w:t>Math_1_8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Cho khối chóp $\mathrm{S} . A B C$ có chiều cao bằng 3 , đáy $A B C$ có diện tích bằng 10 . Thể tích khối chóp S.ABC bằng</w:t>
            </w:r>
          </w:p>
          <w:p>
            <w:r>
              <w:t>A. 2 .</w:t>
            </w:r>
          </w:p>
          <w:p>
            <w:r>
              <w:t>B. 15 .</w:t>
            </w:r>
          </w:p>
          <w:p>
            <w:r>
              <w:t>C. 10 .</w:t>
            </w:r>
          </w:p>
          <w:p>
            <w:r>
              <w:t>D. 30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Thể tích khối chóp $S \cdot A B C$ là $V=\frac{1}{3} B \cdot h=\frac{1}{3} \cdot 10 \cdot 3=10$.</w:t>
            </w:r>
          </w:p>
        </w:tc>
      </w:tr>
      <w:tr>
        <w:tc>
          <w:tcPr>
            <w:tcW w:type="dxa" w:w="1440"/>
          </w:tcPr>
          <w:p>
            <w:r>
              <w:t>Math_1_9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Cho cấp số nhân $\left(u_{n}\right)$ với $u_{1}=1$ và $u_{2}=2$. Công bội của cấp số nhân đã cho là:</w:t>
            </w:r>
          </w:p>
          <w:p>
            <w:r>
              <w:t>A. $q=\frac{1}{2}$.</w:t>
            </w:r>
          </w:p>
          <w:p>
            <w:r>
              <w:t>B. $q=2$.</w:t>
            </w:r>
          </w:p>
          <w:p>
            <w:r>
              <w:t>C. $q=-2$.</w:t>
            </w:r>
          </w:p>
          <w:p>
            <w:r>
              <w:t>D. $q=-\frac{1}{2}$.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Tа со́ $u_{2}=u_{1} \cdot q \Rightarrow q=\frac{u_{2}}{u_{1}}=2$.</w:t>
            </w:r>
          </w:p>
        </w:tc>
      </w:tr>
      <w:tr>
        <w:tc>
          <w:tcPr>
            <w:tcW w:type="dxa" w:w="1440"/>
          </w:tcPr>
          <w:p>
            <w:r>
              <w:t>Math_1_10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Cho hình trụ có chiều cao $h=1$ và bán kính $r=2$. Diện tích xung quanh của hình trụ đã cho bằng</w:t>
            </w:r>
          </w:p>
          <w:p>
            <w:r>
              <w:t>A. $4 \pi$.</w:t>
            </w:r>
          </w:p>
          <w:p>
            <w:r>
              <w:t>B. $2 \pi$.</w:t>
            </w:r>
          </w:p>
          <w:p>
            <w:r>
              <w:t>C. $3 \pi$.</w:t>
            </w:r>
          </w:p>
          <w:p>
            <w:r>
              <w:t>D. $6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$S_{x q}=2 \pi r h=4 \pi$</w:t>
            </w:r>
          </w:p>
        </w:tc>
      </w:tr>
      <w:tr>
        <w:tc>
          <w:tcPr>
            <w:tcW w:type="dxa" w:w="1440"/>
          </w:tcPr>
          <w:p>
            <w:r>
              <w:t>Math_1_11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Tiệm cận ngang của đồ thì hàm số $y=\frac{2 x-1}{2 x+4}$ là đường thẳng có phương trình:</w:t>
            </w:r>
          </w:p>
          <w:p>
            <w:r>
              <w:t>A. $x=-2$.</w:t>
            </w:r>
          </w:p>
          <w:p>
            <w:r>
              <w:t>B. $x=1$.</w:t>
            </w:r>
          </w:p>
          <w:p>
            <w:r>
              <w:t>C. $y=1$.</w:t>
            </w:r>
          </w:p>
          <w:p>
            <w:r>
              <w:t>D. $y=-2$.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$\lim _{x \rightarrow \pm \infty} \frac{2 x-1}{2 x+4}=1$ suy ra tiệm cận ngang của đồ là đường thẳng $y=1$.</w:t>
            </w:r>
          </w:p>
        </w:tc>
      </w:tr>
      <w:tr>
        <w:tc>
          <w:tcPr>
            <w:tcW w:type="dxa" w:w="1440"/>
          </w:tcPr>
          <w:p>
            <w:r>
              <w:t>Math_1_12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Tập nghiệm của bất phương trình $\log _{5}(x+1)&gt;2$ là</w:t>
            </w:r>
          </w:p>
          <w:p>
            <w:r>
              <w:t>A. $(9 ;+\infty)$.</w:t>
            </w:r>
          </w:p>
          <w:p>
            <w:r>
              <w:t>B. $(25 ;+\infty)$.</w:t>
            </w:r>
          </w:p>
          <w:p>
            <w:r>
              <w:t>C. $(31 ;+\infty)$.</w:t>
            </w:r>
          </w:p>
          <w:p>
            <w:r>
              <w:t>D. $(24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Đkxd: $x&gt;-1$</w:t>
            </w:r>
          </w:p>
          <w:p>
            <w:r>
              <w:t>$\log _{5}(x+1)&gt;2 \Leftrightarrow \log _{5}(x+1)&gt;\log _{5} 25 \Leftrightarrow x+1&gt;25 \Leftrightarrow x&gt;24$</w:t>
            </w:r>
          </w:p>
        </w:tc>
      </w:tr>
      <w:tr>
        <w:tc>
          <w:tcPr>
            <w:tcW w:type="dxa" w:w="1440"/>
          </w:tcPr>
          <w:p>
            <w:r>
              <w:t>Math_1_13</w:t>
            </w:r>
          </w:p>
        </w:tc>
        <w:tc>
          <w:tcPr>
            <w:tcW w:type="dxa" w:w="1440"/>
          </w:tcPr>
          <w:p>
            <w:r>
              <w:t>Math_1/image002.png</w:t>
            </w:r>
          </w:p>
        </w:tc>
        <w:tc>
          <w:tcPr>
            <w:tcW w:type="dxa" w:w="1440"/>
          </w:tcPr>
          <w:p>
            <w:r>
              <w:t>Câu 13. Hàm số nào dưới đây có bảng biến thiên như sau?</w:t>
            </w:r>
          </w:p>
          <w:p>
            <w:r>
              <w:t>x | -\infty -1 1 +\infty</w:t>
            </w:r>
          </w:p>
          <w:p>
            <w:r>
              <w:t>y’ | + 0 – 0 +</w:t>
            </w:r>
          </w:p>
          <w:p>
            <w:r>
              <w:t>y | -\infty \nearrow 2 \searrow -2 \nearrow +\infty</w:t>
            </w:r>
          </w:p>
          <w:p>
            <w:r>
              <w:t>A. $y=x^{4}-2 x^{2}$</w:t>
            </w:r>
          </w:p>
          <w:p>
            <w:r>
              <w:t>B. $y=-x^{3}+3 x$.</w:t>
            </w:r>
          </w:p>
          <w:p>
            <w:r>
              <w:t>C. $y=-x^{4}+2 x^{2}$.</w:t>
            </w:r>
          </w:p>
          <w:p>
            <w:r>
              <w:t>D. $y=x^{3}-3 x$.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BBT ta nhận thấy hàm số có hai điểm cực trị và đồng biến trên khoảng $(1 ;+\infty)$. Do đó hàm số là hàm đa thức bậc ba có hệ số $a&gt;0$.</w:t>
            </w:r>
          </w:p>
        </w:tc>
      </w:tr>
      <w:tr>
        <w:tc>
          <w:tcPr>
            <w:tcW w:type="dxa" w:w="1440"/>
          </w:tcPr>
          <w:p>
            <w:r>
              <w:t>Math_1_14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Môđun của số phức $z=3+4 i$ bằng</w:t>
            </w:r>
          </w:p>
          <w:p>
            <w:r>
              <w:t>A. 25 .</w:t>
            </w:r>
          </w:p>
          <w:p>
            <w:r>
              <w:t>B. $\sqrt{7}$.</w:t>
            </w:r>
          </w:p>
          <w:p>
            <w:r>
              <w:t>C. 5 .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$|z|=\sqrt{3^{2}+4^{2}}=\sqrt{25}=5$.</w:t>
            </w:r>
          </w:p>
        </w:tc>
      </w:tr>
      <w:tr>
        <w:tc>
          <w:tcPr>
            <w:tcW w:type="dxa" w:w="1440"/>
          </w:tcPr>
          <w:p>
            <w:r>
              <w:t>Math_1_15</w:t>
            </w:r>
          </w:p>
        </w:tc>
        <w:tc>
          <w:tcPr>
            <w:tcW w:type="dxa" w:w="1440"/>
          </w:tcPr>
          <w:p>
            <w:r>
              <w:t>Math_1/image003.png</w:t>
            </w:r>
          </w:p>
        </w:tc>
        <w:tc>
          <w:tcPr>
            <w:tcW w:type="dxa" w:w="1440"/>
          </w:tcPr>
          <w:p>
            <w:r>
              <w:t>Câu 15. Cho hàm số $f(x)=a x^{4}+b x^{2}+c$ có đồ thị là đường cong trong hình bên.</w:t>
            </w:r>
          </w:p>
          <w:p>
            <w:r>
              <w:t>Số nghiệm thực của phương trình $f(x)=1$ là</w:t>
            </w:r>
          </w:p>
          <w:p>
            <w:r>
              <w:t>A. 1 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Math_1/image004.png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Đường thẳng $(d)$ có phương trình $y=1$ cắt đồ thị hàm số $y=f(x)$ tại 2 điểm phân biệt.</w:t>
            </w:r>
          </w:p>
          <w:p>
            <w:r>
              <w:t>Suy ra phương trình $f(x)=1$ có 2 nghiệm thực phân biệt.</w:t>
            </w:r>
          </w:p>
        </w:tc>
      </w:tr>
      <w:tr>
        <w:tc>
          <w:tcPr>
            <w:tcW w:type="dxa" w:w="1440"/>
          </w:tcPr>
          <w:p>
            <w:r>
              <w:t>Math_1_16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Tập xác định của hàm số $y=\log _{3}(x-4)$ là</w:t>
            </w:r>
          </w:p>
          <w:p>
            <w:r>
              <w:t>A. $(5 ;+\infty)$.</w:t>
            </w:r>
          </w:p>
          <w:p>
            <w:r>
              <w:t>B. $(-\infty ;+\infty)$.</w:t>
            </w:r>
          </w:p>
          <w:p>
            <w:r>
              <w:t>C. $(4 ;+\infty)$.</w:t>
            </w:r>
          </w:p>
          <w:p>
            <w:r>
              <w:t>D. $(-\infty ; 4)$.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Điều kiện: $x-4&gt;0 \Leftrightarrow x&gt;4$.</w:t>
            </w:r>
          </w:p>
          <w:p>
            <w:r>
              <w:t>Tập xác định: $D=(4 ;+\infty)$.</w:t>
            </w:r>
          </w:p>
        </w:tc>
      </w:tr>
      <w:tr>
        <w:tc>
          <w:tcPr>
            <w:tcW w:type="dxa" w:w="1440"/>
          </w:tcPr>
          <w:p>
            <w:r>
              <w:t>Math_1_17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Với a là số thực dương tùy ý, $4 \log \sqrt{a}$ bằng</w:t>
            </w:r>
          </w:p>
          <w:p>
            <w:r>
              <w:t>A. $-2 \log a$.</w:t>
            </w:r>
          </w:p>
          <w:p>
            <w:r>
              <w:t>B. $2 \log a$.</w:t>
            </w:r>
          </w:p>
          <w:p>
            <w:r>
              <w:t>C. $-4 \log a$.</w:t>
            </w:r>
          </w:p>
          <w:p>
            <w:r>
              <w:t>D. $8 \log a$.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Vói $a&gt;0$, ta có $4 \log \sqrt{a}=4 \log \left(a^{\frac{1}{2}}\right)=4 \cdot \frac{1}{2} \log a=2 \log a$.</w:t>
            </w:r>
          </w:p>
        </w:tc>
      </w:tr>
      <w:tr>
        <w:tc>
          <w:tcPr>
            <w:tcW w:type="dxa" w:w="1440"/>
          </w:tcPr>
          <w:p>
            <w:r>
              <w:t>Math_1_18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Số các tổ hợp chập 3 của 12 phần tử là</w:t>
            </w:r>
          </w:p>
          <w:p>
            <w:r>
              <w:t>A. 1320 .</w:t>
            </w:r>
          </w:p>
          <w:p>
            <w:r>
              <w:t>B. 36 .</w:t>
            </w:r>
          </w:p>
          <w:p>
            <w:r>
              <w:t>C. 220 .</w:t>
            </w:r>
          </w:p>
          <w:p>
            <w:r>
              <w:t>D. 1728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Số các tổ hợp chập 3 của 12 phần tử là $C_{12}^{3}=220$.</w:t>
            </w:r>
          </w:p>
        </w:tc>
      </w:tr>
      <w:tr>
        <w:tc>
          <w:tcPr>
            <w:tcW w:type="dxa" w:w="1440"/>
          </w:tcPr>
          <w:p>
            <w:r>
              <w:t>Math_1_19</w:t>
            </w:r>
          </w:p>
        </w:tc>
        <w:tc>
          <w:tcPr>
            <w:tcW w:type="dxa" w:w="1440"/>
          </w:tcPr>
          <w:p>
            <w:r>
              <w:t>Math_1/image005.png</w:t>
            </w:r>
          </w:p>
        </w:tc>
        <w:tc>
          <w:tcPr>
            <w:tcW w:type="dxa" w:w="1440"/>
          </w:tcPr>
          <w:p>
            <w:r>
              <w:t>Câu 19. Cho hàm số $y=f(x)$ có bảng biến thiên như sau:</w:t>
            </w:r>
          </w:p>
          <w:p>
            <w:r>
              <w:t>Điểm cực tiểu của hàm số đã cho là:</w:t>
            </w:r>
          </w:p>
          <w:p>
            <w:r>
              <w:t>A. $x=-2$.</w:t>
            </w:r>
          </w:p>
          <w:p>
            <w:r>
              <w:t>B. $x=2$.</w:t>
            </w:r>
          </w:p>
          <w:p>
            <w:r>
              <w:t>C. $x=-1$.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bảng biến thiên ta suy ra: điểm cực tiểu của hàm số đã cho là $x=1$.</w:t>
            </w:r>
          </w:p>
        </w:tc>
      </w:tr>
      <w:tr>
        <w:tc>
          <w:tcPr>
            <w:tcW w:type="dxa" w:w="1440"/>
          </w:tcPr>
          <w:p>
            <w:r>
              <w:t>Math_1_20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Trong không gian $O x y z$, phương trình của mặt phẳng $(O y z)$ là:</w:t>
            </w:r>
          </w:p>
          <w:p>
            <w:r>
              <w:t>A. $z=0$.</w:t>
            </w:r>
          </w:p>
          <w:p>
            <w:r>
              <w:t>B. $x=0$.</w:t>
            </w:r>
          </w:p>
          <w:p>
            <w:r>
              <w:t>C. $x+y+z=0$.</w:t>
            </w:r>
          </w:p>
          <w:p>
            <w:r>
              <w:t>D. $y=0$.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Chọn B </w:t>
            </w:r>
          </w:p>
          <w:p>
            <w:r>
              <w:t>Phương trình của mặt phẳng $(O y z)$ là: $x=0$.</w:t>
            </w:r>
          </w:p>
        </w:tc>
      </w:tr>
      <w:tr>
        <w:tc>
          <w:tcPr>
            <w:tcW w:type="dxa" w:w="1440"/>
          </w:tcPr>
          <w:p>
            <w:r>
              <w:t>Math_1_21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Nghiệm của phương trình $3^{2 x+1}=3^{2-x}$ là:</w:t>
            </w:r>
          </w:p>
          <w:p>
            <w:r>
              <w:t>A. $x=\frac{1}{3}$.</w:t>
            </w:r>
          </w:p>
          <w:p>
            <w:r>
              <w:t>B. $x=0$.</w:t>
            </w:r>
          </w:p>
          <w:p>
            <w:r>
              <w:t>C. $x=-1$.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$$</w:t>
            </w:r>
          </w:p>
          <w:p>
            <w:r>
              <w:t>3^{2 x+1}=3^{2-x} \Leftrightarrow 2 x+1=2-x \Leftrightarrow 3 x=1 \Leftrightarrow x=\frac{1}{3}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Math_1_22</w:t>
            </w:r>
          </w:p>
        </w:tc>
        <w:tc>
          <w:tcPr>
            <w:tcW w:type="dxa" w:w="1440"/>
          </w:tcPr>
          <w:p>
            <w:r>
              <w:t>Math_1/image006.png</w:t>
            </w:r>
          </w:p>
        </w:tc>
        <w:tc>
          <w:tcPr>
            <w:tcW w:type="dxa" w:w="1440"/>
          </w:tcPr>
          <w:p>
            <w:r>
              <w:t>Câu 22. Cho hàm số $y=a x^{4}+b x^{2}+c$ có đồ thị như đường cong trong hình bên.</w:t>
            </w:r>
          </w:p>
          <w:p>
            <w:r>
              <w:t xml:space="preserve"> Số điểm cực trị của hàm số đã cho là: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1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$B$</w:t>
            </w:r>
          </w:p>
          <w:p>
            <w:r>
              <w:t>Dựa vào hình dáng của đồ thị. Ta thấy hàm số đã cho có 3 cực trị.</w:t>
            </w:r>
          </w:p>
        </w:tc>
      </w:tr>
      <w:tr>
        <w:tc>
          <w:tcPr>
            <w:tcW w:type="dxa" w:w="1440"/>
          </w:tcPr>
          <w:p>
            <w:r>
              <w:t>Math_1_23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Trong không gian $O x y z$, cho đường thẳng $d:\left\{\begin{array}{c}x=2+t \\ y=1-2 t \\ x=-1+3 t\end{array}\right.$ Vectơ nào dưới đây là một véctơ chỉ phương của $d$ ?</w:t>
            </w:r>
          </w:p>
          <w:p>
            <w:r>
              <w:t>A. $\overrightarrow{u_{1}}=(2 ; 1 ;-1)$.</w:t>
            </w:r>
          </w:p>
          <w:p>
            <w:r>
              <w:t>B. $\overrightarrow{u_{2}}=(1 ; 2 ; 3)$</w:t>
            </w:r>
          </w:p>
          <w:p>
            <w:r>
              <w:t>C. $\overrightarrow{u_{3}}=(1 ;-2 ; 3)$.</w:t>
            </w:r>
          </w:p>
          <w:p>
            <w:r>
              <w:t>D. $\overrightarrow{u_{4}}=(2 ; 1 ; 1)$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Theo định nghĩa phương trình đưởng thẳng. Ta có $\overrightarrow{u_{3}}=(1 ;-2 ; 3)$ là một véc-tơ chỉ phương của $d$.</w:t>
            </w:r>
          </w:p>
        </w:tc>
      </w:tr>
      <w:tr>
        <w:tc>
          <w:tcPr>
            <w:tcW w:type="dxa" w:w="1440"/>
          </w:tcPr>
          <w:p>
            <w:r>
              <w:t>Math_1_24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Cho tam giác $O I M$ vuông tại $I$ có $O I=3$ và $I M=4$. Khi quay tam giác $O I M$ quanh cạnh góc vuông $O I$ thì đường gấp khúc $O M I$ tạo thành hình nón có độ dài đường sinh bằng</w:t>
            </w:r>
          </w:p>
          <w:p>
            <w:r>
              <w:t>A. 7 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Math_1/image007.png</w:t>
            </w:r>
          </w:p>
        </w:tc>
        <w:tc>
          <w:tcPr>
            <w:tcW w:type="dxa" w:w="1440"/>
          </w:tcPr>
          <w:p>
            <w:r>
              <w:t>Chon C</w:t>
            </w:r>
          </w:p>
          <w:p>
            <w:r>
              <w:t>Ta có chiều cao hình nón $h=O I=3$, bán kính đáy $r=I M=4$ thì độ dài đường sinh là:</w:t>
            </w:r>
          </w:p>
          <w:p>
            <w:r>
              <w:t>$$</w:t>
            </w:r>
          </w:p>
          <w:p>
            <w:r>
              <w:t>l=O M=\sqrt{I M^{2}+O I^{2}}=\sqrt{3^{2}+4^{2}}=5 \text {. 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Trên mặt phẳng tọa độ, điểm biểu diễn số phức $z=2-7 i$ có tọa độ là</w:t>
            </w:r>
          </w:p>
          <w:p>
            <w:r>
              <w:t>A. $(2 ; 7)$.</w:t>
            </w:r>
          </w:p>
          <w:p>
            <w:r>
              <w:t>B. $(-2 ; 7)$.</w:t>
            </w:r>
          </w:p>
          <w:p>
            <w:r>
              <w:t>C. $(2 ;-7)$.</w:t>
            </w:r>
          </w:p>
          <w:p>
            <w:r>
              <w:t>D. $(-7 ; 2)$.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Điểm biểu diễn số phức $z=2-7 i$ trên mặt phẳng tọa độ có tọa độ là $(2 ;-7)$.</w:t>
            </w:r>
          </w:p>
        </w:tc>
      </w:tr>
      <w:tr>
        <w:tc>
          <w:tcPr>
            <w:tcW w:type="dxa" w:w="1440"/>
          </w:tcPr>
          <w:p>
            <w:r>
              <w:t>Math_1_26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Cho hai số phức $z_{1}=2+3 i$ và $z_{2}=1-i$. Số phức $z_{1}+z_{2}$ bằng</w:t>
            </w:r>
          </w:p>
          <w:p>
            <w:r>
              <w:t>A. $5+i$.</w:t>
            </w:r>
          </w:p>
          <w:p>
            <w:r>
              <w:t>B. $3+2 i$.</w:t>
            </w:r>
          </w:p>
          <w:p>
            <w:r>
              <w:t>C. $1+4 i$.</w:t>
            </w:r>
          </w:p>
          <w:p>
            <w:r>
              <w:t>D. $3+4 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Vì $z_{1}=2+3 i$ và $z_{2}=1-i$ nên $z_{1}+z_{2}=(2+3 i)+(1-i)=3+2 i$.</w:t>
            </w:r>
          </w:p>
        </w:tc>
      </w:tr>
      <w:tr>
        <w:tc>
          <w:tcPr>
            <w:tcW w:type="dxa" w:w="1440"/>
          </w:tcPr>
          <w:p>
            <w:r>
              <w:t>Math_1_27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Cho hàm số $f(x)=e^{x}+2 x$. Khẳng định nào dưới đây đúng?</w:t>
            </w:r>
          </w:p>
          <w:p>
            <w:r>
              <w:t>A. $\int f(x) d x=e^{x}+x^{2}+C$.</w:t>
            </w:r>
          </w:p>
          <w:p>
            <w:r>
              <w:t>B. $\int f(x) d x=e^{x}+C$.</w:t>
            </w:r>
          </w:p>
          <w:p>
            <w:r>
              <w:t>C. $\int f(x) d x=e^{x}-x^{2}+C$.</w:t>
            </w:r>
          </w:p>
          <w:p>
            <w:r>
              <w:t>D. $\int f(x) d x=e^{x}+2 x^{2}+C$.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$\int f(x) d x=\int\left(e^{x}+2 x\right) d x=e^{x}+x^{2}+C$.</w:t>
            </w:r>
          </w:p>
        </w:tc>
      </w:tr>
      <w:tr>
        <w:tc>
          <w:tcPr>
            <w:tcW w:type="dxa" w:w="1440"/>
          </w:tcPr>
          <w:p>
            <w:r>
              <w:t>Math_1_28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Đạo hàm của hàm số $y=x^{-3}$ là</w:t>
            </w:r>
          </w:p>
          <w:p>
            <w:r>
              <w:t>A. $y^{\prime}=-x^{-4}$.</w:t>
            </w:r>
          </w:p>
          <w:p>
            <w:r>
              <w:t>B. $y^{\prime}=-\frac{1}{2} x^{-2}$.</w:t>
            </w:r>
          </w:p>
          <w:p>
            <w:r>
              <w:t>C. $y^{\prime}=-\frac{1}{3} x^{-4}$.</w:t>
            </w:r>
          </w:p>
          <w:p>
            <w:r>
              <w:t>D. $y^{\prime}=-3 x^{-4}$.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$y^{\prime}=-3 x^{-3-1}=-3 x^{-4}$.</w:t>
            </w:r>
          </w:p>
        </w:tc>
      </w:tr>
      <w:tr>
        <w:tc>
          <w:tcPr>
            <w:tcW w:type="dxa" w:w="1440"/>
          </w:tcPr>
          <w:p>
            <w:r>
              <w:t>Math_1_29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Trong không gian $O x y z$, cho ba điểm $A(1 ; 2 ;-1), B(3 ; 0 ; 1)$ và $C(2 ; 2 ;-2)$. Đường thẳng đi qua $A$ và vuông góc với mặt phẳng $(A B C)$ có phương trình là</w:t>
            </w:r>
          </w:p>
          <w:p>
            <w:r>
              <w:t>A. $\frac{x-1}{1}=\frac{y-2}{-2}=\frac{z+1}{3}$.</w:t>
            </w:r>
          </w:p>
          <w:p>
            <w:r>
              <w:t>B. $\frac{x+1}{1}=\frac{y+2}{2}=\frac{z-1}{1}$.</w:t>
            </w:r>
          </w:p>
          <w:p>
            <w:r>
              <w:t>C. $\frac{x-1}{1}=\frac{y-2}{2}=\frac{z+1}{1}$.</w:t>
            </w:r>
          </w:p>
          <w:p>
            <w:r>
              <w:t>D. $\frac{x-1}{1}=\frac{y-2}{2}=\frac{z-1}{-1}$.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Chon B</w:t>
            </w:r>
          </w:p>
          <w:p>
            <w:r>
              <w:t>Ta có: $\overrightarrow{A B}(2 ;-2 ; 2) ; \overrightarrow{A C}(1 ; 0 ;-1)$</w:t>
            </w:r>
          </w:p>
          <w:p>
            <w:r>
              <w:t>Đường thẳng đi qua $A$ và vuông góc với mặt phẳng $(A B C)$ có véc-tơ chỉ phương là $[\overrightarrow{A B} ; \overrightarrow{A C}]=(2 ; 4 ; 2) \nearrow \nearrow$ (1; 2;1) nên có phương trình: $\frac{x-1}{1}=\frac{y-2}{2}=\frac{z+1}{1}$.</w:t>
            </w:r>
          </w:p>
        </w:tc>
      </w:tr>
      <w:tr>
        <w:tc>
          <w:tcPr>
            <w:tcW w:type="dxa" w:w="1440"/>
          </w:tcPr>
          <w:p>
            <w:r>
              <w:t>Math_1_30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Giá trị lớn nhất của hàm số $f(x)=x^{3}-3 x^{2}-9 x+10$ trên đoạn $[-2 ; 2]$ bằng</w:t>
            </w:r>
          </w:p>
          <w:p>
            <w:r>
              <w:t>A. -12 .</w:t>
            </w:r>
          </w:p>
          <w:p>
            <w:r>
              <w:t>B. 10 .</w:t>
            </w:r>
          </w:p>
          <w:p>
            <w:r>
              <w:t>C. 15 .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Xét hàm số $f(x)=x^{3}-3 x^{2}-9 x+10$ trên đoạn $[-2 ; 2]$</w:t>
            </w:r>
          </w:p>
          <w:p>
            <w:r>
              <w:t>$$</w:t>
            </w:r>
          </w:p>
          <w:p>
            <w:r>
              <w:t>\Rightarrow f^{\prime}(x)=3 x^{2}-6 x-9</w:t>
            </w:r>
          </w:p>
          <w:p>
            <w:r>
              <w:t>$$</w:t>
            </w:r>
          </w:p>
          <w:p>
            <w:r>
              <w:t>Ta có:</w:t>
            </w:r>
          </w:p>
          <w:p>
            <w:r>
              <w:t>$$</w:t>
            </w:r>
          </w:p>
          <w:p>
            <w:r>
              <w:t>f^{\prime}(x)=0 \Leftrightarrow 3 x^{2}-6 x-9=0 \Leftrightarrow\left[\begin{array}{c}</w:t>
            </w:r>
          </w:p>
          <w:p>
            <w:r>
              <w:t>x=-1 \in[-2 ; 2] \\</w:t>
            </w:r>
          </w:p>
          <w:p>
            <w:r>
              <w:t>x=3 \notin[-2 ; 2]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$f(-2)=8 ; f(-1)=15 ; f(2)=-12$.</w:t>
            </w:r>
          </w:p>
          <w:p>
            <w:r>
              <w:t>Vậy giá trị lớn nhất của hàm số $f(x)=x^{3}-3 x^{2}-9 x+10$ trên đoạn $[-2 ; 2]$ bằng 15 .</w:t>
            </w:r>
          </w:p>
        </w:tc>
      </w:tr>
      <w:tr>
        <w:tc>
          <w:tcPr>
            <w:tcW w:type="dxa" w:w="1440"/>
          </w:tcPr>
          <w:p>
            <w:r>
              <w:t>Math_1_31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Có bao nhiêu giá trị nguyên thuộc tập xác định của hàm số $y=\log [(6-x)(x+2)]$ ?</w:t>
            </w:r>
          </w:p>
          <w:p>
            <w:r>
              <w:t>A. 7 .</w:t>
            </w:r>
          </w:p>
          <w:p>
            <w:r>
              <w:t>B. 8 .</w:t>
            </w:r>
          </w:p>
          <w:p>
            <w:r>
              <w:t>C. 9 .</w:t>
            </w:r>
          </w:p>
          <w:p>
            <w:r>
              <w:t>D. Vô số.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Điều kiện xác định $(6-x)(x+2)&gt;0 \Leftrightarrow-x^{2}+4 x+12&gt;0 \Leftrightarrow-2&lt;x&lt;6$.</w:t>
            </w:r>
          </w:p>
          <w:p>
            <w:r>
              <w:t>Vậy có tất cả 7 giá trị nguyên thuộc tập xác định của hàm số $y=\log [(6-x)(x+2)]$.</w:t>
            </w:r>
          </w:p>
        </w:tc>
      </w:tr>
      <w:tr>
        <w:tc>
          <w:tcPr>
            <w:tcW w:type="dxa" w:w="1440"/>
          </w:tcPr>
          <w:p>
            <w:r>
              <w:t>Math_1_32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Gọi $z_{1}$ và $z_{2}$ là hai nghiệm phức của phương trình $z^{2}+z+6=0$. Khi đó $z_{1}+z_{2}+z_{1} z_{2}$ bằng:</w:t>
            </w:r>
          </w:p>
          <w:p>
            <w:r>
              <w:t>A. 7 .</w:t>
            </w:r>
          </w:p>
          <w:p>
            <w:r>
              <w:t>B. 5 .</w:t>
            </w:r>
          </w:p>
          <w:p>
            <w:r>
              <w:t>C. -7 .</w:t>
            </w:r>
          </w:p>
          <w:p>
            <w:r>
              <w:t>D. -5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Vì phương trình $z^{2}+z+6=0$ có hai nghiệm $z_{1}$ và $z_{2}$. Theo định lí Vi-et, ta có: $\left\{\begin{array}{c}z_{1}+z_{2}=-1 \\ z_{1} z_{2}=6\end{array}\right.$. Do đó: $z_{1}+z_{2}+z_{1} z_{2}=-1+6=5$.</w:t>
            </w:r>
          </w:p>
        </w:tc>
      </w:tr>
      <w:tr>
        <w:tc>
          <w:tcPr>
            <w:tcW w:type="dxa" w:w="1440"/>
          </w:tcPr>
          <w:p>
            <w:r>
              <w:t>Math_1_33</w:t>
            </w:r>
          </w:p>
        </w:tc>
        <w:tc>
          <w:tcPr>
            <w:tcW w:type="dxa" w:w="1440"/>
          </w:tcPr>
          <w:p>
            <w:r>
              <w:t>Math_1/image008.png</w:t>
            </w:r>
          </w:p>
        </w:tc>
        <w:tc>
          <w:tcPr>
            <w:tcW w:type="dxa" w:w="1440"/>
          </w:tcPr>
          <w:p>
            <w:r>
              <w:t>Câu 33. Cho hình lăng trụ đứng $A B C \cdot A^{\prime} B^{\prime} C^{\prime}$ có đáy $A B C$ là tam giác vuông tại $B, A C=2, A B=\sqrt{3}$ và $A A^{\prime}=1$ (tham khảo hình bên).</w:t>
            </w:r>
          </w:p>
          <w:p>
            <w:r>
              <w:t>Góc giữa hai mặt phẳng $\left(A B C^{\prime}\right)$ và $(A B C)$ bằng</w:t>
            </w:r>
          </w:p>
          <w:p>
            <w:r>
              <w:t>A. $30^{0}$.</w:t>
            </w:r>
          </w:p>
          <w:p>
            <w:r>
              <w:t>B. $45^{0}$.</w:t>
            </w:r>
          </w:p>
          <w:p>
            <w:r>
              <w:t>C. $90^{\circ}$.</w:t>
            </w:r>
          </w:p>
          <w:p>
            <w:r>
              <w:t>D. $60^{0}$.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Tam giác $A B C$ vuông tại $B$ nên $B C=\sqrt{A C^{2}-A B^{2}}=1$.</w:t>
            </w:r>
          </w:p>
          <w:p>
            <w:r>
              <w:t>Ta có: $\left\{\begin{array}{c}\left(A B C^{\prime}\right) \cap(A B C)=A B \\ A B \perp B C \text { tai } B, B C \subset(A B C)\left(D o B C \perp\left(A A^{\prime} B^{\prime} B\right)\right) \\ A B \perp B C^{\prime} \text { tai } B, B C^{\prime} \subset\left(A B C^{\prime}\right)\end{array}\right.$</w:t>
            </w:r>
          </w:p>
          <w:p>
            <w:r>
              <w:t>Suy ra góc giữa hai mặt phẳng $\left(A B C^{\prime}\right)$ và $(A B C)$ là góc $\widehat{C^{\prime} B C}$.</w:t>
            </w:r>
          </w:p>
          <w:p>
            <w:r>
              <w:t>Xét $\Delta C^{\prime} B C$ vuông tại $C$ ta có: $\tan \widehat{C^{\prime} B C}=\frac{C C^{\prime}}{B C}=\frac{A A^{\prime}}{B C}=1 \Rightarrow \widehat{C^{\prime} B C}=45^{0}$.</w:t>
            </w:r>
          </w:p>
          <w:p>
            <w:r>
              <w:t>Vậy góc giữa hai mặt phẳng $\left(A B C^{\prime}\right)$ và $(A B C)$ là $45^{0}$.</w:t>
            </w:r>
          </w:p>
        </w:tc>
      </w:tr>
      <w:tr>
        <w:tc>
          <w:tcPr>
            <w:tcW w:type="dxa" w:w="1440"/>
          </w:tcPr>
          <w:p>
            <w:r>
              <w:t>Math_1_34</w:t>
            </w:r>
          </w:p>
        </w:tc>
        <w:tc>
          <w:tcPr>
            <w:tcW w:type="dxa" w:w="1440"/>
          </w:tcPr>
          <w:p>
            <w:r>
              <w:t>Math_1/image009.png</w:t>
            </w:r>
          </w:p>
        </w:tc>
        <w:tc>
          <w:tcPr>
            <w:tcW w:type="dxa" w:w="1440"/>
          </w:tcPr>
          <w:p>
            <w:r>
              <w:t xml:space="preserve">Câu 34. Cho hình hộp chữ nhật $A B C D \cdot A^{\prime} B^{\prime} C^{\prime} D^{\prime}$ có $A B=a, B C=2 a$ và $A A^{\prime}=3 a$ (tham khảo hình bên). </w:t>
            </w:r>
          </w:p>
          <w:p>
            <w:r>
              <w:t>Khoảng cách giữa hai đường thẳng $B D$ và $A^{\prime} C^{\prime}$ bằng</w:t>
            </w:r>
          </w:p>
          <w:p>
            <w:r>
              <w:t>A. $a$.</w:t>
            </w:r>
          </w:p>
          <w:p>
            <w:r>
              <w:t>B. $\sqrt{2} a$.</w:t>
            </w:r>
          </w:p>
          <w:p>
            <w:r>
              <w:t>C. $2 a$.</w:t>
            </w:r>
          </w:p>
          <w:p>
            <w:r>
              <w:t>D. $3 a$.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Math_1/image010.png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$A^{\prime} C^{\prime} \subset\left(A^{\prime} B^{\prime} C^{\prime} D^{\prime}\right)$,</w:t>
            </w:r>
          </w:p>
          <w:p>
            <w:r>
              <w:t>$B D / /\left(A^{\prime} B^{\prime} C^{\prime} D^{\prime}\right) \Rightarrow d\left(B D, A^{\prime} C^{\prime}\right)=d\left(B D,\left(A^{\prime} B^{\prime} C^{\prime} D^{\prime}\right)\right)=d\left(B,\left(A^{\prime} B^{\prime} C^{\prime} D^{\prime}\right)\right)=B B^{\prime}=3 a$</w:t>
            </w:r>
          </w:p>
        </w:tc>
      </w:tr>
      <w:tr>
        <w:tc>
          <w:tcPr>
            <w:tcW w:type="dxa" w:w="1440"/>
          </w:tcPr>
          <w:p>
            <w:r>
              <w:t>Math_1_35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Hàm số nào dưới đây đồng biến trên $\mathbb{R}$ ?</w:t>
            </w:r>
          </w:p>
          <w:p>
            <w:r>
              <w:t>A. $y=x^{4}-x^{2}$.</w:t>
            </w:r>
          </w:p>
          <w:p>
            <w:r>
              <w:t>B. $y=x^{3}-x$.</w:t>
            </w:r>
          </w:p>
          <w:p>
            <w:r>
              <w:t>C. $y=\frac{x-1}{x+2}$.</w:t>
            </w:r>
          </w:p>
          <w:p>
            <w:r>
              <w:t>D. $y=x^{3}+x$.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$y=x^{3}+x \Rightarrow y^{\prime}=3 x^{2}+1&gt;0 \forall x \in \mathbb{R}$.</w:t>
            </w:r>
          </w:p>
        </w:tc>
      </w:tr>
      <w:tr>
        <w:tc>
          <w:tcPr>
            <w:tcW w:type="dxa" w:w="1440"/>
          </w:tcPr>
          <w:p>
            <w:r>
              <w:t>Math_1_36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Trong không gian $O x y z$, cho điểm $A(0 ;-3 ; 2)$ và mặt phẳng $(P): 2 x-y+3 z+5=0$. Mặt phẳng đi qua $A$ và song song với $(P)$ có phương trình là</w:t>
            </w:r>
          </w:p>
          <w:p>
            <w:r>
              <w:t>A. $2 x-y+3 x+9=0$</w:t>
            </w:r>
          </w:p>
          <w:p>
            <w:r>
              <w:t>B. $2 x+y+3 x-3=0$.</w:t>
            </w:r>
          </w:p>
          <w:p>
            <w:r>
              <w:t>C. $2 x+y+3 x+3=0$</w:t>
            </w:r>
          </w:p>
          <w:p>
            <w:r>
              <w:t>D. $2 x-y+3 x-9=0$.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phẳng đi qua $A$ và song song với $(P)$ có phương trình là</w:t>
            </w:r>
          </w:p>
          <w:p>
            <w:r>
              <w:t>$$</w:t>
            </w:r>
          </w:p>
          <w:p>
            <w:r>
              <w:t>2 x-(y+3)+3(z-2)=0 \Leftrightarrow 2 x-y+3 z-9=0 \text {. 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Cho hàm số $f(x)=1-\frac{1}{\cos ^{2} 2 x}$. Khẳng định nào dưới đây đúng?</w:t>
            </w:r>
          </w:p>
          <w:p>
            <w:r>
              <w:t>A. $\int f(x) d x=x+\tan 2 x+C$.</w:t>
            </w:r>
          </w:p>
          <w:p>
            <w:r>
              <w:t>B. $\int f(x) d x=x+\frac{1}{2} \cot 2 x+C$.</w:t>
            </w:r>
          </w:p>
          <w:p>
            <w:r>
              <w:t>C. $\int f(x) d x=x-\frac{1}{2} \tan 2 x+C$.</w:t>
            </w:r>
          </w:p>
          <w:p>
            <w:r>
              <w:t>D. $\int f(x) d x=x+\frac{1}{2} \tan 2 x+C$.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$$</w:t>
            </w:r>
          </w:p>
          <w:p>
            <w:r>
              <w:t>\int f(x) d x=\int\left(1-\frac{1}{\cos ^{2} 2 x}\right) d x=\int d x-\frac{1}{2} \int \frac{d(2 x)}{\cos ^{2} 2 x}=x-\frac{1}{2} \tan 2 x+C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Chọn ngẫu nhiên một số từ tập hợp các số tự nhiên thuộc đoạn [40; 60]. Xác suất để chọn được số có chữ số hàng đơn vị lớn hơn chữ số hàng chục bằng</w:t>
            </w:r>
          </w:p>
          <w:p>
            <w:r>
              <w:t>A. $\frac{4}{7}$</w:t>
            </w:r>
          </w:p>
          <w:p>
            <w:r>
              <w:t>B. $\frac{2}{5}$</w:t>
            </w:r>
          </w:p>
          <w:p>
            <w:r>
              <w:t>C. $\frac{3}{5}$</w:t>
            </w:r>
          </w:p>
          <w:p>
            <w:r>
              <w:t>D. $\frac{3}{7}$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40 đến 60 ta có 21 số nên $n(\Omega)=21$</w:t>
            </w:r>
          </w:p>
          <w:p>
            <w:r>
              <w:t>Các số thỏa mãn đề bài: 45; 46; 47; 48; 49; 56; 57; 58; $59 \Rightarrow$ Có 9 số.</w:t>
            </w:r>
          </w:p>
          <w:p>
            <w:r>
              <w:t>Xác suất để chọn được số thoản mãn đề bài: $P=\frac{9}{21}=\frac{3}{7}$</w:t>
            </w:r>
          </w:p>
        </w:tc>
      </w:tr>
      <w:tr>
        <w:tc>
          <w:tcPr>
            <w:tcW w:type="dxa" w:w="1440"/>
          </w:tcPr>
          <w:p>
            <w:r>
              <w:t>Math_1_39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Có bao nhiêu số nguyên dương $a$ sao cho ứng với mỗi $a$ có đúng ba số nguyên $b$ thỏa mãn $\left(3^{b}-3\right)\left(a \cdot 2^{b}-18\right)&lt;0 ?$</w:t>
            </w:r>
          </w:p>
          <w:p>
            <w:r>
              <w:t>A. 72</w:t>
            </w:r>
          </w:p>
          <w:p>
            <w:r>
              <w:t>B. 73</w:t>
            </w:r>
          </w:p>
          <w:p>
            <w:r>
              <w:t>C. 71</w:t>
            </w:r>
          </w:p>
          <w:p>
            <w:r>
              <w:t>D. 74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\begin{center}</w:t>
            </w:r>
          </w:p>
          <w:p>
            <w:r>
              <w:t>\includegraphics[max width=\textwidth]{2023_04_10_f440170dc5c9754f33adg-07}</w:t>
            </w:r>
          </w:p>
          <w:p>
            <w:r>
              <w:t>\end{center}</w:t>
            </w:r>
          </w:p>
          <w:p>
            <w:r>
              <w:t>Để có đúng ba số nguyên $b$ thì $4&lt;\log _{2}\left(\frac{18}{a}\right) \leq 5 \Leftrightarrow 16&lt;\frac{18}{a} \leq 32 \Leftrightarrow \frac{9}{16} \leq a&lt;\frac{9}{8}$.</w:t>
            </w:r>
          </w:p>
          <w:p>
            <w:r>
              <w:t>Trường hợp này có 1 giá trị $a=1$ nguyên thỏa mãn.</w:t>
            </w:r>
          </w:p>
          <w:p>
            <w:r>
              <w:t>TH2: $\left\{\begin{array}{c}3^{b}-3&lt;0 \\ a .2^{b}-18&gt;0\end{array} \Leftrightarrow\left\{\begin{array}{c}3^{b}&lt;3 \\ 2^{b}&gt;\frac{18}{a}\end{array} \Leftrightarrow\left\{\begin{array}{c}b&lt;1 \\ b&gt;\log _{2}\left(\frac{18}{a}\right)\end{array} \Leftrightarrow \log _{2}\left(\frac{18}{a}\right)&lt;b&lt;1\right.\right.\right.$</w:t>
            </w:r>
          </w:p>
          <w:p>
            <w:r>
              <w:t>Để có đúng ba số nguyên $b$ thì $-3 \leq \log _{2}\left(\frac{18}{a}\right)&lt;-2 \Leftrightarrow \frac{1}{8} \leq \frac{18}{a}&lt;\frac{1}{4} \Leftrightarrow 72&lt;a \leq 144$.</w:t>
            </w:r>
          </w:p>
          <w:p>
            <w:r>
              <w:t>Trường hợp này có $144-72=72$ giá trị $a$ nguyên thỏa mãn.</w:t>
            </w:r>
          </w:p>
          <w:p>
            <w:r>
              <w:t>Vậy sổ giá trị nguyên của $a$ là: $72+1=73$.</w:t>
            </w:r>
          </w:p>
        </w:tc>
      </w:tr>
      <w:tr>
        <w:tc>
          <w:tcPr>
            <w:tcW w:type="dxa" w:w="1440"/>
          </w:tcPr>
          <w:p>
            <w:r>
              <w:t>Math_1_40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Cho hàm số $f(x)=(m-1) x^{4}-2 m x^{2}+1$ với $m$ là tham số thực. Nếu $\min _{[0 ; 3]} f(x)=f(2)$ thì $\max _{[0 ; 3]} f(x)$ bằng</w:t>
            </w:r>
          </w:p>
          <w:p>
            <w:r>
              <w:t>A. $-\frac{13}{3}$.</w:t>
            </w:r>
          </w:p>
          <w:p>
            <w:r>
              <w:t>B. 4 .</w:t>
            </w:r>
          </w:p>
          <w:p>
            <w:r>
              <w:t>C. $-\frac{14}{3}$.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</w:t>
            </w:r>
          </w:p>
          <w:p>
            <w:r>
              <w:t>$$</w:t>
            </w:r>
          </w:p>
          <w:p>
            <w:r>
              <w:t>f^{\prime}(x)=4(m-1) x^{3}-4 m x=4 x\left((m-1) x^{2}-m\right)</w:t>
            </w:r>
          </w:p>
          <w:p>
            <w:r>
              <w:t>$$</w:t>
            </w:r>
          </w:p>
          <w:p>
            <w:r>
              <w:t>$f^{\prime}(x)=0 \Leftrightarrow\left[\begin{array}{c}x=0 \\ x^{2}=\frac{m}{m-1}\end{array}(m=1\right.$ không thỏa yêu cầu bài toán $)$</w:t>
            </w:r>
          </w:p>
          <w:p>
            <w:r>
              <w:t>Vì $\min _{[0 ; 3]} f(x)=f(2) \Rightarrow x=2$ là nghiệm của $f^{\prime}(x)=0$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\Rightarrow \frac{m}{m-1}=4 \Rightarrow m=4 m-4 \Rightarrow m=\frac{4}{3} \Rightarrow f(x)=\frac{1}{3} x^{4}-\frac{8}{3} x^{2}+1 \\</w:t>
            </w:r>
          </w:p>
          <w:p>
            <w:r>
              <w:t>f(0)=1, f(3)=\frac{81}{3}-\frac{72}{3}+\frac{3}{3}=\frac{12}{3}=4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Vậy $\max _{[0 ; 3]} f(x)=4$</w:t>
            </w:r>
          </w:p>
        </w:tc>
      </w:tr>
      <w:tr>
        <w:tc>
          <w:tcPr>
            <w:tcW w:type="dxa" w:w="1440"/>
          </w:tcPr>
          <w:p>
            <w:r>
              <w:t>Math_1_41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Biết $F(x)$ và $G(x)$ là hai nguyên hàm của hàm số $f(x)$ trên $\mathbb{R}$ và $\int_{0}^{3} f(x) d x=F(3)-G(0)+$ $a(a&gt;0)$. Gọi $S$ là diện tích hình phẳng giới hạn bởi các đường $y=F(x), y=G(x), x=0$ và $x=3$. Khi $S=15$ thì $a$ bằng:</w:t>
            </w:r>
          </w:p>
          <w:p>
            <w:r>
              <w:t>A. 15 .</w:t>
            </w:r>
          </w:p>
          <w:p>
            <w:r>
              <w:t>B. 12 .</w:t>
            </w:r>
          </w:p>
          <w:p>
            <w:r>
              <w:t>C. 18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</w:t>
            </w:r>
          </w:p>
          <w:p>
            <w:r>
              <w:t>$F(x), G(x)$ là nguyên hàm của $f(x) \Rightarrow F(x)=G(x)+C$</w:t>
            </w:r>
          </w:p>
          <w:p>
            <w:r>
              <w:t>$$</w:t>
            </w:r>
          </w:p>
          <w:p>
            <w:r>
              <w:t>\begin{array}{r}</w:t>
            </w:r>
          </w:p>
          <w:p>
            <w:r>
              <w:t>\Rightarrow S=\int_{0}^{3}|F(x)-G(x)| d x=\int_{0}^{3}|C| d x=\left|\int_{0}^{3} C d x\right|=|3 C|=15 \Rightarrow|C|=5 \Rightarrow C= \pm 5 \\</w:t>
            </w:r>
          </w:p>
          <w:p>
            <w:r>
              <w:t>\int_{0}^{3} f(x) d x=F(3)-F(0)=F(3)-(G(0)+C)=F(3)-G(0)-C=F(3)-G(0)+a \\</w:t>
            </w:r>
          </w:p>
          <w:p>
            <w:r>
              <w:t>\Rightarrow a=-C=5(\text { do } a&gt;0)</w:t>
            </w:r>
          </w:p>
          <w:p>
            <w:r>
              <w:t>\end{array}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Trong không gian $O x y z$, cho điểm $A(1 ; 2 ;-2)$. Gọi $(P)$ là mặt phẳng chứa trục $O x$ sao cho khoảng cách từ $A$ đến $(P)$ lớn nhất. Phương trình của $(P)$ là</w:t>
            </w:r>
          </w:p>
          <w:p>
            <w:r>
              <w:t>A. $2 y+z=0$.</w:t>
            </w:r>
          </w:p>
          <w:p>
            <w:r>
              <w:t>B. $2 y-z=0$.</w:t>
            </w:r>
          </w:p>
          <w:p>
            <w:r>
              <w:t>C. $y+z=0$.</w:t>
            </w:r>
          </w:p>
          <w:p>
            <w:r>
              <w:t>D. $y-z=0$.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Math_1/image011.png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$H, K$ lần lượt là hình chiếu của $A$ lên mặt phẳng $(P)$ và trục $O x$.</w:t>
            </w:r>
          </w:p>
          <w:p>
            <w:r>
              <w:t>Ta có: $d(A ;(P))=A H \leq A K$</w:t>
            </w:r>
          </w:p>
          <w:p>
            <w:r>
              <w:t>Suy ra khoảng cách từ $A$ đến $(P)$ lớn nhất khi $H \equiv K$, hay mặt phẳng $(P)$ nhận véc-tơ $\overrightarrow{A K}$ làm véc-tơ pháp tuyến.</w:t>
            </w:r>
          </w:p>
          <w:p>
            <w:r>
              <w:t>$K$ là hình chiếu của $A$ trên trục $O x$ suy ra: $K(1 ; 0 ; 0), \overrightarrow{A K}(0 ;-2 ; 2)$.</w:t>
            </w:r>
          </w:p>
          <w:p>
            <w:r>
              <w:t>Mặt phẳng $(P)$ đi qua $K$ có phương trình: $-2(y-0)+2(z+0)=0 \Leftrightarrow y-z=0$.</w:t>
            </w:r>
          </w:p>
        </w:tc>
      </w:tr>
      <w:tr>
        <w:tc>
          <w:tcPr>
            <w:tcW w:type="dxa" w:w="1440"/>
          </w:tcPr>
          <w:p>
            <w:r>
              <w:t>Math_1_43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Cho hình nón có góc ở đỉnh là $120^{\circ}$ và chiều cao bằng 4. Gọi $(S)$ là mặt cầu đi qua đỉnh và chứa đường tròn đáy của hình nón đã cho. Tính diện tích của $(S)$ bằng:</w:t>
            </w:r>
          </w:p>
          <w:p>
            <w:r>
              <w:t>A. $64 \pi$.</w:t>
            </w:r>
          </w:p>
          <w:p>
            <w:r>
              <w:t>B. $256 \pi$.</w:t>
            </w:r>
          </w:p>
          <w:p>
            <w:r>
              <w:t>C. $192 \pi$.</w:t>
            </w:r>
          </w:p>
          <w:p>
            <w:r>
              <w:t>D. $96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Math_1/image012.png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$S H=4 A B=2 A H=2 . S H \cdot \tan \widehat{A S H}=2.4 \cdot \tan 60^{\circ}=8 \sqrt{3}$</w:t>
            </w:r>
          </w:p>
          <w:p>
            <w:r>
              <w:t>Có $O S$ là bán kính mặt cầu cũng là bán kính đường tròn ngoại tiếp $\triangle S A B$</w:t>
            </w:r>
          </w:p>
          <w:p>
            <w:r>
              <w:t>Suy ra: $2 O S=\frac{A B}{\sin A S B} \Rightarrow O S=\frac{8 \sqrt{3}}{2 \cdot \sin 120^{\circ}}=8$</w:t>
            </w:r>
          </w:p>
          <w:p>
            <w:r>
              <w:t>Vậy diện tích mặt cầu: $S=4 \pi \cdot 8^{2}=256 \pi$</w:t>
            </w:r>
          </w:p>
        </w:tc>
      </w:tr>
      <w:tr>
        <w:tc>
          <w:tcPr>
            <w:tcW w:type="dxa" w:w="1440"/>
          </w:tcPr>
          <w:p>
            <w:r>
              <w:t>Math_1_44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Xét tất cả các số thực $x, y$ sao cho $a^{4 x-\log _{5} a^{2}} \leq 25^{40-y^{2}}$ với mọi số thực dương $a$. Giá trị lớn nhất của biểu thức $P=x^{2}+y^{2}+x-3 y$ bằng</w:t>
            </w:r>
          </w:p>
          <w:p>
            <w:r>
              <w:t>A. $\frac{125}{2}$</w:t>
            </w:r>
          </w:p>
          <w:p>
            <w:r>
              <w:t>B. 80 .</w:t>
            </w:r>
          </w:p>
          <w:p>
            <w:r>
              <w:t>C. 60 .</w:t>
            </w:r>
          </w:p>
          <w:p>
            <w:r>
              <w:t>D. 20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Math_1/image013.png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$a^{4 x-\log _{5} a^{2}} \leq 25^{40-y^{2}} \Leftrightarrow \log _{5} a^{4 x-\log _{5} a^{2}} \leq \log _{5} 25^{40-y^{2}} \Leftrightarrow\left(4 x-2 \log _{5} a\right) \log _{5} a \leq 2\left(40-y^{2}\right)$</w:t>
            </w:r>
          </w:p>
          <w:p>
            <w:r>
              <w:t>$$</w:t>
            </w:r>
          </w:p>
          <w:p>
            <w:r>
              <w:t>\Leftrightarrow \log _{5}^{2} a-2 x \log _{5} a+40-y^{2} \geq 0</w:t>
            </w:r>
          </w:p>
          <w:p>
            <w:r>
              <w:t>$$</w:t>
            </w:r>
          </w:p>
          <w:p>
            <w:r>
              <w:t>Coi $\left(^{*}\right)$ là bất phương trình bậc hai ẩn $\log _{5} a$</w:t>
            </w:r>
          </w:p>
          <w:p>
            <w:r>
              <w:t>Để (*) đúng với mọi số thực dương $a$ thì</w:t>
            </w:r>
          </w:p>
          <w:p>
            <w:r>
              <w:t>$$</w:t>
            </w:r>
          </w:p>
          <w:p>
            <w:r>
              <w:t>\Delta^{\prime} \leq 0 \Leftrightarrow x^{2}-\left(40-y^{2}\right) \leq 0 \Leftrightarrow x^{2}+y^{2}-40 \leq 0</w:t>
            </w:r>
          </w:p>
          <w:p>
            <w:r>
              <w:t>$$</w:t>
            </w:r>
          </w:p>
          <w:p>
            <w:r>
              <w:t>Ta có biểu thức (1) là hình tròn $\left(C_{1}\right)$ tâm $O(0 ; 0)$, bán kính $R_{1}=2 \sqrt{10}$.</w:t>
            </w:r>
          </w:p>
          <w:p>
            <w:r>
              <w:t>Mặt khác $P=x^{2}+y^{2}+x-3 y \Leftrightarrow x^{2}+y^{2}+x-3 y-P=0$ là phương trình đường tròn $\left(C_{2}\right)$ tâm $I\left(-\frac{1}{2} ; \frac{3}{2}\right)$, bán kính $R_{2}=\frac{1}{2} \sqrt{10+4 P}$.</w:t>
            </w:r>
          </w:p>
          <w:p>
            <w:r>
              <w:t>Để tồn tại điểm chung của đường tròn $\left(C_{2}\right)$ với hình tròn $\left(C_{1}\right)$ thì</w:t>
            </w:r>
          </w:p>
          <w:p>
            <w:r>
              <w:t>$$</w:t>
            </w:r>
          </w:p>
          <w:p>
            <w:r>
              <w:t>R_{2} \leq R_{1}+O I \Leftrightarrow \frac{1}{2} \sqrt{10+4 P} \leq 2 \sqrt{10}+\frac{1}{2} \sqrt{10} \Leftrightarrow \sqrt{10+4 P} \leq 5 \sqrt{10} \Leftrightarrow P \leq 60</w:t>
            </w:r>
          </w:p>
          <w:p>
            <w:r>
              <w:t>$$</w:t>
            </w:r>
          </w:p>
          <w:p>
            <w:r>
              <w:t>Vậy $P_{\max }=60$.</w:t>
            </w:r>
          </w:p>
        </w:tc>
      </w:tr>
      <w:tr>
        <w:tc>
          <w:tcPr>
            <w:tcW w:type="dxa" w:w="1440"/>
          </w:tcPr>
          <w:p>
            <w:r>
              <w:t>Math_1_45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Cho các số phức $z_{1}, z_{2}, z_{3}$ thỏa mãn $\left|z_{1}\right|=\left|z_{2}\right|=2\left|z_{3}\right|=2$ và $8\left(z_{1}+z_{2}\right) z_{3}=3 z_{1} z_{2}$. Gọi $A, B, C$ lần lượt là các điểm biểu diễn của $z_{1}, z_{2}, z_{3}$ trên mặt phẳng tọa độ. Diện tích tam giác $A B C$ bằng</w:t>
            </w:r>
          </w:p>
          <w:p>
            <w:r>
              <w:t>A. $\frac{\sqrt{55}}{32}$.</w:t>
            </w:r>
          </w:p>
          <w:p>
            <w:r>
              <w:t>B. $\frac{\sqrt{55}}{16}$.</w:t>
            </w:r>
          </w:p>
          <w:p>
            <w:r>
              <w:t>C. $\frac{\sqrt{55}}{44}$.</w:t>
            </w:r>
          </w:p>
          <w:p>
            <w:r>
              <w:t>D. $\frac{\sqrt{55}}{8}$.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$\left|z_{1}\right|=\left|z_{2}\right|=2 \Rightarrow O A=O B=2 ;\left|z_{3}\right|=1 \Rightarrow O C=1$.</w:t>
            </w:r>
          </w:p>
          <w:p>
            <w:r>
              <w:t>$+) 8\left(z_{1}+z_{2}\right) z_{3}=3 z_{1} z_{2} \Leftrightarrow 8\left(z_{1}+z_{2}\right)=3 \frac{z_{1} z_{2}}{z_{3}} \Leftrightarrow 8\left|z_{1}+z_{2}\right|=3\left|\frac{z_{1} z_{2}}{z_{3}}\right| \Leftrightarrow\left|z_{1}+z_{2}\right|=\frac{3}{2}$.</w:t>
            </w:r>
          </w:p>
          <w:p>
            <w:r>
              <w:t>Gọi $H$ là trung điểm của $A B$, biểu diễn số phức $\frac{z_{1}+z_{2}}{2}$, ta có: $O H=\left|\frac{z_{1}+z_{2}}{2}\right|=\frac{3}{4}$ \href{http://thuvienhoclieu.com}{thuvienhoclieu.com}</w:t>
            </w:r>
          </w:p>
          <w:p>
            <w:r>
              <w:t>$+)\left|z_{1}+z_{2}\right|^{2}+\left|z_{1}-z_{2}\right|^{2}=2\left(\left|z_{1}\right|^{2}+\left|z_{2}\right|^{2}\right) \Leftrightarrow\left|z_{1}-z_{2}\right|=\frac{\sqrt{55}}{2} \Rightarrow A B=\frac{\sqrt{55}}{2}$.</w:t>
            </w:r>
          </w:p>
          <w:p>
            <w:r>
              <w:t>+) $8\left(z_{1}+z_{2}\right) z_{3}=3 z_{1} z_{2} \Leftrightarrow 8 z_{1} z_{3}+8 z_{2} z_{3}=3 z_{1} z_{2} \Leftrightarrow z_{1} z_{3}+z_{2} z_{3}=\frac{3}{8} z_{1} z_{2}$</w:t>
            </w:r>
          </w:p>
          <w:p>
            <w:r>
              <w:t>Đặt $2 a=\frac{3}{8}$, suy ra: $z_{1} z_{3}+z_{2} z_{3}=2 a z_{1} z_{2} \Leftrightarrow z_{1}\left(z_{3}-a z_{2}\right)=\left(a z_{1}-z_{3}\right) z_{2}$</w:t>
            </w:r>
          </w:p>
          <w:p>
            <w:r>
              <w:t>$$</w:t>
            </w:r>
          </w:p>
          <w:p>
            <w:r>
              <w:t>\Rightarrow\left|z_{1}\right|\left|z_{3}-a z_{2}\right|=\left|a z_{1}-z_{3}\right|\left|z_{2}\right|</w:t>
            </w:r>
          </w:p>
          <w:p>
            <w:r>
              <w:t>$$\$\$</w:t>
            </w:r>
          </w:p>
          <w:p>
            <w:r>
              <w:t>\textbackslash Leftrightarrow\textbackslash left|z\_\{3\}-a z\_\{2\}\textbackslash right|\^{}\{2\}=\textbackslash left|a z\_\{1\}-z\_\{3\}\textbackslash right|\^{}\{2\} \textbackslash Leftrightarrow z\_\{2\} \textbackslash overline\{z\_\{3\}\}+\textbackslash overline\{z\_\{2\}\} z\_\{3\}=z\_\{1\} \textbackslash overline\{z\_\{3\}\}+\textbackslash overline\{z\_\{1\}\} z\_\{3\}=b</w:t>
            </w:r>
          </w:p>
          <w:p>
            <w:r>
              <w:t>\$\$</w:t>
            </w:r>
          </w:p>
          <w:p>
            <w:r>
              <w:t>$A C^{2}=\left|z_{3}-z_{1}\right|^{2}=\left|z_{3}\right|^{2}+\left|z_{1}\right|^{2}-\left(z_{1} \overline{z_{3}}+\overline{z_{1}} z_{3}\right)=5-b$.</w:t>
            </w:r>
          </w:p>
          <w:p>
            <w:r>
              <w:t>$B C^{2}=\left|z_{3}-z_{2}\right|^{2}=\left|z_{3}\right|^{2}+\left|z_{2}\right|^{2}-\left(z_{2} \overline{z_{3}}+\overline{z_{2}} z_{3}\right)=5-b$</w:t>
            </w:r>
          </w:p>
          <w:p>
            <w:r>
              <w:t>Suy ra: $A C^{2}=B C^{2} \Leftrightarrow A C=B C$ hay tam giác $A B C$ cân tại $C$.</w:t>
            </w:r>
          </w:p>
          <w:p>
            <w:r>
              <w:t>$$</w:t>
            </w:r>
          </w:p>
          <w:p>
            <w:r>
              <w:t>C H=O C-O H=1-\frac{3}{4}=\frac{1}{4}</w:t>
            </w:r>
          </w:p>
          <w:p>
            <w:r>
              <w:t>$$</w:t>
            </w:r>
          </w:p>
          <w:p>
            <w:r>
              <w:t>Vậy $S_{\triangle A B C}=\frac{1}{2} A B \cdot C H=\frac{1}{2} \cdot \frac{\sqrt{55}}{2} \cdot \frac{1}{4}=\frac{\sqrt{55}}{16}$.</w:t>
            </w:r>
          </w:p>
        </w:tc>
      </w:tr>
      <w:tr>
        <w:tc>
          <w:tcPr>
            <w:tcW w:type="dxa" w:w="1440"/>
          </w:tcPr>
          <w:p>
            <w:r>
              <w:t>Math_1_46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khối lăng trụ đứng $A B C \cdot A^{\prime} B^{\prime} C^{\prime}$ có đáy $A B C$ là tam giác vuông cân tại $A, A B=2 a$. Góc giữa đường thẳng $B C^{\prime}$ và mặt phẳng $\left(A C C^{\prime} A^{\prime}\right)$ bằng $30^{\circ}$. Thể tích của khối lăng trụ đã cho bằng</w:t>
            </w:r>
          </w:p>
          <w:p>
            <w:r>
              <w:t>A. $3 a^{3}$.</w:t>
            </w:r>
          </w:p>
          <w:p>
            <w:r>
              <w:t>B. $a^{3}$.</w:t>
            </w:r>
          </w:p>
          <w:p>
            <w:r>
              <w:t>C. $12 \sqrt{2} a^{3}$.</w:t>
            </w:r>
          </w:p>
          <w:p>
            <w:r>
              <w:t>D. $4 \sqrt{2}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Math_1/image014.png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$\left\{\begin{array}{l}A B \perp A C \\ A B \perp A A^{\prime}\end{array} \Rightarrow A B \perp\left(A C C^{\prime} A^{\prime}\right) \Rightarrow A B \perp A C^{\prime}\right.$.</w:t>
            </w:r>
          </w:p>
          <w:p>
            <w:r>
              <w:t>Vậy góc giữa đường thẳng $B C^{\prime}$ và mặt phẳng $\left(A C C^{\prime} A^{\prime}\right)$ là góc $\widehat{B C^{\prime} A}$.</w:t>
            </w:r>
          </w:p>
          <w:p>
            <w:r>
              <w:t>Trong tam giác vuông $B C^{\prime} A$ ta có $\widehat{B C^{\prime} A}=30^{\circ} ; A B=2 a \Rightarrow A C^{\prime}=A B \cdot \cot \widehat{B C^{\prime} A}=2 a \cdot \sqrt{3}$.</w:t>
            </w:r>
          </w:p>
          <w:p>
            <w:r>
              <w:t>Trong tam giác vuông $A C C^{\prime}$ ta có $C C^{\prime}=\sqrt{A C^{\prime 2}-A C^{2}}=2 \sqrt{2} a$.</w:t>
            </w:r>
          </w:p>
          <w:p>
            <w:r>
              <w:t>Vậy thể tích khối lăng trụ đã cho là:</w:t>
            </w:r>
          </w:p>
          <w:p>
            <w:r>
              <w:t>$$</w:t>
            </w:r>
          </w:p>
          <w:p>
            <w:r>
              <w:t>V=C C^{\prime} \cdot \frac{1}{2} A B^{2}=2 \sqrt{2} a \cdot \frac{1}{2} \cdot 4 a^{2}=4 \sqrt{2} a^{3} \text {. 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Math_1_47</w:t>
            </w:r>
          </w:p>
        </w:tc>
        <w:tc>
          <w:tcPr>
            <w:tcW w:type="dxa" w:w="1440"/>
          </w:tcPr>
          <w:p>
            <w:r>
              <w:t>Math_1/image015.png</w:t>
            </w:r>
          </w:p>
        </w:tc>
        <w:tc>
          <w:tcPr>
            <w:tcW w:type="dxa" w:w="1440"/>
          </w:tcPr>
          <w:p>
            <w:r>
              <w:t>Câu 47. Cho hàm số $y=f(x)$. Biết rằng hàm số $g(x)=\ln f(x)$ có bảng biến thiên như sau:</w:t>
            </w:r>
          </w:p>
          <w:p>
            <w:r>
              <w:t>x | -\infty x_1 x_2 x_3 +\infty</w:t>
            </w:r>
          </w:p>
          <w:p>
            <w:r>
              <w:t>g | +\infty \searrow ln(43/8) \nearrow ln 6 \searrow ln 2 \nearrow +\infty</w:t>
            </w:r>
          </w:p>
          <w:p>
            <w:r>
              <w:t>Diện tích hình phẳng giới hạn bởi các đường $y=f^{\prime}(x)$ và $y=g^{\prime}(x)$ thuộc khoảng nào dưới đây?</w:t>
            </w:r>
          </w:p>
          <w:p>
            <w:r>
              <w:t>A. $(5 ; 6)$.</w:t>
            </w:r>
          </w:p>
          <w:p>
            <w:r>
              <w:t>B. $(4 ; 5)$.</w:t>
            </w:r>
          </w:p>
          <w:p>
            <w:r>
              <w:t>C. $(2 ; 3)$.</w:t>
            </w:r>
          </w:p>
          <w:p>
            <w:r>
              <w:t>D. $(3 ; 4)$.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$f(x)=e^{g(x)}$.</w:t>
            </w:r>
          </w:p>
          <w:p>
            <w:r>
              <w:t>Từ bảng biến thiên suy ra: $g(x) \geq \ln 2 \Rightarrow e^{g(x)} \geq e^{\ln 2}=2$.</w:t>
            </w:r>
          </w:p>
          <w:p>
            <w:r>
              <w:t>$+) f^{\prime}(x)=g^{\prime}(x) e^{g(x)}$.</w:t>
            </w:r>
          </w:p>
          <w:p>
            <w:r>
              <w:t>Phương trình hoành độ giao điểm của $f^{\prime}(x)$ và $g^{\prime}(x)$ :</w:t>
            </w:r>
          </w:p>
          <w:p>
            <w:r>
              <w:t>$f^{\prime}(x)-g^{\prime}(x)=0 \Leftrightarrow g^{\prime}(x) e^{g(x)}-g^{\prime}(x)=0 \Leftrightarrow g^{\prime}(x)\left(e^{g(x)}-1\right)=0 \Leftrightarrow g^{\prime}(x)=0 \Leftrightarrow\left[\begin{array}{l}x=x_{1} \\ x=x_{2} \\ x=x_{3}\end{array}\right.$ \href{http://thuvienhoclieu.com}{thuvienhoclieu.com}</w:t>
            </w:r>
          </w:p>
          <w:p>
            <w:r>
              <w:t>Mặt khác từ bảng biến thiên ta cũng có: $g^{\prime}(x)&gt;0, \forall x \in\left(x_{1} ; x_{2}\right) ; g^{\prime}(x)&lt;0, \forall x \in\left(x_{2} ; x_{3}\right)$.</w:t>
            </w:r>
          </w:p>
          <w:p>
            <w:r>
              <w:t>Suy ra: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\mathrm{S}=\int_{x_{1}}^{x_{3}}\left|f^{\prime}(x)-g^{\prime}(x)\right| \mathrm{d} x=\int_{x_{1}}^{x_{3}}\left|g^{\prime}(x) e^{g(x)}-g^{\prime}(x)\right| \mathrm{d} x=\int_{x_{1}}^{x_{3}}\left|g^{\prime}(x)\left(e^{g(x)}-1\right)\right| \mathrm{d} x \\</w:t>
            </w:r>
          </w:p>
          <w:p>
            <w:r>
              <w:t>=\int_{x_{1}}^{x_{2}} g^{\prime}(x)\left(e^{g(x)}-1\right) \mathrm{d} x-\int_{x_{2}}^{x_{3}} g^{\prime}(x)\left(e^{g(x)}-1\right) \mathrm{d} x \\</w:t>
            </w:r>
          </w:p>
          <w:p>
            <w:r>
              <w:t>=\int_{x_{1}}^{x_{2}}\left(e^{g(x)}-1\right) \mathrm{d}(g(x))-\int_{x_{2}}^{x_{3}}\left(e^{g(x)}-1\right) \mathrm{d}(g(x)) \\</w:t>
            </w:r>
          </w:p>
          <w:p>
            <w:r>
              <w:t>=\left.\left(e^{g(x)}-g(x)\right)\right|_{x_{1}} ^{x_{2}}-\left.\left(e^{g(x)}-g(x)\right)\right|_{x_{2}} ^{x_{3}} \\</w:t>
            </w:r>
          </w:p>
          <w:p>
            <w:r>
              <w:t>=\left[e^{g\left(x_{2}\right)}-g\left(x_{2}\right)-e^{g\left(x_{1}\right)}+g\left(x_{1}\right)\right]-\left[e^{g\left(x_{3}\right)}-g\left(x_{3}\right)-e^{g\left(x_{2}\right)}+g\left(x_{2}\right)\right] \\</w:t>
            </w:r>
          </w:p>
          <w:p>
            <w:r>
              <w:t>=2 e^{g\left(x_{2}\right)}-e^{g\left(x_{1}\right)}-e^{g\left(x_{3}\right)}-2 g\left(x_{2}\right)+g\left(x_{1}\right)+g\left(x_{3}\right) \\</w:t>
            </w:r>
          </w:p>
          <w:p>
            <w:r>
              <w:t>=2.6-\frac{43}{8}-2-2 \ln 6+\ln \frac{43}{8}+\ln 2=\frac{37}{8}+\ln \frac{43}{144} \approx 3,416</w:t>
            </w:r>
          </w:p>
          <w:p>
            <w:r>
              <w:t>\end{gathered}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Có bao nhiêu số phức $z$ thỏa mãn $\left|z^{2}\right|=2|z-\bar{z}|$ và $|(z-4)(\bar{z}-4 i)|=|z+4 i|^{2}$ ?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$|z+4 i|^{2}=|(z-4)(\bar{z}-4 i)|=|(z-4)(\overline{z+4 i})|=|z-4||\overline{z+4 i}|=|z-4||z+4 i|$.</w:t>
            </w:r>
          </w:p>
          <w:p>
            <w:r>
              <w:t>Suy ra $|z+4 i|=0$ hoặc $|z+4 i|=|z-4|$.</w:t>
            </w:r>
          </w:p>
          <w:p>
            <w:r>
              <w:t>Nếu $|z+4 i|=0$ thì $z=-4 i:\left\{\begin{array}{c}\left|z^{2}\right|=|4 i|^{2}=16 \\ 2|z-\bar{z}|=2|-8 i|=16\end{array}\right.$ thỏa mãn.</w:t>
            </w:r>
          </w:p>
          <w:p>
            <w:r>
              <w:t>Nếu $|z+4 i|=|z-4|$ thì đặt $z=x+y i$ với $x, y \in \mathbb{R}$ ta được</w:t>
            </w:r>
          </w:p>
          <w:p>
            <w:r>
              <w:t>$\left\{\begin{array}{c}\sqrt{x^{2}+(y+4)^{2}}=\sqrt{(x-4)^{2}+y^{2}} \\ x^{2}+y^{2}=4|y|\end{array} \Leftrightarrow\left\{\begin{array}{c}x=-y \\ 2|y|^{2}=4|y|\end{array} \Leftrightarrow\left\{\begin{array}{l}y=0 \\ x=0\end{array} \vee\left\{\begin{array}{c}y=2 \\ x=-2\end{array} \vee\left\{\begin{array}{c}y=-2 \\ x=2\end{array}\right.\right.\right.\right.\right.$</w:t>
            </w:r>
          </w:p>
          <w:p>
            <w:r>
              <w:t>Vậy có 4 số phức thỏa mãn là $0,2-2 i,-2+2 i,-4 i$.</w:t>
            </w:r>
          </w:p>
        </w:tc>
      </w:tr>
      <w:tr>
        <w:tc>
          <w:tcPr>
            <w:tcW w:type="dxa" w:w="1440"/>
          </w:tcPr>
          <w:p>
            <w:r>
              <w:t>Math_1_49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$O x y z$, cho mặt cầu $(S)$ tâm $I(1 ; 3 ; 9)$ bán kính bằng 3 . Gọi $M, N$ là hai điểm lần lượt thuộc hai trục $O x, O z$ sao cho đường thẳng $M N$ tiếp xúc với $(S)$, đồng thời mặt cầu ngoại tiếp tứ diện $O I M N$ có bán kính bằng $\frac{13}{2}$. Gọi $A$ là tiếp điểm của $M N$ và $(S)$, giá trị $A M . A N$ bằng</w:t>
            </w:r>
          </w:p>
          <w:p>
            <w:r>
              <w:t>A. 39 .</w:t>
            </w:r>
          </w:p>
          <w:p>
            <w:r>
              <w:t>B. $12 \sqrt{3}$.</w:t>
            </w:r>
          </w:p>
          <w:p>
            <w:r>
              <w:t>C. 18</w:t>
            </w:r>
          </w:p>
          <w:p>
            <w:r>
              <w:t>D. $28 \sqrt{3}$.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$I(1 ; 3 ; 9)$ và $R=3$. Suy ra $d(I,(O M N))=3$.</w:t>
            </w:r>
          </w:p>
          <w:p>
            <w:r>
              <w:t>Vậy mặt cầu $(S)$ tiếp xúc $(O M N)$ tại $A(1 ; 0 ; 9)$.</w:t>
            </w:r>
          </w:p>
          <w:p>
            <w:r>
              <w:t>Gọi tọa độ $M(m ; 0 ; 0)$ và $N(0 ; 0 ; n)$.</w:t>
            </w:r>
          </w:p>
          <w:p>
            <w:r>
              <w:t>Ta có $\overrightarrow{A M}=(m-1 ; 0 ;-9) ; \overrightarrow{A N}=(-1 ; 0 ; n-9)$. Do $A, M, N$ thẳng hàng nên $(m-1)(n-9)=9(1)$.</w:t>
            </w:r>
          </w:p>
          <w:p>
            <w:r>
              <w:t>Do $I A \perp(O M N)$ và $H$ là trung điểm $M N$ thì $H$ là tâm đường tròn ngoại tiếp $\triangle O M N$.</w:t>
            </w:r>
          </w:p>
          <w:p>
            <w:r>
              <w:t>Suy ra $K$ là tâm mặt cầu ngoại tiếp $I O M N \Rightarrow K H \subset(I M N)$</w:t>
            </w:r>
          </w:p>
          <w:p>
            <w:r>
              <w:t>bán kính đường tròn ngoại tiếp $\triangle I M N$ bằng $\frac{13}{2}$ (đường tròn lớn)</w:t>
            </w:r>
          </w:p>
          <w:p>
            <w:r>
              <w:t>$\frac{1}{2} \cdot I H \cdot M N=\frac{I M \cdot I N \cdot M N}{4 \cdot \frac{13}{2}} \Leftrightarrow I M \cdot I N=39 \Leftrightarrow\left((m-1)^{2}+90\right)\left((n-9)^{2}+10\right)=39(2)$.</w:t>
            </w:r>
          </w:p>
          <w:p>
            <w:r>
              <w:t>Từ (1) và $(2)$ suy ra $\left\{\begin{array}{c}(m-1)(n-9)=9 \\ \left((m-1)^{2}+90\right)\left((n-9)^{2}+10\right)=39^{\circ}\end{array}\right.$</w:t>
            </w:r>
          </w:p>
          <w:p>
            <w:r>
              <w:t>Đặt $\left\{\begin{array}{l}u=(m-1)^{2} \\ v=(n-9)^{2}\end{array}\right.$, ta có hệ phương trình</w:t>
            </w:r>
          </w:p>
          <w:p>
            <w:r>
              <w:t>$$</w:t>
            </w:r>
          </w:p>
          <w:p>
            <w:r>
              <w:t>\left\{\begin{array} { c }</w:t>
            </w:r>
          </w:p>
          <w:p>
            <w:r>
              <w:t>{ u v = 8 1 } \\</w:t>
            </w:r>
          </w:p>
          <w:p>
            <w:r>
              <w:t>{ ( ( m - 1 ) ^ { 2 } + 9 0 ) ( ( n - 9 ) ^ { 2 } + 1 0 ) = 3 9 }</w:t>
            </w:r>
          </w:p>
          <w:p>
            <w:r>
              <w:t>\end{array} \Leftrightarrow \left\{\begin{array}{c}</w:t>
            </w:r>
          </w:p>
          <w:p>
            <w:r>
              <w:t>u v=81 \\</w:t>
            </w:r>
          </w:p>
          <w:p>
            <w:r>
              <w:t>(u+90)(v+10)=1521</w:t>
            </w:r>
          </w:p>
          <w:p>
            <w:r>
              <w:t>\end{array}\right.\right.</w:t>
            </w:r>
          </w:p>
          <w:p>
            <w:r>
              <w:t>$$</w:t>
            </w:r>
          </w:p>
          <w:p>
            <w:r>
              <w:t>Vậy $A M \cdot A N=\sqrt{u+81} \sqrt{v+1}=12 \sqrt{3}$.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Math_1_50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Có bao nhiêu giá trị nguyên dương của tham số $m$ để hàm số $y=\left|x^{4}-2 m x^{2}+64 x\right|$ có đúng ba điểm cực trị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12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Math_1/image016.png</w:t>
            </w:r>
          </w:p>
        </w:tc>
        <w:tc>
          <w:tcPr>
            <w:tcW w:type="dxa" w:w="1440"/>
          </w:tcPr>
          <w:p>
            <w:r>
              <w:t>Xét hàm số $y=x^{4}-2 m x^{2}+64 x$.</w:t>
            </w:r>
          </w:p>
          <w:p>
            <w:r>
              <w:t>Ta có: $y^{\prime}=4 x^{3}-4 m x+64$.</w:t>
            </w:r>
          </w:p>
          <w:p>
            <w:r>
              <w:t>Phương trình hoành độ giao điểm: $x^{4}-2 m x^{2}+64 x=0 \Leftrightarrow\left[\begin{array}{c}x=0 \\ x^{3}-2 m x+64=0\end{array}\right.$</w:t>
            </w:r>
          </w:p>
          <w:p>
            <w:r>
              <w:t>Phương trình (1) luôn có một nghiệm $x \neq 0$ nên đồ thị hàm số $y=x^{4}-2 m x^{2}+64 x$ cắt $O x$ ít nhất hai điểm và $\lim _{x \rightarrow \pm \infty}\left(x^{4}-2 m x^{2}+64 x\right)=+\infty$.</w:t>
            </w:r>
          </w:p>
          <w:p>
            <w:r>
              <w:t>Suy ra để hàm số $y=\left|x^{4}-2 m x^{2}+64 x\right|$ có 3 điểm cực trị thì hàm số $y=x^{4}-2 m x^{2}+64 x$ có đúng một điểm cực trị $\Leftrightarrow$ phương trình $(*)$ có đúng một nghiệm đơn</w:t>
            </w:r>
          </w:p>
          <w:p>
            <w:r>
              <w:t>$m=x^{2}+\frac{16}{x}$ có đúng một nghiệm đơn</w:t>
            </w:r>
          </w:p>
          <w:p>
            <w:r>
              <w:t>Xét hàm số: $f(x)=x^{2}+\frac{16}{x}, f^{\prime}(x)=2 x-\frac{16}{x^{2}}$.</w:t>
            </w:r>
          </w:p>
          <w:p>
            <w:r>
              <w:t>Bảng biến thiên:</w:t>
            </w:r>
          </w:p>
          <w:p>
            <w:r>
              <w:t>$$</w:t>
            </w:r>
          </w:p>
          <w:p>
            <w:r>
              <w:t>f^{\prime}(x)=0 \Leftrightarrow 2 x-\frac{16}{x^{2}}=0 \Leftrightarrow x=2</w:t>
            </w:r>
          </w:p>
          <w:p>
            <w:r>
              <w:t>$$</w:t>
            </w:r>
          </w:p>
          <w:p>
            <w:r>
              <w:t>Từ bảng biến thiên suy ra $m \leq 12$.</w:t>
            </w:r>
          </w:p>
          <w:p>
            <w:r>
              <w:t>Suy ra: $\left\{\begin{array}{l}m \in \mathbb{Z}_{+}^{*} \\ m \leq 12\end{array} \Rightarrow m \in\{1 ; 2 ; 3 ; \ldots ; 11 ; 12\}\right.$.</w:t>
            </w:r>
          </w:p>
          <w:p>
            <w:r>
              <w:t>Vậy có 12 giá trị nguyên dương của tham số $m$ để hàm số $y=\left|x^{4}-2 m x^{2}+64 x\right|$ có đúng ba điểm cưc trị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