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Math_41_1</w:t>
            </w:r>
          </w:p>
        </w:tc>
        <w:tc>
          <w:tcPr>
            <w:tcW w:type="dxa" w:w="1440"/>
          </w:tcPr>
          <w:p>
            <w:r/>
          </w:p>
        </w:tc>
        <w:tc>
          <w:tcPr>
            <w:tcW w:type="dxa" w:w="1440"/>
          </w:tcPr>
          <w:p>
            <w:r>
              <w:t>Câu 1: Tập nghiệm của phương trình $2^{x}=-1$ làA. $\{0\}$.</w:t>
            </w:r>
          </w:p>
          <w:p>
            <w:r>
              <w:t>B. $\{2\}$.</w:t>
            </w:r>
          </w:p>
          <w:p>
            <w:r>
              <w:t>C. $\{1\}$.</w:t>
            </w:r>
          </w:p>
          <w:p>
            <w:r>
              <w:t>D. $\varnothing$.</w:t>
            </w:r>
          </w:p>
        </w:tc>
        <w:tc>
          <w:tcPr>
            <w:tcW w:type="dxa" w:w="1440"/>
          </w:tcPr>
          <w:p>
            <w:r>
              <w:t>D</w:t>
            </w:r>
          </w:p>
        </w:tc>
        <w:tc>
          <w:tcPr>
            <w:tcW w:type="dxa" w:w="1440"/>
          </w:tcPr>
          <w:p>
            <w:r/>
          </w:p>
        </w:tc>
        <w:tc>
          <w:tcPr>
            <w:tcW w:type="dxa" w:w="1440"/>
          </w:tcPr>
          <w:p>
            <w:r>
              <w:t>Vì $2^{x}&gt;0$ nên phương trình $2^{x}=-1$ vô nghiệm.</w:t>
            </w:r>
          </w:p>
        </w:tc>
      </w:tr>
      <w:tr>
        <w:tc>
          <w:tcPr>
            <w:tcW w:type="dxa" w:w="1440"/>
          </w:tcPr>
          <w:p>
            <w:r>
              <w:t>Math_41_2</w:t>
            </w:r>
          </w:p>
        </w:tc>
        <w:tc>
          <w:tcPr>
            <w:tcW w:type="dxa" w:w="1440"/>
          </w:tcPr>
          <w:p>
            <w:r/>
          </w:p>
        </w:tc>
        <w:tc>
          <w:tcPr>
            <w:tcW w:type="dxa" w:w="1440"/>
          </w:tcPr>
          <w:p>
            <w:r>
              <w:t>Câu 2: Tập nghiệm $S$ của bất phương trình $\log _{2}(x-1)&lt;3$ làA. $S=(1 ; 10)$.</w:t>
            </w:r>
          </w:p>
          <w:p>
            <w:r>
              <w:t>B. $S=(-\infty ; 9)$.</w:t>
            </w:r>
          </w:p>
          <w:p>
            <w:r>
              <w:t>C. $S=(1 ; 9)$.</w:t>
            </w:r>
          </w:p>
          <w:p>
            <w:r>
              <w:t>D. $S=(-\infty ; 10)$.</w:t>
            </w:r>
          </w:p>
        </w:tc>
        <w:tc>
          <w:tcPr>
            <w:tcW w:type="dxa" w:w="1440"/>
          </w:tcPr>
          <w:p>
            <w:r>
              <w:t>C</w:t>
            </w:r>
          </w:p>
        </w:tc>
        <w:tc>
          <w:tcPr>
            <w:tcW w:type="dxa" w:w="1440"/>
          </w:tcPr>
          <w:p>
            <w:r/>
          </w:p>
        </w:tc>
        <w:tc>
          <w:tcPr>
            <w:tcW w:type="dxa" w:w="1440"/>
          </w:tcPr>
          <w:p>
            <w:r>
              <w:t>Điều kiện: $x-1&gt;0 \Leftrightarrow x&gt;1$.</w:t>
            </w:r>
          </w:p>
          <w:p>
            <w:r>
              <w:t>Ta có $\log _{2}(x-1)&lt;3 \Leftrightarrow \log _{2}(x-1)&lt;\log _{2} 2^{3} \Leftrightarrow x-1&lt;8 \Leftrightarrow x&lt;9$.</w:t>
            </w:r>
          </w:p>
          <w:p>
            <w:r>
              <w:t>Kết hợp với điều kiện, ta có: $1&lt;x&lt;9 \Rightarrow S=(1 ; 9)$.</w:t>
            </w:r>
          </w:p>
        </w:tc>
      </w:tr>
      <w:tr>
        <w:tc>
          <w:tcPr>
            <w:tcW w:type="dxa" w:w="1440"/>
          </w:tcPr>
          <w:p>
            <w:r>
              <w:t>Math_41_3</w:t>
            </w:r>
          </w:p>
        </w:tc>
        <w:tc>
          <w:tcPr>
            <w:tcW w:type="dxa" w:w="1440"/>
          </w:tcPr>
          <w:p>
            <w:r>
              <w:t>Math_41/image001.png</w:t>
            </w:r>
          </w:p>
        </w:tc>
        <w:tc>
          <w:tcPr>
            <w:tcW w:type="dxa" w:w="1440"/>
          </w:tcPr>
          <w:p>
            <w:r>
              <w:t>Câu 3: Cho hàm số $y=f(x)$ có bảng biến thiên như sau</w:t>
            </w:r>
          </w:p>
          <w:p>
            <w:r>
              <w:t>Hàm số $y=f(x)$ đồng biến trên khoảng nào dưới đây?</w:t>
            </w:r>
          </w:p>
          <w:p>
            <w:r>
              <w:t>A. $(-\infty ; 1)$.</w:t>
            </w:r>
          </w:p>
          <w:p>
            <w:r>
              <w:t>B. $(-1 ; 1)$.</w:t>
            </w:r>
          </w:p>
          <w:p>
            <w:r>
              <w:t>C. $(0 ; 1)$.</w:t>
            </w:r>
          </w:p>
          <w:p>
            <w:r>
              <w:t>D. $(1 ;+\infty)$.</w:t>
            </w:r>
          </w:p>
        </w:tc>
        <w:tc>
          <w:tcPr>
            <w:tcW w:type="dxa" w:w="1440"/>
          </w:tcPr>
          <w:p>
            <w:r>
              <w:t>C</w:t>
            </w:r>
          </w:p>
        </w:tc>
        <w:tc>
          <w:tcPr>
            <w:tcW w:type="dxa" w:w="1440"/>
          </w:tcPr>
          <w:p>
            <w:r/>
          </w:p>
        </w:tc>
        <w:tc>
          <w:tcPr>
            <w:tcW w:type="dxa" w:w="1440"/>
          </w:tcPr>
          <w:p>
            <w:r>
              <w:t>Chọn C</w:t>
            </w:r>
          </w:p>
        </w:tc>
      </w:tr>
      <w:tr>
        <w:tc>
          <w:tcPr>
            <w:tcW w:type="dxa" w:w="1440"/>
          </w:tcPr>
          <w:p>
            <w:r>
              <w:t>Math_41_4</w:t>
            </w:r>
          </w:p>
        </w:tc>
        <w:tc>
          <w:tcPr>
            <w:tcW w:type="dxa" w:w="1440"/>
          </w:tcPr>
          <w:p>
            <w:r>
              <w:t>Math_41/image002.png</w:t>
            </w:r>
          </w:p>
        </w:tc>
        <w:tc>
          <w:tcPr>
            <w:tcW w:type="dxa" w:w="1440"/>
          </w:tcPr>
          <w:p>
            <w:r>
              <w:t>Câu 4: Cho hàm số $y=f(x)$ xác định trên $\mathbb{R}$ và có bảng xét dấu:</w:t>
            </w:r>
          </w:p>
          <w:p>
            <w:r>
              <w:t>Hàm số $f(x)$ có bao nhiêu điểm cực trị?</w:t>
            </w:r>
          </w:p>
          <w:p>
            <w:r>
              <w:t>A. 4.</w:t>
            </w:r>
          </w:p>
          <w:p>
            <w:r>
              <w:t>B. 2</w:t>
            </w:r>
          </w:p>
          <w:p>
            <w:r>
              <w:t>C. 3</w:t>
            </w:r>
          </w:p>
          <w:p>
            <w:r>
              <w:t>D. 1 .</w:t>
            </w:r>
          </w:p>
        </w:tc>
        <w:tc>
          <w:tcPr>
            <w:tcW w:type="dxa" w:w="1440"/>
          </w:tcPr>
          <w:p>
            <w:r>
              <w:t>B</w:t>
            </w:r>
          </w:p>
        </w:tc>
        <w:tc>
          <w:tcPr>
            <w:tcW w:type="dxa" w:w="1440"/>
          </w:tcPr>
          <w:p>
            <w:r/>
          </w:p>
        </w:tc>
        <w:tc>
          <w:tcPr>
            <w:tcW w:type="dxa" w:w="1440"/>
          </w:tcPr>
          <w:p>
            <w:r>
              <w:t>Dựa vào bảng xét dấu, ta thấy hàm số $f(x)$ có 2 điểm cực trị.</w:t>
            </w:r>
          </w:p>
        </w:tc>
      </w:tr>
      <w:tr>
        <w:tc>
          <w:tcPr>
            <w:tcW w:type="dxa" w:w="1440"/>
          </w:tcPr>
          <w:p>
            <w:r>
              <w:t>Math_41_5</w:t>
            </w:r>
          </w:p>
        </w:tc>
        <w:tc>
          <w:tcPr>
            <w:tcW w:type="dxa" w:w="1440"/>
          </w:tcPr>
          <w:p>
            <w:r/>
          </w:p>
        </w:tc>
        <w:tc>
          <w:tcPr>
            <w:tcW w:type="dxa" w:w="1440"/>
          </w:tcPr>
          <w:p>
            <w:r>
              <w:t>Câu 5: Hàm số $y=x^{3}-3 x^{2}-9 x+7$ đồng biến trên khoảng nào sau đây?A. $(-5 ;-2)$.</w:t>
            </w:r>
          </w:p>
          <w:p>
            <w:r>
              <w:t>B. $(-1 ; 3)$.</w:t>
            </w:r>
          </w:p>
          <w:p>
            <w:r>
              <w:t>C. $(1 ;+\infty)$.</w:t>
            </w:r>
          </w:p>
          <w:p>
            <w:r>
              <w:t>D. $(-\infty ; 1)$.</w:t>
            </w:r>
          </w:p>
        </w:tc>
        <w:tc>
          <w:tcPr>
            <w:tcW w:type="dxa" w:w="1440"/>
          </w:tcPr>
          <w:p>
            <w:r>
              <w:t>A</w:t>
            </w:r>
          </w:p>
        </w:tc>
        <w:tc>
          <w:tcPr>
            <w:tcW w:type="dxa" w:w="1440"/>
          </w:tcPr>
          <w:p>
            <w:r/>
          </w:p>
        </w:tc>
        <w:tc>
          <w:tcPr>
            <w:tcW w:type="dxa" w:w="1440"/>
          </w:tcPr>
          <w:p>
            <w:r>
              <w:t>Tập xác định của hàm số là $D=\mathbb{R}, y^{\prime}=3 x^{2}-6 x-9$. Có $y^{\prime} \geq 0 \Leftrightarrow x \in(-\infty ;-1] \cup[3 ;+\infty)$ nên hàm số đồng biến trên mỗi khoảng $(-\infty ;-1),(3 ;+\infty)$ nên cũng đồng biến trên $(-5 ;-2)$.</w:t>
            </w:r>
          </w:p>
        </w:tc>
      </w:tr>
      <w:tr>
        <w:tc>
          <w:tcPr>
            <w:tcW w:type="dxa" w:w="1440"/>
          </w:tcPr>
          <w:p>
            <w:r>
              <w:t>Math_41_6</w:t>
            </w:r>
          </w:p>
        </w:tc>
        <w:tc>
          <w:tcPr>
            <w:tcW w:type="dxa" w:w="1440"/>
          </w:tcPr>
          <w:p>
            <w:r/>
          </w:p>
        </w:tc>
        <w:tc>
          <w:tcPr>
            <w:tcW w:type="dxa" w:w="1440"/>
          </w:tcPr>
          <w:p>
            <w:r>
              <w:t>Câu 6: Tổng tất cả các nghiệm của phương trình $3^{2 x}-4.3^{x}+3=0$ bằngA. 4 .</w:t>
            </w:r>
          </w:p>
          <w:p>
            <w:r>
              <w:t>B. 1 .</w:t>
            </w:r>
          </w:p>
          <w:p>
            <w:r>
              <w:t>C. $\frac{4}{3}$.</w:t>
            </w:r>
          </w:p>
          <w:p>
            <w:r>
              <w:t>D. 3 .</w:t>
            </w:r>
          </w:p>
        </w:tc>
        <w:tc>
          <w:tcPr>
            <w:tcW w:type="dxa" w:w="1440"/>
          </w:tcPr>
          <w:p>
            <w:r>
              <w:t>B</w:t>
            </w:r>
          </w:p>
        </w:tc>
        <w:tc>
          <w:tcPr>
            <w:tcW w:type="dxa" w:w="1440"/>
          </w:tcPr>
          <w:p>
            <w:r/>
          </w:p>
        </w:tc>
        <w:tc>
          <w:tcPr>
            <w:tcW w:type="dxa" w:w="1440"/>
          </w:tcPr>
          <w:p>
            <w:r>
              <w:t>Ta có $3^{2 x}-4.3^{x}+3=0 \Leftrightarrow\left(3^{x}\right)^{2}-4.3^{x}+3=0 \Leftrightarrow\left[\begin{array}{l}3^{x}=3 \\ 3^{x}=1\end{array} \Leftrightarrow\left[\begin{array}{c}x=1 \\ x=0\end{array}\right.\right.$.</w:t>
            </w:r>
          </w:p>
          <w:p>
            <w:r>
              <w:t>Vậy tổng các nghiệm của phương trình là 1 .</w:t>
            </w:r>
          </w:p>
        </w:tc>
      </w:tr>
      <w:tr>
        <w:tc>
          <w:tcPr>
            <w:tcW w:type="dxa" w:w="1440"/>
          </w:tcPr>
          <w:p>
            <w:r>
              <w:t>Math_41_7</w:t>
            </w:r>
          </w:p>
        </w:tc>
        <w:tc>
          <w:tcPr>
            <w:tcW w:type="dxa" w:w="1440"/>
          </w:tcPr>
          <w:p>
            <w:r/>
          </w:p>
        </w:tc>
        <w:tc>
          <w:tcPr>
            <w:tcW w:type="dxa" w:w="1440"/>
          </w:tcPr>
          <w:p>
            <w:r>
              <w:t>Câu 7: Khối chóp có diện tích đáy là $B$, chiều cao bằng $h$. Thể tích $V$ của khối chóp làA. $V=\frac{1}{6} B h$.</w:t>
            </w:r>
          </w:p>
          <w:p>
            <w:r>
              <w:t>B. $V=\frac{1}{3} B h$.</w:t>
            </w:r>
          </w:p>
          <w:p>
            <w:r>
              <w:t>C. $V=\frac{1}{2} B h$.</w:t>
            </w:r>
          </w:p>
          <w:p>
            <w:r>
              <w:t>D. $V=B h$.</w:t>
            </w:r>
          </w:p>
        </w:tc>
        <w:tc>
          <w:tcPr>
            <w:tcW w:type="dxa" w:w="1440"/>
          </w:tcPr>
          <w:p>
            <w:r>
              <w:t>B</w:t>
            </w:r>
          </w:p>
        </w:tc>
        <w:tc>
          <w:tcPr>
            <w:tcW w:type="dxa" w:w="1440"/>
          </w:tcPr>
          <w:p>
            <w:r/>
          </w:p>
        </w:tc>
        <w:tc>
          <w:tcPr>
            <w:tcW w:type="dxa" w:w="1440"/>
          </w:tcPr>
          <w:p>
            <w:r>
              <w:t>Chọn B</w:t>
            </w:r>
          </w:p>
        </w:tc>
      </w:tr>
      <w:tr>
        <w:tc>
          <w:tcPr>
            <w:tcW w:type="dxa" w:w="1440"/>
          </w:tcPr>
          <w:p>
            <w:r>
              <w:t>Math_41_8</w:t>
            </w:r>
          </w:p>
        </w:tc>
        <w:tc>
          <w:tcPr>
            <w:tcW w:type="dxa" w:w="1440"/>
          </w:tcPr>
          <w:p>
            <w:r/>
          </w:p>
        </w:tc>
        <w:tc>
          <w:tcPr>
            <w:tcW w:type="dxa" w:w="1440"/>
          </w:tcPr>
          <w:p>
            <w:r>
              <w:t>Câu 8: Cho hình chóp $S . A B C D$ có đáy $A B C D$ là hình vuông cạnh bằng $a$. Biết cạnh bên $S A=2 a$ và vuông góc với mặt phẳng đáy. Tính thể tích của khối chóp $S . A B C D$.</w:t>
            </w:r>
          </w:p>
          <w:p>
            <w:r>
              <w:t>A. $2 a^{3}$.</w:t>
            </w:r>
          </w:p>
          <w:p>
            <w:r>
              <w:t>B. $\frac{4 a^{3}}{3}$.</w:t>
            </w:r>
          </w:p>
          <w:p>
            <w:r>
              <w:t>C. $\frac{a^{3}}{3}$.</w:t>
            </w:r>
          </w:p>
          <w:p>
            <w:r>
              <w:t>D. $\frac{2 a^{3}}{3}$.</w:t>
            </w:r>
          </w:p>
        </w:tc>
        <w:tc>
          <w:tcPr>
            <w:tcW w:type="dxa" w:w="1440"/>
          </w:tcPr>
          <w:p>
            <w:r>
              <w:t>D</w:t>
            </w:r>
          </w:p>
        </w:tc>
        <w:tc>
          <w:tcPr>
            <w:tcW w:type="dxa" w:w="1440"/>
          </w:tcPr>
          <w:p>
            <w:r/>
          </w:p>
        </w:tc>
        <w:tc>
          <w:tcPr>
            <w:tcW w:type="dxa" w:w="1440"/>
          </w:tcPr>
          <w:p>
            <w:r>
              <w:t>Thể tích khối chóp là $V=\frac{1}{3} S A \cdot S_{A B C D}=\frac{1}{3} \cdot 2 a \cdot a^{2}=\frac{2 a^{3}}{3}$.</w:t>
            </w:r>
          </w:p>
        </w:tc>
      </w:tr>
      <w:tr>
        <w:tc>
          <w:tcPr>
            <w:tcW w:type="dxa" w:w="1440"/>
          </w:tcPr>
          <w:p>
            <w:r>
              <w:t>Math_41_9</w:t>
            </w:r>
          </w:p>
        </w:tc>
        <w:tc>
          <w:tcPr>
            <w:tcW w:type="dxa" w:w="1440"/>
          </w:tcPr>
          <w:p>
            <w:r/>
          </w:p>
        </w:tc>
        <w:tc>
          <w:tcPr>
            <w:tcW w:type="dxa" w:w="1440"/>
          </w:tcPr>
          <w:p>
            <w:r>
              <w:t>Câu 9: Trong các hàm số dưới đây, hàm số nào nghịch biến trên tập số thực $\mathbb{R}$ ?</w:t>
            </w:r>
          </w:p>
          <w:p>
            <w:r>
              <w:t>A. $y=\left(\frac{\pi}{3}\right)^{x}$.</w:t>
            </w:r>
          </w:p>
          <w:p>
            <w:r>
              <w:t>B. $y=\log _{\frac{1}{3}} x$.</w:t>
            </w:r>
          </w:p>
          <w:p>
            <w:r>
              <w:t>C. $y=\left(\frac{2}{e}\right)^{x}$</w:t>
            </w:r>
          </w:p>
          <w:p>
            <w:r>
              <w:t>D.</w:t>
            </w:r>
          </w:p>
          <w:p>
            <w:r>
              <w:t>$y=\log _{2005}\left(4 x^{2}+1\right)$.</w:t>
            </w:r>
          </w:p>
        </w:tc>
        <w:tc>
          <w:tcPr>
            <w:tcW w:type="dxa" w:w="1440"/>
          </w:tcPr>
          <w:p>
            <w:r>
              <w:t>C</w:t>
            </w:r>
          </w:p>
        </w:tc>
        <w:tc>
          <w:tcPr>
            <w:tcW w:type="dxa" w:w="1440"/>
          </w:tcPr>
          <w:p>
            <w:r/>
          </w:p>
        </w:tc>
        <w:tc>
          <w:tcPr>
            <w:tcW w:type="dxa" w:w="1440"/>
          </w:tcPr>
          <w:p>
            <w:r>
              <w:t>Vì hàm số $y=\left(\frac{2}{e}\right)^{x}$ là hàm số mũ, có tập xác định $\mathbb{R}$ và cơ số $a=\frac{2}{e}&lt;1$ nên hàm số nghịch biến trên tập số thực $\mathbb{R}$.</w:t>
            </w:r>
          </w:p>
        </w:tc>
      </w:tr>
      <w:tr>
        <w:tc>
          <w:tcPr>
            <w:tcW w:type="dxa" w:w="1440"/>
          </w:tcPr>
          <w:p>
            <w:r>
              <w:t>Math_41_10</w:t>
            </w:r>
          </w:p>
        </w:tc>
        <w:tc>
          <w:tcPr>
            <w:tcW w:type="dxa" w:w="1440"/>
          </w:tcPr>
          <w:p>
            <w:r>
              <w:t>Math_41/image003.png</w:t>
            </w:r>
          </w:p>
        </w:tc>
        <w:tc>
          <w:tcPr>
            <w:tcW w:type="dxa" w:w="1440"/>
          </w:tcPr>
          <w:p>
            <w:r>
              <w:t>Câu 10: Đồ thị của hàm số nào dưới đây có dạng đường cong như hình vẽ?</w:t>
            </w:r>
          </w:p>
          <w:p>
            <w:r>
              <w:t>A. $y=x^{4}-3 x^{2}+2$.</w:t>
            </w:r>
          </w:p>
          <w:p>
            <w:r>
              <w:t>B. $y=-x^{3}-3 x^{2}+2$.</w:t>
            </w:r>
          </w:p>
          <w:p>
            <w:r>
              <w:t>C. $y=-x^{4}+3 x^{2}+2$.</w:t>
            </w:r>
          </w:p>
          <w:p>
            <w:r>
              <w:t>D. $y=x^{3}-2 x^{2}-2$.</w:t>
            </w:r>
          </w:p>
        </w:tc>
        <w:tc>
          <w:tcPr>
            <w:tcW w:type="dxa" w:w="1440"/>
          </w:tcPr>
          <w:p>
            <w:r>
              <w:t>A</w:t>
            </w:r>
          </w:p>
        </w:tc>
        <w:tc>
          <w:tcPr>
            <w:tcW w:type="dxa" w:w="1440"/>
          </w:tcPr>
          <w:p>
            <w:r/>
          </w:p>
        </w:tc>
        <w:tc>
          <w:tcPr>
            <w:tcW w:type="dxa" w:w="1440"/>
          </w:tcPr>
          <w:p>
            <w:r>
              <w:t>Hàm số có hình dạng của hàm số $y=a x^{4}+b x^{2}+c$ nên loại phương án ${B}$ và ${D}$ Lại có $\lim _{x \rightarrow+\infty} y=+\infty$ nên $a&gt;0$. Do đó loại phương án $C$.</w:t>
            </w:r>
          </w:p>
        </w:tc>
      </w:tr>
      <w:tr>
        <w:tc>
          <w:tcPr>
            <w:tcW w:type="dxa" w:w="1440"/>
          </w:tcPr>
          <w:p>
            <w:r>
              <w:t>Math_41_11</w:t>
            </w:r>
          </w:p>
        </w:tc>
        <w:tc>
          <w:tcPr>
            <w:tcW w:type="dxa" w:w="1440"/>
          </w:tcPr>
          <w:p>
            <w:r>
              <w:t>Math_41/image004.png</w:t>
            </w:r>
          </w:p>
        </w:tc>
        <w:tc>
          <w:tcPr>
            <w:tcW w:type="dxa" w:w="1440"/>
          </w:tcPr>
          <w:p>
            <w:r>
              <w:t>Câu 11: Trong bốn hàm số được liệt kê ở bốn phương án ${A}, {B}, {C}, {D}$ dưới đây, hàm số nào có bảng biến thiên sau?</w:t>
            </w:r>
          </w:p>
          <w:p>
            <w:r>
              <w:t>A. $y=\frac{-x+2}{x+1}$.</w:t>
            </w:r>
          </w:p>
          <w:p>
            <w:r>
              <w:t>B. $y=\frac{-x-2}{x-1}$.</w:t>
            </w:r>
          </w:p>
          <w:p>
            <w:r>
              <w:t>C. $y=\frac{-x+2}{x-1}$.</w:t>
            </w:r>
          </w:p>
          <w:p>
            <w:r>
              <w:t>D. $y=\frac{x-2}{x+1}$.</w:t>
            </w:r>
          </w:p>
        </w:tc>
        <w:tc>
          <w:tcPr>
            <w:tcW w:type="dxa" w:w="1440"/>
          </w:tcPr>
          <w:p>
            <w:r>
              <w:t>B</w:t>
            </w:r>
          </w:p>
        </w:tc>
        <w:tc>
          <w:tcPr>
            <w:tcW w:type="dxa" w:w="1440"/>
          </w:tcPr>
          <w:p>
            <w:r/>
          </w:p>
        </w:tc>
        <w:tc>
          <w:tcPr>
            <w:tcW w:type="dxa" w:w="1440"/>
          </w:tcPr>
          <w:p>
            <w:r>
              <w:t>\begin{itemize}</w:t>
            </w:r>
          </w:p>
          <w:p>
            <w:r>
              <w:t>\item Từ bảng biến thiên ta thấy tiệm cận đứng của đồ thị hàm số là đường thẳng $x=1$ nên ta loại phương á ${A}$ và $\quad D$.</w:t>
            </w:r>
          </w:p>
          <w:p>
            <w:r>
              <w:t>\item Từ bảng biến thiên ta thấy $y^{\prime}&gt;0$ với mọi $x \neq 1$. Kiểm tra hai đáp án còn lại ta thấy</w:t>
            </w:r>
          </w:p>
          <w:p>
            <w:r>
              <w:t>\end{itemize}</w:t>
            </w:r>
          </w:p>
          <w:p>
            <w:r>
              <w:t>$$</w:t>
            </w:r>
          </w:p>
          <w:p>
            <w:r>
              <w:t>\begin{aligned}</w:t>
            </w:r>
          </w:p>
          <w:p>
            <w:r>
              <w:t>&amp; \left(\frac{-x+2}{x+1}\right)^{\prime}=\frac{-3}{(x+1)^{2}}&lt;0, \forall x \neq 1 \text { nên loại phương án } \\</w:t>
            </w:r>
          </w:p>
          <w:p>
            <w:r>
              <w:t>&amp; \left(\frac{-x-2}{x-1}\right)^{\prime}=\frac{3}{(x-1)^{2}}&gt;0, \forall x \neq 1 \text { nên Chọn } B</w:t>
            </w:r>
          </w:p>
          <w:p>
            <w:r>
              <w:t>\end{aligned}</w:t>
            </w:r>
          </w:p>
          <w:p>
            <w:r>
              <w:t>$$</w:t>
            </w:r>
          </w:p>
        </w:tc>
      </w:tr>
      <w:tr>
        <w:tc>
          <w:tcPr>
            <w:tcW w:type="dxa" w:w="1440"/>
          </w:tcPr>
          <w:p>
            <w:r>
              <w:t>Math_41_12</w:t>
            </w:r>
          </w:p>
        </w:tc>
        <w:tc>
          <w:tcPr>
            <w:tcW w:type="dxa" w:w="1440"/>
          </w:tcPr>
          <w:p>
            <w:r/>
          </w:p>
        </w:tc>
        <w:tc>
          <w:tcPr>
            <w:tcW w:type="dxa" w:w="1440"/>
          </w:tcPr>
          <w:p>
            <w:r>
              <w:t>Câu 12: Cho hình chóp đều $S . A B C D$ có cạnh đáy bằng $2 a$, cạnh bên bằng $3 a$. Khoảng cách từ $A$ đến mặt phẳng $(S C D)$ bằng</w:t>
            </w:r>
          </w:p>
          <w:p>
            <w:r>
              <w:t>A. $\frac{a \sqrt{14}}{4}$.</w:t>
            </w:r>
          </w:p>
          <w:p>
            <w:r>
              <w:t>B. $a \sqrt{14}$.</w:t>
            </w:r>
          </w:p>
          <w:p>
            <w:r>
              <w:t>C. $\frac{a \sqrt{14}}{2}$.</w:t>
            </w:r>
          </w:p>
          <w:p>
            <w:r>
              <w:t>D. $\frac{a \sqrt{14}}{3}$.</w:t>
            </w:r>
          </w:p>
        </w:tc>
        <w:tc>
          <w:tcPr>
            <w:tcW w:type="dxa" w:w="1440"/>
          </w:tcPr>
          <w:p>
            <w:r>
              <w:t>C</w:t>
            </w:r>
          </w:p>
        </w:tc>
        <w:tc>
          <w:tcPr>
            <w:tcW w:type="dxa" w:w="1440"/>
          </w:tcPr>
          <w:p>
            <w:r>
              <w:t>Math_41/image005.png</w:t>
            </w:r>
          </w:p>
        </w:tc>
        <w:tc>
          <w:tcPr>
            <w:tcW w:type="dxa" w:w="1440"/>
          </w:tcPr>
          <w:p>
            <w:r>
              <w:t>\begin{itemize}</w:t>
            </w:r>
          </w:p>
          <w:p>
            <w:r>
              <w:t>\item Gọi $O$ là tâm hình vuông $A B C D, I$ là trung điểm của $C D$, vẽ $O H \perp S I$ tại $H$.</w:t>
            </w:r>
          </w:p>
          <w:p>
            <w:r>
              <w:t>\end{itemize}</w:t>
            </w:r>
          </w:p>
          <w:p>
            <w:r>
              <w:t>Vì $S . A B C D$ là hình chóp đều $\Rightarrow S O \perp(A B C D)$</w:t>
            </w:r>
          </w:p>
          <w:p>
            <w:r>
              <w:t>\begin{itemize}</w:t>
            </w:r>
          </w:p>
          <w:p>
            <w:r>
              <w:t>\item Do $A B C D$ là hình vuông $\Rightarrow O I \perp C D$ (1)</w:t>
            </w:r>
          </w:p>
          <w:p>
            <w:r>
              <w:t>\end{itemize}</w:t>
            </w:r>
          </w:p>
          <w:p>
            <w:r>
              <w:t>$S O \perp(A B C D) \Rightarrow S O \perp C D(2)$</w:t>
            </w:r>
          </w:p>
          <w:p>
            <w:r>
              <w:t>Từ (1) và $(2) \Rightarrow C D \perp(S O I), O H \subset(S O I) \Rightarrow O H \perp C D$.</w:t>
            </w:r>
          </w:p>
          <w:p>
            <w:r>
              <w:t>\begin{itemize}</w:t>
            </w:r>
          </w:p>
          <w:p>
            <w:r>
              <w:t>\item Ta có $\left\{\begin{array}{l}O H \perp S I \\ O H \perp C D\end{array} \Rightarrow O H \perp(S C D) \Rightarrow d(O,(S C D))=O H\right.$.</w:t>
            </w:r>
          </w:p>
          <w:p>
            <w:r>
              <w:t>\item Lại có $A O \cap(S C D)=C \Rightarrow \frac{d(A,(S C D))}{d(O,(S C D))}=\frac{C A}{C O}=2 \Rightarrow d(A,(S C D))=2 d(O,(S C D))=2 O H$</w:t>
            </w:r>
          </w:p>
          <w:p>
            <w:r>
              <w:t>\item Tính $O H$ ?</w:t>
            </w:r>
          </w:p>
          <w:p>
            <w:r>
              <w:t>\end{itemize}</w:t>
            </w:r>
          </w:p>
          <w:p>
            <w:r>
              <w:t>Ta có $O I=\frac{A D}{2}=a$.</w:t>
            </w:r>
          </w:p>
          <w:p>
            <w:r>
              <w:t>$A C=2 a \sqrt{2} \Rightarrow O C=a \sqrt{2}$</w:t>
            </w:r>
          </w:p>
          <w:p>
            <w:r>
              <w:t>$S O=\sqrt{S C^{2}-O C^{2}}=\sqrt{9 a^{2}-2 a^{2}}=a \sqrt{7}$</w:t>
            </w:r>
          </w:p>
          <w:p>
            <w:r>
              <w:t>Xét tam giác vuông $S O I$ ta có: $O H=\frac{O S . O I}{\sqrt{O S^{2}+O I^{2}}}=\frac{a \sqrt{7} \cdot a}{\sqrt{7 a^{2}+a^{2}}}=\frac{a \sqrt{14}}{4}$</w:t>
            </w:r>
          </w:p>
          <w:p>
            <w:r>
              <w:t>$\Rightarrow d(A,(S C D))=2 O H=\frac{a \sqrt{14}}{2}$</w:t>
            </w:r>
          </w:p>
        </w:tc>
      </w:tr>
      <w:tr>
        <w:tc>
          <w:tcPr>
            <w:tcW w:type="dxa" w:w="1440"/>
          </w:tcPr>
          <w:p>
            <w:r>
              <w:t>Math_41_13</w:t>
            </w:r>
          </w:p>
        </w:tc>
        <w:tc>
          <w:tcPr>
            <w:tcW w:type="dxa" w:w="1440"/>
          </w:tcPr>
          <w:p>
            <w:r>
              <w:t>Math_41/image006.png</w:t>
            </w:r>
          </w:p>
        </w:tc>
        <w:tc>
          <w:tcPr>
            <w:tcW w:type="dxa" w:w="1440"/>
          </w:tcPr>
          <w:p>
            <w:r>
              <w:t>Câu 13: Cho hàm số $y=f(x)$ có đồ thị như hình vẽ</w:t>
            </w:r>
          </w:p>
          <w:p>
            <w:r>
              <w:t>Giá trị cực tiểu của hàm số là</w:t>
            </w:r>
          </w:p>
          <w:p>
            <w:r>
              <w:t>A. 5 .</w:t>
            </w:r>
          </w:p>
          <w:p>
            <w:r>
              <w:t>B. 3 .</w:t>
            </w:r>
          </w:p>
          <w:p>
            <w:r>
              <w:t>C. 1 .</w:t>
            </w:r>
          </w:p>
          <w:p>
            <w:r>
              <w:t>D. 0 .</w:t>
            </w:r>
          </w:p>
        </w:tc>
        <w:tc>
          <w:tcPr>
            <w:tcW w:type="dxa" w:w="1440"/>
          </w:tcPr>
          <w:p>
            <w:r>
              <w:t>C</w:t>
            </w:r>
          </w:p>
        </w:tc>
        <w:tc>
          <w:tcPr>
            <w:tcW w:type="dxa" w:w="1440"/>
          </w:tcPr>
          <w:p>
            <w:r/>
          </w:p>
        </w:tc>
        <w:tc>
          <w:tcPr>
            <w:tcW w:type="dxa" w:w="1440"/>
          </w:tcPr>
          <w:p>
            <w:r>
              <w:t>Từ đồ thị ta thấy, giá trị cực tiểu của hàm số $y_{C T}=1$.</w:t>
            </w:r>
          </w:p>
        </w:tc>
      </w:tr>
      <w:tr>
        <w:tc>
          <w:tcPr>
            <w:tcW w:type="dxa" w:w="1440"/>
          </w:tcPr>
          <w:p>
            <w:r>
              <w:t>Math_41_14</w:t>
            </w:r>
          </w:p>
        </w:tc>
        <w:tc>
          <w:tcPr>
            <w:tcW w:type="dxa" w:w="1440"/>
          </w:tcPr>
          <w:p>
            <w:r/>
          </w:p>
        </w:tc>
        <w:tc>
          <w:tcPr>
            <w:tcW w:type="dxa" w:w="1440"/>
          </w:tcPr>
          <w:p>
            <w:r>
              <w:t>Câu 14: Cho hình nón có chiều cao bằng $8 {~cm}$, bán kính đáy bằng $6 {~cm}$. Diện tích toàn phần của hình nón đã cho bằngA. $96 \pi {cm}^{2}$.</w:t>
            </w:r>
          </w:p>
          <w:p>
            <w:r>
              <w:t>B. $84 \pi {cm}^{2}$.</w:t>
            </w:r>
          </w:p>
          <w:p>
            <w:r>
              <w:t>C. $132 \pi {cm}^{2}$.</w:t>
            </w:r>
          </w:p>
          <w:p>
            <w:r>
              <w:t>D. $116 \pi {cm}^{2}$.</w:t>
            </w:r>
          </w:p>
        </w:tc>
        <w:tc>
          <w:tcPr>
            <w:tcW w:type="dxa" w:w="1440"/>
          </w:tcPr>
          <w:p>
            <w:r>
              <w:t>A</w:t>
            </w:r>
          </w:p>
        </w:tc>
        <w:tc>
          <w:tcPr>
            <w:tcW w:type="dxa" w:w="1440"/>
          </w:tcPr>
          <w:p>
            <w:r>
              <w:t>Math_41/image007.png</w:t>
            </w:r>
          </w:p>
        </w:tc>
        <w:tc>
          <w:tcPr>
            <w:tcW w:type="dxa" w:w="1440"/>
          </w:tcPr>
          <w:p>
            <w:r>
              <w:t>Diện tích toàn phần của hình nón đã cho là $S_{t p}=S_{x q}+S_{\text {đáy }}=\pi r l+\pi r^{2}$.</w:t>
            </w:r>
          </w:p>
          <w:p>
            <w:r>
              <w:t>Áp dụng công thức: $l=\sqrt{h^{2}+r^{2}}=\sqrt{8^{2}+6^{2}}=10$.</w:t>
            </w:r>
          </w:p>
          <w:p>
            <w:r>
              <w:t>Do đó, $S_{t p}=S_{x q}+S_{\text {dáy }}=\pi r l+\pi r^{2}=\pi 6.10+\pi 6^{2}=96 \pi {cm}^{2}$.</w:t>
            </w:r>
          </w:p>
        </w:tc>
      </w:tr>
      <w:tr>
        <w:tc>
          <w:tcPr>
            <w:tcW w:type="dxa" w:w="1440"/>
          </w:tcPr>
          <w:p>
            <w:r>
              <w:t>Math_41_15</w:t>
            </w:r>
          </w:p>
        </w:tc>
        <w:tc>
          <w:tcPr>
            <w:tcW w:type="dxa" w:w="1440"/>
          </w:tcPr>
          <w:p>
            <w:r/>
          </w:p>
        </w:tc>
        <w:tc>
          <w:tcPr>
            <w:tcW w:type="dxa" w:w="1440"/>
          </w:tcPr>
          <w:p>
            <w:r>
              <w:t>Câu 15: Với các số thực dương $a, b$ bất kì, mệnh đề nào dưới đây sai?</w:t>
            </w:r>
          </w:p>
          <w:p>
            <w:r>
              <w:t>A. $\log (a b)=\log a+\log b$.</w:t>
            </w:r>
          </w:p>
          <w:p>
            <w:r>
              <w:t>B. $\log _{2} \sqrt{a b}=\frac{1}{2} \log _{2}(a b)$.</w:t>
            </w:r>
          </w:p>
          <w:p>
            <w:r>
              <w:t>C. $\log _{3^{a}} b=a \log _{3} b$.</w:t>
            </w:r>
          </w:p>
          <w:p>
            <w:r>
              <w:t>D. $\ln \frac{a}{b}=\ln a-\ln b$.</w:t>
            </w:r>
          </w:p>
        </w:tc>
        <w:tc>
          <w:tcPr>
            <w:tcW w:type="dxa" w:w="1440"/>
          </w:tcPr>
          <w:p>
            <w:r>
              <w:t>C</w:t>
            </w:r>
          </w:p>
        </w:tc>
        <w:tc>
          <w:tcPr>
            <w:tcW w:type="dxa" w:w="1440"/>
          </w:tcPr>
          <w:p>
            <w:r/>
          </w:p>
        </w:tc>
        <w:tc>
          <w:tcPr>
            <w:tcW w:type="dxa" w:w="1440"/>
          </w:tcPr>
          <w:p>
            <w:r>
              <w:t>Nhận thấy: $\log _{3^{a}} b=\frac{1}{a} \log _{3} b \neq a \log _{3} b$.</w:t>
            </w:r>
          </w:p>
        </w:tc>
      </w:tr>
      <w:tr>
        <w:tc>
          <w:tcPr>
            <w:tcW w:type="dxa" w:w="1440"/>
          </w:tcPr>
          <w:p>
            <w:r>
              <w:t>Math_41_16</w:t>
            </w:r>
          </w:p>
        </w:tc>
        <w:tc>
          <w:tcPr>
            <w:tcW w:type="dxa" w:w="1440"/>
          </w:tcPr>
          <w:p>
            <w:r>
              <w:t>Math_41/image008.png</w:t>
            </w:r>
          </w:p>
        </w:tc>
        <w:tc>
          <w:tcPr>
            <w:tcW w:type="dxa" w:w="1440"/>
          </w:tcPr>
          <w:p>
            <w:r>
              <w:t>Câu 16: Hàm số $y=f(x)$ liên tục trên $\mathbb{R}$ và có bảng biến thiên như sau:</w:t>
            </w:r>
          </w:p>
          <w:p>
            <w:r>
              <w:t>Biết $f(-4)&gt;f(8)$, khi đó giá trị nhỏ nhất của hàm số đã cho trên $\mathbb{R}$ bằng</w:t>
            </w:r>
          </w:p>
          <w:p>
            <w:r>
              <w:t>A. 9 .</w:t>
            </w:r>
          </w:p>
          <w:p>
            <w:r>
              <w:t>B. $f(-4)$.</w:t>
            </w:r>
          </w:p>
          <w:p>
            <w:r>
              <w:t>C. $f(8)$.</w:t>
            </w:r>
          </w:p>
          <w:p>
            <w:r>
              <w:t>D. -4 .</w:t>
            </w:r>
          </w:p>
        </w:tc>
        <w:tc>
          <w:tcPr>
            <w:tcW w:type="dxa" w:w="1440"/>
          </w:tcPr>
          <w:p>
            <w:r>
              <w:t>C</w:t>
            </w:r>
          </w:p>
        </w:tc>
        <w:tc>
          <w:tcPr>
            <w:tcW w:type="dxa" w:w="1440"/>
          </w:tcPr>
          <w:p>
            <w:r/>
          </w:p>
        </w:tc>
        <w:tc>
          <w:tcPr>
            <w:tcW w:type="dxa" w:w="1440"/>
          </w:tcPr>
          <w:p>
            <w:r>
              <w:t>Dựa vào bảng biến thiên và giả thiết $f(-4)&gt;f(8)$. Giá trị nhỏ nhất của hàm số $y=f(x)$ trên $\mathbb{R}$ là: $\min _{\mathbb{R}} f(x)=f(8)$.</w:t>
            </w:r>
          </w:p>
        </w:tc>
      </w:tr>
      <w:tr>
        <w:tc>
          <w:tcPr>
            <w:tcW w:type="dxa" w:w="1440"/>
          </w:tcPr>
          <w:p>
            <w:r>
              <w:t>Math_41_17</w:t>
            </w:r>
          </w:p>
        </w:tc>
        <w:tc>
          <w:tcPr>
            <w:tcW w:type="dxa" w:w="1440"/>
          </w:tcPr>
          <w:p>
            <w:r/>
          </w:p>
        </w:tc>
        <w:tc>
          <w:tcPr>
            <w:tcW w:type="dxa" w:w="1440"/>
          </w:tcPr>
          <w:p>
            <w:r>
              <w:t>Câu 17: Có bao nhiêu giao điểm của đồ thị hàm số $y=x^{3}+3 x-3$ với trục $O x$ ?</w:t>
            </w:r>
          </w:p>
          <w:p>
            <w:r>
              <w:t>A. 2 .</w:t>
            </w:r>
          </w:p>
          <w:p>
            <w:r>
              <w:t>B. 0 .</w:t>
            </w:r>
          </w:p>
          <w:p>
            <w:r>
              <w:t>C. 3 .</w:t>
            </w:r>
          </w:p>
          <w:p>
            <w:r>
              <w:t>D. 1 .</w:t>
            </w:r>
          </w:p>
        </w:tc>
        <w:tc>
          <w:tcPr>
            <w:tcW w:type="dxa" w:w="1440"/>
          </w:tcPr>
          <w:p>
            <w:r>
              <w:t>D</w:t>
            </w:r>
          </w:p>
        </w:tc>
        <w:tc>
          <w:tcPr>
            <w:tcW w:type="dxa" w:w="1440"/>
          </w:tcPr>
          <w:p>
            <w:r/>
          </w:p>
        </w:tc>
        <w:tc>
          <w:tcPr>
            <w:tcW w:type="dxa" w:w="1440"/>
          </w:tcPr>
          <w:p>
            <w:r>
              <w:t>Hàm số $y=x^{3}+3 x-3$ là hàm đồng biến trên $\mathbb{R}$ nên cắt trục $O x$ tại một điểm duy nhất.</w:t>
            </w:r>
          </w:p>
        </w:tc>
      </w:tr>
      <w:tr>
        <w:tc>
          <w:tcPr>
            <w:tcW w:type="dxa" w:w="1440"/>
          </w:tcPr>
          <w:p>
            <w:r>
              <w:t>Math_41_18</w:t>
            </w:r>
          </w:p>
        </w:tc>
        <w:tc>
          <w:tcPr>
            <w:tcW w:type="dxa" w:w="1440"/>
          </w:tcPr>
          <w:p>
            <w:r/>
          </w:p>
        </w:tc>
        <w:tc>
          <w:tcPr>
            <w:tcW w:type="dxa" w:w="1440"/>
          </w:tcPr>
          <w:p>
            <w:r>
              <w:t>Câu 18: Cho hình lập phương $A B C D \cdot A^{\prime} B^{\prime} C^{\prime} D^{\prime}$ cạnh bằng 3 . Tính diện tích xung quanh $S_{x q}$ hình nón có đáy là đường tròn nội tiếp hình vuông $A B C D$ và đỉnh là tâm hình vuông $A^{\prime} B^{\prime} C^{\prime} D^{\prime}$.</w:t>
            </w:r>
          </w:p>
          <w:p>
            <w:r>
              <w:t>A. $S_{x q}=8 \sqrt{3} \pi$</w:t>
            </w:r>
          </w:p>
          <w:p>
            <w:r>
              <w:t>B. $S_{x q}=\frac{9 \sqrt{5} \pi}{4}$</w:t>
            </w:r>
          </w:p>
          <w:p>
            <w:r>
              <w:t>C. $S_{x q}=\frac{9 \sqrt{5} \pi}{2}$</w:t>
            </w:r>
          </w:p>
          <w:p>
            <w:r>
              <w:t>D. $S_{x q}=8 \sqrt{5} \pi$</w:t>
            </w:r>
          </w:p>
        </w:tc>
        <w:tc>
          <w:tcPr>
            <w:tcW w:type="dxa" w:w="1440"/>
          </w:tcPr>
          <w:p>
            <w:r>
              <w:t>B</w:t>
            </w:r>
          </w:p>
        </w:tc>
        <w:tc>
          <w:tcPr>
            <w:tcW w:type="dxa" w:w="1440"/>
          </w:tcPr>
          <w:p>
            <w:r/>
          </w:p>
        </w:tc>
        <w:tc>
          <w:tcPr>
            <w:tcW w:type="dxa" w:w="1440"/>
          </w:tcPr>
          <w:p>
            <w:r>
              <w:t>Hình nón có đáy là đường tròn bán kính bằng $R=\frac{3}{2}$ và chiều cao $h=3$.</w:t>
            </w:r>
          </w:p>
          <w:p>
            <w:r>
              <w:t>Độ dài đường sinh là: $l=\sqrt{R^{2}+h^{2}}=\sqrt{\left(\frac{3}{2}\right)^{2}+3^{2}}=\frac{3 \sqrt{5}}{2}$.</w:t>
            </w:r>
          </w:p>
          <w:p>
            <w:r>
              <w:t>Diện tích xung quanh: $S_{x q}=\pi R l=\frac{9 \sqrt{5} \pi}{4}$.</w:t>
            </w:r>
          </w:p>
        </w:tc>
      </w:tr>
      <w:tr>
        <w:tc>
          <w:tcPr>
            <w:tcW w:type="dxa" w:w="1440"/>
          </w:tcPr>
          <w:p>
            <w:r>
              <w:t>Math_41_19</w:t>
            </w:r>
          </w:p>
        </w:tc>
        <w:tc>
          <w:tcPr>
            <w:tcW w:type="dxa" w:w="1440"/>
          </w:tcPr>
          <w:p>
            <w:r/>
          </w:p>
        </w:tc>
        <w:tc>
          <w:tcPr>
            <w:tcW w:type="dxa" w:w="1440"/>
          </w:tcPr>
          <w:p>
            <w:r>
              <w:t>Câu 19: Cho cấp số cộng $\left(u_{n}\right)$ có số hạng đầu $u_{1}=3$ và công sai $d=2$. Giá trị của $u_{7}$ bằng:</w:t>
            </w:r>
          </w:p>
          <w:p>
            <w:r>
              <w:t>A. 15</w:t>
            </w:r>
          </w:p>
          <w:p>
            <w:r>
              <w:t>B. 19 .</w:t>
            </w:r>
          </w:p>
          <w:p>
            <w:r>
              <w:t>C. 17 .</w:t>
            </w:r>
          </w:p>
          <w:p>
            <w:r>
              <w:t>D. 13 .</w:t>
            </w:r>
          </w:p>
        </w:tc>
        <w:tc>
          <w:tcPr>
            <w:tcW w:type="dxa" w:w="1440"/>
          </w:tcPr>
          <w:p>
            <w:r>
              <w:t>A</w:t>
            </w:r>
          </w:p>
        </w:tc>
        <w:tc>
          <w:tcPr>
            <w:tcW w:type="dxa" w:w="1440"/>
          </w:tcPr>
          <w:p>
            <w:r/>
          </w:p>
        </w:tc>
        <w:tc>
          <w:tcPr>
            <w:tcW w:type="dxa" w:w="1440"/>
          </w:tcPr>
          <w:p>
            <w:r>
              <w:t>Ta có: $u_{7}=u_{1}+6 d=3+6.2=15$.</w:t>
            </w:r>
          </w:p>
        </w:tc>
      </w:tr>
      <w:tr>
        <w:tc>
          <w:tcPr>
            <w:tcW w:type="dxa" w:w="1440"/>
          </w:tcPr>
          <w:p>
            <w:r>
              <w:t>Math_41_20</w:t>
            </w:r>
          </w:p>
        </w:tc>
        <w:tc>
          <w:tcPr>
            <w:tcW w:type="dxa" w:w="1440"/>
          </w:tcPr>
          <w:p>
            <w:r/>
          </w:p>
        </w:tc>
        <w:tc>
          <w:tcPr>
            <w:tcW w:type="dxa" w:w="1440"/>
          </w:tcPr>
          <w:p>
            <w:r>
              <w:t>Câu 20: Thể tích của khối hình hộp chữ nhật có các kích thước lần lượt là $a ; 2 a ; 3 a$ bằng bao nhiêu?</w:t>
            </w:r>
          </w:p>
          <w:p>
            <w:r>
              <w:t>A. $3 a^{3}$.</w:t>
            </w:r>
          </w:p>
          <w:p>
            <w:r>
              <w:t>B. $a^{3}$.</w:t>
            </w:r>
          </w:p>
          <w:p>
            <w:r>
              <w:t>C. $2 a^{3}$</w:t>
            </w:r>
          </w:p>
          <w:p>
            <w:r>
              <w:t>D. $6 a^{3}$</w:t>
            </w:r>
          </w:p>
        </w:tc>
        <w:tc>
          <w:tcPr>
            <w:tcW w:type="dxa" w:w="1440"/>
          </w:tcPr>
          <w:p>
            <w:r>
              <w:t>D</w:t>
            </w:r>
          </w:p>
        </w:tc>
        <w:tc>
          <w:tcPr>
            <w:tcW w:type="dxa" w:w="1440"/>
          </w:tcPr>
          <w:p>
            <w:r/>
          </w:p>
        </w:tc>
        <w:tc>
          <w:tcPr>
            <w:tcW w:type="dxa" w:w="1440"/>
          </w:tcPr>
          <w:p>
            <w:r>
              <w:t>Ta có: $V=a \cdot 2 a \cdot 3 a=6 a^{3}$.</w:t>
            </w:r>
          </w:p>
        </w:tc>
      </w:tr>
      <w:tr>
        <w:tc>
          <w:tcPr>
            <w:tcW w:type="dxa" w:w="1440"/>
          </w:tcPr>
          <w:p>
            <w:r>
              <w:t>Math_41_21</w:t>
            </w:r>
          </w:p>
        </w:tc>
        <w:tc>
          <w:tcPr>
            <w:tcW w:type="dxa" w:w="1440"/>
          </w:tcPr>
          <w:p>
            <w:r/>
          </w:p>
        </w:tc>
        <w:tc>
          <w:tcPr>
            <w:tcW w:type="dxa" w:w="1440"/>
          </w:tcPr>
          <w:p>
            <w:r>
              <w:t>Câu 21: Thể tích $V$ của khối cầu có bán kính $R=a \sqrt{3}$ là</w:t>
            </w:r>
          </w:p>
          <w:p>
            <w:r>
              <w:t>A. $V=12 \pi a^{3} \sqrt{3}$.</w:t>
            </w:r>
          </w:p>
          <w:p>
            <w:r>
              <w:t>B. $V=\frac{4 \pi a^{3} \sqrt{3}}{3}$.</w:t>
            </w:r>
          </w:p>
          <w:p>
            <w:r>
              <w:t>C. $V=4 \pi a^{3} \sqrt{3}$.</w:t>
            </w:r>
          </w:p>
          <w:p>
            <w:r>
              <w:t>D. $V=\frac{4 \pi a^{3}}{3}$.</w:t>
            </w:r>
          </w:p>
        </w:tc>
        <w:tc>
          <w:tcPr>
            <w:tcW w:type="dxa" w:w="1440"/>
          </w:tcPr>
          <w:p>
            <w:r>
              <w:t>C</w:t>
            </w:r>
          </w:p>
        </w:tc>
        <w:tc>
          <w:tcPr>
            <w:tcW w:type="dxa" w:w="1440"/>
          </w:tcPr>
          <w:p>
            <w:r/>
          </w:p>
        </w:tc>
        <w:tc>
          <w:tcPr>
            <w:tcW w:type="dxa" w:w="1440"/>
          </w:tcPr>
          <w:p>
            <w:r>
              <w:t>Ta có $V=\frac{4}{3} \pi R^{3}=4 \pi a^{3} \sqrt{3}$.</w:t>
            </w:r>
          </w:p>
        </w:tc>
      </w:tr>
      <w:tr>
        <w:tc>
          <w:tcPr>
            <w:tcW w:type="dxa" w:w="1440"/>
          </w:tcPr>
          <w:p>
            <w:r>
              <w:t>Math_41_22</w:t>
            </w:r>
          </w:p>
        </w:tc>
        <w:tc>
          <w:tcPr>
            <w:tcW w:type="dxa" w:w="1440"/>
          </w:tcPr>
          <w:p>
            <w:r>
              <w:t>Math_41/image009.png</w:t>
            </w:r>
          </w:p>
        </w:tc>
        <w:tc>
          <w:tcPr>
            <w:tcW w:type="dxa" w:w="1440"/>
          </w:tcPr>
          <w:p>
            <w:r>
              <w:t>Câu 22: Cho hàm số $y=f(x)$ có bảng biến thiên như sau</w:t>
            </w:r>
          </w:p>
          <w:p>
            <w:r>
              <w:t>Tổng số tiệm cận đứng và tiệm cận ngang của đồ thị hàm số đã cho là</w:t>
            </w:r>
          </w:p>
          <w:p>
            <w:r>
              <w:t>A. 2</w:t>
            </w:r>
          </w:p>
          <w:p>
            <w:r>
              <w:t>B. 5 .</w:t>
            </w:r>
          </w:p>
          <w:p>
            <w:r>
              <w:t>C. 4 .</w:t>
            </w:r>
          </w:p>
          <w:p>
            <w:r>
              <w:t>D. 3 .</w:t>
            </w:r>
          </w:p>
        </w:tc>
        <w:tc>
          <w:tcPr>
            <w:tcW w:type="dxa" w:w="1440"/>
          </w:tcPr>
          <w:p>
            <w:r>
              <w:t>D</w:t>
            </w:r>
          </w:p>
        </w:tc>
        <w:tc>
          <w:tcPr>
            <w:tcW w:type="dxa" w:w="1440"/>
          </w:tcPr>
          <w:p>
            <w:r/>
          </w:p>
        </w:tc>
        <w:tc>
          <w:tcPr>
            <w:tcW w:type="dxa" w:w="1440"/>
          </w:tcPr>
          <w:p>
            <w:r>
              <w:t>Ta có: $\lim _{x \rightarrow+\infty} y=0 \Rightarrow y=0$ là tiệm cận ngang của đồ thị hàm số</w:t>
            </w:r>
          </w:p>
          <w:p>
            <w:r>
              <w:t>$\lim _{x \rightarrow-1^{+}} y=+\infty \Rightarrow x=-1$ là tiệm cận đứng của đồ thị hàm số</w:t>
            </w:r>
          </w:p>
          <w:p>
            <w:r>
              <w:t>$\lim _{x \rightarrow 1^{-}} y=+\infty \Rightarrow x=1$ là tiệm cận đứng của đồ thị hàm số</w:t>
            </w:r>
          </w:p>
          <w:p>
            <w:r>
              <w:t>Đồ thị hàm số có 3 đường tiệm cận.</w:t>
            </w:r>
          </w:p>
        </w:tc>
      </w:tr>
      <w:tr>
        <w:tc>
          <w:tcPr>
            <w:tcW w:type="dxa" w:w="1440"/>
          </w:tcPr>
          <w:p>
            <w:r>
              <w:t>Math_41_23</w:t>
            </w:r>
          </w:p>
        </w:tc>
        <w:tc>
          <w:tcPr>
            <w:tcW w:type="dxa" w:w="1440"/>
          </w:tcPr>
          <w:p>
            <w:r/>
          </w:p>
        </w:tc>
        <w:tc>
          <w:tcPr>
            <w:tcW w:type="dxa" w:w="1440"/>
          </w:tcPr>
          <w:p>
            <w:r>
              <w:t>Câu 23: Cho hình chóp $S . A B C D$ có đáy $A B C D$ là hình vuông cạnh $a, {SA}$ vuông góc với đáy và $S A=a \sqrt{3}$. Góc giữa đường thẳng $S D$ và mặt phẳng $(A B C D)$ bằng</w:t>
            </w:r>
          </w:p>
          <w:p>
            <w:r>
              <w:t>A. $\arcsin \frac{3}{5}$.</w:t>
            </w:r>
          </w:p>
          <w:p>
            <w:r>
              <w:t>B. $45^{0}$.</w:t>
            </w:r>
          </w:p>
          <w:p>
            <w:r>
              <w:t>C. $30^{0}$.</w:t>
            </w:r>
          </w:p>
          <w:p>
            <w:r>
              <w:t>D. $60^{0}$.</w:t>
            </w:r>
          </w:p>
        </w:tc>
        <w:tc>
          <w:tcPr>
            <w:tcW w:type="dxa" w:w="1440"/>
          </w:tcPr>
          <w:p>
            <w:r>
              <w:t>D</w:t>
            </w:r>
          </w:p>
        </w:tc>
        <w:tc>
          <w:tcPr>
            <w:tcW w:type="dxa" w:w="1440"/>
          </w:tcPr>
          <w:p>
            <w:r>
              <w:t>Math_41/image010.png</w:t>
            </w:r>
          </w:p>
        </w:tc>
        <w:tc>
          <w:tcPr>
            <w:tcW w:type="dxa" w:w="1440"/>
          </w:tcPr>
          <w:p>
            <w:r>
              <w:t>Ta có $S A$ vuông góc mặt phẳng $(A B C D)$</w:t>
            </w:r>
          </w:p>
          <w:p>
            <w:r>
              <w:t>$\Rightarrow$ Góc giữa đường thẳng $S D$ và mặt phẳng $(A B C D)$ là $\widehat{S D A}$</w:t>
            </w:r>
          </w:p>
          <w:p>
            <w:r>
              <w:t>$\tan \widehat{S D A}=\frac{S A}{A B}=\sqrt{3} \Rightarrow \widehat{S D A}=60^{\circ}$</w:t>
            </w:r>
          </w:p>
        </w:tc>
      </w:tr>
      <w:tr>
        <w:tc>
          <w:tcPr>
            <w:tcW w:type="dxa" w:w="1440"/>
          </w:tcPr>
          <w:p>
            <w:r>
              <w:t>Math_41_24</w:t>
            </w:r>
          </w:p>
        </w:tc>
        <w:tc>
          <w:tcPr>
            <w:tcW w:type="dxa" w:w="1440"/>
          </w:tcPr>
          <w:p>
            <w:r/>
          </w:p>
        </w:tc>
        <w:tc>
          <w:tcPr>
            <w:tcW w:type="dxa" w:w="1440"/>
          </w:tcPr>
          <w:p>
            <w:r>
              <w:t>Câu 24: Tính thể tích $V$ của khối trụ có bán kính đáy bằng 2 và chiều cao bằng 2</w:t>
            </w:r>
          </w:p>
          <w:p>
            <w:r>
              <w:t>A. $V=4 \pi$.</w:t>
            </w:r>
          </w:p>
          <w:p>
            <w:r>
              <w:t>B. $V=8 \pi$.</w:t>
            </w:r>
          </w:p>
          <w:p>
            <w:r>
              <w:t>C. $V=12 \pi$.</w:t>
            </w:r>
          </w:p>
          <w:p>
            <w:r>
              <w:t>D. $V=16 \pi$.</w:t>
            </w:r>
          </w:p>
        </w:tc>
        <w:tc>
          <w:tcPr>
            <w:tcW w:type="dxa" w:w="1440"/>
          </w:tcPr>
          <w:p>
            <w:r>
              <w:t>B</w:t>
            </w:r>
          </w:p>
        </w:tc>
        <w:tc>
          <w:tcPr>
            <w:tcW w:type="dxa" w:w="1440"/>
          </w:tcPr>
          <w:p>
            <w:r/>
          </w:p>
        </w:tc>
        <w:tc>
          <w:tcPr>
            <w:tcW w:type="dxa" w:w="1440"/>
          </w:tcPr>
          <w:p>
            <w:r>
              <w:t>Ta có: $V=h \cdot B=2.4 \pi=8 \pi$.</w:t>
            </w:r>
          </w:p>
        </w:tc>
      </w:tr>
      <w:tr>
        <w:tc>
          <w:tcPr>
            <w:tcW w:type="dxa" w:w="1440"/>
          </w:tcPr>
          <w:p>
            <w:r>
              <w:t>Math_41_25</w:t>
            </w:r>
          </w:p>
        </w:tc>
        <w:tc>
          <w:tcPr>
            <w:tcW w:type="dxa" w:w="1440"/>
          </w:tcPr>
          <w:p>
            <w:r/>
          </w:p>
        </w:tc>
        <w:tc>
          <w:tcPr>
            <w:tcW w:type="dxa" w:w="1440"/>
          </w:tcPr>
          <w:p>
            <w:r>
              <w:t>Câu 25: Bạn $A$ có 7 cái kẹo vị hoa quả và 6 cái kẹo vị socola. A lấy ngẫu nhiên 5 cái kẹo cho vào hộp để tặng cho em gái. Tính xác suất để 5 cái kẹo có cả vị hoa quả và vị socola.</w:t>
            </w:r>
          </w:p>
          <w:p>
            <w:r>
              <w:t>A. $P=\frac{14}{117}$.</w:t>
            </w:r>
          </w:p>
          <w:p>
            <w:r>
              <w:t>B. $P=\frac{103}{117}$.</w:t>
            </w:r>
          </w:p>
          <w:p>
            <w:r>
              <w:t>C. $P=\frac{140}{143}$.</w:t>
            </w:r>
          </w:p>
          <w:p>
            <w:r>
              <w:t>D. $P=\frac{79}{156}$.</w:t>
            </w:r>
          </w:p>
        </w:tc>
        <w:tc>
          <w:tcPr>
            <w:tcW w:type="dxa" w:w="1440"/>
          </w:tcPr>
          <w:p>
            <w:r>
              <w:t>C</w:t>
            </w:r>
          </w:p>
        </w:tc>
        <w:tc>
          <w:tcPr>
            <w:tcW w:type="dxa" w:w="1440"/>
          </w:tcPr>
          <w:p>
            <w:r/>
          </w:p>
        </w:tc>
        <w:tc>
          <w:tcPr>
            <w:tcW w:type="dxa" w:w="1440"/>
          </w:tcPr>
          <w:p>
            <w:r>
              <w:t>Số phần tử của không gian mẫu là $C_{13}^{5}=1287$.</w:t>
            </w:r>
          </w:p>
          <w:p>
            <w:r>
              <w:t>Số cách chọn 5 cái kẹo có cả vị hoa quả và vị socola là $C_{13}^{5}-C_{7}^{5}-C_{6}^{5}=1260$.</w:t>
            </w:r>
          </w:p>
          <w:p>
            <w:r>
              <w:t>Vậy xác suất cần tìm là $P=\frac{1260}{1287}=\frac{140}{143}$.</w:t>
            </w:r>
          </w:p>
        </w:tc>
      </w:tr>
      <w:tr>
        <w:tc>
          <w:tcPr>
            <w:tcW w:type="dxa" w:w="1440"/>
          </w:tcPr>
          <w:p>
            <w:r>
              <w:t>Math_41_26</w:t>
            </w:r>
          </w:p>
        </w:tc>
        <w:tc>
          <w:tcPr>
            <w:tcW w:type="dxa" w:w="1440"/>
          </w:tcPr>
          <w:p>
            <w:r/>
          </w:p>
        </w:tc>
        <w:tc>
          <w:tcPr>
            <w:tcW w:type="dxa" w:w="1440"/>
          </w:tcPr>
          <w:p>
            <w:r>
              <w:t>Câu 26: Với $a, b$ là hai số thực dương tùy ý, biểu thức $\log _{2022}\left(2022 a^{2} b\right)$ bằng</w:t>
            </w:r>
          </w:p>
          <w:p>
            <w:r>
              <w:t>A. $1+\frac{1}{2} \log _{2022} a+\log _{2022} b$.</w:t>
            </w:r>
          </w:p>
          <w:p>
            <w:r>
              <w:t>B. $1+2 \log _{2022} a+\log _{2022} b$.</w:t>
            </w:r>
          </w:p>
          <w:p>
            <w:r>
              <w:t>C. $2022+\frac{1}{2} \log _{2022} a+\log _{2022} b$.</w:t>
            </w:r>
          </w:p>
          <w:p>
            <w:r>
              <w:t>D. $2022+2 \log _{2022} a+\log _{2022} b$.</w:t>
            </w:r>
          </w:p>
        </w:tc>
        <w:tc>
          <w:tcPr>
            <w:tcW w:type="dxa" w:w="1440"/>
          </w:tcPr>
          <w:p>
            <w:r>
              <w:t>B</w:t>
            </w:r>
          </w:p>
        </w:tc>
        <w:tc>
          <w:tcPr>
            <w:tcW w:type="dxa" w:w="1440"/>
          </w:tcPr>
          <w:p>
            <w:r/>
          </w:p>
        </w:tc>
        <w:tc>
          <w:tcPr>
            <w:tcW w:type="dxa" w:w="1440"/>
          </w:tcPr>
          <w:p>
            <w:r>
              <w:t>Ta có $\log _{2022}\left(2022 a^{2} b\right)=\log _{2022} 2022+\log _{2022} a^{2}+\log _{2022} b=1+2 \log _{2022} a+\log _{2022} b$.</w:t>
            </w:r>
          </w:p>
        </w:tc>
      </w:tr>
      <w:tr>
        <w:tc>
          <w:tcPr>
            <w:tcW w:type="dxa" w:w="1440"/>
          </w:tcPr>
          <w:p>
            <w:r>
              <w:t>Math_41_27</w:t>
            </w:r>
          </w:p>
        </w:tc>
        <w:tc>
          <w:tcPr>
            <w:tcW w:type="dxa" w:w="1440"/>
          </w:tcPr>
          <w:p>
            <w:r>
              <w:t>Math_41/image011.png</w:t>
            </w:r>
          </w:p>
        </w:tc>
        <w:tc>
          <w:tcPr>
            <w:tcW w:type="dxa" w:w="1440"/>
          </w:tcPr>
          <w:p>
            <w:r>
              <w:t>Câu 27: Cho hàm số $y=f(x)$ liên tục trên $\mathbb{R}$ và có bảng biến thiên như sau:</w:t>
            </w:r>
          </w:p>
          <w:p>
            <w:r>
              <w:t>Phương trình $f(x)=4$ có bao nhiêu nghiệm thực?</w:t>
            </w:r>
          </w:p>
          <w:p>
            <w:r>
              <w:t>A. 2 .</w:t>
            </w:r>
          </w:p>
          <w:p>
            <w:r>
              <w:t>B. 0 .</w:t>
            </w:r>
          </w:p>
          <w:p>
            <w:r>
              <w:t>C. 4 .</w:t>
            </w:r>
          </w:p>
          <w:p>
            <w:r>
              <w:t>D. 3 .</w:t>
            </w:r>
          </w:p>
        </w:tc>
        <w:tc>
          <w:tcPr>
            <w:tcW w:type="dxa" w:w="1440"/>
          </w:tcPr>
          <w:p>
            <w:r>
              <w:t>A</w:t>
            </w:r>
          </w:p>
        </w:tc>
        <w:tc>
          <w:tcPr>
            <w:tcW w:type="dxa" w:w="1440"/>
          </w:tcPr>
          <w:p>
            <w:r/>
          </w:p>
        </w:tc>
        <w:tc>
          <w:tcPr>
            <w:tcW w:type="dxa" w:w="1440"/>
          </w:tcPr>
          <w:p>
            <w:r>
              <w:t>Từ bảng biến thiên ta suy ra phương trình $f(x)=4$ có 2 nghiệm thực.</w:t>
            </w:r>
          </w:p>
        </w:tc>
      </w:tr>
      <w:tr>
        <w:tc>
          <w:tcPr>
            <w:tcW w:type="dxa" w:w="1440"/>
          </w:tcPr>
          <w:p>
            <w:r>
              <w:t>Math_41_28</w:t>
            </w:r>
          </w:p>
        </w:tc>
        <w:tc>
          <w:tcPr>
            <w:tcW w:type="dxa" w:w="1440"/>
          </w:tcPr>
          <w:p>
            <w:r/>
          </w:p>
        </w:tc>
        <w:tc>
          <w:tcPr>
            <w:tcW w:type="dxa" w:w="1440"/>
          </w:tcPr>
          <w:p>
            <w:r>
              <w:t>Câu 28: Tính đạo hàm của hàm số $y=6^{x}$.</w:t>
            </w:r>
          </w:p>
          <w:p>
            <w:r>
              <w:t>A. $y^{\prime}=\frac{6^{x}}{\ln 6}$.</w:t>
            </w:r>
          </w:p>
          <w:p>
            <w:r>
              <w:t>B. $y^{\prime}=6^{x} \cdot \ln 6$</w:t>
            </w:r>
          </w:p>
          <w:p>
            <w:r>
              <w:t>C. $y^{\prime}=6^{x}$.</w:t>
            </w:r>
          </w:p>
          <w:p>
            <w:r>
              <w:t>D. $y^{\prime}=x 6^{x-1}$.</w:t>
            </w:r>
          </w:p>
        </w:tc>
        <w:tc>
          <w:tcPr>
            <w:tcW w:type="dxa" w:w="1440"/>
          </w:tcPr>
          <w:p>
            <w:r>
              <w:t>B</w:t>
            </w:r>
          </w:p>
        </w:tc>
        <w:tc>
          <w:tcPr>
            <w:tcW w:type="dxa" w:w="1440"/>
          </w:tcPr>
          <w:p>
            <w:r/>
          </w:p>
        </w:tc>
        <w:tc>
          <w:tcPr>
            <w:tcW w:type="dxa" w:w="1440"/>
          </w:tcPr>
          <w:p>
            <w:r>
              <w:t>Ta có $y^{\prime}=6^{x} \cdot \ln 6$</w:t>
            </w:r>
          </w:p>
        </w:tc>
      </w:tr>
      <w:tr>
        <w:tc>
          <w:tcPr>
            <w:tcW w:type="dxa" w:w="1440"/>
          </w:tcPr>
          <w:p>
            <w:r>
              <w:t>Math_41_29</w:t>
            </w:r>
          </w:p>
        </w:tc>
        <w:tc>
          <w:tcPr>
            <w:tcW w:type="dxa" w:w="1440"/>
          </w:tcPr>
          <w:p>
            <w:r/>
          </w:p>
        </w:tc>
        <w:tc>
          <w:tcPr>
            <w:tcW w:type="dxa" w:w="1440"/>
          </w:tcPr>
          <w:p>
            <w:r>
              <w:t>Câu 29: Cho $a$ là số thực dương. Giá trị của biểu thức $P=a^{\frac{2}{3}} \sqrt{a}$ bằng</w:t>
            </w:r>
          </w:p>
          <w:p>
            <w:r>
              <w:t>A. $a^{5}$.</w:t>
            </w:r>
          </w:p>
          <w:p>
            <w:r>
              <w:t>B. $a^{\frac{7}{6}}$.</w:t>
            </w:r>
          </w:p>
          <w:p>
            <w:r>
              <w:t>C. $a^{\frac{2}{3}}$.</w:t>
            </w:r>
          </w:p>
          <w:p>
            <w:r>
              <w:t>D. $a^{\frac{5}{6}}$.</w:t>
            </w:r>
          </w:p>
        </w:tc>
        <w:tc>
          <w:tcPr>
            <w:tcW w:type="dxa" w:w="1440"/>
          </w:tcPr>
          <w:p>
            <w:r>
              <w:t>B</w:t>
            </w:r>
          </w:p>
        </w:tc>
        <w:tc>
          <w:tcPr>
            <w:tcW w:type="dxa" w:w="1440"/>
          </w:tcPr>
          <w:p>
            <w:r/>
          </w:p>
        </w:tc>
        <w:tc>
          <w:tcPr>
            <w:tcW w:type="dxa" w:w="1440"/>
          </w:tcPr>
          <w:p>
            <w:r>
              <w:t>Ta có $P=a^{\frac{2}{3}} \sqrt{a}=a^{\frac{2}{3}} \cdot a^{\frac{1}{2}}=a^{\frac{7}{6}}$.</w:t>
            </w:r>
          </w:p>
        </w:tc>
      </w:tr>
      <w:tr>
        <w:tc>
          <w:tcPr>
            <w:tcW w:type="dxa" w:w="1440"/>
          </w:tcPr>
          <w:p>
            <w:r>
              <w:t>Math_41_30</w:t>
            </w:r>
          </w:p>
        </w:tc>
        <w:tc>
          <w:tcPr>
            <w:tcW w:type="dxa" w:w="1440"/>
          </w:tcPr>
          <w:p>
            <w:r/>
          </w:p>
        </w:tc>
        <w:tc>
          <w:tcPr>
            <w:tcW w:type="dxa" w:w="1440"/>
          </w:tcPr>
          <w:p>
            <w:r>
              <w:t>Câu 30: Tìm tung độ giao điểm của đồ thị $(C): y=\frac{2 x-3}{x+3}$ và đường thẳng $d: y=x-1$.</w:t>
            </w:r>
          </w:p>
          <w:p>
            <w:r>
              <w:t>A. -1 .</w:t>
            </w:r>
          </w:p>
          <w:p>
            <w:r>
              <w:t>B. 3 .</w:t>
            </w:r>
          </w:p>
          <w:p>
            <w:r>
              <w:t>C. 1 .</w:t>
            </w:r>
          </w:p>
          <w:p>
            <w:r>
              <w:t>D. -3 .</w:t>
            </w:r>
          </w:p>
        </w:tc>
        <w:tc>
          <w:tcPr>
            <w:tcW w:type="dxa" w:w="1440"/>
          </w:tcPr>
          <w:p>
            <w:r>
              <w:t>A</w:t>
            </w:r>
          </w:p>
        </w:tc>
        <w:tc>
          <w:tcPr>
            <w:tcW w:type="dxa" w:w="1440"/>
          </w:tcPr>
          <w:p>
            <w:r/>
          </w:p>
        </w:tc>
        <w:tc>
          <w:tcPr>
            <w:tcW w:type="dxa" w:w="1440"/>
          </w:tcPr>
          <w:p>
            <w:r>
              <w:t>Xét phương trình $\frac{2 x-3}{x+3}=x-1 \Leftrightarrow 2 x-3=(x-1)(x+3) \Leftrightarrow x=0 \Rightarrow y=-1$.</w:t>
            </w:r>
          </w:p>
          <w:p>
            <w:r>
              <w:t>Tung độ giao điểm của đồ thị $(C): y=\frac{2 x-3}{x+3}$ và đường thẳng $d: y=x-1$ bằng -1 .</w:t>
            </w:r>
          </w:p>
        </w:tc>
      </w:tr>
      <w:tr>
        <w:tc>
          <w:tcPr>
            <w:tcW w:type="dxa" w:w="1440"/>
          </w:tcPr>
          <w:p>
            <w:r>
              <w:t>Math_41_31</w:t>
            </w:r>
          </w:p>
        </w:tc>
        <w:tc>
          <w:tcPr>
            <w:tcW w:type="dxa" w:w="1440"/>
          </w:tcPr>
          <w:p>
            <w:r/>
          </w:p>
        </w:tc>
        <w:tc>
          <w:tcPr>
            <w:tcW w:type="dxa" w:w="1440"/>
          </w:tcPr>
          <w:p>
            <w:r>
              <w:t>Câu 31: Một người gửi số tiền 500 triệu đồng vào ngân hàng với lãi suất $6,5 \%$ một năm theo hình thức lãi kép. Đến hết năm thứ 3 , vì cần tiền nên người đó đến rút ra 100 triệu đồng, phần còn lại vẫn tiếp tục gửi. Hỏi sau 5 năm kể từ lúc bắt đầu gửi, người đó có được số tiền gần với số nào nhất dưới đây?</w:t>
            </w:r>
          </w:p>
          <w:p>
            <w:r>
              <w:t>A. 572,150 (triệu đồng).</w:t>
            </w:r>
          </w:p>
          <w:p>
            <w:r>
              <w:t>B. 571,990 (triệu đồng).</w:t>
            </w:r>
          </w:p>
          <w:p>
            <w:r>
              <w:t>C. 580,135 (triệu đồng).</w:t>
            </w:r>
          </w:p>
          <w:p>
            <w:r>
              <w:t>D. 571,620 (triệu đồng).</w:t>
            </w:r>
          </w:p>
        </w:tc>
        <w:tc>
          <w:tcPr>
            <w:tcW w:type="dxa" w:w="1440"/>
          </w:tcPr>
          <w:p>
            <w:r>
              <w:t>D</w:t>
            </w:r>
          </w:p>
        </w:tc>
        <w:tc>
          <w:tcPr>
            <w:tcW w:type="dxa" w:w="1440"/>
          </w:tcPr>
          <w:p>
            <w:r/>
          </w:p>
        </w:tc>
        <w:tc>
          <w:tcPr>
            <w:tcW w:type="dxa" w:w="1440"/>
          </w:tcPr>
          <w:p>
            <w:r>
              <w:t>Sau 3 năm kể từ lúc bắt đầu gửi, người đó nhận được số tiền là $T=500(1+6.5 \%)^{3} \approx 603,975$ triệu đồng.</w:t>
            </w:r>
          </w:p>
          <w:p>
            <w:r>
              <w:t>Sau 5 năm kể từ lúc bắt đầu gửi, người đó nhận được số tiền là $T=503,975(1+6.5 \%)^{2} \approx 571,620$ triệu đồng.</w:t>
            </w:r>
          </w:p>
        </w:tc>
      </w:tr>
      <w:tr>
        <w:tc>
          <w:tcPr>
            <w:tcW w:type="dxa" w:w="1440"/>
          </w:tcPr>
          <w:p>
            <w:r>
              <w:t>Math_41_32</w:t>
            </w:r>
          </w:p>
        </w:tc>
        <w:tc>
          <w:tcPr>
            <w:tcW w:type="dxa" w:w="1440"/>
          </w:tcPr>
          <w:p>
            <w:r/>
          </w:p>
        </w:tc>
        <w:tc>
          <w:tcPr>
            <w:tcW w:type="dxa" w:w="1440"/>
          </w:tcPr>
          <w:p>
            <w:r>
              <w:t>Câu 32: Cho hình trụ có chiều cao $8 a$. Biết rằng khi cắt hình trụ đã cho bởi một mặt phẳng song song với trục và cách trục một khoảng bằng $2 a$ thì thiết diện thu được là một hình chữ nhật có diện tích bằng $48 a^{2}$. Thể tích của khối trụ được giới hạn bởi hình trụ đã cho bằng</w:t>
            </w:r>
          </w:p>
          <w:p>
            <w:r>
              <w:t>A. $169 \pi a^{3}$.</w:t>
            </w:r>
          </w:p>
          <w:p>
            <w:r>
              <w:t>B. $52 \pi a^{3}$.</w:t>
            </w:r>
          </w:p>
          <w:p>
            <w:r>
              <w:t>C. $104 \pi a^{3}$.</w:t>
            </w:r>
          </w:p>
          <w:p>
            <w:r>
              <w:t>D. $\frac{104 \pi a^{3}}{3}$.</w:t>
            </w:r>
          </w:p>
        </w:tc>
        <w:tc>
          <w:tcPr>
            <w:tcW w:type="dxa" w:w="1440"/>
          </w:tcPr>
          <w:p>
            <w:r>
              <w:t>C</w:t>
            </w:r>
          </w:p>
        </w:tc>
        <w:tc>
          <w:tcPr>
            <w:tcW w:type="dxa" w:w="1440"/>
          </w:tcPr>
          <w:p>
            <w:r>
              <w:t>Math_41/image012.png</w:t>
            </w:r>
          </w:p>
        </w:tc>
        <w:tc>
          <w:tcPr>
            <w:tcW w:type="dxa" w:w="1440"/>
          </w:tcPr>
          <w:p>
            <w:r>
              <w:t>Cắt hình trụ bởi mặt phẳng $(P)$ song song với trục của hình trụ có thiết diện là hình chữ nhật $A B C D$. Suy ra, $(P)$ vuông góc với mặt đáy. Gọi $I$ là trung điểm của $A B$. Suy ra $O I \perp(P)$. Do đó, khoảng cách giữa $(P)$ và trục của hình trụ bằng độ dài $O I$. Do đó, $O I=2 a$.</w:t>
            </w:r>
          </w:p>
          <w:p>
            <w:r>
              <w:t>Ta có $S_{A B C D}=A B . A D=A B .8 a=48 a^{2} \Rightarrow A B=6 a \Rightarrow A I=3 a$.</w:t>
            </w:r>
          </w:p>
          <w:p>
            <w:r>
              <w:t>Xét tam giác vuông $O A I$ ta có: $O A=\sqrt{A I^{2}+O I^{2}}=\sqrt{(3 a)^{2}+(2 a)^{2}}=a \sqrt{13}$.</w:t>
            </w:r>
          </w:p>
          <w:p>
            <w:r>
              <w:t>Vậy thể tích khối trụ bằng: $V=\pi R^{2} h=\pi(a \sqrt{13})^{2} 8 a=104 \pi a^{3}$.</w:t>
            </w:r>
          </w:p>
        </w:tc>
      </w:tr>
      <w:tr>
        <w:tc>
          <w:tcPr>
            <w:tcW w:type="dxa" w:w="1440"/>
          </w:tcPr>
          <w:p>
            <w:r>
              <w:t>Math_41_33</w:t>
            </w:r>
          </w:p>
        </w:tc>
        <w:tc>
          <w:tcPr>
            <w:tcW w:type="dxa" w:w="1440"/>
          </w:tcPr>
          <w:p>
            <w:r>
              <w:t>Math_41/image013.png</w:t>
            </w:r>
          </w:p>
        </w:tc>
        <w:tc>
          <w:tcPr>
            <w:tcW w:type="dxa" w:w="1440"/>
          </w:tcPr>
          <w:p>
            <w:r>
              <w:t>Câu 33: Hàm số $y=a x^{3}+b x^{2}+c x+d$ có đồ thị như hình vẽ bên dưới:\begin{center}</w:t>
            </w:r>
          </w:p>
          <w:p>
            <w:r>
              <w:t>Khẳng định nào là đúng?</w:t>
            </w:r>
          </w:p>
          <w:p>
            <w:r>
              <w:t>A. $a&gt;0, b&lt;0, c&lt;0, d&gt;0$.</w:t>
            </w:r>
          </w:p>
          <w:p>
            <w:r>
              <w:t>B. $a&lt;0, b&lt;0, c&lt;0, d&lt;0$.</w:t>
            </w:r>
          </w:p>
          <w:p>
            <w:r>
              <w:t>C. $a&gt;0, b&gt;0, c&lt;0, d&gt;0$.</w:t>
            </w:r>
          </w:p>
          <w:p>
            <w:r>
              <w:t>D. $a&gt;0, b&gt;0, c&gt;0, d&lt;0$.</w:t>
            </w:r>
          </w:p>
        </w:tc>
        <w:tc>
          <w:tcPr>
            <w:tcW w:type="dxa" w:w="1440"/>
          </w:tcPr>
          <w:p>
            <w:r>
              <w:t>A</w:t>
            </w:r>
          </w:p>
        </w:tc>
        <w:tc>
          <w:tcPr>
            <w:tcW w:type="dxa" w:w="1440"/>
          </w:tcPr>
          <w:p>
            <w:r/>
          </w:p>
        </w:tc>
        <w:tc>
          <w:tcPr>
            <w:tcW w:type="dxa" w:w="1440"/>
          </w:tcPr>
          <w:p>
            <w:r>
              <w:t>Đồ thị hàm số là đường đi lên từ $-\infty$ nên $a&gt;0$.</w:t>
            </w:r>
          </w:p>
          <w:p>
            <w:r>
              <w:t>Đồ thị hàm số cắt trục tung tại điểm có tung độ dương nên $d&gt;0$.</w:t>
            </w:r>
          </w:p>
          <w:p>
            <w:r>
              <w:t>Hàm số có hai điểm cực trị $x_{1}, x_{2}$ thỏa mãn $-1&lt;x_{1}&lt;0&lt;1&lt;x_{2}$ nên $y^{\prime}=3 a x^{2}+2 b x+c$ có hai nghiệm $x_{1}, x_{2}$ thỏa mãn $-1&lt;x_{1}&lt;0&lt;1&lt;x_{2}$. Suy ra: $\left\{\begin{array}{l}x_{1}+x_{2}=-\frac{2 b}{3 a}&gt;0 \\ x_{1} \cdot x_{2}=\frac{c}{3 a}&lt;0\end{array}\right.$. Kết hợp với $a&gt;0$, $d&gt;0$ ta được: $a&gt;0, b&lt;0, c&lt;0, d&gt;0$.</w:t>
            </w:r>
          </w:p>
        </w:tc>
      </w:tr>
      <w:tr>
        <w:tc>
          <w:tcPr>
            <w:tcW w:type="dxa" w:w="1440"/>
          </w:tcPr>
          <w:p>
            <w:r>
              <w:t>Math_41_34</w:t>
            </w:r>
          </w:p>
        </w:tc>
        <w:tc>
          <w:tcPr>
            <w:tcW w:type="dxa" w:w="1440"/>
          </w:tcPr>
          <w:p>
            <w:r/>
          </w:p>
        </w:tc>
        <w:tc>
          <w:tcPr>
            <w:tcW w:type="dxa" w:w="1440"/>
          </w:tcPr>
          <w:p>
            <w:r>
              <w:t>Câu 34: Có bao nhiêu số nguyên $x \in[-2022 ; 2022]$ thỏa mãn $\left(3^{x^{2}}-27^{x}\right) \sqrt{\log _{2}(4 x)-2} \geq 0$ ?</w:t>
            </w:r>
          </w:p>
          <w:p>
            <w:r>
              <w:t>A. 2021</w:t>
            </w:r>
          </w:p>
          <w:p>
            <w:r>
              <w:t>B. 2020</w:t>
            </w:r>
          </w:p>
          <w:p>
            <w:r>
              <w:t>C. 2023</w:t>
            </w:r>
          </w:p>
          <w:p>
            <w:r>
              <w:t>D. 2022</w:t>
            </w:r>
          </w:p>
        </w:tc>
        <w:tc>
          <w:tcPr>
            <w:tcW w:type="dxa" w:w="1440"/>
          </w:tcPr>
          <w:p>
            <w:r>
              <w:t>A</w:t>
            </w:r>
          </w:p>
        </w:tc>
        <w:tc>
          <w:tcPr>
            <w:tcW w:type="dxa" w:w="1440"/>
          </w:tcPr>
          <w:p>
            <w:r/>
          </w:p>
        </w:tc>
        <w:tc>
          <w:tcPr>
            <w:tcW w:type="dxa" w:w="1440"/>
          </w:tcPr>
          <w:p>
            <w:r>
              <w:t>$\left(3^{x^2}-27^x\right) \sqrt{\log _2(4 x)-2} \geq 0$</w:t>
            </w:r>
          </w:p>
          <w:p>
            <w:r>
              <w:t>&lt;=&gt;</w:t>
            </w:r>
          </w:p>
          <w:p>
            <w:r>
              <w:t>$\log _2(4 x)-2=0$ hoặc</w:t>
            </w:r>
          </w:p>
          <w:p>
            <w:r>
              <w:t>$</w:t>
            </w:r>
          </w:p>
          <w:p>
            <w:r>
              <w:t>\left\{\begin{array}{l}</w:t>
            </w:r>
          </w:p>
          <w:p>
            <w:r>
              <w:t>\log _2(4 x)-2&gt;0 \\</w:t>
            </w:r>
          </w:p>
          <w:p>
            <w:r>
              <w:t>3^{x^2}-27^x \geq 0</w:t>
            </w:r>
          </w:p>
          <w:p>
            <w:r>
              <w:t>\end{array}\right.$</w:t>
            </w:r>
          </w:p>
          <w:p>
            <w:r>
              <w:t>&lt;=&gt;</w:t>
            </w:r>
          </w:p>
          <w:p>
            <w:r>
              <w:t>$x=1$ hoặc</w:t>
            </w:r>
          </w:p>
          <w:p>
            <w:r>
              <w:t>$\left\{\begin{array}{l}</w:t>
            </w:r>
          </w:p>
          <w:p>
            <w:r>
              <w:t>x&gt;1 \\</w:t>
            </w:r>
          </w:p>
          <w:p>
            <w:r>
              <w:t>x^2 \geq 3 x</w:t>
            </w:r>
          </w:p>
          <w:p>
            <w:r>
              <w:t>\end{array}\right.$</w:t>
            </w:r>
          </w:p>
          <w:p>
            <w:r>
              <w:t>&lt;=&gt;</w:t>
            </w:r>
          </w:p>
          <w:p>
            <w:r>
              <w:t>$</w:t>
            </w:r>
          </w:p>
          <w:p>
            <w:r>
              <w:t>\Leftrightarrow\left[\begin{array}{l}</w:t>
            </w:r>
          </w:p>
          <w:p>
            <w:r>
              <w:t>x=1 \\</w:t>
            </w:r>
          </w:p>
          <w:p>
            <w:r>
              <w:t>x \geq 3</w:t>
            </w:r>
          </w:p>
          <w:p>
            <w:r>
              <w:t>\end{array}\right.$</w:t>
            </w:r>
          </w:p>
          <w:p>
            <w:r>
              <w:t>Mà $x$ nguyên thuộc $[-2022 ; 2022]$ nên có 2021 số.</w:t>
            </w:r>
          </w:p>
        </w:tc>
      </w:tr>
      <w:tr>
        <w:tc>
          <w:tcPr>
            <w:tcW w:type="dxa" w:w="1440"/>
          </w:tcPr>
          <w:p>
            <w:r>
              <w:t>Math_41_35</w:t>
            </w:r>
          </w:p>
        </w:tc>
        <w:tc>
          <w:tcPr>
            <w:tcW w:type="dxa" w:w="1440"/>
          </w:tcPr>
          <w:p>
            <w:r>
              <w:t>Math_41/image014.png</w:t>
            </w:r>
          </w:p>
        </w:tc>
        <w:tc>
          <w:tcPr>
            <w:tcW w:type="dxa" w:w="1440"/>
          </w:tcPr>
          <w:p>
            <w:r>
              <w:t>Câu 35: Cho hàm số $y=f(x)$ có bảng biến thiên như sau:</w:t>
            </w:r>
          </w:p>
          <w:p>
            <w:r>
              <w:t>Gọi $M, m$ lần lượt là giá trị lớn nhất và giá trị nhỏ nhất của hàm số $y=f(2 \cos x+1)$. Tính $M+m$.</w:t>
            </w:r>
          </w:p>
          <w:p>
            <w:r>
              <w:t>A. -2</w:t>
            </w:r>
          </w:p>
          <w:p>
            <w:r>
              <w:t>B. 1</w:t>
            </w:r>
          </w:p>
          <w:p>
            <w:r>
              <w:t>C. -1</w:t>
            </w:r>
          </w:p>
          <w:p>
            <w:r>
              <w:t>D. 0</w:t>
            </w:r>
          </w:p>
        </w:tc>
        <w:tc>
          <w:tcPr>
            <w:tcW w:type="dxa" w:w="1440"/>
          </w:tcPr>
          <w:p>
            <w:r>
              <w:t>C</w:t>
            </w:r>
          </w:p>
        </w:tc>
        <w:tc>
          <w:tcPr>
            <w:tcW w:type="dxa" w:w="1440"/>
          </w:tcPr>
          <w:p>
            <w:r/>
          </w:p>
        </w:tc>
        <w:tc>
          <w:tcPr>
            <w:tcW w:type="dxa" w:w="1440"/>
          </w:tcPr>
          <w:p>
            <w:r>
              <w:t>Đặt $t=2 \cos x+1(t \in[-1 ; 3])$.</w:t>
            </w:r>
          </w:p>
          <w:p>
            <w:r>
              <w:t>Ta có $: M=\max _{\mathbb{R}} y=\max _{[-1 ; 3]} f(t)=1 ; m=\min _{\mathbb{R}} y=\min _{[-1 ; 3]} f(t)=-2$. Suy ra $M+m=-1$.</w:t>
            </w:r>
          </w:p>
        </w:tc>
      </w:tr>
      <w:tr>
        <w:tc>
          <w:tcPr>
            <w:tcW w:type="dxa" w:w="1440"/>
          </w:tcPr>
          <w:p>
            <w:r>
              <w:t>Math_41_36</w:t>
            </w:r>
          </w:p>
        </w:tc>
        <w:tc>
          <w:tcPr>
            <w:tcW w:type="dxa" w:w="1440"/>
          </w:tcPr>
          <w:p>
            <w:r/>
          </w:p>
        </w:tc>
        <w:tc>
          <w:tcPr>
            <w:tcW w:type="dxa" w:w="1440"/>
          </w:tcPr>
          <w:p>
            <w:r>
              <w:t>Câu 36: Cho hình hộp đứng $A B C D \cdot A^{\prime} B^{\prime} C^{\prime} D^{\prime}$ có đáy $A B C D$ là hình thoi cạnh $a, \widehat{B A D}=120^{\circ}$. Gọi $G$ là trọng tâm tam giác $A B D$, góc tạo bởi $C^{\prime} G$ với mặt phẳng đáy bằng $30^{\circ}$. Thể tích khối hộp $A B C D \cdot A^{\prime} B^{\prime} C^{\prime} D^{\prime}$ là</w:t>
            </w:r>
          </w:p>
          <w:p>
            <w:r>
              <w:t>A. $a^{3}$.</w:t>
            </w:r>
          </w:p>
          <w:p>
            <w:r>
              <w:t>B. $\frac{a^{3}}{12}$.</w:t>
            </w:r>
          </w:p>
          <w:p>
            <w:r>
              <w:t>C. $\frac{a^{3}}{6}$.</w:t>
            </w:r>
          </w:p>
          <w:p>
            <w:r>
              <w:t>D. $\frac{a^{3}}{3}$</w:t>
            </w:r>
          </w:p>
        </w:tc>
        <w:tc>
          <w:tcPr>
            <w:tcW w:type="dxa" w:w="1440"/>
          </w:tcPr>
          <w:p>
            <w:r>
              <w:t>D</w:t>
            </w:r>
          </w:p>
        </w:tc>
        <w:tc>
          <w:tcPr>
            <w:tcW w:type="dxa" w:w="1440"/>
          </w:tcPr>
          <w:p>
            <w:r>
              <w:t>Math_41/image015.png</w:t>
            </w:r>
          </w:p>
        </w:tc>
        <w:tc>
          <w:tcPr>
            <w:tcW w:type="dxa" w:w="1440"/>
          </w:tcPr>
          <w:p>
            <w:r>
              <w:t>$\widehat{B A D}=120^{\circ} \Rightarrow \widehat{A B C}=60^{\circ}$ nên tam giác $A B C$ đều $\Rightarrow S_{A B C D}=2 S_{A B C}=2 \cdot \frac{a^{2} \sqrt{3}}{4}=\frac{a^{2} \sqrt{3}}{2}$.</w:t>
            </w:r>
          </w:p>
          <w:p>
            <w:r>
              <w:t>Ta có $G$ là trọng tâm tam giác $A B D$ nên $A G=\frac{2}{3} A O=\frac{1}{3} A C \Rightarrow C G=\frac{2}{3} A C=\frac{2}{3} a$.</w:t>
            </w:r>
          </w:p>
          <w:p>
            <w:r>
              <w:t>Ta có $C$ là hình chiếu của $C^{\prime}$ trên $(A B C D)$ nên $G C$ là hình chiếu của $G C^{\prime}$ trên $(A B C D)$</w:t>
            </w:r>
          </w:p>
          <w:p>
            <w:r>
              <w:t>Nên $\left(G C^{\prime},(A B C D)\right)=\left(G C^{\prime}, G C\right)=\widehat{C^{\prime} G C}=30^{\circ} \Rightarrow C C^{\prime}=C G \cdot \tan \widehat{C^{\prime} G C}=\frac{2 a \sqrt{3}}{9}$.</w:t>
            </w:r>
          </w:p>
          <w:p>
            <w:r>
              <w:t>Khi đó $V_{A B C D \cdot A^{\prime} B^{\prime} C^{\prime} D^{\prime}}=C C^{\prime} \cdot S_{A B C D}=\frac{2 a \sqrt{3}}{9} \frac{a^{2} \sqrt{3}}{2}=\frac{a^{3}}{3}$.</w:t>
            </w:r>
          </w:p>
        </w:tc>
      </w:tr>
      <w:tr>
        <w:tc>
          <w:tcPr>
            <w:tcW w:type="dxa" w:w="1440"/>
          </w:tcPr>
          <w:p>
            <w:r>
              <w:t>Math_41_37</w:t>
            </w:r>
          </w:p>
        </w:tc>
        <w:tc>
          <w:tcPr>
            <w:tcW w:type="dxa" w:w="1440"/>
          </w:tcPr>
          <w:p>
            <w:r/>
          </w:p>
        </w:tc>
        <w:tc>
          <w:tcPr>
            <w:tcW w:type="dxa" w:w="1440"/>
          </w:tcPr>
          <w:p>
            <w:r>
              <w:t>Câu 37: Một vật chuyển động theo quy luật $s=-2 t^{3}+24 t^{2}+9 t-3$ với $t$ là khoảng thời gian tính từ lúc bắt đầu chuyển động và $s$ là quãng đường vật đi được trong khoảng thời gian đó. Hỏi trong khoảng thời gian 10 giây, kể từ lúc bắt đầu chuyển động, vận tốc lớn nhất của vật đạt được bằng bao nhiêu?</w:t>
            </w:r>
          </w:p>
          <w:p>
            <w:r>
              <w:t>A. $289({~m} / {s})$.</w:t>
            </w:r>
          </w:p>
          <w:p>
            <w:r>
              <w:t>B. $105({~m} / {s})$.</w:t>
            </w:r>
          </w:p>
          <w:p>
            <w:r>
              <w:t>C. $111({~m} / {s})$.</w:t>
            </w:r>
          </w:p>
          <w:p>
            <w:r>
              <w:t>D. $487({~m} / {s})$.</w:t>
            </w:r>
          </w:p>
        </w:tc>
        <w:tc>
          <w:tcPr>
            <w:tcW w:type="dxa" w:w="1440"/>
          </w:tcPr>
          <w:p>
            <w:r>
              <w:t>B</w:t>
            </w:r>
          </w:p>
        </w:tc>
        <w:tc>
          <w:tcPr>
            <w:tcW w:type="dxa" w:w="1440"/>
          </w:tcPr>
          <w:p>
            <w:r/>
          </w:p>
        </w:tc>
        <w:tc>
          <w:tcPr>
            <w:tcW w:type="dxa" w:w="1440"/>
          </w:tcPr>
          <w:p>
            <w:r>
              <w:t>Ta có $v(t)=s^{\prime}=-6 t^{2}+48 t+9$</w:t>
            </w:r>
          </w:p>
          <w:p>
            <w:r>
              <w:t>Xét hàm số $v(t)=-6 t^{2}+48 t+9, t \in[0 ; 10]$.</w:t>
            </w:r>
          </w:p>
          <w:p>
            <w:r>
              <w:t>Ta có $v^{\prime}(t)=-12 t+48=0 \Leftrightarrow t=4$ (Nhận). Ta có $\left\{\begin{array}{c}v(0)=9 \\ v(4)=105 \\ v(10)=-111\end{array} \Rightarrow \max _{t \in[0 ; 10]} v(t)=v(4)=105\right.$.</w:t>
            </w:r>
          </w:p>
        </w:tc>
      </w:tr>
      <w:tr>
        <w:tc>
          <w:tcPr>
            <w:tcW w:type="dxa" w:w="1440"/>
          </w:tcPr>
          <w:p>
            <w:r>
              <w:t>Math_41_38</w:t>
            </w:r>
          </w:p>
        </w:tc>
        <w:tc>
          <w:tcPr>
            <w:tcW w:type="dxa" w:w="1440"/>
          </w:tcPr>
          <w:p>
            <w:r/>
          </w:p>
        </w:tc>
        <w:tc>
          <w:tcPr>
            <w:tcW w:type="dxa" w:w="1440"/>
          </w:tcPr>
          <w:p>
            <w:r>
              <w:t>Câu 38: Cắt mặt cầu $(S)$ bằng một mặt phẳng cách tâm một khoảng bằng $4 {~cm}$ ta được một thiết diện là đường tròn có bán kính bằng $3 {~cm}$. Bán kính của mặt cầu $(S)$ là</w:t>
            </w:r>
          </w:p>
          <w:p>
            <w:r>
              <w:t>A. $7 {~cm}$.</w:t>
            </w:r>
          </w:p>
          <w:p>
            <w:r>
              <w:t>B. $5 {~cm}$.</w:t>
            </w:r>
          </w:p>
          <w:p>
            <w:r>
              <w:t>C. $10 {~cm}$.</w:t>
            </w:r>
          </w:p>
          <w:p>
            <w:r>
              <w:t>D. $12 {~cm}$.</w:t>
            </w:r>
          </w:p>
        </w:tc>
        <w:tc>
          <w:tcPr>
            <w:tcW w:type="dxa" w:w="1440"/>
          </w:tcPr>
          <w:p>
            <w:r>
              <w:t>B</w:t>
            </w:r>
          </w:p>
        </w:tc>
        <w:tc>
          <w:tcPr>
            <w:tcW w:type="dxa" w:w="1440"/>
          </w:tcPr>
          <w:p>
            <w:r/>
          </w:p>
        </w:tc>
        <w:tc>
          <w:tcPr>
            <w:tcW w:type="dxa" w:w="1440"/>
          </w:tcPr>
          <w:p>
            <w:r>
              <w:t>Đặt $r$ là bán kính đường tròn thiết diện và $d$ là khoảng cách từ tâm mặt cầu đến thiết diện.</w:t>
            </w:r>
          </w:p>
          <w:p>
            <w:r>
              <w:t>Khi đó $R=\sqrt{r^{2}+d^{2}}=\sqrt{3^{2}+4^{2}}=5({~cm})$.</w:t>
            </w:r>
          </w:p>
        </w:tc>
      </w:tr>
      <w:tr>
        <w:tc>
          <w:tcPr>
            <w:tcW w:type="dxa" w:w="1440"/>
          </w:tcPr>
          <w:p>
            <w:r>
              <w:t>Math_41_39</w:t>
            </w:r>
          </w:p>
        </w:tc>
        <w:tc>
          <w:tcPr>
            <w:tcW w:type="dxa" w:w="1440"/>
          </w:tcPr>
          <w:p>
            <w:r/>
          </w:p>
        </w:tc>
        <w:tc>
          <w:tcPr>
            <w:tcW w:type="dxa" w:w="1440"/>
          </w:tcPr>
          <w:p>
            <w:r>
              <w:t>Câu 39: Cho khối chóp $S . A B C$ có đáy $A B C$ là tam giác vuông tại $A$, biết $A B=a, A C=2 a$. Mặt bên $(S A B)$ là tam giác đều và nằm trong mặt phẳng vuông góc với đáy. Tính theo $a$ thể tích khối chóp S.ABC.</w:t>
            </w:r>
          </w:p>
          <w:p>
            <w:r>
              <w:t>A. $\frac{a^{3} \sqrt{3}}{4}$</w:t>
            </w:r>
          </w:p>
          <w:p>
            <w:r>
              <w:t>B. $\frac{a^{3} \sqrt{3}}{6}$</w:t>
            </w:r>
          </w:p>
          <w:p>
            <w:r>
              <w:t>C. $\frac{a^{3} \sqrt{3}}{3}$</w:t>
            </w:r>
          </w:p>
          <w:p>
            <w:r>
              <w:t>D. $\frac{a^{3} \sqrt{3}}{2}$</w:t>
            </w:r>
          </w:p>
        </w:tc>
        <w:tc>
          <w:tcPr>
            <w:tcW w:type="dxa" w:w="1440"/>
          </w:tcPr>
          <w:p>
            <w:r>
              <w:t>B</w:t>
            </w:r>
          </w:p>
        </w:tc>
        <w:tc>
          <w:tcPr>
            <w:tcW w:type="dxa" w:w="1440"/>
          </w:tcPr>
          <w:p>
            <w:r>
              <w:t>Math_41/image016.png</w:t>
            </w:r>
          </w:p>
        </w:tc>
        <w:tc>
          <w:tcPr>
            <w:tcW w:type="dxa" w:w="1440"/>
          </w:tcPr>
          <w:p>
            <w:r>
              <w:t>$\left\{\begin{array}{c}(S A B) \perp(A B C) \\ S H \perp A B\end{array} \Rightarrow S H \perp(A B C)\right.$ Tam giác $A B C$ đều cạnh $a \Rightarrow S H=\frac{a \sqrt{3}}{2}$.</w:t>
            </w:r>
          </w:p>
          <w:p>
            <w:r>
              <w:t>$V=\frac{1}{3} \cdot S H \cdot S_{\triangle A B C}=\frac{1}{3} \cdot \frac{a \sqrt{3}}{2} \cdot \frac{1}{2} \cdot 2 a \cdot a=\frac{a^{3} \sqrt{3}}{6}$.</w:t>
            </w:r>
          </w:p>
        </w:tc>
      </w:tr>
      <w:tr>
        <w:tc>
          <w:tcPr>
            <w:tcW w:type="dxa" w:w="1440"/>
          </w:tcPr>
          <w:p>
            <w:r>
              <w:t>Math_41_40</w:t>
            </w:r>
          </w:p>
        </w:tc>
        <w:tc>
          <w:tcPr>
            <w:tcW w:type="dxa" w:w="1440"/>
          </w:tcPr>
          <w:p>
            <w:r/>
          </w:p>
        </w:tc>
        <w:tc>
          <w:tcPr>
            <w:tcW w:type="dxa" w:w="1440"/>
          </w:tcPr>
          <w:p>
            <w:r>
              <w:t>Câu 40: Cho hàm số $f(x)=x^{3}-3 x^{2}+m x-2$ đạt cực tiểu tại $x=2$ khi</w:t>
            </w:r>
          </w:p>
          <w:p>
            <w:r>
              <w:t>A. $m=0$</w:t>
            </w:r>
          </w:p>
          <w:p>
            <w:r>
              <w:t>B. $m&lt;0$</w:t>
            </w:r>
          </w:p>
          <w:p>
            <w:r>
              <w:t>C. $m \neq 0$</w:t>
            </w:r>
          </w:p>
          <w:p>
            <w:r>
              <w:t>D. $m&gt;0$</w:t>
            </w:r>
          </w:p>
        </w:tc>
        <w:tc>
          <w:tcPr>
            <w:tcW w:type="dxa" w:w="1440"/>
          </w:tcPr>
          <w:p>
            <w:r>
              <w:t>A</w:t>
            </w:r>
          </w:p>
        </w:tc>
        <w:tc>
          <w:tcPr>
            <w:tcW w:type="dxa" w:w="1440"/>
          </w:tcPr>
          <w:p>
            <w:r/>
          </w:p>
        </w:tc>
        <w:tc>
          <w:tcPr>
            <w:tcW w:type="dxa" w:w="1440"/>
          </w:tcPr>
          <w:p>
            <w:r>
              <w:t>Ta có $f^{\prime}(x)=3 x^{2}-6 x+m$.</w:t>
            </w:r>
          </w:p>
          <w:p>
            <w:r>
              <w:t>Vì hàm số đạt cực tiểu tại $x=2 \Rightarrow f^{\prime}(2)=0 \Leftrightarrow 12-12+m=0 \Leftrightarrow m=0$.</w:t>
            </w:r>
          </w:p>
          <w:p>
            <w:r>
              <w:t>Với $m=0 \Rightarrow f(x)=x^{3}-3 x^{2}-2 ; f^{\prime}(x)=3 x^{2}-6 x ; f^{\prime \prime}(x)=6 x-6$.</w:t>
            </w:r>
          </w:p>
          <w:p>
            <w:r>
              <w:t>$f^{\prime}(x)=0 \Leftrightarrow\left[\begin{array}{l}x=0 \\ x=2\end{array} ; f^{\prime \prime}(2)=6&gt;0 \Rightarrow x=2\right.$ là điểm cực tiểu của hàm số.</w:t>
            </w:r>
          </w:p>
        </w:tc>
      </w:tr>
      <w:tr>
        <w:tc>
          <w:tcPr>
            <w:tcW w:type="dxa" w:w="1440"/>
          </w:tcPr>
          <w:p>
            <w:r>
              <w:t>Math_41_41</w:t>
            </w:r>
          </w:p>
        </w:tc>
        <w:tc>
          <w:tcPr>
            <w:tcW w:type="dxa" w:w="1440"/>
          </w:tcPr>
          <w:p>
            <w:r/>
          </w:p>
        </w:tc>
        <w:tc>
          <w:tcPr>
            <w:tcW w:type="dxa" w:w="1440"/>
          </w:tcPr>
          <w:p>
            <w:r>
              <w:t>Câu 41: Số nghiệm thực của phương trình $3 \log _{3}(2 x-1)-\log _{\frac{1}{3}}(x-5)^{3}=3$ là</w:t>
            </w:r>
          </w:p>
          <w:p>
            <w:r>
              <w:t>A. 0</w:t>
            </w:r>
          </w:p>
          <w:p>
            <w:r>
              <w:t>B. 2</w:t>
            </w:r>
          </w:p>
          <w:p>
            <w:r>
              <w:t>C. 3</w:t>
            </w:r>
          </w:p>
          <w:p>
            <w:r>
              <w:t>D. 1</w:t>
            </w:r>
          </w:p>
        </w:tc>
        <w:tc>
          <w:tcPr>
            <w:tcW w:type="dxa" w:w="1440"/>
          </w:tcPr>
          <w:p>
            <w:r>
              <w:t>D</w:t>
            </w:r>
          </w:p>
        </w:tc>
        <w:tc>
          <w:tcPr>
            <w:tcW w:type="dxa" w:w="1440"/>
          </w:tcPr>
          <w:p>
            <w:r/>
          </w:p>
        </w:tc>
        <w:tc>
          <w:tcPr>
            <w:tcW w:type="dxa" w:w="1440"/>
          </w:tcPr>
          <w:p>
            <w:r>
              <w:t>Điều kiện: $x&gt;5$.</w:t>
            </w:r>
          </w:p>
          <w:p>
            <w:r>
              <w:t>$3 \log _{3}(2 x-1)-\log _{\frac{1}{3}}(x-5)^{3}=3 \Leftrightarrow 3 \log _{3}(2 x-1)+3 \log _{3}(x-5)=3 \Leftrightarrow \log _{3}(2 x-1) \cdot(x-5)=1$</w:t>
            </w:r>
          </w:p>
          <w:p>
            <w:r>
              <w:t>$\Leftrightarrow(2 x-1)(x-5)=3 \Leftrightarrow 2 x^{2}-11 x+2=0 \Leftrightarrow\left[\begin{array}{l}x=\frac{11+\sqrt{105}}{4}&gt;5 \\ x=\frac{11-\sqrt{105}}{4}&lt;5\end{array}\right.$</w:t>
            </w:r>
          </w:p>
          <w:p>
            <w:r>
              <w:t>Vậy phương trình có một nghiệm.</w:t>
            </w:r>
          </w:p>
        </w:tc>
      </w:tr>
      <w:tr>
        <w:tc>
          <w:tcPr>
            <w:tcW w:type="dxa" w:w="1440"/>
          </w:tcPr>
          <w:p>
            <w:r>
              <w:t>Math_41_42</w:t>
            </w:r>
          </w:p>
        </w:tc>
        <w:tc>
          <w:tcPr>
            <w:tcW w:type="dxa" w:w="1440"/>
          </w:tcPr>
          <w:p>
            <w:r/>
          </w:p>
        </w:tc>
        <w:tc>
          <w:tcPr>
            <w:tcW w:type="dxa" w:w="1440"/>
          </w:tcPr>
          <w:p>
            <w:r>
              <w:t>Câu 42: Cho hình nón đỉnh $S$ có đáy là hình tròn tâm $O$. Một mặt phẳng đi qua đỉnh của hình nón và cắt hình nón theo thiết diện là một tam giác vuông $S A B$ có diện tích bằng $4 a^{2}$. Góc giữa trục $S O$ và mặt phẳng $(S A B)$ bằng $30^{\circ}$. Diện tích xung quanh của hình nón đã cho bằng</w:t>
            </w:r>
          </w:p>
          <w:p>
            <w:r>
              <w:t>A. $4 \sqrt{10} \pi a^{2}$.</w:t>
            </w:r>
          </w:p>
          <w:p>
            <w:r>
              <w:t>B. $8 \sqrt{10} \pi a^{2}$.</w:t>
            </w:r>
          </w:p>
          <w:p>
            <w:r>
              <w:t>C. $\sqrt{10} \pi a^{2}$.</w:t>
            </w:r>
          </w:p>
          <w:p>
            <w:r>
              <w:t>D. $2 \sqrt{10} \pi a^{2}$.</w:t>
            </w:r>
          </w:p>
        </w:tc>
        <w:tc>
          <w:tcPr>
            <w:tcW w:type="dxa" w:w="1440"/>
          </w:tcPr>
          <w:p>
            <w:r>
              <w:t>D</w:t>
            </w:r>
          </w:p>
        </w:tc>
        <w:tc>
          <w:tcPr>
            <w:tcW w:type="dxa" w:w="1440"/>
          </w:tcPr>
          <w:p>
            <w:r>
              <w:t>Math_41/image017.png</w:t>
            </w:r>
          </w:p>
        </w:tc>
        <w:tc>
          <w:tcPr>
            <w:tcW w:type="dxa" w:w="1440"/>
          </w:tcPr>
          <w:p>
            <w:r>
              <w:t>Kẻ $O M \perp A B \Rightarrow(\widehat{S O ;(S A B)})=\widehat{M S O}=30^{\circ}$.</w:t>
            </w:r>
          </w:p>
          <w:p>
            <w:r>
              <w:t>Ta có: $S_{S A B}=4 a^{2} \Leftrightarrow \frac{1}{2} S M \cdot A B=4 a^{2}$ và $A B=2 S M$. Từ đó suy ra: $S M=2 a ; A B=4 a$ và $S A=2 \sqrt{2} a$</w:t>
            </w:r>
          </w:p>
          <w:p>
            <w:r>
              <w:t>Ta lại có: $S O=\cos 30^{\circ} . S M=\sqrt{3} a$ và $r=O A=\sqrt{8 a^{2}-3 a^{2}}=a \sqrt{5}$.</w:t>
            </w:r>
          </w:p>
          <w:p>
            <w:r>
              <w:t>Vậy $S_{x q}=\pi r l=2 \sqrt{10} \pi a^{2}$</w:t>
            </w:r>
          </w:p>
        </w:tc>
      </w:tr>
      <w:tr>
        <w:tc>
          <w:tcPr>
            <w:tcW w:type="dxa" w:w="1440"/>
          </w:tcPr>
          <w:p>
            <w:r>
              <w:t>Math_41_43</w:t>
            </w:r>
          </w:p>
        </w:tc>
        <w:tc>
          <w:tcPr>
            <w:tcW w:type="dxa" w:w="1440"/>
          </w:tcPr>
          <w:p>
            <w:r/>
          </w:p>
        </w:tc>
        <w:tc>
          <w:tcPr>
            <w:tcW w:type="dxa" w:w="1440"/>
          </w:tcPr>
          <w:p>
            <w:r>
              <w:t>Câu 43: Có bao nhiêu giá trị $m$ nguyên trong $[-2022 ; 2022]$ để phương trình $\log (m x)=2 \log (x+1)$ có nghiệm duy nhất?</w:t>
            </w:r>
          </w:p>
          <w:p>
            <w:r>
              <w:t>A. 2023 .</w:t>
            </w:r>
          </w:p>
          <w:p>
            <w:r>
              <w:t>B. 2022 .</w:t>
            </w:r>
          </w:p>
          <w:p>
            <w:r>
              <w:t>C. 4045 .</w:t>
            </w:r>
          </w:p>
          <w:p>
            <w:r>
              <w:t>D. 4044 .</w:t>
            </w:r>
          </w:p>
        </w:tc>
        <w:tc>
          <w:tcPr>
            <w:tcW w:type="dxa" w:w="1440"/>
          </w:tcPr>
          <w:p>
            <w:r>
              <w:t>A</w:t>
            </w:r>
          </w:p>
        </w:tc>
        <w:tc>
          <w:tcPr>
            <w:tcW w:type="dxa" w:w="1440"/>
          </w:tcPr>
          <w:p>
            <w:r>
              <w:t>Math_41/image018.png</w:t>
            </w:r>
          </w:p>
        </w:tc>
        <w:tc>
          <w:tcPr>
            <w:tcW w:type="dxa" w:w="1440"/>
          </w:tcPr>
          <w:p>
            <w:r>
              <w:t>Điều kiện: $\left\{\begin{array}{l}m x&gt;0 \\ x&gt;-1\end{array}\right.$</w:t>
            </w:r>
          </w:p>
          <w:p>
            <w:r>
              <w:t>Phương trình suy ra: $m x=(x+1)^{2} \Leftrightarrow m=\frac{(x+1)^{2}}{x},(x \neq 0)$</w:t>
            </w:r>
          </w:p>
          <w:p>
            <w:r>
              <w:t>Xét hàm số $f(x)=\frac{(x+1)^{2}}{x}$ trên khoảng $(-1 ;+\infty) \backslash\{0\}$</w:t>
            </w:r>
          </w:p>
          <w:p>
            <w:r>
              <w:t>Ta có: $f^{\prime}(x)=1-\frac{1}{x^{2}}, f^{\prime}(x)=0 \Rightarrow x= \pm 1$</w:t>
            </w:r>
          </w:p>
          <w:p>
            <w:r>
              <w:t>Bảng biến thiên của hàm số $f(x)$ trên khoảng $(-1 ;+\infty) \backslash\{0\}$</w:t>
            </w:r>
          </w:p>
          <w:p>
            <w:r>
              <w:t>Từ bảng biến thiên, để phương trình có nghiệm duy nhất khi $\left[\begin{array}{l}m=4 \\ m&lt;0\end{array}\right.$.</w:t>
            </w:r>
          </w:p>
          <w:p>
            <w:r>
              <w:t>Kết hợp với điều kiện $m \in \mathbb{Z}$ và $m \in[-2022 ; 2022]$ ta có: $m=\{-2022 ;-2021 ; \ldots . . ;-1 ; 4\}$.</w:t>
            </w:r>
          </w:p>
        </w:tc>
      </w:tr>
      <w:tr>
        <w:tc>
          <w:tcPr>
            <w:tcW w:type="dxa" w:w="1440"/>
          </w:tcPr>
          <w:p>
            <w:r>
              <w:t>Math_41_44</w:t>
            </w:r>
          </w:p>
        </w:tc>
        <w:tc>
          <w:tcPr>
            <w:tcW w:type="dxa" w:w="1440"/>
          </w:tcPr>
          <w:p>
            <w:r>
              <w:t>Math_41/image019.png</w:t>
            </w:r>
          </w:p>
        </w:tc>
        <w:tc>
          <w:tcPr>
            <w:tcW w:type="dxa" w:w="1440"/>
          </w:tcPr>
          <w:p>
            <w:r>
              <w:t>Câu 44: Cho hàm số $y=f(x)$ liên tục trên $R$ và có đồ thị như hình vẽ. Có bao nhiêu giá trị nguyên của tham số $m$ để phương trình $f(f(\cos x))=m$ có nghiệm thuộc khoảng $\left(\frac{\pi}{2} ; \frac{3 \pi}{2}\right)$ ?</w:t>
            </w:r>
          </w:p>
          <w:p>
            <w:r>
              <w:t>A. 5 .</w:t>
            </w:r>
          </w:p>
          <w:p>
            <w:r>
              <w:t>B. 3 .</w:t>
            </w:r>
          </w:p>
          <w:p>
            <w:r>
              <w:t>C. 4 .</w:t>
            </w:r>
          </w:p>
          <w:p>
            <w:r>
              <w:t>D. 2 .</w:t>
            </w:r>
          </w:p>
        </w:tc>
        <w:tc>
          <w:tcPr>
            <w:tcW w:type="dxa" w:w="1440"/>
          </w:tcPr>
          <w:p>
            <w:r>
              <w:t>C</w:t>
            </w:r>
          </w:p>
        </w:tc>
        <w:tc>
          <w:tcPr>
            <w:tcW w:type="dxa" w:w="1440"/>
          </w:tcPr>
          <w:p>
            <w:r/>
          </w:p>
        </w:tc>
        <w:tc>
          <w:tcPr>
            <w:tcW w:type="dxa" w:w="1440"/>
          </w:tcPr>
          <w:p>
            <w:r>
              <w:t>Đặt $t=\cos x$, vì $x \in\left(\frac{\pi}{2} ; \frac{3 \pi}{2}\right) \rightarrow t \in[-1 ; 0) \rightarrow f(t) \in[-1 ; 1)$</w:t>
            </w:r>
          </w:p>
          <w:p>
            <w:r>
              <w:t>Điều kiện bài toán $\Leftrightarrow p t f(f(t))=m$ có nghiệm $t \in[-1 ; 0) \Rightarrow-1 \leq m&lt;3$</w:t>
            </w:r>
          </w:p>
          <w:p>
            <w:r>
              <w:t>Kết hợp với điều kiện $m \in \mathbb{Z} \Rightarrow m=\{-1 ; 0 ; 1 ; 2\}$.</w:t>
            </w:r>
          </w:p>
        </w:tc>
      </w:tr>
      <w:tr>
        <w:tc>
          <w:tcPr>
            <w:tcW w:type="dxa" w:w="1440"/>
          </w:tcPr>
          <w:p>
            <w:r>
              <w:t>Math_41_45</w:t>
            </w:r>
          </w:p>
        </w:tc>
        <w:tc>
          <w:tcPr>
            <w:tcW w:type="dxa" w:w="1440"/>
          </w:tcPr>
          <w:p>
            <w:r>
              <w:t>Math_41/image020.png</w:t>
            </w:r>
          </w:p>
        </w:tc>
        <w:tc>
          <w:tcPr>
            <w:tcW w:type="dxa" w:w="1440"/>
          </w:tcPr>
          <w:p>
            <w:r>
              <w:t>Câu 45: Người ta thả hai quả cầu sắt có cùng bán kính $r$ vào một chiếc hộp hình trụ đựng đầy nước sao cho các quả cầu đều tiếp xúc với hai đáy, đồng thời hai quả cầu tiếp xúc với nhau và mỗi quả cầu đều tiếp xúc với đường sinh của hình trụ (tham khảo hình vẽ). Biết lượng nước trong hộp ban đầu là 12 lít, hỏi lượng nước còn lại sau khi thả hai quả cầu là bao nhiêu?</w:t>
            </w:r>
          </w:p>
          <w:p>
            <w:r>
              <w:t>A. 3 lít.</w:t>
            </w:r>
          </w:p>
          <w:p>
            <w:r>
              <w:t>B. 8 lít.</w:t>
            </w:r>
          </w:p>
          <w:p>
            <w:r>
              <w:t>C. 10 lít.</w:t>
            </w:r>
          </w:p>
          <w:p>
            <w:r>
              <w:t>D. 4 lít.</w:t>
            </w:r>
          </w:p>
        </w:tc>
        <w:tc>
          <w:tcPr>
            <w:tcW w:type="dxa" w:w="1440"/>
          </w:tcPr>
          <w:p>
            <w:r>
              <w:t>D</w:t>
            </w:r>
          </w:p>
        </w:tc>
        <w:tc>
          <w:tcPr>
            <w:tcW w:type="dxa" w:w="1440"/>
          </w:tcPr>
          <w:p>
            <w:r/>
          </w:p>
        </w:tc>
        <w:tc>
          <w:tcPr>
            <w:tcW w:type="dxa" w:w="1440"/>
          </w:tcPr>
          <w:p>
            <w:r>
              <w:t>Ta có bán kính hình trụ bằng $2 r$, chiều cao hình trụ bằng $r$.</w:t>
            </w:r>
          </w:p>
          <w:p>
            <w:r>
              <w:t>Lượng nước trong hộp ban đầu là 12 lít nên $12=\pi \cdot(2 r)^{2} \cdot r$ suy ra $r=\sqrt[3]{\frac{3}{\pi}}$.</w:t>
            </w:r>
          </w:p>
          <w:p>
            <w:r>
              <w:t>Thể tích hai quả cầu bằng $2 \cdot \frac{4}{3} \pi r^{3}=\frac{8}{3} \pi\left(\sqrt[3]{\frac{3}{\pi}}\right)^{3}=8$.</w:t>
            </w:r>
          </w:p>
          <w:p>
            <w:r>
              <w:t>Lượng nước còn lại sau khi thả hai quả cầu là $12-8=4$ lít.</w:t>
            </w:r>
          </w:p>
        </w:tc>
      </w:tr>
      <w:tr>
        <w:tc>
          <w:tcPr>
            <w:tcW w:type="dxa" w:w="1440"/>
          </w:tcPr>
          <w:p>
            <w:r>
              <w:t>Math_41_46</w:t>
            </w:r>
          </w:p>
        </w:tc>
        <w:tc>
          <w:tcPr>
            <w:tcW w:type="dxa" w:w="1440"/>
          </w:tcPr>
          <w:p>
            <w:r>
              <w:t>Math_41/image021.png</w:t>
            </w:r>
          </w:p>
        </w:tc>
        <w:tc>
          <w:tcPr>
            <w:tcW w:type="dxa" w:w="1440"/>
          </w:tcPr>
          <w:p>
            <w:r>
              <w:t>Câu 46: Cho hàm số $y=f(x)$. Đồ thị hàm số đạo hàm $y=f^{\prime}(x)$ như hình vẽ bên. Đặt $h(x)=3 f(x)-x^{3}+3 x$. Tìm mệnh đề đúng trong các mệnh đề sau?</w:t>
            </w:r>
          </w:p>
          <w:p>
            <w:r>
              <w:t>A. $\max _{[-\sqrt{3} ; \sqrt{3}]} h(x)=3 f(\sqrt{3})$.</w:t>
            </w:r>
          </w:p>
          <w:p>
            <w:r>
              <w:t>B. $\max _{[-\sqrt{3} ; \sqrt{3}]} h(x)=3 f(0)$.</w:t>
            </w:r>
          </w:p>
          <w:p>
            <w:r>
              <w:t>C. $\max _{[-\sqrt{3} ; \sqrt{3}]} h(x)=3 f(1)$.</w:t>
            </w:r>
          </w:p>
          <w:p>
            <w:r>
              <w:t>D. $\max _{[-\sqrt{3} ; \sqrt{3}]} h(x)=3 f(-\sqrt{3})$.</w:t>
            </w:r>
          </w:p>
        </w:tc>
        <w:tc>
          <w:tcPr>
            <w:tcW w:type="dxa" w:w="1440"/>
          </w:tcPr>
          <w:p>
            <w:r>
              <w:t>D</w:t>
            </w:r>
          </w:p>
        </w:tc>
        <w:tc>
          <w:tcPr>
            <w:tcW w:type="dxa" w:w="1440"/>
          </w:tcPr>
          <w:p>
            <w:r>
              <w:t>Math_41/image022.png, Math_41/image023.png</w:t>
            </w:r>
          </w:p>
        </w:tc>
        <w:tc>
          <w:tcPr>
            <w:tcW w:type="dxa" w:w="1440"/>
          </w:tcPr>
          <w:p>
            <w:r>
              <w:t>Ta có $h^{\prime}(x)=3\left[f^{\prime}(x)-x^{2}+1\right]$ nên $h^{\prime}(x)=3\left[f^{\prime}(x)-x^{2}+1\right]=0 \Leftrightarrow f^{\prime}(x)=x^{2}-1$.</w:t>
            </w:r>
          </w:p>
          <w:p>
            <w:r>
              <w:t>Vẽ đồ thị hai hàm số</w:t>
            </w:r>
          </w:p>
          <w:p>
            <w:r>
              <w:t>Suy ra $f^{\prime}(x)=x^{2}-1 \Leftrightarrow\left[\begin{array}{l}x= \pm \sqrt{3} \\ x=0\end{array}\right.$</w:t>
            </w:r>
          </w:p>
          <w:p>
            <w:r>
              <w:t>Lập bảng biến thiên</w:t>
            </w:r>
          </w:p>
          <w:p>
            <w:r>
              <w:t>Từ bảng biến thiên ta có $\max _{[-\sqrt{3} ; \sqrt{3}]} h(x)=3 f(-\sqrt{3})$.</w:t>
            </w:r>
          </w:p>
        </w:tc>
      </w:tr>
      <w:tr>
        <w:tc>
          <w:tcPr>
            <w:tcW w:type="dxa" w:w="1440"/>
          </w:tcPr>
          <w:p>
            <w:r>
              <w:t>Math_41_47</w:t>
            </w:r>
          </w:p>
        </w:tc>
        <w:tc>
          <w:tcPr>
            <w:tcW w:type="dxa" w:w="1440"/>
          </w:tcPr>
          <w:p>
            <w:r/>
          </w:p>
        </w:tc>
        <w:tc>
          <w:tcPr>
            <w:tcW w:type="dxa" w:w="1440"/>
          </w:tcPr>
          <w:p>
            <w:r>
              <w:t>Câu 47: Có bao nhiêu cặp số nguyên $(x, y)$ thỏa mãn $x+y&gt;0,-20 \leq x \leq 20$ và $\log _{2}(x+2 y)+x^{2}+2 y^{2}+3 x y-x-y=0$</w:t>
            </w:r>
          </w:p>
          <w:p>
            <w:r>
              <w:t>A. 6 .</w:t>
            </w:r>
          </w:p>
          <w:p>
            <w:r>
              <w:t>B. 10 .</w:t>
            </w:r>
          </w:p>
          <w:p>
            <w:r>
              <w:t>C. 19 .</w:t>
            </w:r>
          </w:p>
          <w:p>
            <w:r>
              <w:t>D. 41 .</w:t>
            </w:r>
          </w:p>
        </w:tc>
        <w:tc>
          <w:tcPr>
            <w:tcW w:type="dxa" w:w="1440"/>
          </w:tcPr>
          <w:p>
            <w:r>
              <w:t>B</w:t>
            </w:r>
          </w:p>
        </w:tc>
        <w:tc>
          <w:tcPr>
            <w:tcW w:type="dxa" w:w="1440"/>
          </w:tcPr>
          <w:p>
            <w:r/>
          </w:p>
        </w:tc>
        <w:tc>
          <w:tcPr>
            <w:tcW w:type="dxa" w:w="1440"/>
          </w:tcPr>
          <w:p>
            <w:r>
              <w:t>$\log _{2}(x+2 y)+x^{2}+2 y^{2}+3 x y-x-y=0 \Leftrightarrow \log _{2}(x+2 y)+x^{2}+2 x y+2 y^{2}+x y-x-y=0$</w:t>
            </w:r>
          </w:p>
          <w:p>
            <w:r>
              <w:t>$\log _{2}(x+2 y)+x(x+2 y)+y(x+2 y)+x+y=0 \Leftrightarrow \log _{2}(x+2 y)=(x+y)[1-(x+2 y)]$.</w:t>
            </w:r>
          </w:p>
          <w:p>
            <w:r>
              <w:t>Do $\left\{\begin{array}{l}x+y&gt;0,-20 \leq x \leq 20 \\ x+2 y&gt;0 \\ x, y \in Z\end{array} \Rightarrow x+2 y \geq 1 \Rightarrow \log _{2}(x+2 y) \geq 0\right.$.</w:t>
            </w:r>
          </w:p>
          <w:p>
            <w:r>
              <w:t>Mà $\left\{\begin{array}{l}x+y&gt;0 \\ \log _{2}(x+2 y) \geq 0\end{array} \Rightarrow 1-(x+2 y) \geq 0 \Leftrightarrow x+2 y \leq 1 \Rightarrow x+2 y=1\right.$.</w:t>
            </w:r>
          </w:p>
          <w:p>
            <w:r>
              <w:t>\begin{center}</w:t>
            </w:r>
          </w:p>
          <w:p>
            <w:r>
              <w:t>\includegraphics[max width=\textwidth]{2023_05_31_b19d46eab23e3ea9cfe9g-16(2)}</w:t>
            </w:r>
          </w:p>
          <w:p>
            <w:r>
              <w:t>\end{center}</w:t>
            </w:r>
          </w:p>
          <w:p>
            <w:r>
              <w:t>Vậy có 10 cặp $(x, y)$ thỏa mãn yêu cầu bài toán.</w:t>
            </w:r>
          </w:p>
        </w:tc>
      </w:tr>
      <w:tr>
        <w:tc>
          <w:tcPr>
            <w:tcW w:type="dxa" w:w="1440"/>
          </w:tcPr>
          <w:p>
            <w:r>
              <w:t>Math_41_48</w:t>
            </w:r>
          </w:p>
        </w:tc>
        <w:tc>
          <w:tcPr>
            <w:tcW w:type="dxa" w:w="1440"/>
          </w:tcPr>
          <w:p>
            <w:r>
              <w:t>Math_41/image024.png</w:t>
            </w:r>
          </w:p>
        </w:tc>
        <w:tc>
          <w:tcPr>
            <w:tcW w:type="dxa" w:w="1440"/>
          </w:tcPr>
          <w:p>
            <w:r>
              <w:t>Câu 48: Cho hàm số $y=f(x)$ có đạo hàm trên $\mathbb{R}$, thỏa mãn $f(2) \leq f(-2)=2020$. Hàm số $y=f^{\prime}(x)$ có đồ thị như hình vẽ.</w:t>
            </w:r>
          </w:p>
          <w:p>
            <w:r>
              <w:t>Hàm số $g(x)=[2020-f(x)]^{2}$ nghịch biến trên khoảng</w:t>
            </w:r>
          </w:p>
          <w:p>
            <w:r>
              <w:t>A. $(0 ; 2)$.</w:t>
            </w:r>
          </w:p>
          <w:p>
            <w:r>
              <w:t>B. $(-2 ;-1)$.</w:t>
            </w:r>
          </w:p>
          <w:p>
            <w:r>
              <w:t>C. $(1 ; 2)$.</w:t>
            </w:r>
          </w:p>
          <w:p>
            <w:r>
              <w:t>D. $(-2 ; 2)$.</w:t>
            </w:r>
          </w:p>
        </w:tc>
        <w:tc>
          <w:tcPr>
            <w:tcW w:type="dxa" w:w="1440"/>
          </w:tcPr>
          <w:p>
            <w:r>
              <w:t>C</w:t>
            </w:r>
          </w:p>
        </w:tc>
        <w:tc>
          <w:tcPr>
            <w:tcW w:type="dxa" w:w="1440"/>
          </w:tcPr>
          <w:p>
            <w:r/>
          </w:p>
        </w:tc>
        <w:tc>
          <w:tcPr>
            <w:tcW w:type="dxa" w:w="1440"/>
          </w:tcPr>
          <w:p>
            <w:r>
              <w:t>Từ đồ thị hàm số $y=f^{\prime}(x)$ ta có bảng biến thiên của hàm số $y=f(x)$</w:t>
            </w:r>
          </w:p>
          <w:p>
            <w:r>
              <w:t>\begin{center}</w:t>
            </w:r>
          </w:p>
          <w:p>
            <w:r>
              <w:t>\includegraphics[max width=\textwidth]{2023_05_31_b19d46eab23e3ea9cfe9g-17(2)}</w:t>
            </w:r>
          </w:p>
          <w:p>
            <w:r>
              <w:t>\end{center}</w:t>
            </w:r>
          </w:p>
          <w:p>
            <w:r>
              <w:t>$g(x)=[2020-f(x)]^{2} \Rightarrow g^{\prime}(x)=-2 f^{\prime}(x) \cdot[2020-f(x)]$</w:t>
            </w:r>
          </w:p>
          <w:p>
            <w:r>
              <w:t>Do $f(x) \leq f(-2)=2020 \Rightarrow 2020-f(x) \geq 0 \Rightarrow g^{\prime}(x)&lt;0 \Rightarrow f^{\prime}(x)&gt;0 \Leftrightarrow\left[\begin{array}{l}x&lt;-2 \\ 1&lt;x&lt;2\end{array}\right.$.</w:t>
            </w:r>
          </w:p>
          <w:p>
            <w:r>
              <w:t>Vậy hàm số $g(x)=[2020-f(x)]^{2}$ nghịch biến trên khoảng $(-\infty ;-2)$ và $(1 ; 2)$.</w:t>
            </w:r>
          </w:p>
        </w:tc>
      </w:tr>
      <w:tr>
        <w:tc>
          <w:tcPr>
            <w:tcW w:type="dxa" w:w="1440"/>
          </w:tcPr>
          <w:p>
            <w:r>
              <w:t>Math_41_49</w:t>
            </w:r>
          </w:p>
        </w:tc>
        <w:tc>
          <w:tcPr>
            <w:tcW w:type="dxa" w:w="1440"/>
          </w:tcPr>
          <w:p>
            <w:r>
              <w:t>Math_41/image025.png</w:t>
            </w:r>
          </w:p>
        </w:tc>
        <w:tc>
          <w:tcPr>
            <w:tcW w:type="dxa" w:w="1440"/>
          </w:tcPr>
          <w:p>
            <w:r>
              <w:t>Câu 49: Cho hàm số bậc bốn $y=f(x)$ có đồ thị hàm số $y=f^{\prime}(x)$ như hình vẽ bên. Hàm số $g(x)=4 f\left(x^{2}-4\right)+x^{4}-8 x^{2}$ có bao nhiêu điểm cực tiểu?</w:t>
            </w:r>
          </w:p>
          <w:p>
            <w:r>
              <w:t>A. 4 .</w:t>
            </w:r>
          </w:p>
          <w:p>
            <w:r>
              <w:t>B. 3 .</w:t>
            </w:r>
          </w:p>
          <w:p>
            <w:r>
              <w:t>C. 7 .</w:t>
            </w:r>
          </w:p>
          <w:p>
            <w:r>
              <w:t>D. 5 .</w:t>
            </w:r>
          </w:p>
        </w:tc>
        <w:tc>
          <w:tcPr>
            <w:tcW w:type="dxa" w:w="1440"/>
          </w:tcPr>
          <w:p>
            <w:r>
              <w:t>A</w:t>
            </w:r>
          </w:p>
        </w:tc>
        <w:tc>
          <w:tcPr>
            <w:tcW w:type="dxa" w:w="1440"/>
          </w:tcPr>
          <w:p>
            <w:r>
              <w:t>Math_41/image026.png</w:t>
            </w:r>
          </w:p>
        </w:tc>
        <w:tc>
          <w:tcPr>
            <w:tcW w:type="dxa" w:w="1440"/>
          </w:tcPr>
          <w:p>
            <w:r>
              <w:t>Ta có $g(x)=4 f\left(x^{2}-4\right)+x^{4}-8 x^{2} \Rightarrow g^{\prime}(x)=8 x f^{\prime}\left(x^{2}-4\right)+4 x^{3}-16 x$ Ta có $g^{\prime}(x)=0 \Leftrightarrow\left[\begin{array}{c}x=0 \\ f^{\prime}\left(x^{2}-4\right)+\frac{1}{2}\left(x^{2}-4\right)=0\end{array} \Leftrightarrow\left[\begin{array}{c}x=0 \\ f^{\prime}\left(x^{2}-4\right)=-\frac{1}{2}\left(x^{2}-4\right)\end{array}\right.\right.$</w:t>
            </w:r>
          </w:p>
          <w:p>
            <w:r>
              <w:t>Xét phương trình $f^{\prime}\left(x^{2}-4\right)=-\frac{1}{2}\left(x^{2}-4\right)$.</w:t>
            </w:r>
          </w:p>
          <w:p>
            <w:r>
              <w:t>Đặt $t=x^{2}-4$, khi đó $f^{\prime}\left(x^{2}-4\right)=-\frac{1}{2}\left(x^{2}-4\right) \Leftrightarrow f^{\prime}(t)=-\frac{1}{2} t$.</w:t>
            </w:r>
          </w:p>
          <w:p>
            <w:r>
              <w:t>Phát họa đồ thị hàm số $y=f^{\prime}(t)$ và $y=\frac{1}{2} t$ trên cùng một hệ trục tọa độ:</w:t>
            </w:r>
          </w:p>
          <w:p>
            <w:r>
              <w:t>Khi đó $f^{\prime}(t)=-\frac{1}{2} t \Leftrightarrow\left[\begin{array}{l}t=-1 \\ t=0 \\ t=4\end{array}\right.$.</w:t>
            </w:r>
          </w:p>
          <w:p>
            <w:r>
              <w:t>Khi đó $\left[\begin{array}{c}x=0 \\ f^{\prime}\left(x^{2}-4\right)=-\frac{1}{2}\left(x^{2}-4\right)\end{array} \Leftrightarrow\left[\begin{array}{c}x=0 \\ x^{2}-4=-1 \\ x^{2}-4=0 \\ x^{2}-4=4\end{array} \Leftrightarrow\left[\begin{array}{c}x=0 \\ x= \pm \sqrt{3} \\ x=2 \\ x= \pm 2 \sqrt{2}\end{array}\right.\right.\right.$.</w:t>
            </w:r>
          </w:p>
          <w:p>
            <w:r>
              <w:t>Vậy $g(x)=4 f\left(x^{2}-4\right)+x^{4}-8 x^{2}$ có 7 điểm cục trị, mà $\lim _{x \rightarrow \infty} g(x)=+\infty$ nên hàm số $g(x)$ có 4 điểm cực tiểu.</w:t>
            </w:r>
          </w:p>
        </w:tc>
      </w:tr>
      <w:tr>
        <w:tc>
          <w:tcPr>
            <w:tcW w:type="dxa" w:w="1440"/>
          </w:tcPr>
          <w:p>
            <w:r>
              <w:t>Math_41_50</w:t>
            </w:r>
          </w:p>
        </w:tc>
        <w:tc>
          <w:tcPr>
            <w:tcW w:type="dxa" w:w="1440"/>
          </w:tcPr>
          <w:p>
            <w:r/>
          </w:p>
        </w:tc>
        <w:tc>
          <w:tcPr>
            <w:tcW w:type="dxa" w:w="1440"/>
          </w:tcPr>
          <w:p>
            <w:r>
              <w:t>Câu 50: Gọi $S$ là tập hợp tất cả các giá trị nguyên của $m$ thuộc đoạn $[-2022 ; 2022]$ để hàm số $y=\ln \left(x^{2}+1\right)-m x$ đồng biến trên khoảng $(0 ;+\infty)$. Số phần tử của $S$ là</w:t>
            </w:r>
          </w:p>
          <w:p>
            <w:r>
              <w:t>A. 2021 .</w:t>
            </w:r>
          </w:p>
          <w:p>
            <w:r>
              <w:t>B. 2022 .</w:t>
            </w:r>
          </w:p>
          <w:p>
            <w:r>
              <w:t>C. 2023 .</w:t>
            </w:r>
          </w:p>
          <w:p>
            <w:r>
              <w:t>D. 4045 .</w:t>
            </w:r>
          </w:p>
        </w:tc>
        <w:tc>
          <w:tcPr>
            <w:tcW w:type="dxa" w:w="1440"/>
          </w:tcPr>
          <w:p>
            <w:r>
              <w:t>C</w:t>
            </w:r>
          </w:p>
        </w:tc>
        <w:tc>
          <w:tcPr>
            <w:tcW w:type="dxa" w:w="1440"/>
          </w:tcPr>
          <w:p>
            <w:r>
              <w:t>Math_41/image027.png</w:t>
            </w:r>
          </w:p>
        </w:tc>
        <w:tc>
          <w:tcPr>
            <w:tcW w:type="dxa" w:w="1440"/>
          </w:tcPr>
          <w:p>
            <w:r>
              <w:t>Ta có $y^{\prime}=\frac{2 x}{x^{2}+1}-m$</w:t>
            </w:r>
          </w:p>
          <w:p>
            <w:r>
              <w:t>Hàm số $y=\ln \left(x^{2}+1\right)-m x$ đồng biến trên khoảng $(0 ;+\infty)$ :</w:t>
            </w:r>
          </w:p>
          <w:p>
            <w:r>
              <w:t>$\Leftrightarrow y^{\prime}=\frac{2 x}{x^{2}+1}-m \geq 0, \forall x \in(0 ;+\infty) \Leftrightarrow m \leq \frac{2 x}{x^{2}+1}, \forall x \in(0 ;+\infty)$</w:t>
            </w:r>
          </w:p>
          <w:p>
            <w:r>
              <w:t>Xét hàm số $f(x)=\frac{2 x}{x^{2}+1}$, ta có $f^{\prime}(x)=\frac{2\left(x^{2}+1\right)-2 x \cdot 2 x}{\left(x^{2}+1\right)^{2}}=\frac{-2 x^{2}+2}{\left(x^{2}+1\right)^{2}}=0 \Leftrightarrow\left[\begin{array}{cc}x=1 &amp; (n) \\ x=-1 &amp; (l)\end{array}\right.$.</w:t>
            </w:r>
          </w:p>
          <w:p>
            <w:r>
              <w:t>Bảng biến thiên:</w:t>
            </w:r>
          </w:p>
          <w:p>
            <w:r>
              <w:t>Từ bảng biến thiên, $m \leq \frac{2 x}{x^{2}+1}, \forall x \in(0 ;+\infty) \Leftrightarrow m \leq 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