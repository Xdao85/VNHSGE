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Math_35_1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1. Trong không gian $O x y z$, cho $\vec{a}=-\vec{i}+2 \vec{j}-3 \vec{k}$. Tọa độ của vectơ $\vec{a}$ là:</w:t>
            </w:r>
          </w:p>
          <w:p>
            <w:r>
              <w:t>A. $(2 ;-1 ;-3)$.</w:t>
            </w:r>
          </w:p>
          <w:p>
            <w:r>
              <w:t>B. $(-3 ; 2 ;-1)$.</w:t>
            </w:r>
          </w:p>
          <w:p>
            <w:r>
              <w:t>C. $(2 ;-3 ;-1)$.</w:t>
            </w:r>
          </w:p>
          <w:p>
            <w:r>
              <w:t>D. $(-1 ; 2 ;-3)$.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$\vec{a}=-\vec{i}+2 \vec{j}-3 \vec{k} \Rightarrow \vec{a}=(-1 ; 2 ;-3)$.</w:t>
            </w:r>
          </w:p>
        </w:tc>
      </w:tr>
      <w:tr>
        <w:tc>
          <w:tcPr>
            <w:tcW w:type="dxa" w:w="1440"/>
          </w:tcPr>
          <w:p>
            <w:r>
              <w:t>Math_35_2</w:t>
            </w:r>
          </w:p>
        </w:tc>
        <w:tc>
          <w:tcPr>
            <w:tcW w:type="dxa" w:w="1440"/>
          </w:tcPr>
          <w:p>
            <w:r>
              <w:t>Math_35/image001.png</w:t>
            </w:r>
          </w:p>
        </w:tc>
        <w:tc>
          <w:tcPr>
            <w:tcW w:type="dxa" w:w="1440"/>
          </w:tcPr>
          <w:p>
            <w:r>
              <w:t>Câu 2. Cho hàm số $y=f(x)$ có bảng biến thiên như hình vẽ</w:t>
            </w:r>
          </w:p>
          <w:p>
            <w:r>
              <w:t>Khẳng định nào sau đây đúng?</w:t>
            </w:r>
          </w:p>
          <w:p>
            <w:r>
              <w:t>A. Giá trị cực đại của hàm số là $y_{C D}=3$.</w:t>
            </w:r>
          </w:p>
          <w:p>
            <w:r>
              <w:t>B. Giá trị cực đại của hàm số là $y_{C D}=4$.</w:t>
            </w:r>
          </w:p>
          <w:p>
            <w:r>
              <w:t>C. Giá trị cực tiểu của hàm số là $y_{C T}=-3$.</w:t>
            </w:r>
          </w:p>
          <w:p>
            <w:r>
              <w:t>D. Giá trị cực tiểu của hàm số là $y_{C T}=1$.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bảng biến thiên, giá trị cực đại của hàm số là $y_{C D}=3$.</w:t>
            </w:r>
          </w:p>
        </w:tc>
      </w:tr>
      <w:tr>
        <w:tc>
          <w:tcPr>
            <w:tcW w:type="dxa" w:w="1440"/>
          </w:tcPr>
          <w:p>
            <w:r>
              <w:t>Math_35_3</w:t>
            </w:r>
          </w:p>
        </w:tc>
        <w:tc>
          <w:tcPr>
            <w:tcW w:type="dxa" w:w="1440"/>
          </w:tcPr>
          <w:p>
            <w:r>
              <w:t>Math_35/image002.png</w:t>
            </w:r>
          </w:p>
        </w:tc>
        <w:tc>
          <w:tcPr>
            <w:tcW w:type="dxa" w:w="1440"/>
          </w:tcPr>
          <w:p>
            <w:r>
              <w:t>Câu 3. Hàm số nào dưới đây có đồ thị như đường cong trong hình bên dưới?</w:t>
            </w:r>
          </w:p>
          <w:p>
            <w:r>
              <w:t>A. $y=x^{3}-2 x$.</w:t>
            </w:r>
          </w:p>
          <w:p>
            <w:r>
              <w:t>B. $y=2 x^{2}-x^{4}$.</w:t>
            </w:r>
          </w:p>
          <w:p>
            <w:r>
              <w:t>C. $y=-x^{3}+x^{2}$.</w:t>
            </w:r>
          </w:p>
          <w:p>
            <w:r>
              <w:t>D. $y=x^{4}-2 x^{2}$.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Đồ thị hàm số trên là đồ thị hàm bậc bốn trùng phương dạng $y=a x^{4}+b x^{2}+c x(a&gt;0)$.</w:t>
            </w:r>
          </w:p>
          <w:p>
            <w:r>
              <w:t>$\Rightarrow y=x^{4}-2 x^{2}$.</w:t>
            </w:r>
          </w:p>
        </w:tc>
      </w:tr>
      <w:tr>
        <w:tc>
          <w:tcPr>
            <w:tcW w:type="dxa" w:w="1440"/>
          </w:tcPr>
          <w:p>
            <w:r>
              <w:t>Math_35_4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4. Tìm tập xác định $D$ của hàm số $y=\left(x^{2}-x-2\right)^{-5}$</w:t>
            </w:r>
          </w:p>
          <w:p>
            <w:r>
              <w:t>A. $D=\mathbb{R}$.</w:t>
            </w:r>
          </w:p>
          <w:p>
            <w:r>
              <w:t>B. $D=(0 ;+\infty)$.</w:t>
            </w:r>
          </w:p>
          <w:p>
            <w:r>
              <w:t>C. $D=(-\infty ;-1) \cup(2 ;+\infty)$.</w:t>
            </w:r>
          </w:p>
          <w:p>
            <w:r>
              <w:t>D. $D=\mathbb{R} \backslash\{-1 ; 2\}$.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$x^{2}-x-2 \neq 0 \Leftrightarrow\left\{\begin{array}{l}x \neq-1 \\ x \neq 2\end{array}\right.$.</w:t>
            </w:r>
          </w:p>
          <w:p>
            <w:r>
              <w:t>Tập xác định $D=\mathbb{R} \backslash\{-1 ; 2\}$.</w:t>
            </w:r>
          </w:p>
        </w:tc>
      </w:tr>
      <w:tr>
        <w:tc>
          <w:tcPr>
            <w:tcW w:type="dxa" w:w="1440"/>
          </w:tcPr>
          <w:p>
            <w:r>
              <w:t>Math_35_5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5. Tìm họ nguyên hàm của hàm số $f(x)=\sin 3 x$</w:t>
            </w:r>
          </w:p>
          <w:p>
            <w:r>
              <w:t>A. $-\cos 3 x+C$.</w:t>
            </w:r>
          </w:p>
          <w:p>
            <w:r>
              <w:t>B. $-\frac{1}{3} \cos 3 x+C$.</w:t>
            </w:r>
          </w:p>
          <w:p>
            <w:r>
              <w:t>C. $\cos 3 x+C$.</w:t>
            </w:r>
          </w:p>
          <w:p>
            <w:r>
              <w:t>D. $\frac{1}{3} \cos 3 x+C$.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 \sin 3 x d x=-\frac{1}{3} \cos 3 x+C$.</w:t>
            </w:r>
          </w:p>
        </w:tc>
      </w:tr>
      <w:tr>
        <w:tc>
          <w:tcPr>
            <w:tcW w:type="dxa" w:w="1440"/>
          </w:tcPr>
          <w:p>
            <w:r>
              <w:t>Math_35_6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6. Cho cấp số nhân $\left(u_{n}\right)$ có số hạng đầu $u_{1}=3$ và công bội $q=2$. Số hạng thứ năm của cấp số nhân $\left(u_{n}\right)$ là</w:t>
            </w:r>
          </w:p>
          <w:p>
            <w:r>
              <w:t>A. $u_{5}=96$.</w:t>
            </w:r>
          </w:p>
          <w:p>
            <w:r>
              <w:t>B. $u_{5}=32$.</w:t>
            </w:r>
          </w:p>
          <w:p>
            <w:r>
              <w:t>C. $u_{5}=48$.</w:t>
            </w:r>
          </w:p>
          <w:p>
            <w:r>
              <w:t>D. $u_{5}=24$.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Áp dụng $u_{n}=u_{1} \cdot q^{n-1}$ ta được $u_{5}=u_{1} \cdot q^{4}=3 \cdot 2^{4}=48$.</w:t>
            </w:r>
          </w:p>
        </w:tc>
      </w:tr>
      <w:tr>
        <w:tc>
          <w:tcPr>
            <w:tcW w:type="dxa" w:w="1440"/>
          </w:tcPr>
          <w:p>
            <w:r>
              <w:t>Math_35_7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7. Cho khối hộp chữ nhật $A B C D \cdot A^{\prime} B^{\prime} C^{\prime} D^{\prime}$ có $A A^{\prime}=a, A B=3 a, A C=5 a$. Thể tích khối hộp bằng</w:t>
            </w:r>
          </w:p>
          <w:p>
            <w:r>
              <w:t>A. $12 a^{3}$.</w:t>
            </w:r>
          </w:p>
          <w:p>
            <w:r>
              <w:t>B. $4 a^{3}$.</w:t>
            </w:r>
          </w:p>
          <w:p>
            <w:r>
              <w:t>C. $15 a^{3}$.</w:t>
            </w:r>
          </w:p>
          <w:p>
            <w:r>
              <w:t>D. $5 a^{3}$.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Nhận thấy $B C=\sqrt{A C^{2}-A B^{2}}=\sqrt{(5 a)^{2}-(3 a)^{2}}=4 a$.</w:t>
            </w:r>
          </w:p>
          <w:p>
            <w:r>
              <w:t>Do đó, thể tích hình hộp chữ nhật $A B C D \cdot A^{\prime} B^{\prime} C^{\prime} D^{\prime}$ là $V=A B \cdot B C \cdot A A^{\prime}=3 a \cdot 4 a \cdot a=12 a^{3}$.</w:t>
            </w:r>
          </w:p>
        </w:tc>
      </w:tr>
      <w:tr>
        <w:tc>
          <w:tcPr>
            <w:tcW w:type="dxa" w:w="1440"/>
          </w:tcPr>
          <w:p>
            <w:r>
              <w:t>Math_35_8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8. Số tổ hợp chập 3 của 12 phần tử là</w:t>
            </w:r>
          </w:p>
          <w:p>
            <w:r>
              <w:t>A. 1728 .</w:t>
            </w:r>
          </w:p>
          <w:p>
            <w:r>
              <w:t>B. 220 .</w:t>
            </w:r>
          </w:p>
          <w:p>
            <w:r>
              <w:t>C. 1320 .</w:t>
            </w:r>
          </w:p>
          <w:p>
            <w:r>
              <w:t>D. 36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Số tổ hợp chập 3 của 12 phần tử là $C_{12}^{3}=220$.</w:t>
            </w:r>
          </w:p>
        </w:tc>
      </w:tr>
      <w:tr>
        <w:tc>
          <w:tcPr>
            <w:tcW w:type="dxa" w:w="1440"/>
          </w:tcPr>
          <w:p>
            <w:r>
              <w:t>Math_35_9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9. Cho hình chóp $S . A B C$ có đáy $A B C$ là tam giác cân $A B=A C=a, \widehat{B A C}=120^{\circ}$ các cạnh bên bằng nhau và cùng tạo với mặt phẳng đáy các góc $30^{\circ}$. Thể tích khối chóp $S . A B C$ là</w:t>
            </w:r>
          </w:p>
          <w:p>
            <w:r>
              <w:t>A. $\frac{a^{3} \sqrt{3}}{12}$.</w:t>
            </w:r>
          </w:p>
          <w:p>
            <w:r>
              <w:t>B. $\frac{a^{3}}{4}$.</w:t>
            </w:r>
          </w:p>
          <w:p>
            <w:r>
              <w:t>C. $\frac{a^{3} \sqrt{3}}{4}$.</w:t>
            </w:r>
          </w:p>
          <w:p>
            <w:r>
              <w:t>D. $\frac{a^{3}}{12}$.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Math_35/image003.png</w:t>
            </w:r>
          </w:p>
        </w:tc>
        <w:tc>
          <w:tcPr>
            <w:tcW w:type="dxa" w:w="1440"/>
          </w:tcPr>
          <w:p>
            <w:r>
              <w:t>Gọi $O$ là hình chiếu của $S$ lên mặt phẳng $(A B C)$.</w:t>
            </w:r>
          </w:p>
          <w:p>
            <w:r>
              <w:t>Nhận thấy: $(S A,(A B C))=\widehat{S A O},(S B,(A B C))=\widehat{S B O}$ và $(S C,(A B C))=\widehat{S C O}$ nên suy ra $O A=O B=O C$ hay $O$ là tâm đường tròn ngoại tiếp tam giác $A B C$.</w:t>
            </w:r>
          </w:p>
          <w:p>
            <w:r>
              <w:t>Tam giác $A B C$ cân tại $A$ có $\widehat{B A C}=120^{\circ}$, nên $\widehat{A B C}=\widehat{A C B}=30^{\circ}$.</w:t>
            </w:r>
          </w:p>
          <w:p>
            <w:r>
              <w:t>Khi đó: $\frac{A B}{\sin \widehat{A C B}}=2 O A$ hay $O A=\frac{A B}{2 \sin \widehat{A C B}}=\frac{a}{2 \cdot \sin 30^{\circ}}=a$.</w:t>
            </w:r>
          </w:p>
          <w:p>
            <w:r>
              <w:t>Ta có: $S O=O A \cdot \tan \widehat{S A O}=a \cdot \tan 30^{\circ}=\frac{a \sqrt{3}}{3}$.</w:t>
            </w:r>
          </w:p>
          <w:p>
            <w:r>
              <w:t>Thể tích khối chóp $S \cdot A B C$ là $V_{S \cdot A B C}=\frac{1}{3} S O \cdot S_{A B C}=\frac{1}{3} \cdot \frac{a \sqrt{3}}{3} \cdot\left(\frac{1}{2} \cdot a \cdot a \cdot \sin 120^{\circ}\right)=\frac{a^{3}}{12}$.</w:t>
            </w:r>
          </w:p>
        </w:tc>
      </w:tr>
      <w:tr>
        <w:tc>
          <w:tcPr>
            <w:tcW w:type="dxa" w:w="1440"/>
          </w:tcPr>
          <w:p>
            <w:r>
              <w:t>Math_35_10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10. Trong các hàm số sau, hàm số nào đồng biến trên $\mathbb{R}$ ?</w:t>
            </w:r>
          </w:p>
          <w:p>
            <w:r>
              <w:t>A. $f(x)=\left(\frac{e}{\pi}\right)^{x}$</w:t>
            </w:r>
          </w:p>
          <w:p>
            <w:r>
              <w:t>B. $f(x)=\left(\frac{1}{e}\right)^{x}$.</w:t>
            </w:r>
          </w:p>
          <w:p>
            <w:r>
              <w:t>C. $f(x)=\left(\frac{1}{\sqrt{3}}\right)^{x}$.</w:t>
            </w:r>
          </w:p>
          <w:p>
            <w:r>
              <w:t>D. $f(x)=3^{x}$.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mũ $y=a^{x}$ đồng biến trên $\mathbb{R}$ khi $a&gt;1$ do đó chọn đáp án $\mathbf{D}$.</w:t>
            </w:r>
          </w:p>
        </w:tc>
      </w:tr>
      <w:tr>
        <w:tc>
          <w:tcPr>
            <w:tcW w:type="dxa" w:w="1440"/>
          </w:tcPr>
          <w:p>
            <w:r>
              <w:t>Math_35_11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11. Hàm số nào dưới đây đồng biến trên khoảng $(-\infty ;+\infty)$ ?</w:t>
            </w:r>
          </w:p>
          <w:p>
            <w:r>
              <w:t>A. $y=-x^{3}-3 x$.</w:t>
            </w:r>
          </w:p>
          <w:p>
            <w:r>
              <w:t>B. $y=\frac{x-1}{x-2}$.</w:t>
            </w:r>
          </w:p>
          <w:p>
            <w:r>
              <w:t>C. $y=\frac{x+1}{x+3}$.</w:t>
            </w:r>
          </w:p>
          <w:p>
            <w:r>
              <w:t>D. $y=x^{3}+3 x$.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Xét đáp án $\mathrm{D}$ ta có: $y^{\prime}=3 x^{2}+3&gt;0 \forall x \in \mathbb{R}$ nên hàm số đồng biến trên $\mathbb{R}$.</w:t>
            </w:r>
          </w:p>
        </w:tc>
      </w:tr>
      <w:tr>
        <w:tc>
          <w:tcPr>
            <w:tcW w:type="dxa" w:w="1440"/>
          </w:tcPr>
          <w:p>
            <w:r>
              <w:t>Math_35_12</w:t>
            </w:r>
          </w:p>
        </w:tc>
        <w:tc>
          <w:tcPr>
            <w:tcW w:type="dxa" w:w="1440"/>
          </w:tcPr>
          <w:p>
            <w:r>
              <w:t>Math_35/image004.png</w:t>
            </w:r>
          </w:p>
        </w:tc>
        <w:tc>
          <w:tcPr>
            <w:tcW w:type="dxa" w:w="1440"/>
          </w:tcPr>
          <w:p>
            <w:r>
              <w:t>Câu 12. Cho hàm số $y=f(x)$ liên tục trên đoạn $[-1 ; 5]$ và có đồ thị trên đoạn $[-1 ; 5]$ như hình vẽ bên. Tổng giá trị lớn nhất và giá trị nhỏ nhất của hàm số $f(x)$ trên đoạn $[-1 ; 5]$ bằng</w:t>
            </w:r>
          </w:p>
          <w:p>
            <w:r>
              <w:t>A. 4 .</w:t>
            </w:r>
          </w:p>
          <w:p>
            <w:r>
              <w:t>B. -1 .</w:t>
            </w:r>
          </w:p>
          <w:p>
            <w:r>
              <w:t>C. 1 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đồ thị ta thấy: $\max _{[-1 ; 5]} f(x)=3 ; \min _{[-1 ; 5]} f(x)=-2$ nên $\max _{[-1 ; 5]} f(x)+\min _{[-1 ; 5]} f(x)=3-2=1$.</w:t>
            </w:r>
          </w:p>
        </w:tc>
      </w:tr>
      <w:tr>
        <w:tc>
          <w:tcPr>
            <w:tcW w:type="dxa" w:w="1440"/>
          </w:tcPr>
          <w:p>
            <w:r>
              <w:t>Math_35_13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13. Trong không gian $O x y z$, một vectơ chỉ phương của đường thẳng $\frac{x-1}{1}=\frac{y+2}{-1}=\frac{z}{2}$ là</w:t>
            </w:r>
          </w:p>
          <w:p>
            <w:r>
              <w:t>A. $\vec{u}=(1 ;-1 ; 2)$.</w:t>
            </w:r>
          </w:p>
          <w:p>
            <w:r>
              <w:t>B. $\vec{u}=(1 ; 1 ; 2)$.</w:t>
            </w:r>
          </w:p>
          <w:p>
            <w:r>
              <w:t>C. $\vec{u}=(1 ;-2 ; 0)$.</w:t>
            </w:r>
          </w:p>
          <w:p>
            <w:r>
              <w:t>D. $\vec{u}=(1 ;-2 ; 1)$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Math_35_14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14. Trong không gian $O x y z$, cho điểm $M(1 ;-2 ; 3)$. Tọa độ điểm $A$ là hình chiếu vuông góc của $M$ trên mặt phẳng $(O y z)$ là:</w:t>
            </w:r>
          </w:p>
          <w:p>
            <w:r>
              <w:t>A. $A(1 ;-2 ; 3)$.</w:t>
            </w:r>
          </w:p>
          <w:p>
            <w:r>
              <w:t>B. $A(1 ;-2 ; 0)$.</w:t>
            </w:r>
          </w:p>
          <w:p>
            <w:r>
              <w:t>C. $A(1 ; 0 ; 3)$.</w:t>
            </w:r>
          </w:p>
          <w:p>
            <w:r>
              <w:t>D. $A(0 ;-2 ; 3)$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Math_35_15</w:t>
            </w:r>
          </w:p>
        </w:tc>
        <w:tc>
          <w:tcPr>
            <w:tcW w:type="dxa" w:w="1440"/>
          </w:tcPr>
          <w:p>
            <w:r>
              <w:t>Math_35/image005.png</w:t>
            </w:r>
          </w:p>
        </w:tc>
        <w:tc>
          <w:tcPr>
            <w:tcW w:type="dxa" w:w="1440"/>
          </w:tcPr>
          <w:p>
            <w:r>
              <w:t>Câu 15. Hàm số $y=\frac{a x+b}{c x+d}$ với $a&gt;0$ có đồ thị như hình vẽ bên. Mệnh đề nào sau đây là đúng?</w:t>
            </w:r>
          </w:p>
          <w:p>
            <w:r>
              <w:t>A. $b&lt;0, c&lt;0, d&lt;0$.</w:t>
            </w:r>
          </w:p>
          <w:p>
            <w:r>
              <w:t>B. $b&lt;0, c&gt;0, d&lt;0$.</w:t>
            </w:r>
          </w:p>
          <w:p>
            <w:r>
              <w:t>C. $b&gt;0, c&gt;0, d&lt;0$.</w:t>
            </w:r>
          </w:p>
          <w:p>
            <w:r>
              <w:t>D. $b&gt;0, c&lt;0, d&lt;0$.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Tiệm cận ngang của đồ thị hàm số là $y=\frac{a}{c}=2&gt;0 \Rightarrow c&gt;0 \quad($ do $a&gt;0)$</w:t>
            </w:r>
          </w:p>
          <w:p>
            <w:r>
              <w:t>Tiệm cận đứng của đồ thị hàm số là $y=-\frac{d}{c}=1&gt;0 \Rightarrow d&lt;0$ (do $c&gt;0$ )</w:t>
            </w:r>
          </w:p>
          <w:p>
            <w:r>
              <w:t>Giao điểm của đồ thị hàm số với trục tung có tung độ âm nên $\frac{b}{d}&lt;0 \Rightarrow b&gt;0($ do $d&lt;0)$.</w:t>
            </w:r>
          </w:p>
        </w:tc>
      </w:tr>
      <w:tr>
        <w:tc>
          <w:tcPr>
            <w:tcW w:type="dxa" w:w="1440"/>
          </w:tcPr>
          <w:p>
            <w:r>
              <w:t>Math_35_16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16. Tính đạo hàm của hàm số $y=\log _{2}(2 x+1)$</w:t>
            </w:r>
          </w:p>
          <w:p>
            <w:r>
              <w:t>A. $y^{\prime}=\frac{1}{(2 x+1) \cdot \ln 2}$.</w:t>
            </w:r>
          </w:p>
          <w:p>
            <w:r>
              <w:t>B. $y^{\prime}=\frac{2}{(2 x+1) \cdot \ln 2}$.</w:t>
            </w:r>
          </w:p>
          <w:p>
            <w:r>
              <w:t>C. $y^{\prime}=\frac{2}{2 x+1}$.</w:t>
            </w:r>
          </w:p>
          <w:p>
            <w:r>
              <w:t>D. $y^{\prime}=\frac{1}{2 x+1}$.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Math_35_17</w:t>
            </w:r>
          </w:p>
        </w:tc>
        <w:tc>
          <w:tcPr>
            <w:tcW w:type="dxa" w:w="1440"/>
          </w:tcPr>
          <w:p>
            <w:r>
              <w:t>Math_35/image006.png</w:t>
            </w:r>
          </w:p>
        </w:tc>
        <w:tc>
          <w:tcPr>
            <w:tcW w:type="dxa" w:w="1440"/>
          </w:tcPr>
          <w:p>
            <w:r>
              <w:t>Câu 17. Cho hàm số $y=f(x)$ có bảng biến thiên như hình vẽ. Tổng số tiệm cận ngang và tiệm cận đứng của đồ thị hàm số đã cho là</w:t>
            </w:r>
          </w:p>
          <w:p>
            <w:r>
              <w:t>A. 0 .</w:t>
            </w:r>
          </w:p>
          <w:p>
            <w:r>
              <w:t>B. 2 .</w:t>
            </w:r>
          </w:p>
          <w:p>
            <w:r>
              <w:t>C. 1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Từ bảng biến thiên của hàm số $y=f(x)$ ta có:</w:t>
            </w:r>
          </w:p>
          <w:p>
            <w:r>
              <w:t>$\lim _{x \rightarrow(-2)^{+}} f(x)=-\infty \Rightarrow$ Đồ thị hàm số đã cho nhận đường thẳng $x=-2$ là tiệm cận đứng.</w:t>
            </w:r>
          </w:p>
          <w:p>
            <w:r>
              <w:t>$\lim _{x \rightarrow 0^{-}} f(x)=+\infty \Rightarrow$ Đồ thị hàm số đã cho nhận đường thẳng $x=0$ là tiệm cận đứng.</w:t>
            </w:r>
          </w:p>
          <w:p>
            <w:r>
              <w:t>$\lim _{x \rightarrow+\infty} f(x)=0 \Rightarrow$ Đồ thị hàm số đã cho nhận đường thẳng $y=0$ là tiệm cận ngang.</w:t>
            </w:r>
          </w:p>
        </w:tc>
      </w:tr>
      <w:tr>
        <w:tc>
          <w:tcPr>
            <w:tcW w:type="dxa" w:w="1440"/>
          </w:tcPr>
          <w:p>
            <w:r>
              <w:t>Math_35_18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18. Với mọi $a, b$ dương thỏa mãn $\log _{2} a^{3}+\log _{\sqrt{2}} b=5$. Khẳng định nào dưới đây đúng?</w:t>
            </w:r>
          </w:p>
          <w:p>
            <w:r>
              <w:t>A. $a^{3} b^{2}=32$.</w:t>
            </w:r>
          </w:p>
          <w:p>
            <w:r>
              <w:t>B. $a^{2} b^{2}=-32$.</w:t>
            </w:r>
          </w:p>
          <w:p>
            <w:r>
              <w:t>C. $a^{2} b^{3}=32$.</w:t>
            </w:r>
          </w:p>
          <w:p>
            <w:r>
              <w:t>D. $a b^{2}=-32$.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$\log _{2} a^{3}+\log _{\sqrt{2}} b=5 \Leftrightarrow \log _{2}\left(a^{3} b^{2}\right)=5 \Leftrightarrow a^{3} b^{2}=32$.</w:t>
            </w:r>
          </w:p>
        </w:tc>
      </w:tr>
      <w:tr>
        <w:tc>
          <w:tcPr>
            <w:tcW w:type="dxa" w:w="1440"/>
          </w:tcPr>
          <w:p>
            <w:r>
              <w:t>Math_35_19</w:t>
            </w:r>
          </w:p>
        </w:tc>
        <w:tc>
          <w:tcPr>
            <w:tcW w:type="dxa" w:w="1440"/>
          </w:tcPr>
          <w:p>
            <w:r>
              <w:t>Math_35/image007.png</w:t>
            </w:r>
          </w:p>
        </w:tc>
        <w:tc>
          <w:tcPr>
            <w:tcW w:type="dxa" w:w="1440"/>
          </w:tcPr>
          <w:p>
            <w:r>
              <w:t>Câu 19. Hàm số $y=\log _{a} x(0&lt;a \neq 1)$ có đồ thị là hình bên. Giá trị của cơ số $a$ bằng</w:t>
            </w:r>
          </w:p>
          <w:p>
            <w:r>
              <w:t>A. $\sqrt[4]{2}$</w:t>
            </w:r>
          </w:p>
          <w:p>
            <w:r>
              <w:t>B. 4 .</w:t>
            </w:r>
          </w:p>
          <w:p>
            <w:r>
              <w:t>C. $\sqrt{2}$.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thấy đồ thị hàm số đi qua điểm có tọa độ $(4 ; 4) \Leftrightarrow \log _{a} 4=4 \Leftrightarrow a^{4}=4$</w:t>
            </w:r>
          </w:p>
          <w:p>
            <w:r>
              <w:t>Mà $0&lt;a \neq 1$ nên $a=\sqrt{2}$.</w:t>
            </w:r>
          </w:p>
        </w:tc>
      </w:tr>
      <w:tr>
        <w:tc>
          <w:tcPr>
            <w:tcW w:type="dxa" w:w="1440"/>
          </w:tcPr>
          <w:p>
            <w:r>
              <w:t>Math_35_20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20. Tìm tập nghiệm $S$ của bất phương trình $5^{x-4}&gt;\frac{1}{5}$.</w:t>
            </w:r>
          </w:p>
          <w:p>
            <w:r>
              <w:t>A. $S=(5 ;+\infty)$.</w:t>
            </w:r>
          </w:p>
          <w:p>
            <w:r>
              <w:t>B. $S=(3 ;+\infty)$.</w:t>
            </w:r>
          </w:p>
          <w:p>
            <w:r>
              <w:t>C. $S=(-\infty ; 5)$.</w:t>
            </w:r>
          </w:p>
          <w:p>
            <w:r>
              <w:t>D. $S=(-\infty ; 3)$.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$5^{x-4}&gt;\frac{1}{5} \Leftrightarrow 5^{x-4}&gt;5^{-1} \Leftrightarrow x-4&gt;-1 \Leftrightarrow x&gt;3$.</w:t>
            </w:r>
          </w:p>
          <w:p>
            <w:r>
              <w:t>Vậy tập nghiệm của bất phương trình là $(3 ;+\infty)$.</w:t>
            </w:r>
          </w:p>
        </w:tc>
      </w:tr>
      <w:tr>
        <w:tc>
          <w:tcPr>
            <w:tcW w:type="dxa" w:w="1440"/>
          </w:tcPr>
          <w:p>
            <w:r>
              <w:t>Math_35_21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21. Tìm tập nghiệm $S$ của bất phương trình $\log _{2} x=\log _{2}\left(x^{2}-x\right)$.</w:t>
            </w:r>
          </w:p>
          <w:p>
            <w:r>
              <w:t>A. $S=\{2\}$.</w:t>
            </w:r>
          </w:p>
          <w:p>
            <w:r>
              <w:t>B. $S=\{0\}$.</w:t>
            </w:r>
          </w:p>
          <w:p>
            <w:r>
              <w:t>C. $S=\{0 ; 2\}$.</w:t>
            </w:r>
          </w:p>
          <w:p>
            <w:r>
              <w:t>D. $S=\{1 ; 2\}$.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$\left\{\begin{array}{l}x&gt;0 \\ x^{2}-x&gt;0\end{array} \Leftrightarrow x&gt;1\right.$</w:t>
            </w:r>
          </w:p>
          <w:p>
            <w:r>
              <w:t>$\log _{2} x=\log _{2}\left(x^{2}-x\right) \Leftrightarrow x=x^{2}-x \Leftrightarrow x^{2}-2 x=0 \Leftrightarrow\left[\begin{array}{ll}x=0 &amp; (L) \\ x=2 &amp; (N)\end{array}\right.$.</w:t>
            </w:r>
          </w:p>
        </w:tc>
      </w:tr>
      <w:tr>
        <w:tc>
          <w:tcPr>
            <w:tcW w:type="dxa" w:w="1440"/>
          </w:tcPr>
          <w:p>
            <w:r>
              <w:t>Math_35_22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22. Một chiếc hộp chứa 9 quả cầu gồm 4 quả màu xanh, 3 quả màu đỏ và 2 quả màu vàng (các quả cầu đôi một khác nhau). Lấy ngẫu nhiên 3 quả cầu từ hộp đó. Xác suất để trong 3 quả cầu lấy được có ít nhất 1 quả màu đỏ bằng</w:t>
            </w:r>
          </w:p>
          <w:p>
            <w:r>
              <w:t>A. $\frac{1}{3}$.</w:t>
            </w:r>
          </w:p>
          <w:p>
            <w:r>
              <w:t>B. $\frac{19}{28}$.</w:t>
            </w:r>
          </w:p>
          <w:p>
            <w:r>
              <w:t>C. $\frac{16}{21}$.</w:t>
            </w:r>
          </w:p>
          <w:p>
            <w:r>
              <w:t>D. $\frac{17}{42}$.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$A$ là biến cố trong ba quả cầu lấy được có ít nhất một quả màu đỏ. Suy ra $\bar{A}$ là biến cố trong ba quả cầu lấy được không có quả cầu nào màu đỏ.</w:t>
            </w:r>
          </w:p>
          <w:p>
            <w:r>
              <w:t>Không gian mẫu: $\Omega=C_{9}^{3}=84$.</w:t>
            </w:r>
          </w:p>
          <w:p>
            <w:r>
              <w:t>Số cách lấy ra ba quả cầu mà không có quả cầu nào màu đỏ là $C_{6}^{3}=20$. Ta có:</w:t>
            </w:r>
          </w:p>
          <w:p>
            <w:r>
              <w:t>$P(\bar{A})=\frac{20}{84}=\frac{5}{21} \Rightarrow P(A)=1-P(\bar{A})=\frac{16}{21}$.</w:t>
            </w:r>
          </w:p>
        </w:tc>
      </w:tr>
      <w:tr>
        <w:tc>
          <w:tcPr>
            <w:tcW w:type="dxa" w:w="1440"/>
          </w:tcPr>
          <w:p>
            <w:r>
              <w:t>Math_35_23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23. Cho hình chóp $S . A B C$ có đáy $A B C$ là tam giác vuông cân tại $B$ và $A B=2 a$. Tam giác $S A B$ đều và nằm trong mặt phẳng vuông góc với đáy. Tính thể tích $V$ của khối chóp $S . A B C$.</w:t>
            </w:r>
          </w:p>
          <w:p>
            <w:r>
              <w:t>A. $V=\frac{a^{3} \sqrt{3}}{4}$.</w:t>
            </w:r>
          </w:p>
          <w:p>
            <w:r>
              <w:t>B. $V=\frac{a^{3} \sqrt{3}}{3}$.</w:t>
            </w:r>
          </w:p>
          <w:p>
            <w:r>
              <w:t>C. $V=\frac{a^{3} \sqrt{3}}{12}$.</w:t>
            </w:r>
          </w:p>
          <w:p>
            <w:r>
              <w:t>D. $V=\frac{2 a^{3} \sqrt{3}}{3}$.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Math_35/image008.png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Diện tích $\triangle A B C$ là $\frac{1}{2} 2 a \cdot 2 a=2 a^{2}$.</w:t>
            </w:r>
          </w:p>
          <w:p>
            <w:r>
              <w:t>Chiều cao $S H$ của hình chóp $S . A B C$ là $2 a \cdot \frac{\sqrt{3}}{2} a \sqrt{3}$.</w:t>
            </w:r>
          </w:p>
          <w:p>
            <w:r>
              <w:t>Vậy, thể tích $V$ của khối chóp $S . A B C$ là $V=\frac{1}{3} \cdot 2 a^{2} \cdot a \sqrt{3}=\frac{2 a^{3} \sqrt{3}}{3}$..</w:t>
            </w:r>
          </w:p>
        </w:tc>
      </w:tr>
      <w:tr>
        <w:tc>
          <w:tcPr>
            <w:tcW w:type="dxa" w:w="1440"/>
          </w:tcPr>
          <w:p>
            <w:r>
              <w:t>Math_35_24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24. Cho khối nón có bán kính đáy bằng $3 \mathrm{~cm}$, góc ở đỉnh hình nón là $60^{\circ}$. Thể tích khối nón bằng</w:t>
            </w:r>
          </w:p>
          <w:p>
            <w:r>
              <w:t>A. $9 \pi \sqrt{3}\left(\mathrm{~cm}^{3}\right)$.</w:t>
            </w:r>
          </w:p>
          <w:p>
            <w:r>
              <w:t>B. $3 \pi \sqrt{3}\left(\mathrm{~cm}^{3}\right)$.</w:t>
            </w:r>
          </w:p>
          <w:p>
            <w:r>
              <w:t>C. $6\left(\mathrm{~cm}^{3}\right)$.</w:t>
            </w:r>
          </w:p>
          <w:p>
            <w:r>
              <w:t>D. $3 \pi\left(\mathrm{cm}^{3}\right)$.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Math_35/image009.png</w:t>
            </w:r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\begin{aligned}</w:t>
            </w:r>
          </w:p>
          <w:p>
            <w:r>
              <w:t>&amp; h=\frac{3}{\tan 30^{\circ}}=3 \sqrt{3} . \\</w:t>
            </w:r>
          </w:p>
          <w:p>
            <w:r>
              <w:t>&amp; V=\frac{1}{3} \pi \cdot 3^{2} \cdot 3 \sqrt{3}=9 \pi \sqrt{3} .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Math_35_25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25. Cho hình trụ có thiết diện đi qua trục là một hình vuông có cạnh $4 a$. Diện tích xung quanh của hình trụ là</w:t>
            </w:r>
          </w:p>
          <w:p>
            <w:r>
              <w:t>A. $S=8 \pi a^{2}$.</w:t>
            </w:r>
          </w:p>
          <w:p>
            <w:r>
              <w:t>B. $S=24 \pi a^{2}$.</w:t>
            </w:r>
          </w:p>
          <w:p>
            <w:r>
              <w:t>C. $S=16 \pi a^{2}$.</w:t>
            </w:r>
          </w:p>
          <w:p>
            <w:r>
              <w:t>D. $S=4 \pi a^{2}$.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Math_35/image010.png</w:t>
            </w:r>
          </w:p>
        </w:tc>
        <w:tc>
          <w:tcPr>
            <w:tcW w:type="dxa" w:w="1440"/>
          </w:tcPr>
          <w:p>
            <w:r>
              <w:t>$r=\frac{4 a}{2}=2 a$</w:t>
            </w:r>
          </w:p>
          <w:p>
            <w:r>
              <w:t>$S=2 \pi \cdot 2 a \cdot 4 a=16 \pi a^{2}$</w:t>
            </w:r>
          </w:p>
        </w:tc>
      </w:tr>
      <w:tr>
        <w:tc>
          <w:tcPr>
            <w:tcW w:type="dxa" w:w="1440"/>
          </w:tcPr>
          <w:p>
            <w:r>
              <w:t>Math_35_26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26. Tìm nguyên hàm $F(x)$ của hàm số $f(x)=2 x+1-\frac{2}{x-2}$ biết $F(1)=3$.</w:t>
            </w:r>
          </w:p>
          <w:p>
            <w:r>
              <w:t>A. $F(x)=x^{2}+x-2 \ln (2-x)+1$.</w:t>
            </w:r>
          </w:p>
          <w:p>
            <w:r>
              <w:t>B. $F(x)=x^{2}+x+2 \ln |x-2|+1$.</w:t>
            </w:r>
          </w:p>
          <w:p>
            <w:r>
              <w:t>C. $F(x)=x^{2}+x-\ln |x-2|+1$.</w:t>
            </w:r>
          </w:p>
          <w:p>
            <w:r>
              <w:t>D. $F(x)=x^{2}+x-2 \ln |x-2|+1$.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$F(x)=\int f(x) \mathrm{d} x=\int\left(2 x+1-\frac{2}{x-2}\right) \mathrm{d} x=x^{2}+x-2 \ln |x-2|+C$.</w:t>
            </w:r>
          </w:p>
          <w:p>
            <w:r>
              <w:t>Mà $F(1)=3$ nên $C=1 \Rightarrow F(x)=x^{2}+x-2 \ln |x-2|+1$.</w:t>
            </w:r>
          </w:p>
        </w:tc>
      </w:tr>
      <w:tr>
        <w:tc>
          <w:tcPr>
            <w:tcW w:type="dxa" w:w="1440"/>
          </w:tcPr>
          <w:p>
            <w:r>
              <w:t>Math_35_27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27. Đường tiệm cận đứng của đồ thị hàm số $y=\frac{x-1}{x-2}$ là</w:t>
            </w:r>
          </w:p>
          <w:p>
            <w:r>
              <w:t>A. $y=1$.</w:t>
            </w:r>
          </w:p>
          <w:p>
            <w:r>
              <w:t>B. $x=1$.</w:t>
            </w:r>
          </w:p>
          <w:p>
            <w:r>
              <w:t>C. $x=2$.</w:t>
            </w:r>
          </w:p>
          <w:p>
            <w:r>
              <w:t>D. $y=2$.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$\lim _{x \rightarrow 2^{+}} y=\lim _{x \rightarrow 2^{+}} \frac{x-1}{x-2}=+\infty ; \lim _{x \rightarrow 2^{-}} y=\lim _{x \rightarrow 2^{-}} \frac{x-1}{x-2}=-\infty$ nên đường tiệm cận đứng của đồ thị hàm số là $x=2$.</w:t>
            </w:r>
          </w:p>
        </w:tc>
      </w:tr>
      <w:tr>
        <w:tc>
          <w:tcPr>
            <w:tcW w:type="dxa" w:w="1440"/>
          </w:tcPr>
          <w:p>
            <w:r>
              <w:t>Math_35_28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28. Giá trị nhỏ nhất của hàm số $y=x^{3}-3 x+5$ trên đoạn [2;4] là</w:t>
            </w:r>
          </w:p>
          <w:p>
            <w:r>
              <w:t>A. $\min _{[2 ; 4]} y=3$.</w:t>
            </w:r>
          </w:p>
          <w:p>
            <w:r>
              <w:t>B. $\min _{[2 ; 4]} y=7$.</w:t>
            </w:r>
          </w:p>
          <w:p>
            <w:r>
              <w:t>C. $\min _{[2 ; 4]} y=5$.</w:t>
            </w:r>
          </w:p>
          <w:p>
            <w:r>
              <w:t>D. $\min _{[2 ; 4]} y=0$.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Hàm số liên tục trên đoạn $[2 ; 4]$.</w:t>
            </w:r>
          </w:p>
          <w:p>
            <w:r>
              <w:t>Ta có $y=x^{3}-3 x+5 \Rightarrow y^{\prime}=3 x^{2}-3&gt;0, \forall x \in[2 ; 4]$. Vậy $\min _{[2 ; 4]} y=y(2)=7$.</w:t>
            </w:r>
          </w:p>
        </w:tc>
      </w:tr>
      <w:tr>
        <w:tc>
          <w:tcPr>
            <w:tcW w:type="dxa" w:w="1440"/>
          </w:tcPr>
          <w:p>
            <w:r>
              <w:t>Math_35_29</w:t>
            </w:r>
          </w:p>
        </w:tc>
        <w:tc>
          <w:tcPr>
            <w:tcW w:type="dxa" w:w="1440"/>
          </w:tcPr>
          <w:p>
            <w:r>
              <w:t>Math_35/image011.png</w:t>
            </w:r>
          </w:p>
        </w:tc>
        <w:tc>
          <w:tcPr>
            <w:tcW w:type="dxa" w:w="1440"/>
          </w:tcPr>
          <w:p>
            <w:r>
              <w:t>Câu 29. Cho hàm số $y=f(x)$ có bảng biến thiên như sau</w:t>
            </w:r>
          </w:p>
          <w:p>
            <w:r>
              <w:t>Hàm số $y=f(x)$ nghịch biến trên khoảng nào dưới đây?</w:t>
            </w:r>
          </w:p>
          <w:p>
            <w:r>
              <w:t>A. $(-\infty ;-1)$.</w:t>
            </w:r>
          </w:p>
          <w:p>
            <w:r>
              <w:t>B. $(0 ; 1)$.</w:t>
            </w:r>
          </w:p>
          <w:p>
            <w:r>
              <w:t>C. $(-1 ; 0)$.</w:t>
            </w:r>
          </w:p>
          <w:p>
            <w:r>
              <w:t>D. $(-1 ; 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Từ bảng biến thiên ta thấy : $f^{\prime}(x)&lt;0 \forall x \in(-1 ; 0) \cup(1 ;+\infty)$.</w:t>
            </w:r>
          </w:p>
          <w:p>
            <w:r>
              <w:t>Vậy hàm số $y=f(x)$ nghịch biến trên khoảng $(-1 ; 0)$.</w:t>
            </w:r>
          </w:p>
        </w:tc>
      </w:tr>
      <w:tr>
        <w:tc>
          <w:tcPr>
            <w:tcW w:type="dxa" w:w="1440"/>
          </w:tcPr>
          <w:p>
            <w:r>
              <w:t>Math_35_30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30. Cho $I=\int_{0}^{2} f(x) \mathrm{d} x=3$. Khi đó $J=\int_{0}^{2}[4 f(x)-3] \mathrm{d} x$ bằng:</w:t>
            </w:r>
          </w:p>
          <w:p>
            <w:r>
              <w:t>A. 2 .</w:t>
            </w:r>
          </w:p>
          <w:p>
            <w:r>
              <w:t>B. 6 .</w:t>
            </w:r>
          </w:p>
          <w:p>
            <w:r>
              <w:t>C. 8 .</w:t>
            </w:r>
          </w:p>
          <w:p>
            <w:r>
              <w:t>D. 4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$J=\int_{0}^{2}[4 f(x)-3] \mathrm{d} x=4 \int_{0}^{2} f(x) \mathrm{d} x-\int_{0}^{2} 3 \mathrm{~d} x=12-6=6$</w:t>
            </w:r>
          </w:p>
        </w:tc>
      </w:tr>
      <w:tr>
        <w:tc>
          <w:tcPr>
            <w:tcW w:type="dxa" w:w="1440"/>
          </w:tcPr>
          <w:p>
            <w:r>
              <w:t>Math_35_31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31. Nếu $\int_{-2}^{2} f(x) \mathrm{d} x=9$ và $\int_{1}^{2} f(x) \mathrm{d} x=2$ thì $\int_{-2}^{1} f(x) \mathrm{d} x$ bằng</w:t>
            </w:r>
          </w:p>
          <w:p>
            <w:r>
              <w:t>A. 7 .</w:t>
            </w:r>
          </w:p>
          <w:p>
            <w:r>
              <w:t>B. 3 .</w:t>
            </w:r>
          </w:p>
          <w:p>
            <w:r>
              <w:t>C. 11 .</w:t>
            </w:r>
          </w:p>
          <w:p>
            <w:r>
              <w:t>D. -7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$\int_{-2}^{2} f(x) \mathrm{d} x=9 \Leftrightarrow \int_{-2}^{1} f(x) \mathrm{d} x+\int_{1}^{2} f(x) \mathrm{d} x=9 \Leftrightarrow \int_{1}^{2} f(x) \mathrm{d} x=9-2 \Leftrightarrow \int_{1}^{2} f(x) \mathrm{d} x=7$.</w:t>
            </w:r>
          </w:p>
        </w:tc>
      </w:tr>
      <w:tr>
        <w:tc>
          <w:tcPr>
            <w:tcW w:type="dxa" w:w="1440"/>
          </w:tcPr>
          <w:p>
            <w:r>
              <w:t>Math_35_32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32. Tính $I=\int_{0}^{1}\left(\frac{1}{2 x+1}+3 \sqrt{x}\right) \mathrm{d} x$.</w:t>
            </w:r>
          </w:p>
          <w:p>
            <w:r>
              <w:t>A. $2+\ln \sqrt{3}$.</w:t>
            </w:r>
          </w:p>
          <w:p>
            <w:r>
              <w:t>B. $4+\ln 3$.</w:t>
            </w:r>
          </w:p>
          <w:p>
            <w:r>
              <w:t>C. $2+\ln 3$.</w:t>
            </w:r>
          </w:p>
          <w:p>
            <w:r>
              <w:t>D. $1+\ln \sqrt{3}$.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$I=\int_{0}^{1}\left(\frac{1}{2 x+1}+3 \sqrt{x}\right) \mathrm{d} x=\left.\left(\frac{1}{2} \ln |2 x+1|+2 x \sqrt{x}\right)\right|_{0} ^{1}=\frac{1}{2} \ln 3+2=2+\ln \sqrt{3}$.</w:t>
            </w:r>
          </w:p>
        </w:tc>
      </w:tr>
      <w:tr>
        <w:tc>
          <w:tcPr>
            <w:tcW w:type="dxa" w:w="1440"/>
          </w:tcPr>
          <w:p>
            <w:r>
              <w:t>Math_35_33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33. Trong không gian với hệ trục tọa độ $\mathrm{Oxyz}$, cho $H(1 ; 1 ;-3)$. Phương trình mặt phẳng $(P)$ đi qua $H$ cắt các trục tọa độ $\mathrm{Ox}, \mathrm{Oy}, \mathrm{Oz}$ lần lượt tại $A, B, C$ (khác $O$ ) sao cho $H$ là trực tâm tam giác $A B C$ là</w:t>
            </w:r>
          </w:p>
          <w:p>
            <w:r>
              <w:t>A. $x+y+3 z+7=0$.</w:t>
            </w:r>
          </w:p>
          <w:p>
            <w:r>
              <w:t>B. $x+y-3 z+11=0$.</w:t>
            </w:r>
          </w:p>
          <w:p>
            <w:r>
              <w:t>C. $x+y-3 z-11=0$.</w:t>
            </w:r>
          </w:p>
          <w:p>
            <w:r>
              <w:t>D. $x+y+3 z-7=0$.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Tứ diện $O A B C$ có $O A, O B, O C$ đôi một vuông góc nên $H$ là trực tâm tam giác $A B C$</w:t>
            </w:r>
          </w:p>
          <w:p>
            <w:r>
              <w:t>$\Leftrightarrow O H \perp(A B C)$</w:t>
            </w:r>
          </w:p>
          <w:p>
            <w:r>
              <w:t>$\Rightarrow(A B C)$ đi qua điểm $H$ và có véc tơ pháp tuyến là $\overrightarrow{O H}(1 ; 1 ;-3)$</w:t>
            </w:r>
          </w:p>
          <w:p>
            <w:r>
              <w:t>$\Rightarrow$ phương trình mặt phẳng $(P)$ là $x+y-3 z-11=0$.</w:t>
            </w:r>
          </w:p>
        </w:tc>
      </w:tr>
      <w:tr>
        <w:tc>
          <w:tcPr>
            <w:tcW w:type="dxa" w:w="1440"/>
          </w:tcPr>
          <w:p>
            <w:r>
              <w:t>Math_35_34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34. Trong không gian với hệ trục tọa độ $\mathrm{Ox} y z$, mặt phẳng $(\mathrm{P})$ đi qua $A(1 ; 1 ; 3)$ và chứa trục hoành có phương trình là</w:t>
            </w:r>
          </w:p>
          <w:p>
            <w:r>
              <w:t>A. $3 y+z-4=0$.</w:t>
            </w:r>
          </w:p>
          <w:p>
            <w:r>
              <w:t>B. $3 y-z=0$.</w:t>
            </w:r>
          </w:p>
          <w:p>
            <w:r>
              <w:t>C. $x-y=0$.</w:t>
            </w:r>
          </w:p>
          <w:p>
            <w:r>
              <w:t>D. $x-3 y=0$.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Mặt phẳng $(\mathrm{P})$ đi qua $A(1 ; 1 ; 3)$ và chứa trục hoành $\Rightarrow(P)$ có dạng $b y+c z=0$</w:t>
            </w:r>
          </w:p>
          <w:p>
            <w:r>
              <w:t>Mà $(P)$ đi qua điểm $A(1 ; 1 ; 3)$ nên $b+3 c=0 \Rightarrow b=-3 c$</w:t>
            </w:r>
          </w:p>
          <w:p>
            <w:r>
              <w:t>Chọn $c=1 \Rightarrow b=-3 \Rightarrow$ phương trình mặt phẳng $(P)$ là $3 y-z=0$.</w:t>
            </w:r>
          </w:p>
        </w:tc>
      </w:tr>
      <w:tr>
        <w:tc>
          <w:tcPr>
            <w:tcW w:type="dxa" w:w="1440"/>
          </w:tcPr>
          <w:p>
            <w:r>
              <w:t>Math_35_35</w:t>
            </w:r>
          </w:p>
        </w:tc>
        <w:tc>
          <w:tcPr>
            <w:tcW w:type="dxa" w:w="1440"/>
          </w:tcPr>
          <w:p>
            <w:r>
              <w:t>Math_35/image012.png</w:t>
            </w:r>
          </w:p>
        </w:tc>
        <w:tc>
          <w:tcPr>
            <w:tcW w:type="dxa" w:w="1440"/>
          </w:tcPr>
          <w:p>
            <w:r>
              <w:t>Câu 35. Cho hàm số $y=f(x)$ liên tục trên $\mathbb{R}$ và có đồ thị như hình vẽ dưới đây. Có bao nhiêu giá trị nguyên của tham số $m$ để phương trình $f\left(3 \log _{3} x\right)=m-1$ có nghiệm duy nhất trên $\left[\frac{1}{\sqrt[3]{3}} ; 3\right]$ ?</w:t>
            </w:r>
          </w:p>
          <w:p>
            <w:r>
              <w:t>A. 2 .</w:t>
            </w:r>
          </w:p>
          <w:p>
            <w:r>
              <w:t>B. 4 .</w:t>
            </w:r>
          </w:p>
          <w:p>
            <w:r>
              <w:t>C. 3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Đặt $u=3 \log _{3} x, x \in\left[\frac{1}{\sqrt[3]{3}} ; 3\right] \Rightarrow u \in[-1 ; 3)$. Do hàm số $u=3 \log _{3} x$ là hàm số đồng biến trên $(0 ;+\infty)$ nên với $u \in[-1 ; 3)$ phương trình có nghiệm duy nhất trên $\left[\frac{1}{\sqrt[3]{3}} ; 3\right)$.</w:t>
            </w:r>
          </w:p>
          <w:p>
            <w:r>
              <w:t>Do đó yêu cầu bài toán tương đương với phương trình $f(u)=m-1$ có nghiệm duy nhất trên $[-1 ; 3)$. Từ đồ thị hàm số suy ra $\left[\begin{array}{l}m-1=1 \\ 4&lt;m-1&lt;5\end{array} \Rightarrow\left[\begin{array}{l}m=2 \\ 5&lt;m&lt;6\end{array} \stackrel{m \in \mathbb{Z}}{\longrightarrow} m=2\right.\right.$.</w:t>
            </w:r>
          </w:p>
        </w:tc>
      </w:tr>
      <w:tr>
        <w:tc>
          <w:tcPr>
            <w:tcW w:type="dxa" w:w="1440"/>
          </w:tcPr>
          <w:p>
            <w:r>
              <w:t>Math_35_36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36. Cho hàm số $f(x)$ có đạo hàm và liên tục trên đoạn $[1 ; 3], f(3)=4$ và $\int_{0}^{1} f^{\prime}(2 x+1) \mathrm{d} x=6$ Tính giá trị của $f(1)$.</w:t>
            </w:r>
          </w:p>
          <w:p>
            <w:r>
              <w:t>A. $f(1)=-8$.</w:t>
            </w:r>
          </w:p>
          <w:p>
            <w:r>
              <w:t>B. $f(1)=-2$.</w:t>
            </w:r>
          </w:p>
          <w:p>
            <w:r>
              <w:t>C. $f(1)=16$.</w:t>
            </w:r>
          </w:p>
          <w:p>
            <w:r>
              <w:t>D. $f(1)=10$.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$I=\int_{0}^{1} f^{\prime}(2 x+1) \mathrm{d} x$, đặt $t=2 x+1 \Rightarrow d t=2 d x \Rightarrow d x=\frac{d t}{2}$.</w:t>
            </w:r>
          </w:p>
          <w:p>
            <w:r>
              <w:t>Với $x=0 \Rightarrow t=1 ; x=1 \Rightarrow t=3$.</w:t>
            </w:r>
          </w:p>
          <w:p>
            <w:r>
              <w:t>Do đó $I=\int_{1}^{3} f^{\prime}(t) \frac{d t}{2}=\frac{f(3)-f(1)}{2} \Rightarrow f(1)=f(3)-2 I=-8$.</w:t>
            </w:r>
          </w:p>
        </w:tc>
      </w:tr>
      <w:tr>
        <w:tc>
          <w:tcPr>
            <w:tcW w:type="dxa" w:w="1440"/>
          </w:tcPr>
          <w:p>
            <w:r>
              <w:t>Math_35_37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37. Cho hình chóp $S \cdot A B C D$ có đáy là hình vuông cạnh $a$, đường thẳng $S A$ vuông góc với mặt phẳng $(A B C D), S A=a \sqrt{2}$. Khoảng cách giữa hai đường thẳng $S B$ và $A D$ bằng</w:t>
            </w:r>
          </w:p>
          <w:p>
            <w:r>
              <w:t>A. $\frac{a \sqrt{6}}{3}$.</w:t>
            </w:r>
          </w:p>
          <w:p>
            <w:r>
              <w:t>B. $\frac{a \sqrt{2}}{3}$.</w:t>
            </w:r>
          </w:p>
          <w:p>
            <w:r>
              <w:t>C. $\frac{a \sqrt{3}}{2}$.</w:t>
            </w:r>
          </w:p>
          <w:p>
            <w:r>
              <w:t>D. $a$.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Math_35/image013.png</w:t>
            </w:r>
          </w:p>
        </w:tc>
        <w:tc>
          <w:tcPr>
            <w:tcW w:type="dxa" w:w="1440"/>
          </w:tcPr>
          <w:p>
            <w:r>
              <w:t>Ta có $d(S B, A D)=d(A D,(S B C))=d(A,(S B C))$.</w:t>
            </w:r>
          </w:p>
          <w:p>
            <w:r>
              <w:t>Do $B C \perp(S A B)$, kẻ $A H \perp S B \Rightarrow A H \perp B C$. Do đó $A H \perp(S B C) \Rightarrow d(A,(S B C))=A H$.</w:t>
            </w:r>
          </w:p>
          <w:p>
            <w:r>
              <w:t>Ta có $A H=\frac{S A \cdot A B}{\sqrt{S A^{2}+A B^{2}}}=\frac{\sqrt{2} a}{\sqrt{3}}=\frac{a \sqrt{6}}{3}$.</w:t>
            </w:r>
          </w:p>
        </w:tc>
      </w:tr>
      <w:tr>
        <w:tc>
          <w:tcPr>
            <w:tcW w:type="dxa" w:w="1440"/>
          </w:tcPr>
          <w:p>
            <w:r>
              <w:t>Math_35_38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38. Trong không gian với hệ trục tọa độ $O x y z$, cho $A(1 ; 2 ; 3) ; B(4 ; 2 ; 3) ; C(4 ; 5 ; 3)$. Diện tích mặt cầu nhận đường tròn ngoại tiếp tam giác $A B C$ làm đường tròn lớn là</w:t>
            </w:r>
          </w:p>
          <w:p>
            <w:r>
              <w:t>A. $9 \pi$.</w:t>
            </w:r>
          </w:p>
          <w:p>
            <w:r>
              <w:t>B. $36 \pi$.</w:t>
            </w:r>
          </w:p>
          <w:p>
            <w:r>
              <w:t>C. $18 \pi$.</w:t>
            </w:r>
          </w:p>
          <w:p>
            <w:r>
              <w:t>D. $72 \pi$.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nhận đường tròn ngoại tiếp tam giác $A B C$ làm đường tròn lớn nên tâm mặt cầu là tâm đường tròn ngoại tiếp tam giác $A B C$.</w:t>
            </w:r>
          </w:p>
          <w:p>
            <w:r>
              <w:t>Ta có $\overrightarrow{A B}(3 ; 0 ; 0), \overrightarrow{B C}(0 ; 3 ; 0)$.</w:t>
            </w:r>
          </w:p>
          <w:p>
            <w:r>
              <w:t>Vì $\overrightarrow{A B} \cdot \overrightarrow{B C}=0$ nên tam giác $A B C$ vuông tại $B$. Suy ra bán kính mặt cầu là $R=\frac{1}{2} A C=\frac{3 \sqrt{2}}{2}$.</w:t>
            </w:r>
          </w:p>
          <w:p>
            <w:r>
              <w:t>Vậy diện tích mặt cầu là $S=4 \pi R^{2}=4 \pi \cdot\left(\frac{3 \sqrt{2}}{2}\right)^{2}=18 \pi$.</w:t>
            </w:r>
          </w:p>
        </w:tc>
      </w:tr>
      <w:tr>
        <w:tc>
          <w:tcPr>
            <w:tcW w:type="dxa" w:w="1440"/>
          </w:tcPr>
          <w:p>
            <w:r>
              <w:t>Math_35_39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39. Cho hàm số $y=f(x)$ xác định trên $\mathbb{R}$ và có đạo hàm $f^{\prime}(x)=(x-1)^{2} x(x+1)$. Hàm số đã cho nghịch biến khoảng nào dưới đây?A. $(-1 ; 0)$.</w:t>
            </w:r>
          </w:p>
          <w:p>
            <w:r>
              <w:t>B. $(-\infty ;-1)$.</w:t>
            </w:r>
          </w:p>
          <w:p>
            <w:r>
              <w:t>C. $(0 ; 1)$.</w:t>
            </w:r>
          </w:p>
          <w:p>
            <w:r>
              <w:t>D. $(1 ;+\infty)$.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Lập bảng xét dấu $f^{\prime}(x)$</w:t>
            </w:r>
          </w:p>
          <w:p>
            <w:r>
              <w:t>\begin{center}</w:t>
            </w:r>
          </w:p>
          <w:p>
            <w:r>
              <w:t>\begin{tabular}{|c|c|c|c|c|c|c|c|}</w:t>
            </w:r>
          </w:p>
          <w:p>
            <w:r>
              <w:t>\hline</w:t>
            </w:r>
          </w:p>
          <w:p>
            <w:r>
              <w:t>$x$ &amp; $-\infty$ &amp; -1 &amp;  &amp; 0 &amp;  &amp; 1 &amp; $+\infty$ \\</w:t>
            </w:r>
          </w:p>
          <w:p>
            <w:r>
              <w:t>\hline</w:t>
            </w:r>
          </w:p>
          <w:p>
            <w:r>
              <w:t>$f^{\prime}(x)$ &amp; + &amp; 0 &amp; - &amp; 0 &amp; + &amp; 0 &amp; +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Dựa vào bảng xét dấu, hàm số $y=f(x)$ nghịch biến trên khoảng $(-1 ; 0)$.</w:t>
            </w:r>
          </w:p>
        </w:tc>
      </w:tr>
      <w:tr>
        <w:tc>
          <w:tcPr>
            <w:tcW w:type="dxa" w:w="1440"/>
          </w:tcPr>
          <w:p>
            <w:r>
              <w:t>Math_35_40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40. Trong không gian với hệ tọa độ $\mathrm{Oxyz}$, mặt cầu $(S)$ có tâm $I(1 ;-2 ;-1)$ và có tiếp diện là mặt phẳng $(P): 2 x+y+2 z+5=0$, có phương trình là</w:t>
            </w:r>
          </w:p>
          <w:p>
            <w:r>
              <w:t>A. $(x-1)^{2}+(y+2)^{2}+(z+1)^{2}=4$.</w:t>
            </w:r>
          </w:p>
          <w:p>
            <w:r>
              <w:t>B. $(x+1)^{2}+(y-2)^{2}+(z-1)^{2}=1$.</w:t>
            </w:r>
          </w:p>
          <w:p>
            <w:r>
              <w:t>C. $(x+1)^{2}+(y-2)^{2}+(z-1)^{2}=4$.</w:t>
            </w:r>
          </w:p>
          <w:p>
            <w:r>
              <w:t>D. $(x-1)^{2}+(y+2)^{2}+(z+1)^{2}=1$.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$(S)$ có tâm $I(1 ;-2 ;-1)$ và có tiếp diện là mặt phẳng $(P)$ suy ra $R=\mathrm{d}(I,(P))=\frac{\left|2 x_{I}+y_{I}+2 z_{I}+5\right|}{\sqrt{2^{2}+1^{2}+2^{2}}}=1$.</w:t>
            </w:r>
          </w:p>
          <w:p>
            <w:r>
              <w:t>Phương trình mặt cầu $(S):(x-1)^{2}+(y+2)^{2}+(z+1)^{2}=1$.</w:t>
            </w:r>
          </w:p>
        </w:tc>
      </w:tr>
      <w:tr>
        <w:tc>
          <w:tcPr>
            <w:tcW w:type="dxa" w:w="1440"/>
          </w:tcPr>
          <w:p>
            <w:r>
              <w:t>Math_35_41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41. Cho $f(x)$ là hàm số liên tục trên tập số thực không âm và thỏa mãn $f\left(x^{2}+3 x+1\right)=x+2 \forall x \geq 0$. Tính $\int_{1}^{5} f(x) \mathrm{d} x$</w:t>
            </w:r>
          </w:p>
          <w:p>
            <w:r>
              <w:t>A. $\frac{37}{6}$</w:t>
            </w:r>
          </w:p>
          <w:p>
            <w:r>
              <w:t>B. $\frac{527}{3}$.</w:t>
            </w:r>
          </w:p>
          <w:p>
            <w:r>
              <w:t>C. $\frac{61}{6}$.</w:t>
            </w:r>
          </w:p>
          <w:p>
            <w:r>
              <w:t>D. $\frac{464}{3}$.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$I=\int_{0}^{1} f\left(x^{2}+3 x+1\right)(2 x+3) \mathrm{d} x=\int_{0}^{1}(x+2)(2 x+3) \mathrm{d} x=\frac{61}{6}$</w:t>
            </w:r>
          </w:p>
          <w:p>
            <w:r>
              <w:t>Đặt $t=x^{2}+3 x+1 \Rightarrow \mathrm{d} t=(2 x+3) \mathrm{d} x$,</w:t>
            </w:r>
          </w:p>
          <w:p>
            <w:r>
              <w:t>Đổi cận: $x=0 \Rightarrow t=1$</w:t>
            </w:r>
          </w:p>
          <w:p>
            <w:r>
              <w:t>$x=1 \Rightarrow t=5$</w:t>
            </w:r>
          </w:p>
          <w:p>
            <w:r>
              <w:t>Suy ra $\frac{61}{6}=\int_{0}^{1} f\left(x^{2}+3 x+1\right)(2 x+3) \mathrm{d} x=\int_{1}^{5} f(t) d t=\int_{1}^{5} f(x) d x$.</w:t>
            </w:r>
          </w:p>
        </w:tc>
      </w:tr>
      <w:tr>
        <w:tc>
          <w:tcPr>
            <w:tcW w:type="dxa" w:w="1440"/>
          </w:tcPr>
          <w:p>
            <w:r>
              <w:t>Math_35_42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42. Cho hình lăng trụ đứng $A B C \cdot A^{\prime} B^{\prime} C^{\prime}$ có đáy $A B C$ vuông tại $A, A B=a \sqrt{3}, A C=A A^{\prime}=a$ Giá trị sin của góc giữa đường thẳng $A C^{\prime}$ và mặt phẳng $\left(B C C^{\prime} B^{\prime}\right)$ bằng</w:t>
            </w:r>
          </w:p>
          <w:p>
            <w:r>
              <w:t>A. $\frac{\sqrt{10}}{4}$.</w:t>
            </w:r>
          </w:p>
          <w:p>
            <w:r>
              <w:t>B. $\frac{\sqrt{6}}{3}$.</w:t>
            </w:r>
          </w:p>
          <w:p>
            <w:r>
              <w:t>C. $\frac{\sqrt{3}}{3}$.</w:t>
            </w:r>
          </w:p>
          <w:p>
            <w:r>
              <w:t>D. $\frac{\sqrt{6}}{4}$.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Math_35/image014.png</w:t>
            </w:r>
          </w:p>
        </w:tc>
        <w:tc>
          <w:tcPr>
            <w:tcW w:type="dxa" w:w="1440"/>
          </w:tcPr>
          <w:p>
            <w:r>
              <w:t>Kẻ $A H \perp B C \Rightarrow A H \perp\left(B C C^{\prime} B^{\prime}\right)$, từ đó $\left(A C^{\prime} ;\left(B C C^{\prime} B^{\prime}\right)\right)=\widehat{A C^{\prime} H}$.</w:t>
            </w:r>
          </w:p>
          <w:p>
            <w:r>
              <w:t>Xét $\triangle A B C$ vuông tại $A: \frac{1}{A H^{2}}=\frac{1}{A B^{2}}+\frac{1}{A C^{2}} \Leftrightarrow A H=\frac{\sqrt{3}}{2} a$.</w:t>
            </w:r>
          </w:p>
          <w:p>
            <w:r>
              <w:t>Xét $\triangle A A^{\prime} C^{\prime}$ vuông tại $C^{\prime}: A C^{\prime}=\sqrt{A A^{\prime 2}+A C^{\prime 2}}=a \sqrt{2}$.</w:t>
            </w:r>
          </w:p>
          <w:p>
            <w:r>
              <w:t>Xét $\triangle A H C^{\prime}$ vuông tại $C^{\prime}: \sin \widehat{A C^{\prime} H}=\frac{A H}{A C^{\prime}}=\frac{\sqrt{6}}{4}$.</w:t>
            </w:r>
          </w:p>
        </w:tc>
      </w:tr>
      <w:tr>
        <w:tc>
          <w:tcPr>
            <w:tcW w:type="dxa" w:w="1440"/>
          </w:tcPr>
          <w:p>
            <w:r>
              <w:t>Math_35_43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43. Cho hàm số $f(x)=x^{2}-2 x+1$. Gọi $S$ là tập hợp tất cả các giá trị thực của tham số $m$ để giá trị lớn nhất của hàm số $g(x)=\left|f^{2}(x)-2 f(x)+m\right|$ trên đoạn $[-1 ; 3]$ bằng 8 . Tính tổng các phần tử của $S$.</w:t>
            </w:r>
          </w:p>
          <w:p>
            <w:r>
              <w:t>A. -7 .</w:t>
            </w:r>
          </w:p>
          <w:p>
            <w:r>
              <w:t>B. 2 .</w:t>
            </w:r>
          </w:p>
          <w:p>
            <w:r>
              <w:t>C. 0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Khi $x \in[-1 ; 3] \Rightarrow f(x) \in[0 ; 4]$. Đặt $f(x)=t \in[0 ; 4]$.</w:t>
            </w:r>
          </w:p>
          <w:p>
            <w:r>
              <w:t>Khi đó, yêu cầu bài toán $\Leftrightarrow h(t)=\left|t^{2}-2 t+m\right|$ có giá trị lớn nhất trên đoạn $[0 ; 4]$ bằng 8</w:t>
            </w:r>
          </w:p>
          <w:p>
            <w:r>
              <w:t>$$</w:t>
            </w:r>
          </w:p>
          <w:p>
            <w:r>
              <w:t>\Leftrightarrow\left\{\begin{array}{l}</w:t>
            </w:r>
          </w:p>
          <w:p>
            <w:r>
              <w:t>h(t) \leq 8, \forall t \in[0 ; 4] \\</w:t>
            </w:r>
          </w:p>
          <w:p>
            <w:r>
              <w:t>\exists t_{0} \in[0 ; 4]: f\left(t_{0}\right)=8(*)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Với mọi $t \in[0 ; 4]$, ta có: $\left|t^{2}-2 t+m\right| \leq 8 \Leftrightarrow-8 \leq t^{2}-2 t+m \leq 8$</w:t>
            </w:r>
          </w:p>
          <w:p>
            <w:r>
              <w:t>$$</w:t>
            </w:r>
          </w:p>
          <w:p>
            <w:r>
              <w:t>\Leftrightarrow-t^{2}+2 t-8 \leq m \leq-t^{2}+2 t+8 \Leftrightarrow \max _{[0 ; 4]}\left(-t^{2}+2 t-8\right) \leq m \leq \min _{[0 ; 4]}\left(-t^{2}+2 t+8\right) \Leftrightarrow-7 \leq m \leq 0 .</w:t>
            </w:r>
          </w:p>
          <w:p>
            <w:r>
              <w:t>$$</w:t>
            </w:r>
          </w:p>
          <w:p>
            <w:r>
              <w:t>Đồng thời từ $(*)$ suy ra $\left[\begin{array}{l}m=0 \\ m=-7\end{array}\right.$. Vậy tổng các phần tử của $S$ là -7 .</w:t>
            </w:r>
          </w:p>
        </w:tc>
      </w:tr>
      <w:tr>
        <w:tc>
          <w:tcPr>
            <w:tcW w:type="dxa" w:w="1440"/>
          </w:tcPr>
          <w:p>
            <w:r>
              <w:t>Math_35_44</w:t>
            </w:r>
          </w:p>
        </w:tc>
        <w:tc>
          <w:tcPr>
            <w:tcW w:type="dxa" w:w="1440"/>
          </w:tcPr>
          <w:p>
            <w:r>
              <w:t>Math_35/image015.png</w:t>
            </w:r>
          </w:p>
        </w:tc>
        <w:tc>
          <w:tcPr>
            <w:tcW w:type="dxa" w:w="1440"/>
          </w:tcPr>
          <w:p>
            <w:r>
              <w:t>Câu 44. Cho hàm số $y=f(x)$ liên tục trên $\mathbb{R}$. Đồ thị hàm số $y=f^{\prime}(\sqrt[3]{x})$ được cho trong hình bên. Hàm số $g(x)=\left|f(x)-\frac{1}{8} x^{4}-x\right|$ có tối đa bao nhiêu điểm cực đại?</w:t>
            </w:r>
          </w:p>
          <w:p>
            <w:r>
              <w:t>A. 2 .</w:t>
            </w:r>
          </w:p>
          <w:p>
            <w:r>
              <w:t>B. 3 .</w:t>
            </w:r>
          </w:p>
          <w:p>
            <w:r>
              <w:t>C. 4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Math_35/image016.png, Math_35/image017.png</w:t>
            </w:r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Đặt $h(x)=f(x)-\frac{1}{8} x^{4}-x$.</w:t>
            </w:r>
          </w:p>
          <w:p>
            <w:r>
              <w:t>Ta có $h^{\prime}(x)=f^{\prime}(x)-\frac{1}{2} x^{3}-1 \stackrel{h^{\prime}(x)=0}{\longrightarrow} f^{\prime}(x)=\frac{1}{2} x^{3}+1$</w:t>
            </w:r>
          </w:p>
          <w:p>
            <w:r>
              <w:t>Đặt $x=\sqrt[3]{t}$. Khi đó phương trình trở thành $f^{\prime}(\sqrt[3]{t})=\frac{1}{2} t+1 \Leftrightarrow\left[\begin{array}{l}t=-2 \\ t=0 \\ t=2\end{array} \Leftrightarrow\left[\begin{array}{l}x=\sqrt[3]{-2} \\ x=0 \\ x=\sqrt[3]{2}\end{array}\right.\right.$.</w:t>
            </w:r>
          </w:p>
          <w:p>
            <w:r>
              <w:t>Bảng biến thiên của hàm số $y=h(x)$ :</w:t>
            </w:r>
          </w:p>
          <w:p>
            <w:r>
              <w:t>Khi đó, hàm số $g(x)=|h(x)|$ có số điểm cực đại nhiều nhất $\Leftrightarrow h(x)=0$ có 4 nghiệm.</w:t>
            </w:r>
          </w:p>
          <w:p>
            <w:r>
              <w:t>Vậy hàm số $g(x)=|h(x)|$ có tối đa 3 điểm cực đại.</w:t>
            </w:r>
          </w:p>
        </w:tc>
      </w:tr>
      <w:tr>
        <w:tc>
          <w:tcPr>
            <w:tcW w:type="dxa" w:w="1440"/>
          </w:tcPr>
          <w:p>
            <w:r>
              <w:t>Math_35_45</w:t>
            </w:r>
          </w:p>
        </w:tc>
        <w:tc>
          <w:tcPr>
            <w:tcW w:type="dxa" w:w="1440"/>
          </w:tcPr>
          <w:p>
            <w:r>
              <w:t>Math_35/image018.png</w:t>
            </w:r>
          </w:p>
        </w:tc>
        <w:tc>
          <w:tcPr>
            <w:tcW w:type="dxa" w:w="1440"/>
          </w:tcPr>
          <w:p>
            <w:r>
              <w:t>Câu 45. Cho hình chóp $S . A B C D$ có đáy $A B C D$ là hình bình hành. Gọi $M$ là điểm đối xứng của $C$ qua $B$ và $N$ là trung điểm của $S C$. Mặt phẳng $(M N D)$ chia khối chóp $S . A B C D$ thành hai khối đa diện, trong đó khối đa diện chứa đỉnh $S$ có thể tích $V_{1}$, khối đa diện còn lại có thể tích $V_{2}$ (tham khảo hình vẽ bên).</w:t>
            </w:r>
          </w:p>
          <w:p>
            <w:r>
              <w:t>Tính tỉ số $\frac{V_{1}}{V_{2}}$.</w:t>
            </w:r>
          </w:p>
          <w:p>
            <w:r>
              <w:t>A. $\frac{V_{1}}{V_{2}}=\frac{12}{7}$.</w:t>
            </w:r>
          </w:p>
          <w:p>
            <w:r>
              <w:t>B. $\frac{V_{1}}{V_{2}}=\frac{5}{3}$.</w:t>
            </w:r>
          </w:p>
          <w:p>
            <w:r>
              <w:t>C. $\frac{V_{1}}{V_{2}}=\frac{7}{5}$.</w:t>
            </w:r>
          </w:p>
          <w:p>
            <w:r>
              <w:t>D. $\frac{V_{1}}{V_{2}}=\frac{1}{5}$.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có: $K=M N \cap S B \Rightarrow \frac{B K}{B S}=\frac{1}{3}$.</w:t>
            </w:r>
          </w:p>
          <w:p>
            <w:r>
              <w:t>Đặt $V=V_{S . A B C D} \Rightarrow V_{S . B C D}=V_{S . A B C}=\frac{V}{2}$.</w:t>
            </w:r>
          </w:p>
          <w:p>
            <w:r>
              <w:t>$\frac{V_{C . D M N}}{V_{C . D B S}}=\frac{C D}{C D} \cdot \frac{C M}{C B} \cdot \frac{C N}{C S}=1 \Rightarrow V_{C . D M N}=\frac{V}{2}$</w:t>
            </w:r>
          </w:p>
          <w:p>
            <w:r>
              <w:t>$\frac{V_{B . M K I}}{V_{B . C S A}}=\frac{B M}{B C} \cdot \frac{B K}{B S} \cdot \frac{B I}{B A}=\frac{1}{6} \Rightarrow V_{B . M K I}=\frac{V}{12} \Rightarrow V_{2}=V_{C . D M N}-V_{B . M K I}=\frac{V}{2}-\frac{V}{12}=\frac{5 V}{12} \Rightarrow V_{1}=\frac{7 V}{12}$.</w:t>
            </w:r>
          </w:p>
          <w:p>
            <w:r>
              <w:t>Vậy $\frac{V_{1}}{V_{2}}=\frac{7}{5}$</w:t>
            </w:r>
          </w:p>
        </w:tc>
      </w:tr>
      <w:tr>
        <w:tc>
          <w:tcPr>
            <w:tcW w:type="dxa" w:w="1440"/>
          </w:tcPr>
          <w:p>
            <w:r>
              <w:t>Math_35_46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46. Cho hàm số $f(x)=a x-(a-3) \ln \left(x^{2}+3 x\right)$ với a là tham số thực. Biết rằng nếu $\max _{[1 ; 3]} f(x)=f(2)$ thì $\min _{[1 ; 3]} f(x)=m$. Khẳng định nào sau đây đúng?</w:t>
            </w:r>
          </w:p>
          <w:p>
            <w:r>
              <w:t>A. $m \in(6 ; 7)$.</w:t>
            </w:r>
          </w:p>
          <w:p>
            <w:r>
              <w:t>B. $m \in(7 ; 8)$.</w:t>
            </w:r>
          </w:p>
          <w:p>
            <w:r>
              <w:t>C. $m \in(8 ; 9)$.</w:t>
            </w:r>
          </w:p>
          <w:p>
            <w:r>
              <w:t>D. $m \in(9 ; 10)$.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$f(x)=a x-(a-3) \ln \left(x^{2}+3 x\right) \Rightarrow f^{\prime}(x)=a-(a-3) \frac{2 x+3}{x^{2}+3 x}$</w:t>
            </w:r>
          </w:p>
          <w:p>
            <w:r>
              <w:t>Vì $\max _{[1 ; 3]} f(x)=f(2)$ nên $f^{\prime}(2)=0$.</w:t>
            </w:r>
          </w:p>
          <w:p>
            <w:r>
              <w:t>$\Rightarrow a-(a-3) \frac{7}{10}=0 \Leftrightarrow a=-7$</w:t>
            </w:r>
          </w:p>
          <w:p>
            <w:r>
              <w:t>$\Rightarrow f^{\prime}(x)=-7+10 \frac{2 x+3}{x^{2}+3 x}$ $f^{\prime}(x)=0 \Leftrightarrow\left[\begin{array}{l}x=2 \\ x=\frac{-15}{7}\end{array}\right.$</w:t>
            </w:r>
          </w:p>
          <w:p>
            <w:r>
              <w:t>$f(1)=-7+10 \ln 4 ; f(2)=-14+10 \ln 10 ; f(3)=-21+10 \ln 18$</w:t>
            </w:r>
          </w:p>
          <w:p>
            <w:r>
              <w:t>Vậy $\max _{[1 ; 3]} f(x)=f(2)$ và $m=\min _{[1 ; 3]} f(x)=f(1) \approx 6,86$.</w:t>
            </w:r>
          </w:p>
        </w:tc>
      </w:tr>
      <w:tr>
        <w:tc>
          <w:tcPr>
            <w:tcW w:type="dxa" w:w="1440"/>
          </w:tcPr>
          <w:p>
            <w:r>
              <w:t>Math_35_47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47. Cho hàm số $f(x)$ có đạo hàm trên đoạn $[1 ; e]$ và thỏa mãn $f(1)=0$; $\left[f^{\prime}(x)-1\right] x=f(x), \forall x \in[1 ; e]$. Tích phân $\int_{1}^{e} f(x) \mathrm{d} x$ bằng</w:t>
            </w:r>
          </w:p>
          <w:p>
            <w:r>
              <w:t>A. $\frac{e^{2}-1}{4}$.</w:t>
            </w:r>
          </w:p>
          <w:p>
            <w:r>
              <w:t>B. $\frac{e^{2}+1}{2}$.</w:t>
            </w:r>
          </w:p>
          <w:p>
            <w:r>
              <w:t>C. $\frac{e^{2}+1}{4}$.</w:t>
            </w:r>
          </w:p>
          <w:p>
            <w:r>
              <w:t>D. $\frac{e^{2}-1}{2}$.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$\left[f^{\prime}(x)-1\right] x=f(x) \Leftrightarrow f^{\prime}(x) x-f(x)=x \Rightarrow \frac{1}{x} f^{\prime}(x)+\frac{-1}{x^{2}} f(x)=\frac{1}{x}$</w:t>
            </w:r>
          </w:p>
          <w:p>
            <w:r>
              <w:t>$\Leftrightarrow\left[\frac{1}{x} f(x)\right]^{\prime}=\frac{1}{x} \Rightarrow \frac{1}{x} f(x)=\ln x+C$ do $x \in[1 ; e]$, mà $f(1)=0 \Rightarrow f(x)=x \ln x$.</w:t>
            </w:r>
          </w:p>
          <w:p>
            <w:r>
              <w:t>$\int_{1}^{e} f(x) \mathrm{d} x=\int_{1}^{e} x \ln x \mathrm{~d} x=\left.\frac{x^{2}}{2} \ln x\right|_{1} ^{e}-\int_{1}^{e} \frac{x}{2} \mathrm{~d} x=\frac{e^{2}}{2}-\left(\frac{e^{2}}{4}-\frac{1}{4}\right)=\frac{e^{2}+1}{4}$.</w:t>
            </w:r>
          </w:p>
        </w:tc>
      </w:tr>
      <w:tr>
        <w:tc>
          <w:tcPr>
            <w:tcW w:type="dxa" w:w="1440"/>
          </w:tcPr>
          <w:p>
            <w:r>
              <w:t>Math_35_48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48. Có bao nhiêu số nguyên dương $x$ sao cho tồn tại số thực $y$ lớn hơn 1 thỏa mãn $\left(x y^{2}+x-2 y-1\right) \log y=\log \frac{2 y-x+3}{x}$</w:t>
            </w:r>
          </w:p>
          <w:p>
            <w:r>
              <w:t>A. 3 .</w:t>
            </w:r>
          </w:p>
          <w:p>
            <w:r>
              <w:t>B. 1 .</w:t>
            </w:r>
          </w:p>
          <w:p>
            <w:r>
              <w:t>C. vô số.</w:t>
            </w:r>
          </w:p>
          <w:p>
            <w:r>
              <w:t>D. 2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Math_35/image019.png</w:t>
            </w:r>
          </w:p>
        </w:tc>
        <w:tc>
          <w:tcPr>
            <w:tcW w:type="dxa" w:w="1440"/>
          </w:tcPr>
          <w:p>
            <w:r>
              <w:t>Điều kiện: $\left\{\begin{array}{c}2 y-x+3&gt;0 \\ y&gt;1 \\ x \geq 1\end{array} \Leftrightarrow\left\{\begin{array}{c}x-2 y&lt;3 \\ y&gt;1 \\ x \geq 1\end{array}\right.\right.$</w:t>
            </w:r>
          </w:p>
          <w:p>
            <w:r>
              <w:t>$\left(x y^{2}+x-2 y-1\right) \log y=\log \frac{2 y-x+3}{x}$</w:t>
            </w:r>
          </w:p>
          <w:p>
            <w:r>
              <w:t>$\Leftrightarrow\left(x y^{2}+x-2 y-1\right) \log y-2 \log y=\log \frac{2 y-x+3}{x}-2 \log y$</w:t>
            </w:r>
          </w:p>
          <w:p>
            <w:r>
              <w:t>$\Leftrightarrow\left(x y^{2}+x-2 y-3\right) \log y=\log \frac{2 y-x+3}{x y^{2}}$</w:t>
            </w:r>
          </w:p>
          <w:p>
            <w:r>
              <w:t>$\Leftrightarrow(a-b) \log y=\log \frac{b}{a} \Leftrightarrow(a-b) \log y+\log \frac{a}{b}=0$, với $\left\{\begin{array}{c}a=x y^{2} \\ b=2 y-x+3\end{array}(a, b&gt;0)\right.$</w:t>
            </w:r>
          </w:p>
          <w:p>
            <w:r>
              <w:t>Nếu $a&gt;b$ thì $(a-b) \log y+\log \frac{a}{b}&gt;0, a&lt;b$ thì $(a-b) \log y+\log \frac{a}{b}&lt;0$.</w:t>
            </w:r>
          </w:p>
          <w:p>
            <w:r>
              <w:t>Nên $(a-b) \log y+\log \frac{a}{b}=0 \Leftrightarrow a=b \Leftrightarrow x y^{2}=2 y-x+3 \Leftrightarrow x=\frac{2 y+3}{y^{2}+1}$. Xét hàm số $f(y)=\frac{2 y+3}{y^{2}+1}$ với $y&gt;1$. Ta có $f^{\prime}(y)=\frac{-2 y^{2}-6 y+2}{\left(y^{2}+1\right)^{2}}&lt;0, \forall y&gt;1$.</w:t>
            </w:r>
          </w:p>
          <w:p>
            <w:r>
              <w:t>Nên $f(y)$ nghịch biến trên $(1 ;+\infty)$.</w:t>
            </w:r>
          </w:p>
          <w:p>
            <w:r>
              <w:t>Bảng biến thiên:</w:t>
            </w:r>
          </w:p>
          <w:p>
            <w:r>
              <w:t>Để tồn tại số thực $y$ lớn hơn 1 thì $0&lt;x&lt;\frac{5}{2} \Rightarrow x \in\{1 ; 2\}$.</w:t>
            </w:r>
          </w:p>
        </w:tc>
      </w:tr>
      <w:tr>
        <w:tc>
          <w:tcPr>
            <w:tcW w:type="dxa" w:w="1440"/>
          </w:tcPr>
          <w:p>
            <w:r>
              <w:t>Math_35_49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49. Trong không gian với hệ tọa độ $\mathrm{Oxyz}$, cho mặt cầu $(S)$ có tâm thuộc mặt phẳng $(P): x+2 y+z-7=0$ và đi qua hai điểm $A(1 ; 2 ; 1), B(2 ; 5 ; 3)$. Bán kính nhỏ nhất của mặt cầu $(S)$ bằng:</w:t>
            </w:r>
          </w:p>
          <w:p>
            <w:r>
              <w:t>A. $\frac{\sqrt{470}}{3}$.</w:t>
            </w:r>
          </w:p>
          <w:p>
            <w:r>
              <w:t>B. $\frac{\sqrt{546}}{3}$.</w:t>
            </w:r>
          </w:p>
          <w:p>
            <w:r>
              <w:t>C. $\frac{\sqrt{763}}{3}$.</w:t>
            </w:r>
          </w:p>
          <w:p>
            <w:r>
              <w:t>D. $\frac{\sqrt{345}}{3}$.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$I$ là tâm mặt cầu $(S) \Rightarrow I \in(Q)$ là mặt phẳng trung trực của $A B:\left\{\begin{array}{l}\text { qua } M\left(\frac{3}{2} ; \frac{7}{2} ; 2\right) \\ V T P T \overrightarrow{A B}=(1 ; 3 ; 2)\end{array}\right.$ có dạng: $x+3 y+2 z-16=0$.</w:t>
            </w:r>
          </w:p>
          <w:p>
            <w:r>
              <w:t>Vậy $I \in d$ là giao tuyến của 2 mặt phẳng: $\left\{\begin{array}{l}x+3 y+2 z-16=0 \\ x+2 y+z-7=0\end{array}\right.$</w:t>
            </w:r>
          </w:p>
          <w:p>
            <w:r>
              <w:t>\begin{itemize}</w:t>
            </w:r>
          </w:p>
          <w:p>
            <w:r>
              <w:t>\item cho $x=0 \Rightarrow\left\{\begin{array}{l}y=-2 \\ z=11\end{array} \rightarrow C(0 ;-2 ; 11) \in d\right.$ và cho $x=1 \Rightarrow\left\{\begin{array}{l}y=-3 \\ z=12\end{array} \rightarrow D(1 ;-3 ; 12) \in d\right.$.</w:t>
            </w:r>
          </w:p>
          <w:p>
            <w:r>
              <w:t>\item \text { Đường thẳng } d:\left\{\begin{array}{l}</w:t>
            </w:r>
          </w:p>
          <w:p>
            <w:r>
              <w:t>\text { qua } C(0 ;-2 ; 11) \\</w:t>
            </w:r>
          </w:p>
          <w:p>
            <w:r>
              <w:t>V T C P \overline{C D}=(1 ;-1 ; 1)</w:t>
            </w:r>
          </w:p>
          <w:p>
            <w:r>
              <w:t>\end{array}\right. \text { có dạng: }</w:t>
            </w:r>
          </w:p>
          <w:p>
            <w:r>
              <w:t>\left\{\begin{array}{l}</w:t>
            </w:r>
          </w:p>
          <w:p>
            <w:r>
              <w:t>x=t \\</w:t>
            </w:r>
          </w:p>
          <w:p>
            <w:r>
              <w:t>y=-2-t \rightarrow I(t ;-2-t ; 11+t) \\</w:t>
            </w:r>
          </w:p>
          <w:p>
            <w:r>
              <w:t>z=11+t</w:t>
            </w:r>
          </w:p>
          <w:p>
            <w:r>
              <w:t>\end{array}\right.</w:t>
            </w:r>
          </w:p>
          <w:p>
            <w:r>
              <w:t>\item Bán kính $R=I A=\sqrt{(1-t)^{2}+\left(4+t^{2}\right)+(10+t)^{2}}=\sqrt{3\left(\left(t+\frac{13}{3}\right)^{2}+\frac{82}{9}\right)} \geq \frac{\sqrt{546}}{3}$ khi $t=-\frac{13}{3}$.</w:t>
            </w:r>
          </w:p>
          <w:p>
            <w:r>
              <w:t>\end{itemize}</w:t>
            </w:r>
          </w:p>
          <w:p>
            <w:r>
              <w:t>Vậy $R_{\min }=\frac{\sqrt{546}}{3}$ khi $t=-\frac{13}{3}$.</w:t>
            </w:r>
          </w:p>
        </w:tc>
      </w:tr>
      <w:tr>
        <w:tc>
          <w:tcPr>
            <w:tcW w:type="dxa" w:w="1440"/>
          </w:tcPr>
          <w:p>
            <w:r>
              <w:t>Math_35_50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50. Trong khoảng $(-10 ; 20)$ có bao nhiêu giá trị nguyên của tham số $\mathrm{m}$ để phương trình $4 x \log _{3}(x+1)=\log _{9}\left[9(x+1)^{2 m}\right]$ có đúng 2 nghiệm phân biệt.</w:t>
            </w:r>
          </w:p>
          <w:p>
            <w:r>
              <w:t>A. 23 .</w:t>
            </w:r>
          </w:p>
          <w:p>
            <w:r>
              <w:t>B. 20 .</w:t>
            </w:r>
          </w:p>
          <w:p>
            <w:r>
              <w:t>C. 8</w:t>
            </w:r>
          </w:p>
          <w:p>
            <w:r>
              <w:t>D. 15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Math_35/image020.png</w:t>
            </w:r>
          </w:p>
        </w:tc>
        <w:tc>
          <w:tcPr>
            <w:tcW w:type="dxa" w:w="1440"/>
          </w:tcPr>
          <w:p>
            <w:r>
              <w:t>Với điều kiện: $x&gt;-1$ thì phương trình ban đầu $\Leftrightarrow 4 x \log _{3}(x+1)=1+m \log _{3}(x+1)$</w:t>
            </w:r>
          </w:p>
          <w:p>
            <w:r>
              <w:t>$\Leftrightarrow \log _{3}(x+1)=\frac{1}{4 x-m}$</w:t>
            </w:r>
          </w:p>
          <w:p>
            <w:r>
              <w:t>Để phương trình có đúng 2 nghiệm phân biệt thì đồ thị hai hàm số $\left\{\begin{array}{l}y=\log _{3}(x+1) \\ y=\frac{1}{4 x-m}\end{array}\right.$ có 2 giao điểm.</w:t>
            </w:r>
          </w:p>
          <w:p>
            <w:r>
              <w:t>Từ đồ thị, điều kiện có 2 giao điểm khi $\frac{m}{4}&gt;-1 \Leftrightarrow m&gt;-4$ và $m \in(-10 ; 20), m \in \mathbb{Z}$.</w:t>
            </w:r>
          </w:p>
          <w:p>
            <w:r>
              <w:t>$\Rightarrow m=\{-3 ;-2 ; \ldots ; 19\}$.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