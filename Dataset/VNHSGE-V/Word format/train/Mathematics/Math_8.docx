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Math_8_1</w:t>
            </w:r>
          </w:p>
        </w:tc>
        <w:tc>
          <w:tcPr>
            <w:tcW w:type="dxa" w:w="1440"/>
          </w:tcPr>
          <w:p>
            <w:r/>
          </w:p>
        </w:tc>
        <w:tc>
          <w:tcPr>
            <w:tcW w:type="dxa" w:w="1440"/>
          </w:tcPr>
          <w:p>
            <w:r>
              <w:t>Câu 1: Số phức $z=5-2 i$ có điểm biểu diễn trên mặt phẳng tọa độ là $M$. Tìm tọa độ điểm $M$</w:t>
            </w:r>
          </w:p>
          <w:p>
            <w:r>
              <w:t>A. $M(5 ;-2)$.</w:t>
            </w:r>
          </w:p>
          <w:p>
            <w:r>
              <w:t>B. $M(5 ; 2)$.</w:t>
            </w:r>
          </w:p>
          <w:p>
            <w:r>
              <w:t>C. $M(-5 ;-2)$.</w:t>
            </w:r>
          </w:p>
          <w:p>
            <w:r>
              <w:t>D. $M(-2 ; 5)$.</w:t>
            </w:r>
          </w:p>
        </w:tc>
        <w:tc>
          <w:tcPr>
            <w:tcW w:type="dxa" w:w="1440"/>
          </w:tcPr>
          <w:p>
            <w:r>
              <w:t>A</w:t>
            </w:r>
          </w:p>
        </w:tc>
        <w:tc>
          <w:tcPr>
            <w:tcW w:type="dxa" w:w="1440"/>
          </w:tcPr>
          <w:p>
            <w:r/>
          </w:p>
        </w:tc>
        <w:tc>
          <w:tcPr>
            <w:tcW w:type="dxa" w:w="1440"/>
          </w:tcPr>
          <w:p>
            <w:r>
              <w:t>Số phức $z=5-2 i$ có điểm biểu diễn trên mặt phẳng tọa độ là $M(5 ;-2)$.</w:t>
            </w:r>
          </w:p>
        </w:tc>
      </w:tr>
      <w:tr>
        <w:tc>
          <w:tcPr>
            <w:tcW w:type="dxa" w:w="1440"/>
          </w:tcPr>
          <w:p>
            <w:r>
              <w:t>Math_8_2</w:t>
            </w:r>
          </w:p>
        </w:tc>
        <w:tc>
          <w:tcPr>
            <w:tcW w:type="dxa" w:w="1440"/>
          </w:tcPr>
          <w:p>
            <w:r/>
          </w:p>
        </w:tc>
        <w:tc>
          <w:tcPr>
            <w:tcW w:type="dxa" w:w="1440"/>
          </w:tcPr>
          <w:p>
            <w:r>
              <w:t>Câu 2: Tính đạo hàm của hàm số $y=2023^{x}$</w:t>
            </w:r>
          </w:p>
          <w:p>
            <w:r>
              <w:t>A. $y^{\prime}=x \cdot 2023^{x-1}$.</w:t>
            </w:r>
          </w:p>
          <w:p>
            <w:r>
              <w:t>B. $y^{\prime}=2023^{x}$.</w:t>
            </w:r>
          </w:p>
          <w:p>
            <w:r>
              <w:t>C. $y^{\prime}=2023^{x} \ln x$.</w:t>
            </w:r>
          </w:p>
          <w:p>
            <w:r>
              <w:t>D. $y^{\prime}=2023^{x} \ln 2023$.</w:t>
            </w:r>
          </w:p>
        </w:tc>
        <w:tc>
          <w:tcPr>
            <w:tcW w:type="dxa" w:w="1440"/>
          </w:tcPr>
          <w:p>
            <w:r>
              <w:t>D</w:t>
            </w:r>
          </w:p>
        </w:tc>
        <w:tc>
          <w:tcPr>
            <w:tcW w:type="dxa" w:w="1440"/>
          </w:tcPr>
          <w:p>
            <w:r/>
          </w:p>
        </w:tc>
        <w:tc>
          <w:tcPr>
            <w:tcW w:type="dxa" w:w="1440"/>
          </w:tcPr>
          <w:p>
            <w:r>
              <w:t>Áp dụng công thức $\left(a^{x}\right)^{\prime}=a^{x} . \ln a$</w:t>
            </w:r>
          </w:p>
          <w:p>
            <w:r>
              <w:t>Ta có: $y^{\prime}=2023^{x} \ln 2023$.</w:t>
            </w:r>
          </w:p>
        </w:tc>
      </w:tr>
      <w:tr>
        <w:tc>
          <w:tcPr>
            <w:tcW w:type="dxa" w:w="1440"/>
          </w:tcPr>
          <w:p>
            <w:r>
              <w:t>Math_8_3</w:t>
            </w:r>
          </w:p>
        </w:tc>
        <w:tc>
          <w:tcPr>
            <w:tcW w:type="dxa" w:w="1440"/>
          </w:tcPr>
          <w:p>
            <w:r/>
          </w:p>
        </w:tc>
        <w:tc>
          <w:tcPr>
            <w:tcW w:type="dxa" w:w="1440"/>
          </w:tcPr>
          <w:p>
            <w:r>
              <w:t>Câu 3: Tìm đạo hàm của hàm số: $y=\left(x^{2}+1\right)^{\frac{3}{2}}$</w:t>
            </w:r>
          </w:p>
          <w:p>
            <w:r>
              <w:t>A. $\frac{3}{2}(2 x)^{\frac{1}{2}}$</w:t>
            </w:r>
          </w:p>
          <w:p>
            <w:r>
              <w:t>B. $\frac{3}{4} x^{-\frac{1}{4}}$</w:t>
            </w:r>
          </w:p>
          <w:p>
            <w:r>
              <w:t>C. $3 x\left(x^{2}+1\right)^{\frac{1}{2}}$</w:t>
            </w:r>
          </w:p>
          <w:p>
            <w:r>
              <w:t>D.$\frac{3}{2}\left(x^{2}+1\right)^{\frac{1}{2}}$</w:t>
            </w:r>
          </w:p>
        </w:tc>
        <w:tc>
          <w:tcPr>
            <w:tcW w:type="dxa" w:w="1440"/>
          </w:tcPr>
          <w:p>
            <w:r>
              <w:t>C</w:t>
            </w:r>
          </w:p>
        </w:tc>
        <w:tc>
          <w:tcPr>
            <w:tcW w:type="dxa" w:w="1440"/>
          </w:tcPr>
          <w:p>
            <w:r/>
          </w:p>
        </w:tc>
        <w:tc>
          <w:tcPr>
            <w:tcW w:type="dxa" w:w="1440"/>
          </w:tcPr>
          <w:p>
            <w:r>
              <w:t>Áp dụng công thức đạo hàm hợp hàm số lũy thừa : $\left([u(x)]^{\alpha}\right)^{\prime}=\alpha \cdot u^{\alpha-1} \cdot[u(x)]^{\prime}$</w:t>
            </w:r>
          </w:p>
          <w:p>
            <w:r>
              <w:t>Ta có : $y^{\prime}=\left(\left(x^{2}+1\right)^{\frac{3}{2}}\right)^{\prime}=\frac{3}{2} \cdot 2 x \cdot\left(x^{2}+1\right)^{\frac{1}{2}}=3 x \cdot\left(x^{2}+1\right)^{\frac{1}{2}}$</w:t>
            </w:r>
          </w:p>
        </w:tc>
      </w:tr>
      <w:tr>
        <w:tc>
          <w:tcPr>
            <w:tcW w:type="dxa" w:w="1440"/>
          </w:tcPr>
          <w:p>
            <w:r>
              <w:t>Math_8_4</w:t>
            </w:r>
          </w:p>
        </w:tc>
        <w:tc>
          <w:tcPr>
            <w:tcW w:type="dxa" w:w="1440"/>
          </w:tcPr>
          <w:p>
            <w:r/>
          </w:p>
        </w:tc>
        <w:tc>
          <w:tcPr>
            <w:tcW w:type="dxa" w:w="1440"/>
          </w:tcPr>
          <w:p>
            <w:r>
              <w:t>Câu 4: Tập nghiệm của bất phương trình $2^{x^{2}-7}&lt;4$ là</w:t>
            </w:r>
          </w:p>
          <w:p>
            <w:r>
              <w:t>A. $(-3 ; 3)$.</w:t>
            </w:r>
          </w:p>
          <w:p>
            <w:r>
              <w:t>B. $(0 ; 3)$.</w:t>
            </w:r>
          </w:p>
          <w:p>
            <w:r>
              <w:t>C. $(-\infty ; 3)$.</w:t>
            </w:r>
          </w:p>
          <w:p>
            <w:r>
              <w:t>D. $\quad g^{\prime}(x)=0 \Leftrightarrow$ $\left[\begin{array}{l}x^{3}=0 \\ f(x-1)=0 \\ 2 f(x-1)+x \cdot f^{\prime}(x-1)=0\end{array}\right.$.</w:t>
            </w:r>
          </w:p>
        </w:tc>
        <w:tc>
          <w:tcPr>
            <w:tcW w:type="dxa" w:w="1440"/>
          </w:tcPr>
          <w:p>
            <w:r>
              <w:t>A</w:t>
            </w:r>
          </w:p>
        </w:tc>
        <w:tc>
          <w:tcPr>
            <w:tcW w:type="dxa" w:w="1440"/>
          </w:tcPr>
          <w:p>
            <w:r/>
          </w:p>
        </w:tc>
        <w:tc>
          <w:tcPr>
            <w:tcW w:type="dxa" w:w="1440"/>
          </w:tcPr>
          <w:p>
            <w:r>
              <w:t>Ta có : $2^{x^{2}-7}&lt;4 \Leftrightarrow 2^{x^{2}-7}&lt;2^{2} \Rightarrow x^{2}-7&lt;2 \Leftrightarrow x^{2}&lt;9 \Rightarrow x \in(-3 ; 3)$.</w:t>
            </w:r>
          </w:p>
        </w:tc>
      </w:tr>
      <w:tr>
        <w:tc>
          <w:tcPr>
            <w:tcW w:type="dxa" w:w="1440"/>
          </w:tcPr>
          <w:p>
            <w:r>
              <w:t>Math_8_5</w:t>
            </w:r>
          </w:p>
        </w:tc>
        <w:tc>
          <w:tcPr>
            <w:tcW w:type="dxa" w:w="1440"/>
          </w:tcPr>
          <w:p>
            <w:r/>
          </w:p>
        </w:tc>
        <w:tc>
          <w:tcPr>
            <w:tcW w:type="dxa" w:w="1440"/>
          </w:tcPr>
          <w:p>
            <w:r>
              <w:t>Câu 5: Cho cấp số nhân $\left(u_{n}\right)$ với $u_{1}=-\frac{1}{2} ; u_{7}=-32$. Tìm $q$ ?</w:t>
            </w:r>
          </w:p>
          <w:p>
            <w:r>
              <w:t>A. $q= \pm \frac{1}{2}$</w:t>
            </w:r>
          </w:p>
          <w:p>
            <w:r>
              <w:t>B. $q= \pm 2$.</w:t>
            </w:r>
          </w:p>
          <w:p>
            <w:r>
              <w:t>C. $q= \pm 4$</w:t>
            </w:r>
          </w:p>
          <w:p>
            <w:r>
              <w:t>D. $q= \pm 1$</w:t>
            </w:r>
          </w:p>
        </w:tc>
        <w:tc>
          <w:tcPr>
            <w:tcW w:type="dxa" w:w="1440"/>
          </w:tcPr>
          <w:p>
            <w:r>
              <w:t>B</w:t>
            </w:r>
          </w:p>
        </w:tc>
        <w:tc>
          <w:tcPr>
            <w:tcW w:type="dxa" w:w="1440"/>
          </w:tcPr>
          <w:p>
            <w:r/>
          </w:p>
        </w:tc>
        <w:tc>
          <w:tcPr>
            <w:tcW w:type="dxa" w:w="1440"/>
          </w:tcPr>
          <w:p>
            <w:r>
              <w:t>Áp dụng công thức số hạng tổng quát cấp số nhân ta có $u_{n}=u_{1} q^{n-1} \Rightarrow u_{7}=u_{1} \cdot q^{6} \Rightarrow q^{6}=64 \Rightarrow$ $\left[\begin{array}{l}q=2 \\ q=-2\end{array}\right.$</w:t>
            </w:r>
          </w:p>
        </w:tc>
      </w:tr>
      <w:tr>
        <w:tc>
          <w:tcPr>
            <w:tcW w:type="dxa" w:w="1440"/>
          </w:tcPr>
          <w:p>
            <w:r>
              <w:t>Math_8_6</w:t>
            </w:r>
          </w:p>
        </w:tc>
        <w:tc>
          <w:tcPr>
            <w:tcW w:type="dxa" w:w="1440"/>
          </w:tcPr>
          <w:p>
            <w:r/>
          </w:p>
        </w:tc>
        <w:tc>
          <w:tcPr>
            <w:tcW w:type="dxa" w:w="1440"/>
          </w:tcPr>
          <w:p>
            <w:r>
              <w:t>Câu 6: Cho mặt phẳng $(\alpha): 2 x-3 y-4 z+1=0$. Khi đó, một véctơ pháp tuyến của $(\alpha)$ ?</w:t>
            </w:r>
          </w:p>
          <w:p>
            <w:r>
              <w:t>A. $\vec{n}=(-2 ; 3 ; 1)$</w:t>
            </w:r>
          </w:p>
          <w:p>
            <w:r>
              <w:t>B. $\vec{n}=(2 ; 3 ;-4)$.</w:t>
            </w:r>
          </w:p>
          <w:p>
            <w:r>
              <w:t>C. $\vec{n}=(2 ;-3 ; 4)$.</w:t>
            </w:r>
          </w:p>
          <w:p>
            <w:r>
              <w:t>D. $\vec{n}=(-2 ; 3 ; 4)$.</w:t>
            </w:r>
          </w:p>
        </w:tc>
        <w:tc>
          <w:tcPr>
            <w:tcW w:type="dxa" w:w="1440"/>
          </w:tcPr>
          <w:p>
            <w:r>
              <w:t>D</w:t>
            </w:r>
          </w:p>
        </w:tc>
        <w:tc>
          <w:tcPr>
            <w:tcW w:type="dxa" w:w="1440"/>
          </w:tcPr>
          <w:p>
            <w:r/>
          </w:p>
        </w:tc>
        <w:tc>
          <w:tcPr>
            <w:tcW w:type="dxa" w:w="1440"/>
          </w:tcPr>
          <w:p>
            <w:r>
              <w:t>Mặt phẳng $(\alpha): 2 x-3 y-4 z+1=0$ có vec tơ pháp tuyến là $\vec{n}=(2 ;-3 ;-4)=-(-2 ; 3 ; 4)$ nên chọn đáp án $\mathrm{D}$.</w:t>
            </w:r>
          </w:p>
        </w:tc>
      </w:tr>
      <w:tr>
        <w:tc>
          <w:tcPr>
            <w:tcW w:type="dxa" w:w="1440"/>
          </w:tcPr>
          <w:p>
            <w:r>
              <w:t>Math_8_7</w:t>
            </w:r>
          </w:p>
        </w:tc>
        <w:tc>
          <w:tcPr>
            <w:tcW w:type="dxa" w:w="1440"/>
          </w:tcPr>
          <w:p>
            <w:r/>
          </w:p>
        </w:tc>
        <w:tc>
          <w:tcPr>
            <w:tcW w:type="dxa" w:w="1440"/>
          </w:tcPr>
          <w:p>
            <w:r>
              <w:t>Câu 7: Đồ thị hàm số $y=x^{3}-3 x^{2}-2 x$ cắt trục hoành tại mấy điểm?</w:t>
            </w:r>
          </w:p>
          <w:p>
            <w:r>
              <w:t>A. 3.</w:t>
            </w:r>
          </w:p>
          <w:p>
            <w:r>
              <w:t>B. 4.</w:t>
            </w:r>
          </w:p>
          <w:p>
            <w:r>
              <w:t>C. 1.</w:t>
            </w:r>
          </w:p>
          <w:p>
            <w:r>
              <w:t>D. 2 .</w:t>
            </w:r>
          </w:p>
        </w:tc>
        <w:tc>
          <w:tcPr>
            <w:tcW w:type="dxa" w:w="1440"/>
          </w:tcPr>
          <w:p>
            <w:r>
              <w:t>A</w:t>
            </w:r>
          </w:p>
        </w:tc>
        <w:tc>
          <w:tcPr>
            <w:tcW w:type="dxa" w:w="1440"/>
          </w:tcPr>
          <w:p>
            <w:r/>
          </w:p>
        </w:tc>
        <w:tc>
          <w:tcPr>
            <w:tcW w:type="dxa" w:w="1440"/>
          </w:tcPr>
          <w:p>
            <w:r>
              <w:t>Phương trình hoành độ giao điểm: $x^{3}-3 x^{2}-2 x=0 \Leftrightarrow\left[\begin{array}{l}x=0 \\ x=\frac{3-\sqrt{17}}{2} \\ x=\frac{3+\sqrt{17}}{2}\end{array}\right.$.</w:t>
            </w:r>
          </w:p>
        </w:tc>
      </w:tr>
      <w:tr>
        <w:tc>
          <w:tcPr>
            <w:tcW w:type="dxa" w:w="1440"/>
          </w:tcPr>
          <w:p>
            <w:r>
              <w:t>Math_8_8</w:t>
            </w:r>
          </w:p>
        </w:tc>
        <w:tc>
          <w:tcPr>
            <w:tcW w:type="dxa" w:w="1440"/>
          </w:tcPr>
          <w:p>
            <w:r/>
          </w:p>
        </w:tc>
        <w:tc>
          <w:tcPr>
            <w:tcW w:type="dxa" w:w="1440"/>
          </w:tcPr>
          <w:p>
            <w:r>
              <w:t>Câu 8: Biết $\int_{2}^{3} f(x) d x=3$ và $\int_{2}^{3} g(x) d x=1$. Khi đó $\int_{2}^{3}[f(x)+g(x)] d x$ bằng</w:t>
            </w:r>
          </w:p>
          <w:p>
            <w:r>
              <w:t>A. 4 .</w:t>
            </w:r>
          </w:p>
          <w:p>
            <w:r>
              <w:t>B. 2 .</w:t>
            </w:r>
          </w:p>
          <w:p>
            <w:r>
              <w:t>C. -2 .</w:t>
            </w:r>
          </w:p>
          <w:p>
            <w:r>
              <w:t>D. 3 .</w:t>
            </w:r>
          </w:p>
        </w:tc>
        <w:tc>
          <w:tcPr>
            <w:tcW w:type="dxa" w:w="1440"/>
          </w:tcPr>
          <w:p>
            <w:r>
              <w:t>A</w:t>
            </w:r>
          </w:p>
        </w:tc>
        <w:tc>
          <w:tcPr>
            <w:tcW w:type="dxa" w:w="1440"/>
          </w:tcPr>
          <w:p>
            <w:r/>
          </w:p>
        </w:tc>
        <w:tc>
          <w:tcPr>
            <w:tcW w:type="dxa" w:w="1440"/>
          </w:tcPr>
          <w:p>
            <w:r>
              <w:t>Ta có: $\int_{2}^{3}[f(x)+g(x)] d x=\int_{2}^{3} f(x) d x+\int_{2}^{3} g(x) d x=4$.</w:t>
            </w:r>
          </w:p>
        </w:tc>
      </w:tr>
      <w:tr>
        <w:tc>
          <w:tcPr>
            <w:tcW w:type="dxa" w:w="1440"/>
          </w:tcPr>
          <w:p>
            <w:r>
              <w:t>Math_8_9</w:t>
            </w:r>
          </w:p>
        </w:tc>
        <w:tc>
          <w:tcPr>
            <w:tcW w:type="dxa" w:w="1440"/>
          </w:tcPr>
          <w:p>
            <w:r>
              <w:t>Math_8/image001.png</w:t>
            </w:r>
          </w:p>
        </w:tc>
        <w:tc>
          <w:tcPr>
            <w:tcW w:type="dxa" w:w="1440"/>
          </w:tcPr>
          <w:p>
            <w:r>
              <w:t>Câu 9: Đường cong trong hình bên dưới là đồ thị của hàm số nào dưới đây?</w:t>
            </w:r>
          </w:p>
          <w:p>
            <w:r>
              <w:t>A. $y=x^{4}-2 x^{2}+2$</w:t>
            </w:r>
          </w:p>
          <w:p>
            <w:r>
              <w:t>B. $y=-x^{3}+3 x^{2}+2 \underline{C} \cdot y=-x^{4}+2 x^{2}+2$</w:t>
            </w:r>
          </w:p>
          <w:p>
            <w:r>
              <w:t>D. $y=x^{3}-3 x^{2}+2$</w:t>
            </w:r>
          </w:p>
        </w:tc>
        <w:tc>
          <w:tcPr>
            <w:tcW w:type="dxa" w:w="1440"/>
          </w:tcPr>
          <w:p>
            <w:r>
              <w:t>C</w:t>
            </w:r>
          </w:p>
        </w:tc>
        <w:tc>
          <w:tcPr>
            <w:tcW w:type="dxa" w:w="1440"/>
          </w:tcPr>
          <w:p>
            <w:r/>
          </w:p>
        </w:tc>
        <w:tc>
          <w:tcPr>
            <w:tcW w:type="dxa" w:w="1440"/>
          </w:tcPr>
          <w:p>
            <w:r>
              <w:t>Từ đồ thị và các phương án lựa chọn ta thấy, hình dạng trên là dạng đồ thị hàm số bậc 4 trùng phương có hệ số $a&lt;0$. Do đó chỉ có phương án $\mathrm{C}$. thỏa mãn.</w:t>
            </w:r>
          </w:p>
        </w:tc>
      </w:tr>
      <w:tr>
        <w:tc>
          <w:tcPr>
            <w:tcW w:type="dxa" w:w="1440"/>
          </w:tcPr>
          <w:p>
            <w:r>
              <w:t>Math_8_10</w:t>
            </w:r>
          </w:p>
        </w:tc>
        <w:tc>
          <w:tcPr>
            <w:tcW w:type="dxa" w:w="1440"/>
          </w:tcPr>
          <w:p>
            <w:r/>
          </w:p>
        </w:tc>
        <w:tc>
          <w:tcPr>
            <w:tcW w:type="dxa" w:w="1440"/>
          </w:tcPr>
          <w:p>
            <w:r>
              <w:t>Câu 10: Tâm $I$ và bán kính $R$ của mặt cầu $(S):(x-1)^{2}+(y+2)^{2}+(z-3)^{2}=9$ là:</w:t>
            </w:r>
          </w:p>
          <w:p>
            <w:r>
              <w:t>A. $I(1 ; 2 ; 3) ; R=3$.</w:t>
            </w:r>
          </w:p>
          <w:p>
            <w:r>
              <w:t>B. $I(-1 ; 2 ;-3) ; R=3$.</w:t>
            </w:r>
          </w:p>
          <w:p>
            <w:r>
              <w:t>C. $I(1 ;-2 ; 3) ; R=3$.</w:t>
            </w:r>
          </w:p>
          <w:p>
            <w:r>
              <w:t>D. $I(1 ; 2 ;-3) ; R=3$.</w:t>
            </w:r>
          </w:p>
        </w:tc>
        <w:tc>
          <w:tcPr>
            <w:tcW w:type="dxa" w:w="1440"/>
          </w:tcPr>
          <w:p>
            <w:r>
              <w:t>C</w:t>
            </w:r>
          </w:p>
        </w:tc>
        <w:tc>
          <w:tcPr>
            <w:tcW w:type="dxa" w:w="1440"/>
          </w:tcPr>
          <w:p>
            <w:r/>
          </w:p>
        </w:tc>
        <w:tc>
          <w:tcPr>
            <w:tcW w:type="dxa" w:w="1440"/>
          </w:tcPr>
          <w:p>
            <w:r>
              <w:t>Tâm $I$ và bán kính $R$ của mặt cầu $(S):(x-1)^{2}+(y+2)^{2}+(z-3)^{2}=9$ là: $I(1 ;-2 ; 3) ; R=3$.</w:t>
            </w:r>
          </w:p>
        </w:tc>
      </w:tr>
      <w:tr>
        <w:tc>
          <w:tcPr>
            <w:tcW w:type="dxa" w:w="1440"/>
          </w:tcPr>
          <w:p>
            <w:r>
              <w:t>Math_8_11</w:t>
            </w:r>
          </w:p>
        </w:tc>
        <w:tc>
          <w:tcPr>
            <w:tcW w:type="dxa" w:w="1440"/>
          </w:tcPr>
          <w:p>
            <w:r/>
          </w:p>
        </w:tc>
        <w:tc>
          <w:tcPr>
            <w:tcW w:type="dxa" w:w="1440"/>
          </w:tcPr>
          <w:p>
            <w:r>
              <w:t>Câu 11: Trong không gian $O x y z$, cho ba véctơ $\vec{a}=(-1 ; 1 ; 0), \vec{b}=(1 ; 1 ; 0), \vec{c}=(1 ; 1 ; 1)$. Trong các mệnh đề sau, mệnh đề nào sai?</w:t>
            </w:r>
          </w:p>
          <w:p>
            <w:r>
              <w:t>A. $\vec{b} \perp \vec{c}$</w:t>
            </w:r>
          </w:p>
          <w:p>
            <w:r>
              <w:t>B. $|\vec{c}|=\sqrt{3}$.</w:t>
            </w:r>
          </w:p>
          <w:p>
            <w:r>
              <w:t>C. $|\vec{a}|=\sqrt{2}$.</w:t>
            </w:r>
          </w:p>
          <w:p>
            <w:r>
              <w:t>D. $\vec{b} \perp \vec{a}$</w:t>
            </w:r>
          </w:p>
        </w:tc>
        <w:tc>
          <w:tcPr>
            <w:tcW w:type="dxa" w:w="1440"/>
          </w:tcPr>
          <w:p>
            <w:r>
              <w:t>A</w:t>
            </w:r>
          </w:p>
        </w:tc>
        <w:tc>
          <w:tcPr>
            <w:tcW w:type="dxa" w:w="1440"/>
          </w:tcPr>
          <w:p>
            <w:r/>
          </w:p>
        </w:tc>
        <w:tc>
          <w:tcPr>
            <w:tcW w:type="dxa" w:w="1440"/>
          </w:tcPr>
          <w:p>
            <w:r>
              <w:t>$\vec{b} . \vec{c}=2 \neq 0 \Rightarrow \vec{b}$ và $\vec{c}$ không vuông góc với nhau.</w:t>
            </w:r>
          </w:p>
        </w:tc>
      </w:tr>
      <w:tr>
        <w:tc>
          <w:tcPr>
            <w:tcW w:type="dxa" w:w="1440"/>
          </w:tcPr>
          <w:p>
            <w:r>
              <w:t>Math_8_12</w:t>
            </w:r>
          </w:p>
        </w:tc>
        <w:tc>
          <w:tcPr>
            <w:tcW w:type="dxa" w:w="1440"/>
          </w:tcPr>
          <w:p>
            <w:r/>
          </w:p>
        </w:tc>
        <w:tc>
          <w:tcPr>
            <w:tcW w:type="dxa" w:w="1440"/>
          </w:tcPr>
          <w:p>
            <w:r>
              <w:t>Câu 12: Cho số phức $z=(1+i)^{2}(1+2 i)$. Số phức $z$ có phần ảo là</w:t>
            </w:r>
          </w:p>
          <w:p>
            <w:r>
              <w:t>A. 2 .</w:t>
            </w:r>
          </w:p>
          <w:p>
            <w:r>
              <w:t>B. 4 .</w:t>
            </w:r>
          </w:p>
          <w:p>
            <w:r>
              <w:t>C. $2 i$.</w:t>
            </w:r>
          </w:p>
          <w:p>
            <w:r>
              <w:t>D. -4 .</w:t>
            </w:r>
          </w:p>
        </w:tc>
        <w:tc>
          <w:tcPr>
            <w:tcW w:type="dxa" w:w="1440"/>
          </w:tcPr>
          <w:p>
            <w:r>
              <w:t>A</w:t>
            </w:r>
          </w:p>
        </w:tc>
        <w:tc>
          <w:tcPr>
            <w:tcW w:type="dxa" w:w="1440"/>
          </w:tcPr>
          <w:p>
            <w:r/>
          </w:p>
        </w:tc>
        <w:tc>
          <w:tcPr>
            <w:tcW w:type="dxa" w:w="1440"/>
          </w:tcPr>
          <w:p>
            <w:r>
              <w:t>$$</w:t>
            </w:r>
          </w:p>
          <w:p>
            <w:r>
              <w:t>z=(1+i)^{2}(1+2 i)=2 i(1+2 i)=-4+2 i</w:t>
            </w:r>
          </w:p>
          <w:p>
            <w:r>
              <w:t>$$</w:t>
            </w:r>
          </w:p>
          <w:p>
            <w:r>
              <w:t>Vậy số phức $z$ có phần ảo là 2 .</w:t>
            </w:r>
          </w:p>
        </w:tc>
      </w:tr>
      <w:tr>
        <w:tc>
          <w:tcPr>
            <w:tcW w:type="dxa" w:w="1440"/>
          </w:tcPr>
          <w:p>
            <w:r>
              <w:t>Math_8_13</w:t>
            </w:r>
          </w:p>
        </w:tc>
        <w:tc>
          <w:tcPr>
            <w:tcW w:type="dxa" w:w="1440"/>
          </w:tcPr>
          <w:p>
            <w:r/>
          </w:p>
        </w:tc>
        <w:tc>
          <w:tcPr>
            <w:tcW w:type="dxa" w:w="1440"/>
          </w:tcPr>
          <w:p>
            <w:r>
              <w:t>Câu 13: Thể tích khối lập phương có cạnh $3 a$ là:</w:t>
            </w:r>
          </w:p>
          <w:p>
            <w:r>
              <w:t>A. $2 a^{3}$.</w:t>
            </w:r>
          </w:p>
          <w:p>
            <w:r>
              <w:t>B. $27 a^{3}$.</w:t>
            </w:r>
          </w:p>
          <w:p>
            <w:r>
              <w:t>C. $8 a^{3}$.</w:t>
            </w:r>
          </w:p>
          <w:p>
            <w:r>
              <w:t>D. $3 a^{3}$.</w:t>
            </w:r>
          </w:p>
        </w:tc>
        <w:tc>
          <w:tcPr>
            <w:tcW w:type="dxa" w:w="1440"/>
          </w:tcPr>
          <w:p>
            <w:r>
              <w:t>B</w:t>
            </w:r>
          </w:p>
        </w:tc>
        <w:tc>
          <w:tcPr>
            <w:tcW w:type="dxa" w:w="1440"/>
          </w:tcPr>
          <w:p>
            <w:r/>
          </w:p>
        </w:tc>
        <w:tc>
          <w:tcPr>
            <w:tcW w:type="dxa" w:w="1440"/>
          </w:tcPr>
          <w:p>
            <w:r>
              <w:t>Thể tích khối lập phương có cạnh $3 a$ là: $V=(3 a)^{3}=27 a^{3}$.</w:t>
            </w:r>
          </w:p>
        </w:tc>
      </w:tr>
      <w:tr>
        <w:tc>
          <w:tcPr>
            <w:tcW w:type="dxa" w:w="1440"/>
          </w:tcPr>
          <w:p>
            <w:r>
              <w:t>Math_8_14</w:t>
            </w:r>
          </w:p>
        </w:tc>
        <w:tc>
          <w:tcPr>
            <w:tcW w:type="dxa" w:w="1440"/>
          </w:tcPr>
          <w:p>
            <w:r>
              <w:t>Math_8/image002.png</w:t>
            </w:r>
          </w:p>
        </w:tc>
        <w:tc>
          <w:tcPr>
            <w:tcW w:type="dxa" w:w="1440"/>
          </w:tcPr>
          <w:p>
            <w:r>
              <w:t>Câu 14: Cho hình chóp $S . A B C D$ có đáy là hình vuông $A B C D$ cạnh $a$, cạnh bên $S A$ vuông góc với mặt phẳng đáy. Biết $S A=3 a$, tính thể tích $V$ của khối chóp $S . A B C D$.</w:t>
            </w:r>
          </w:p>
          <w:p>
            <w:r>
              <w:t>A. $V=a^{3}$.</w:t>
            </w:r>
          </w:p>
          <w:p>
            <w:r>
              <w:t>B. $V=2 a^{3}$.</w:t>
            </w:r>
          </w:p>
          <w:p>
            <w:r>
              <w:t>C. $V=3 a^{3}$.</w:t>
            </w:r>
          </w:p>
          <w:p>
            <w:r>
              <w:t>D. $V=\frac{a^{3}}{3}$.</w:t>
            </w:r>
          </w:p>
        </w:tc>
        <w:tc>
          <w:tcPr>
            <w:tcW w:type="dxa" w:w="1440"/>
          </w:tcPr>
          <w:p>
            <w:r>
              <w:t>A</w:t>
            </w:r>
          </w:p>
        </w:tc>
        <w:tc>
          <w:tcPr>
            <w:tcW w:type="dxa" w:w="1440"/>
          </w:tcPr>
          <w:p>
            <w:r/>
          </w:p>
        </w:tc>
        <w:tc>
          <w:tcPr>
            <w:tcW w:type="dxa" w:w="1440"/>
          </w:tcPr>
          <w:p>
            <w:r>
              <w:t>$V=\frac{1}{3} \cdot S A \cdot S_{A B C D}=\frac{1}{3} \cdot 3 a \cdot a^{2}=a^{3}$</w:t>
            </w:r>
          </w:p>
        </w:tc>
      </w:tr>
      <w:tr>
        <w:tc>
          <w:tcPr>
            <w:tcW w:type="dxa" w:w="1440"/>
          </w:tcPr>
          <w:p>
            <w:r>
              <w:t>Math_8_15</w:t>
            </w:r>
          </w:p>
        </w:tc>
        <w:tc>
          <w:tcPr>
            <w:tcW w:type="dxa" w:w="1440"/>
          </w:tcPr>
          <w:p>
            <w:r/>
          </w:p>
        </w:tc>
        <w:tc>
          <w:tcPr>
            <w:tcW w:type="dxa" w:w="1440"/>
          </w:tcPr>
          <w:p>
            <w:r>
              <w:t>Câu 15: Trong không gian $O x y z$, cho mặt cầu $(S):(x+1)^{2}+(y-3)^{2}+(z+2)^{2}=9$. Mặt phẳng $(P)$ tiếp xúc với mặt cầu $(S)$ tại điểm $A(-2 ; 1 ;-4)$ có phương trình là:</w:t>
            </w:r>
          </w:p>
          <w:p>
            <w:r>
              <w:t>A. $x+2 y+2 z+8=0$.</w:t>
            </w:r>
          </w:p>
          <w:p>
            <w:r>
              <w:t>B. $3 x-4 y+6 z+34=0$.</w:t>
            </w:r>
          </w:p>
          <w:p>
            <w:r>
              <w:t>C. $x-2 y-2 z-4=0$.</w:t>
            </w:r>
          </w:p>
          <w:p>
            <w:r>
              <w:t>D. $-x+2 y+2 z+4=0$.</w:t>
            </w:r>
          </w:p>
        </w:tc>
        <w:tc>
          <w:tcPr>
            <w:tcW w:type="dxa" w:w="1440"/>
          </w:tcPr>
          <w:p>
            <w:r>
              <w:t>A</w:t>
            </w:r>
          </w:p>
        </w:tc>
        <w:tc>
          <w:tcPr>
            <w:tcW w:type="dxa" w:w="1440"/>
          </w:tcPr>
          <w:p>
            <w:r/>
          </w:p>
        </w:tc>
        <w:tc>
          <w:tcPr>
            <w:tcW w:type="dxa" w:w="1440"/>
          </w:tcPr>
          <w:p>
            <w:r>
              <w:t>Mặt cầu có tâm $I(-1 ; 3 ;-2)$.</w:t>
            </w:r>
          </w:p>
          <w:p>
            <w:r>
              <w:t>Mặt phẳng $(P)$ có vectơ pháp tuyến $\overrightarrow{I A}=(-1 ;-2 ;-2)$ và đi qua $A(-2 ; 1 ;-4)$ nên có phương trình $-(x+2)-2(y-1)-2(z+4)=0$ hay $x+2 y+2 z+8=0$.</w:t>
            </w:r>
          </w:p>
        </w:tc>
      </w:tr>
      <w:tr>
        <w:tc>
          <w:tcPr>
            <w:tcW w:type="dxa" w:w="1440"/>
          </w:tcPr>
          <w:p>
            <w:r>
              <w:t>Math_8_16</w:t>
            </w:r>
          </w:p>
        </w:tc>
        <w:tc>
          <w:tcPr>
            <w:tcW w:type="dxa" w:w="1440"/>
          </w:tcPr>
          <w:p>
            <w:r/>
          </w:p>
        </w:tc>
        <w:tc>
          <w:tcPr>
            <w:tcW w:type="dxa" w:w="1440"/>
          </w:tcPr>
          <w:p>
            <w:r>
              <w:t>Câu 16: Số phức $z=2-3 i$ có phần ảo là.</w:t>
            </w:r>
          </w:p>
          <w:p>
            <w:r>
              <w:t>A.2.</w:t>
            </w:r>
          </w:p>
          <w:p>
            <w:r>
              <w:t>B.3.</w:t>
            </w:r>
          </w:p>
          <w:p>
            <w:r>
              <w:t>C.3i.</w:t>
            </w:r>
          </w:p>
          <w:p>
            <w:r>
              <w:t>D. -3.</w:t>
            </w:r>
          </w:p>
        </w:tc>
        <w:tc>
          <w:tcPr>
            <w:tcW w:type="dxa" w:w="1440"/>
          </w:tcPr>
          <w:p>
            <w:r>
              <w:t>D</w:t>
            </w:r>
          </w:p>
        </w:tc>
        <w:tc>
          <w:tcPr>
            <w:tcW w:type="dxa" w:w="1440"/>
          </w:tcPr>
          <w:p>
            <w:r/>
          </w:p>
        </w:tc>
        <w:tc>
          <w:tcPr>
            <w:tcW w:type="dxa" w:w="1440"/>
          </w:tcPr>
          <w:p>
            <w:r>
              <w:t>Số phức $z=2-3 i$ có phần ảo là -3 .</w:t>
            </w:r>
          </w:p>
        </w:tc>
      </w:tr>
      <w:tr>
        <w:tc>
          <w:tcPr>
            <w:tcW w:type="dxa" w:w="1440"/>
          </w:tcPr>
          <w:p>
            <w:r>
              <w:t>Math_8_17</w:t>
            </w:r>
          </w:p>
        </w:tc>
        <w:tc>
          <w:tcPr>
            <w:tcW w:type="dxa" w:w="1440"/>
          </w:tcPr>
          <w:p>
            <w:r/>
          </w:p>
        </w:tc>
        <w:tc>
          <w:tcPr>
            <w:tcW w:type="dxa" w:w="1440"/>
          </w:tcPr>
          <w:p>
            <w:r>
              <w:t>Câu 17: Một hình trụ có bán kính đáy $r=a$, độ dài đường $\sinh l=2 a$. Tính diện tích xung quanh của hình trụ.</w:t>
            </w:r>
          </w:p>
          <w:p>
            <w:r>
              <w:t>A. $4 \pi a^{2}$.</w:t>
            </w:r>
          </w:p>
          <w:p>
            <w:r>
              <w:t>B. $2 \pi a^{2}$.</w:t>
            </w:r>
          </w:p>
          <w:p>
            <w:r>
              <w:t>C. $5 \pi a^{2}$.</w:t>
            </w:r>
          </w:p>
          <w:p>
            <w:r>
              <w:t>D. $6 \pi a^{2}$</w:t>
            </w:r>
          </w:p>
        </w:tc>
        <w:tc>
          <w:tcPr>
            <w:tcW w:type="dxa" w:w="1440"/>
          </w:tcPr>
          <w:p>
            <w:r>
              <w:t>A</w:t>
            </w:r>
          </w:p>
        </w:tc>
        <w:tc>
          <w:tcPr>
            <w:tcW w:type="dxa" w:w="1440"/>
          </w:tcPr>
          <w:p>
            <w:r/>
          </w:p>
        </w:tc>
        <w:tc>
          <w:tcPr>
            <w:tcW w:type="dxa" w:w="1440"/>
          </w:tcPr>
          <w:p>
            <w:r>
              <w:t>Diện tích xung quanh của hình trụ là $S_{x q}=2 \pi r h=2 \pi a .2 a=4 \pi a^{2}$</w:t>
            </w:r>
          </w:p>
        </w:tc>
      </w:tr>
      <w:tr>
        <w:tc>
          <w:tcPr>
            <w:tcW w:type="dxa" w:w="1440"/>
          </w:tcPr>
          <w:p>
            <w:r>
              <w:t>Math_8_18</w:t>
            </w:r>
          </w:p>
        </w:tc>
        <w:tc>
          <w:tcPr>
            <w:tcW w:type="dxa" w:w="1440"/>
          </w:tcPr>
          <w:p>
            <w:r/>
          </w:p>
        </w:tc>
        <w:tc>
          <w:tcPr>
            <w:tcW w:type="dxa" w:w="1440"/>
          </w:tcPr>
          <w:p>
            <w:r>
              <w:t>Câu 18: Đường thẳng $(\Delta): \frac{x-1}{2}=\frac{y+2}{1}=\frac{z}{-1}$ không đi qua điểm nào dưới đây?</w:t>
            </w:r>
          </w:p>
          <w:p>
            <w:r>
              <w:t>A. $A(-1 ; 2 ; 0)$.</w:t>
            </w:r>
          </w:p>
          <w:p>
            <w:r>
              <w:t>B. $(-1 ;-3 ; 1)$.</w:t>
            </w:r>
          </w:p>
          <w:p>
            <w:r>
              <w:t>C. $(3 ;-1 ;-1)$.</w:t>
            </w:r>
          </w:p>
          <w:p>
            <w:r>
              <w:t>D. $(1 ;-2 ; 0)$.</w:t>
            </w:r>
          </w:p>
        </w:tc>
        <w:tc>
          <w:tcPr>
            <w:tcW w:type="dxa" w:w="1440"/>
          </w:tcPr>
          <w:p>
            <w:r>
              <w:t>A</w:t>
            </w:r>
          </w:p>
        </w:tc>
        <w:tc>
          <w:tcPr>
            <w:tcW w:type="dxa" w:w="1440"/>
          </w:tcPr>
          <w:p>
            <w:r/>
          </w:p>
        </w:tc>
        <w:tc>
          <w:tcPr>
            <w:tcW w:type="dxa" w:w="1440"/>
          </w:tcPr>
          <w:p>
            <w:r>
              <w:t>Ta có $\frac{-1-1}{2} \neq \frac{2+2}{1} \neq \frac{0}{-1}$ nên điểm $A(-1 ; 2 ; 0)$ không thuộc đường thẳng $(\Delta)$.</w:t>
            </w:r>
          </w:p>
        </w:tc>
      </w:tr>
      <w:tr>
        <w:tc>
          <w:tcPr>
            <w:tcW w:type="dxa" w:w="1440"/>
          </w:tcPr>
          <w:p>
            <w:r>
              <w:t>Math_8_19</w:t>
            </w:r>
          </w:p>
        </w:tc>
        <w:tc>
          <w:tcPr>
            <w:tcW w:type="dxa" w:w="1440"/>
          </w:tcPr>
          <w:p>
            <w:r>
              <w:t>Math_8/image003.jpg</w:t>
            </w:r>
          </w:p>
        </w:tc>
        <w:tc>
          <w:tcPr>
            <w:tcW w:type="dxa" w:w="1440"/>
          </w:tcPr>
          <w:p>
            <w:r>
              <w:t>Câu 19: Cho hàm số $y=f(x)$ có bảng biến thiên:</w:t>
            </w:r>
          </w:p>
          <w:p>
            <w:r>
              <w:t>x  | -\infty 1 3 +\infty</w:t>
            </w:r>
          </w:p>
          <w:p>
            <w:r>
              <w:t>y’ |  + 0 – 0 +</w:t>
            </w:r>
          </w:p>
          <w:p>
            <w:r>
              <w:t xml:space="preserve">y | -\infty 4 -2 +\infty </w:t>
            </w:r>
          </w:p>
          <w:p>
            <w:r>
              <w:t xml:space="preserve">Khẳng định nào sau đây là đúng? </w:t>
            </w:r>
          </w:p>
          <w:p>
            <w:r>
              <w:t>A. Hàm số đạt cực đại tại $x=3$.</w:t>
            </w:r>
          </w:p>
          <w:p>
            <w:r>
              <w:t>B. Hàm số đạt cực đại tại  $x=1$</w:t>
            </w:r>
          </w:p>
          <w:p>
            <w:r>
              <w:t>C. Hàm số đạt cực đại tại $x=4$</w:t>
            </w:r>
          </w:p>
          <w:p>
            <w:r>
              <w:t>D. Hàm số đạt cực đại tại  $x=-2$.</w:t>
            </w:r>
          </w:p>
        </w:tc>
        <w:tc>
          <w:tcPr>
            <w:tcW w:type="dxa" w:w="1440"/>
          </w:tcPr>
          <w:p>
            <w:r>
              <w:t>B</w:t>
            </w:r>
          </w:p>
        </w:tc>
        <w:tc>
          <w:tcPr>
            <w:tcW w:type="dxa" w:w="1440"/>
          </w:tcPr>
          <w:p>
            <w:r/>
          </w:p>
        </w:tc>
        <w:tc>
          <w:tcPr>
            <w:tcW w:type="dxa" w:w="1440"/>
          </w:tcPr>
          <w:p>
            <w:r>
              <w:t>Dựa vào bảng biến thiên ta thấy hàm số đạt cực đại tại $x=1$.</w:t>
            </w:r>
          </w:p>
        </w:tc>
      </w:tr>
      <w:tr>
        <w:tc>
          <w:tcPr>
            <w:tcW w:type="dxa" w:w="1440"/>
          </w:tcPr>
          <w:p>
            <w:r>
              <w:t>Math_8_20</w:t>
            </w:r>
          </w:p>
        </w:tc>
        <w:tc>
          <w:tcPr>
            <w:tcW w:type="dxa" w:w="1440"/>
          </w:tcPr>
          <w:p>
            <w:r/>
          </w:p>
        </w:tc>
        <w:tc>
          <w:tcPr>
            <w:tcW w:type="dxa" w:w="1440"/>
          </w:tcPr>
          <w:p>
            <w:r>
              <w:t>Câu 20: Đồ thị hàm số $y=\frac{x+1}{x-2}(C)$ có các đường tiệm cận là</w:t>
            </w:r>
          </w:p>
          <w:p>
            <w:r>
              <w:t>A. $y=-1$ và $x=2$.</w:t>
            </w:r>
          </w:p>
          <w:p>
            <w:r>
              <w:t>B. $y=2$ và $x=1$.</w:t>
            </w:r>
          </w:p>
          <w:p>
            <w:r>
              <w:t>C. $y=1$ và $x=2$.</w:t>
            </w:r>
          </w:p>
          <w:p>
            <w:r>
              <w:t>D. $y=1$ và $x=-1$.</w:t>
            </w:r>
          </w:p>
        </w:tc>
        <w:tc>
          <w:tcPr>
            <w:tcW w:type="dxa" w:w="1440"/>
          </w:tcPr>
          <w:p>
            <w:r>
              <w:t>C</w:t>
            </w:r>
          </w:p>
        </w:tc>
        <w:tc>
          <w:tcPr>
            <w:tcW w:type="dxa" w:w="1440"/>
          </w:tcPr>
          <w:p>
            <w:r/>
          </w:p>
        </w:tc>
        <w:tc>
          <w:tcPr>
            <w:tcW w:type="dxa" w:w="1440"/>
          </w:tcPr>
          <w:p>
            <w:r>
              <w:t>Tập xác định $D=\mathbb{R} \backslash\{2\}$.</w:t>
            </w:r>
          </w:p>
          <w:p>
            <w:r>
              <w:t>Ta có $\lim _{x \rightarrow 2^{+}} y=\lim _{x \rightarrow 2^{+}} \frac{x+1}{x-2}=+\infty$; $\lim _{x \rightarrow 2^{-}} y=\lim _{x \rightarrow 2^{-}} \frac{x+1}{x-2}=-\infty$ nên $x=2$ là đường tiệm cận đứng của đồ thị hàm số.</w:t>
            </w:r>
          </w:p>
          <w:p>
            <w:r>
              <w:t>Mặt khác $\lim _{x \rightarrow \pm \infty} y=\lim _{x \rightarrow \pm \infty} \frac{x+1}{x-2}=1$ nên $y=1$ là đường tiệm cận ngang của đồ thị hàm số.</w:t>
            </w:r>
          </w:p>
        </w:tc>
      </w:tr>
      <w:tr>
        <w:tc>
          <w:tcPr>
            <w:tcW w:type="dxa" w:w="1440"/>
          </w:tcPr>
          <w:p>
            <w:r>
              <w:t>Math_8_21</w:t>
            </w:r>
          </w:p>
        </w:tc>
        <w:tc>
          <w:tcPr>
            <w:tcW w:type="dxa" w:w="1440"/>
          </w:tcPr>
          <w:p>
            <w:r/>
          </w:p>
        </w:tc>
        <w:tc>
          <w:tcPr>
            <w:tcW w:type="dxa" w:w="1440"/>
          </w:tcPr>
          <w:p>
            <w:r>
              <w:t>Câu 21: Tập nghiệm của bất phương trình $\log _{3}\left(36-x^{2}\right) \geq 3$ là</w:t>
            </w:r>
          </w:p>
          <w:p>
            <w:r>
              <w:t>A. $-\infty ;-3 \cup 3 ;+\infty)$.</w:t>
            </w:r>
          </w:p>
          <w:p>
            <w:r>
              <w:t>B. $-\infty ; 3$.</w:t>
            </w:r>
          </w:p>
          <w:p>
            <w:r>
              <w:t>C. $[-3 ; 3]$.</w:t>
            </w:r>
          </w:p>
          <w:p>
            <w:r>
              <w:t>D. $0 ; 3$.</w:t>
            </w:r>
          </w:p>
        </w:tc>
        <w:tc>
          <w:tcPr>
            <w:tcW w:type="dxa" w:w="1440"/>
          </w:tcPr>
          <w:p>
            <w:r>
              <w:t>C</w:t>
            </w:r>
          </w:p>
        </w:tc>
        <w:tc>
          <w:tcPr>
            <w:tcW w:type="dxa" w:w="1440"/>
          </w:tcPr>
          <w:p>
            <w:r/>
          </w:p>
        </w:tc>
        <w:tc>
          <w:tcPr>
            <w:tcW w:type="dxa" w:w="1440"/>
          </w:tcPr>
          <w:p>
            <w:r>
              <w:t>Ta có: $\log _{3}\left(36-x^{2}\right) \geq 3 \Leftrightarrow 36-x^{2} \geq 27 \Leftrightarrow 9-x^{2} \geq 0 \Leftrightarrow-3 \leq x \leq 3$.</w:t>
            </w:r>
          </w:p>
        </w:tc>
      </w:tr>
      <w:tr>
        <w:tc>
          <w:tcPr>
            <w:tcW w:type="dxa" w:w="1440"/>
          </w:tcPr>
          <w:p>
            <w:r>
              <w:t>Math_8_22</w:t>
            </w:r>
          </w:p>
        </w:tc>
        <w:tc>
          <w:tcPr>
            <w:tcW w:type="dxa" w:w="1440"/>
          </w:tcPr>
          <w:p>
            <w:r/>
          </w:p>
        </w:tc>
        <w:tc>
          <w:tcPr>
            <w:tcW w:type="dxa" w:w="1440"/>
          </w:tcPr>
          <w:p>
            <w:r>
              <w:t>Câu 22: Cần chọn 3 người đi công tác từ một tổ có 30 người, khi đó số cách chọn là</w:t>
            </w:r>
          </w:p>
          <w:p>
            <w:r>
              <w:t>A. $A_{30}^{3}$.</w:t>
            </w:r>
          </w:p>
          <w:p>
            <w:r>
              <w:t>B. $3^{30}$</w:t>
            </w:r>
          </w:p>
          <w:p>
            <w:r>
              <w:t>C. 10 .</w:t>
            </w:r>
          </w:p>
          <w:p>
            <w:r>
              <w:t>D. $C_{30}^{3}$</w:t>
            </w:r>
          </w:p>
        </w:tc>
        <w:tc>
          <w:tcPr>
            <w:tcW w:type="dxa" w:w="1440"/>
          </w:tcPr>
          <w:p>
            <w:r>
              <w:t>D</w:t>
            </w:r>
          </w:p>
        </w:tc>
        <w:tc>
          <w:tcPr>
            <w:tcW w:type="dxa" w:w="1440"/>
          </w:tcPr>
          <w:p>
            <w:r/>
          </w:p>
        </w:tc>
        <w:tc>
          <w:tcPr>
            <w:tcW w:type="dxa" w:w="1440"/>
          </w:tcPr>
          <w:p>
            <w:r>
              <w:t>Số cách chọn 3 người bất kì trong 30 là: $C_{30}^{3}$.</w:t>
            </w:r>
          </w:p>
        </w:tc>
      </w:tr>
      <w:tr>
        <w:tc>
          <w:tcPr>
            <w:tcW w:type="dxa" w:w="1440"/>
          </w:tcPr>
          <w:p>
            <w:r>
              <w:t>Math_8_23</w:t>
            </w:r>
          </w:p>
        </w:tc>
        <w:tc>
          <w:tcPr>
            <w:tcW w:type="dxa" w:w="1440"/>
          </w:tcPr>
          <w:p>
            <w:r/>
          </w:p>
        </w:tc>
        <w:tc>
          <w:tcPr>
            <w:tcW w:type="dxa" w:w="1440"/>
          </w:tcPr>
          <w:p>
            <w:r>
              <w:t>Câu 23: $\int 6 x^{5} d x$ bằng</w:t>
            </w:r>
          </w:p>
          <w:p>
            <w:r>
              <w:t>A. $6 x^{6}+C$.</w:t>
            </w:r>
          </w:p>
          <w:p>
            <w:r>
              <w:t>B. $x^{6}+C$.</w:t>
            </w:r>
          </w:p>
          <w:p>
            <w:r>
              <w:t>C. $\frac{1}{6} x^{6}+C$.</w:t>
            </w:r>
          </w:p>
          <w:p>
            <w:r>
              <w:t>D. $30 x^{4}+C$.</w:t>
            </w:r>
          </w:p>
        </w:tc>
        <w:tc>
          <w:tcPr>
            <w:tcW w:type="dxa" w:w="1440"/>
          </w:tcPr>
          <w:p>
            <w:r>
              <w:t>B</w:t>
            </w:r>
          </w:p>
        </w:tc>
        <w:tc>
          <w:tcPr>
            <w:tcW w:type="dxa" w:w="1440"/>
          </w:tcPr>
          <w:p>
            <w:r/>
          </w:p>
        </w:tc>
        <w:tc>
          <w:tcPr>
            <w:tcW w:type="dxa" w:w="1440"/>
          </w:tcPr>
          <w:p>
            <w:r>
              <w:t>Ta có: $\int 6 x^{5} d x=x^{6}+C$.</w:t>
            </w:r>
          </w:p>
        </w:tc>
      </w:tr>
      <w:tr>
        <w:tc>
          <w:tcPr>
            <w:tcW w:type="dxa" w:w="1440"/>
          </w:tcPr>
          <w:p>
            <w:r>
              <w:t>Math_8_24</w:t>
            </w:r>
          </w:p>
        </w:tc>
        <w:tc>
          <w:tcPr>
            <w:tcW w:type="dxa" w:w="1440"/>
          </w:tcPr>
          <w:p>
            <w:r/>
          </w:p>
        </w:tc>
        <w:tc>
          <w:tcPr>
            <w:tcW w:type="dxa" w:w="1440"/>
          </w:tcPr>
          <w:p>
            <w:r>
              <w:t>Câu 24: Biết $F(x)=x^{2}$ là một nguyên hàm của hàm số $f(x)$ trên $\mathbb{R}$. Giá trị của $\int_{1}^{3}[1+f(x)] d x$ bằng</w:t>
            </w:r>
          </w:p>
          <w:p>
            <w:r>
              <w:t>A. 10 .</w:t>
            </w:r>
          </w:p>
          <w:p>
            <w:r>
              <w:t>B. 8.</w:t>
            </w:r>
          </w:p>
          <w:p>
            <w:r>
              <w:t>C. $\frac{26}{3}$.</w:t>
            </w:r>
          </w:p>
          <w:p>
            <w:r>
              <w:t>D. $\frac{32}{3}$.</w:t>
            </w:r>
          </w:p>
        </w:tc>
        <w:tc>
          <w:tcPr>
            <w:tcW w:type="dxa" w:w="1440"/>
          </w:tcPr>
          <w:p>
            <w:r>
              <w:t>A</w:t>
            </w:r>
          </w:p>
        </w:tc>
        <w:tc>
          <w:tcPr>
            <w:tcW w:type="dxa" w:w="1440"/>
          </w:tcPr>
          <w:p>
            <w:r/>
          </w:p>
        </w:tc>
        <w:tc>
          <w:tcPr>
            <w:tcW w:type="dxa" w:w="1440"/>
          </w:tcPr>
          <w:p>
            <w:r>
              <w:t>Ta có $\int_{1}^{3}[1+f(x)] d x=\left.(x+F(x))\right|_{1} ^{3}=\left.\left(x+x^{2}\right)\right|_{1} ^{3}=12-2=10$.</w:t>
            </w:r>
          </w:p>
        </w:tc>
      </w:tr>
      <w:tr>
        <w:tc>
          <w:tcPr>
            <w:tcW w:type="dxa" w:w="1440"/>
          </w:tcPr>
          <w:p>
            <w:r>
              <w:t>Math_8_25</w:t>
            </w:r>
          </w:p>
        </w:tc>
        <w:tc>
          <w:tcPr>
            <w:tcW w:type="dxa" w:w="1440"/>
          </w:tcPr>
          <w:p>
            <w:r/>
          </w:p>
        </w:tc>
        <w:tc>
          <w:tcPr>
            <w:tcW w:type="dxa" w:w="1440"/>
          </w:tcPr>
          <w:p>
            <w:r>
              <w:t>Câu 25: Tìm nguyên hàm của hàm số $f(x)=\cos 3 x$</w:t>
            </w:r>
          </w:p>
          <w:p>
            <w:r>
              <w:t>A. $\int \cos 3 x d x=3 \sin 3 x+C$</w:t>
            </w:r>
          </w:p>
          <w:p>
            <w:r>
              <w:t>B. $\int \cos 3 x d x=\frac{\sin 3 x}{3}+C$</w:t>
            </w:r>
          </w:p>
          <w:p>
            <w:r>
              <w:t>C. $\int \cos 3 x d x=\sin 3 x+C$</w:t>
            </w:r>
          </w:p>
          <w:p>
            <w:r>
              <w:t>D. $\int \cos 3 x d x=-\frac{\sin 3 x}{3}+C$</w:t>
            </w:r>
          </w:p>
        </w:tc>
        <w:tc>
          <w:tcPr>
            <w:tcW w:type="dxa" w:w="1440"/>
          </w:tcPr>
          <w:p>
            <w:r>
              <w:t>B</w:t>
            </w:r>
          </w:p>
        </w:tc>
        <w:tc>
          <w:tcPr>
            <w:tcW w:type="dxa" w:w="1440"/>
          </w:tcPr>
          <w:p>
            <w:r/>
          </w:p>
        </w:tc>
        <w:tc>
          <w:tcPr>
            <w:tcW w:type="dxa" w:w="1440"/>
          </w:tcPr>
          <w:p>
            <w:r>
              <w:t>Ta có: $\int \cos 3 x d x=\frac{\sin 3 x}{3}+C$</w:t>
            </w:r>
          </w:p>
        </w:tc>
      </w:tr>
      <w:tr>
        <w:tc>
          <w:tcPr>
            <w:tcW w:type="dxa" w:w="1440"/>
          </w:tcPr>
          <w:p>
            <w:r>
              <w:t>Math_8_26</w:t>
            </w:r>
          </w:p>
        </w:tc>
        <w:tc>
          <w:tcPr>
            <w:tcW w:type="dxa" w:w="1440"/>
          </w:tcPr>
          <w:p>
            <w:r>
              <w:t>Math_8/image004.png</w:t>
            </w:r>
          </w:p>
        </w:tc>
        <w:tc>
          <w:tcPr>
            <w:tcW w:type="dxa" w:w="1440"/>
          </w:tcPr>
          <w:p>
            <w:r>
              <w:t>Câu 26: Cho hàm số $y=f(x)$ có bảng biến thiên như sau :</w:t>
            </w:r>
          </w:p>
          <w:p>
            <w:r>
              <w:t>x | -\infty -1 0 1 +\infty</w:t>
            </w:r>
          </w:p>
          <w:p>
            <w:r>
              <w:t>f’ | + 0 – 0 + 0 –</w:t>
            </w:r>
          </w:p>
          <w:p>
            <w:r>
              <w:t>f | -\infty -1 -2 -1 -\infty</w:t>
            </w:r>
          </w:p>
          <w:p>
            <w:r>
              <w:t>Hàm số đã cho đồng biến trên khoảng nào dưới đây?</w:t>
            </w:r>
          </w:p>
          <w:p>
            <w:r>
              <w:t>A. $(0 ; 1)$</w:t>
            </w:r>
          </w:p>
          <w:p>
            <w:r>
              <w:t>B. $(1 ;+\infty)$</w:t>
            </w:r>
          </w:p>
          <w:p>
            <w:r>
              <w:t>C. $(-\infty ; 1)$</w:t>
            </w:r>
          </w:p>
          <w:p>
            <w:r>
              <w:t>D. $(-1 ; 0)$</w:t>
            </w:r>
          </w:p>
        </w:tc>
        <w:tc>
          <w:tcPr>
            <w:tcW w:type="dxa" w:w="1440"/>
          </w:tcPr>
          <w:p>
            <w:r>
              <w:t>A</w:t>
            </w:r>
          </w:p>
        </w:tc>
        <w:tc>
          <w:tcPr>
            <w:tcW w:type="dxa" w:w="1440"/>
          </w:tcPr>
          <w:p>
            <w:r/>
          </w:p>
        </w:tc>
        <w:tc>
          <w:tcPr>
            <w:tcW w:type="dxa" w:w="1440"/>
          </w:tcPr>
          <w:p>
            <w:r>
              <w:t>Chọn A</w:t>
            </w:r>
          </w:p>
        </w:tc>
      </w:tr>
      <w:tr>
        <w:tc>
          <w:tcPr>
            <w:tcW w:type="dxa" w:w="1440"/>
          </w:tcPr>
          <w:p>
            <w:r>
              <w:t>Math_8_27</w:t>
            </w:r>
          </w:p>
        </w:tc>
        <w:tc>
          <w:tcPr>
            <w:tcW w:type="dxa" w:w="1440"/>
          </w:tcPr>
          <w:p>
            <w:r>
              <w:t>Math_8/image005.png</w:t>
            </w:r>
          </w:p>
        </w:tc>
        <w:tc>
          <w:tcPr>
            <w:tcW w:type="dxa" w:w="1440"/>
          </w:tcPr>
          <w:p>
            <w:r>
              <w:t>Câu 27: Cho hàm số $y=f(x)$ xác định và liên tục trên đoạn có $[-2 ; 2]$ và có đồ thị là đường cong trong hình vẽ bên. Điểm cực tiểu của đồ thị hàm số $y=f(x)$ là</w:t>
            </w:r>
          </w:p>
          <w:p>
            <w:r>
              <w:t>A. $x=1$.</w:t>
            </w:r>
          </w:p>
          <w:p>
            <w:r>
              <w:t>B. $M(1 ;-2)$.</w:t>
            </w:r>
          </w:p>
          <w:p>
            <w:r>
              <w:t>C. $M(-2 ;-4)$.</w:t>
            </w:r>
          </w:p>
          <w:p>
            <w:r>
              <w:t>D. $x=-2$.</w:t>
            </w:r>
          </w:p>
        </w:tc>
        <w:tc>
          <w:tcPr>
            <w:tcW w:type="dxa" w:w="1440"/>
          </w:tcPr>
          <w:p>
            <w:r>
              <w:t>B</w:t>
            </w:r>
          </w:p>
        </w:tc>
        <w:tc>
          <w:tcPr>
            <w:tcW w:type="dxa" w:w="1440"/>
          </w:tcPr>
          <w:p>
            <w:r/>
          </w:p>
        </w:tc>
        <w:tc>
          <w:tcPr>
            <w:tcW w:type="dxa" w:w="1440"/>
          </w:tcPr>
          <w:p>
            <w:r>
              <w:t>Dựa vào đồ thị suy ra điểm cực tiểu của đồ thị hàm số $y=f(x)$ là $M(1 ;-2)$.</w:t>
            </w:r>
          </w:p>
        </w:tc>
      </w:tr>
      <w:tr>
        <w:tc>
          <w:tcPr>
            <w:tcW w:type="dxa" w:w="1440"/>
          </w:tcPr>
          <w:p>
            <w:r>
              <w:t>Math_8_28</w:t>
            </w:r>
          </w:p>
        </w:tc>
        <w:tc>
          <w:tcPr>
            <w:tcW w:type="dxa" w:w="1440"/>
          </w:tcPr>
          <w:p>
            <w:r/>
          </w:p>
        </w:tc>
        <w:tc>
          <w:tcPr>
            <w:tcW w:type="dxa" w:w="1440"/>
          </w:tcPr>
          <w:p>
            <w:r>
              <w:t>Câu 28: Với $a$ là số thực dương tùy ý, $\log _{5}(5 a)$ bằng</w:t>
            </w:r>
          </w:p>
          <w:p>
            <w:r>
              <w:t>A. $5+\log _{5} a$.</w:t>
            </w:r>
          </w:p>
          <w:p>
            <w:r>
              <w:t>B. $5-\log _{5} a$.</w:t>
            </w:r>
          </w:p>
          <w:p>
            <w:r>
              <w:t>C. $1+\log _{5} a$.</w:t>
            </w:r>
          </w:p>
          <w:p>
            <w:r>
              <w:t>D. $1-\log _{5} a$.</w:t>
            </w:r>
          </w:p>
        </w:tc>
        <w:tc>
          <w:tcPr>
            <w:tcW w:type="dxa" w:w="1440"/>
          </w:tcPr>
          <w:p>
            <w:r>
              <w:t>C</w:t>
            </w:r>
          </w:p>
        </w:tc>
        <w:tc>
          <w:tcPr>
            <w:tcW w:type="dxa" w:w="1440"/>
          </w:tcPr>
          <w:p>
            <w:r/>
          </w:p>
        </w:tc>
        <w:tc>
          <w:tcPr>
            <w:tcW w:type="dxa" w:w="1440"/>
          </w:tcPr>
          <w:p>
            <w:r>
              <w:t>Ta có: $\log _{5}(5 a)=\log _{5} 5+\log _{5} a=1+\log _{5} a$.</w:t>
            </w:r>
          </w:p>
        </w:tc>
      </w:tr>
      <w:tr>
        <w:tc>
          <w:tcPr>
            <w:tcW w:type="dxa" w:w="1440"/>
          </w:tcPr>
          <w:p>
            <w:r>
              <w:t>Math_8_29</w:t>
            </w:r>
          </w:p>
        </w:tc>
        <w:tc>
          <w:tcPr>
            <w:tcW w:type="dxa" w:w="1440"/>
          </w:tcPr>
          <w:p>
            <w:r/>
          </w:p>
        </w:tc>
        <w:tc>
          <w:tcPr>
            <w:tcW w:type="dxa" w:w="1440"/>
          </w:tcPr>
          <w:p>
            <w:r>
              <w:t>Câu 29: Cho hình phẳng $D$ giới hạn bởi các đường $y=(x-2)^{2}, y=0, x=0, x=2$. Khối tròn xoay tạo thành khi quay $D$ quạnh trục hoành có thể tích $V$ bằng bao nhiêu?</w:t>
            </w:r>
          </w:p>
          <w:p>
            <w:r>
              <w:t>A. $V=\frac{32}{5}$.</w:t>
            </w:r>
          </w:p>
          <w:p>
            <w:r>
              <w:t>B. $V=\frac{32 \pi}{5}$.</w:t>
            </w:r>
          </w:p>
          <w:p>
            <w:r>
              <w:t>C. $V=\frac{32}{5 \pi}$.</w:t>
            </w:r>
          </w:p>
          <w:p>
            <w:r>
              <w:t>D. $V=32 \pi$.</w:t>
            </w:r>
          </w:p>
        </w:tc>
        <w:tc>
          <w:tcPr>
            <w:tcW w:type="dxa" w:w="1440"/>
          </w:tcPr>
          <w:p>
            <w:r>
              <w:t>B</w:t>
            </w:r>
          </w:p>
        </w:tc>
        <w:tc>
          <w:tcPr>
            <w:tcW w:type="dxa" w:w="1440"/>
          </w:tcPr>
          <w:p>
            <w:r/>
          </w:p>
        </w:tc>
        <w:tc>
          <w:tcPr>
            <w:tcW w:type="dxa" w:w="1440"/>
          </w:tcPr>
          <w:p>
            <w:r>
              <w:t>$V=\pi \int_{0}^{2}(x-2)^{4} d x=\left.\pi \cdot \frac{(x-2)^{5}}{5}\right|_{0} ^{2}=\frac{32 \pi}{5}$</w:t>
            </w:r>
          </w:p>
        </w:tc>
      </w:tr>
      <w:tr>
        <w:tc>
          <w:tcPr>
            <w:tcW w:type="dxa" w:w="1440"/>
          </w:tcPr>
          <w:p>
            <w:r>
              <w:t>Math_8_30</w:t>
            </w:r>
          </w:p>
        </w:tc>
        <w:tc>
          <w:tcPr>
            <w:tcW w:type="dxa" w:w="1440"/>
          </w:tcPr>
          <w:p>
            <w:r>
              <w:t>Math_8/image006.png</w:t>
            </w:r>
          </w:p>
        </w:tc>
        <w:tc>
          <w:tcPr>
            <w:tcW w:type="dxa" w:w="1440"/>
          </w:tcPr>
          <w:p>
            <w:r>
              <w:t>Câu 30: Hình chóp $S . A B C$ có đáy là tam giác vuông tại $B$ có $A B=a, A C=2 a, S A$ vuông góc với mặt phẳng đáy, $S A=2 a$. Gọi $\varphi$ là góc tạo bởi hai mặt phẳng $(S A C),(S B C)$. Tính $\cos \varphi=$ ?</w:t>
            </w:r>
          </w:p>
          <w:p>
            <w:r>
              <w:t>A. $\frac{\sqrt{3}}{2}$.</w:t>
            </w:r>
          </w:p>
          <w:p>
            <w:r>
              <w:t>B. $\frac{1}{2}$.</w:t>
            </w:r>
          </w:p>
          <w:p>
            <w:r>
              <w:t>C. $\frac{\sqrt{15}}{5}$.</w:t>
            </w:r>
          </w:p>
          <w:p>
            <w:r>
              <w:t>D. $\frac{\sqrt{3}}{5}$.</w:t>
            </w:r>
          </w:p>
        </w:tc>
        <w:tc>
          <w:tcPr>
            <w:tcW w:type="dxa" w:w="1440"/>
          </w:tcPr>
          <w:p>
            <w:r>
              <w:t>C</w:t>
            </w:r>
          </w:p>
        </w:tc>
        <w:tc>
          <w:tcPr>
            <w:tcW w:type="dxa" w:w="1440"/>
          </w:tcPr>
          <w:p>
            <w:r/>
          </w:p>
        </w:tc>
        <w:tc>
          <w:tcPr>
            <w:tcW w:type="dxa" w:w="1440"/>
          </w:tcPr>
          <w:p>
            <w:r>
              <w:t>Ta có $S A \perp(A B C) \Rightarrow S A \perp B C$</w:t>
            </w:r>
          </w:p>
          <w:p>
            <w:r>
              <w:t>Mặt khác $B C \perp A B \Rightarrow B C \perp(S A B) \Rightarrow B C \perp A H(1)$.</w:t>
            </w:r>
          </w:p>
          <w:p>
            <w:r>
              <w:t>Gọi $H, K$ lần lượt là hình chiếu vuông góc của $A$ trên các cạnh $S B, S C$ khi đó ta có.</w:t>
            </w:r>
          </w:p>
          <w:p>
            <w:r>
              <w:t>$A H \perp S C(2)$.</w:t>
            </w:r>
          </w:p>
          <w:p>
            <w:r>
              <w:t>Từ (1) và (2) ta có $A H \perp(S B C) \Rightarrow A H \perp S C$ (3).</w:t>
            </w:r>
          </w:p>
          <w:p>
            <w:r>
              <w:t>Mặt khác ta lại có $A K \perp S C$ (4).</w:t>
            </w:r>
          </w:p>
          <w:p>
            <w:r>
              <w:t>Từ (3) và (4) ta có $S C \perp(A H K) \Rightarrow S C \perp H K$.</w:t>
            </w:r>
          </w:p>
          <w:p>
            <w:r>
              <w:t>Vậy $((S A C),(S B C))=(A K, H K)=\widehat{A K H}$.</w:t>
            </w:r>
          </w:p>
          <w:p>
            <w:r>
              <w:t>Do $A H \perp(S B C) \Rightarrow A H \perp H K$ hay tam giác $A H K$ vuông tại $H$.</w:t>
            </w:r>
          </w:p>
          <w:p>
            <w:r>
              <w:t>Ta có $A H=\frac{A B \cdot S A}{\sqrt{A B^{2}+S A^{2}}}=\frac{2 a \sqrt{5}}{5} ; A K=\frac{A C \cdot S A}{\sqrt{A C^{2}+S A^{2}}}=a \sqrt{2} \Rightarrow H K=\frac{a \sqrt{30}}{5}$.</w:t>
            </w:r>
          </w:p>
          <w:p>
            <w:r>
              <w:t>Vậy $\cos A K H=\frac{H K}{A K}=\frac{\sqrt{15}}{5}$.</w:t>
            </w:r>
          </w:p>
        </w:tc>
      </w:tr>
      <w:tr>
        <w:tc>
          <w:tcPr>
            <w:tcW w:type="dxa" w:w="1440"/>
          </w:tcPr>
          <w:p>
            <w:r>
              <w:t>Math_8_31</w:t>
            </w:r>
          </w:p>
        </w:tc>
        <w:tc>
          <w:tcPr>
            <w:tcW w:type="dxa" w:w="1440"/>
          </w:tcPr>
          <w:p>
            <w:r>
              <w:t>Math_8/image007.jpg</w:t>
            </w:r>
          </w:p>
        </w:tc>
        <w:tc>
          <w:tcPr>
            <w:tcW w:type="dxa" w:w="1440"/>
          </w:tcPr>
          <w:p>
            <w:r>
              <w:t>Câu 31: Cho hàm số $y=f(x)$ có đồ thị như hình vẽ dưới đây. Tìm $m$ để phương trình $f(x)=m$ có bốn nghiệm phân biệt.</w:t>
            </w:r>
          </w:p>
          <w:p>
            <w:r>
              <w:t>A. $-4&lt;m&lt;-3$</w:t>
            </w:r>
          </w:p>
          <w:p>
            <w:r>
              <w:t>B. $m&gt;-4$</w:t>
            </w:r>
          </w:p>
          <w:p>
            <w:r>
              <w:t>C. $-4 \leq m&lt;-3$</w:t>
            </w:r>
          </w:p>
          <w:p>
            <w:r>
              <w:t>D. $-4&lt;m \leq-3$</w:t>
            </w:r>
          </w:p>
        </w:tc>
        <w:tc>
          <w:tcPr>
            <w:tcW w:type="dxa" w:w="1440"/>
          </w:tcPr>
          <w:p>
            <w:r>
              <w:t>A</w:t>
            </w:r>
          </w:p>
        </w:tc>
        <w:tc>
          <w:tcPr>
            <w:tcW w:type="dxa" w:w="1440"/>
          </w:tcPr>
          <w:p>
            <w:r/>
          </w:p>
        </w:tc>
        <w:tc>
          <w:tcPr>
            <w:tcW w:type="dxa" w:w="1440"/>
          </w:tcPr>
          <w:p>
            <w:r>
              <w:t>Số nghiệm phương trình $f(x)=m$ bằng số giao điểm của đồ thị $(C): y=f(x)$ và đường thẳng $d: y=$ $m$.</w:t>
            </w:r>
          </w:p>
          <w:p>
            <w:r>
              <w:t>Vậy phương trình $f(x)=m$ có bốn nghiệm phân biệt khi và chỉ khi $d$ cắt $(C)$ tại bốn điểm phân biệt $\Leftrightarrow-4&lt;m&lt;-3$.</w:t>
            </w:r>
          </w:p>
        </w:tc>
      </w:tr>
      <w:tr>
        <w:tc>
          <w:tcPr>
            <w:tcW w:type="dxa" w:w="1440"/>
          </w:tcPr>
          <w:p>
            <w:r>
              <w:t>Math_8_32</w:t>
            </w:r>
          </w:p>
        </w:tc>
        <w:tc>
          <w:tcPr>
            <w:tcW w:type="dxa" w:w="1440"/>
          </w:tcPr>
          <w:p>
            <w:r/>
          </w:p>
        </w:tc>
        <w:tc>
          <w:tcPr>
            <w:tcW w:type="dxa" w:w="1440"/>
          </w:tcPr>
          <w:p>
            <w:r>
              <w:t>Câu 32: Cho hàm số $y=f(x)$ có đạo hàm $f^{\prime}(x)=x^{2}-2 x, \forall x \in \mathbb{R}$. Hàm số $y=-2 f(x)$ đồng biến trên khoảng</w:t>
            </w:r>
          </w:p>
          <w:p>
            <w:r>
              <w:t>A. $(0 ; 2)$.</w:t>
            </w:r>
          </w:p>
          <w:p>
            <w:r>
              <w:t>B. $(2 ;+\infty)$.</w:t>
            </w:r>
          </w:p>
          <w:p>
            <w:r>
              <w:t>C. $(-\infty ;-2)$.</w:t>
            </w:r>
          </w:p>
          <w:p>
            <w:r>
              <w:t>D. $(-2 ; 0)$.</w:t>
            </w:r>
          </w:p>
        </w:tc>
        <w:tc>
          <w:tcPr>
            <w:tcW w:type="dxa" w:w="1440"/>
          </w:tcPr>
          <w:p>
            <w:r>
              <w:t>A</w:t>
            </w:r>
          </w:p>
        </w:tc>
        <w:tc>
          <w:tcPr>
            <w:tcW w:type="dxa" w:w="1440"/>
          </w:tcPr>
          <w:p>
            <w:r/>
          </w:p>
        </w:tc>
        <w:tc>
          <w:tcPr>
            <w:tcW w:type="dxa" w:w="1440"/>
          </w:tcPr>
          <w:p>
            <w:r>
              <w:t>Ta có: $y^{\prime}=-2 f^{\prime}(x)=-2 x^{2}+4 x&gt;0 \Leftrightarrow x \in(0 ; 2)$.</w:t>
            </w:r>
          </w:p>
          <w:p>
            <w:r>
              <w:t>Suy ra: Hàm số $y=-2 f(x)$ đồng biến trên khoảng $(0 ; 2)$</w:t>
            </w:r>
          </w:p>
        </w:tc>
      </w:tr>
      <w:tr>
        <w:tc>
          <w:tcPr>
            <w:tcW w:type="dxa" w:w="1440"/>
          </w:tcPr>
          <w:p>
            <w:r>
              <w:t>Math_8_33</w:t>
            </w:r>
          </w:p>
        </w:tc>
        <w:tc>
          <w:tcPr>
            <w:tcW w:type="dxa" w:w="1440"/>
          </w:tcPr>
          <w:p>
            <w:r/>
          </w:p>
        </w:tc>
        <w:tc>
          <w:tcPr>
            <w:tcW w:type="dxa" w:w="1440"/>
          </w:tcPr>
          <w:p>
            <w:r>
              <w:t>Câu 33: Một hộp chứa sáu quả cầu trắng và bốn quả cầu đen. Lấy ngẫu nhiên đồng thời bốn quả. Tính xác suất sao cho có ít nhất một quả màu trắng.</w:t>
            </w:r>
          </w:p>
          <w:p>
            <w:r>
              <w:t>A. $\frac{1}{21}$.</w:t>
            </w:r>
          </w:p>
          <w:p>
            <w:r>
              <w:t>B. $\frac{1}{210}$.</w:t>
            </w:r>
          </w:p>
          <w:p>
            <w:r>
              <w:t>C. $\frac{209}{210^{\circ}}$</w:t>
            </w:r>
          </w:p>
          <w:p>
            <w:r>
              <w:t>D. $\frac{8}{105}$</w:t>
            </w:r>
          </w:p>
        </w:tc>
        <w:tc>
          <w:tcPr>
            <w:tcW w:type="dxa" w:w="1440"/>
          </w:tcPr>
          <w:p>
            <w:r>
              <w:t>C</w:t>
            </w:r>
          </w:p>
        </w:tc>
        <w:tc>
          <w:tcPr>
            <w:tcW w:type="dxa" w:w="1440"/>
          </w:tcPr>
          <w:p>
            <w:r/>
          </w:p>
        </w:tc>
        <w:tc>
          <w:tcPr>
            <w:tcW w:type="dxa" w:w="1440"/>
          </w:tcPr>
          <w:p>
            <w:r>
              <w:t>Gọi $A$ là biến cố: "trong bốn quả được chọn có ít nhất 1 quả trắng."</w:t>
            </w:r>
          </w:p>
          <w:p>
            <w:r>
              <w:t>Không gian mẫu: $C_{10}^{4}=210$.</w:t>
            </w:r>
          </w:p>
          <w:p>
            <w:r>
              <w:t>$\bar{A}$ là biến cố: "trong bốn quả được chọn không có 1 quả trắng nào."</w:t>
            </w:r>
          </w:p>
          <w:p>
            <w:r>
              <w:t>$\Rightarrow n(\bar{A})=C_{4}^{4}=1$.</w:t>
            </w:r>
          </w:p>
          <w:p>
            <w:r>
              <w:t>$\Rightarrow P(\bar{A})=\frac{n(\bar{A})}{|\Omega|}=\frac{1}{210}$.</w:t>
            </w:r>
          </w:p>
          <w:p>
            <w:r>
              <w:t>$\Rightarrow P(A)=1-P(\bar{A})=1-\frac{1}{210}=\frac{209}{210}$.</w:t>
            </w:r>
          </w:p>
        </w:tc>
      </w:tr>
      <w:tr>
        <w:tc>
          <w:tcPr>
            <w:tcW w:type="dxa" w:w="1440"/>
          </w:tcPr>
          <w:p>
            <w:r>
              <w:t>Math_8_34</w:t>
            </w:r>
          </w:p>
        </w:tc>
        <w:tc>
          <w:tcPr>
            <w:tcW w:type="dxa" w:w="1440"/>
          </w:tcPr>
          <w:p>
            <w:r/>
          </w:p>
        </w:tc>
        <w:tc>
          <w:tcPr>
            <w:tcW w:type="dxa" w:w="1440"/>
          </w:tcPr>
          <w:p>
            <w:r>
              <w:t>Câu 34: Biết rằng phương trình $\log _{2}^{2} x-7 \log _{2} x+9=0$ có 2 nghiệm $x_{1}, x_{2}$. Giá trị của $x_{1} x_{2}$ bằng</w:t>
            </w:r>
          </w:p>
          <w:p>
            <w:r>
              <w:t>A. 128.</w:t>
            </w:r>
          </w:p>
          <w:p>
            <w:r>
              <w:t>B. 64 .</w:t>
            </w:r>
          </w:p>
          <w:p>
            <w:r>
              <w:t>C. 9 .</w:t>
            </w:r>
          </w:p>
          <w:p>
            <w:r>
              <w:t>D. 512 .</w:t>
            </w:r>
          </w:p>
        </w:tc>
        <w:tc>
          <w:tcPr>
            <w:tcW w:type="dxa" w:w="1440"/>
          </w:tcPr>
          <w:p>
            <w:r>
              <w:t>A</w:t>
            </w:r>
          </w:p>
        </w:tc>
        <w:tc>
          <w:tcPr>
            <w:tcW w:type="dxa" w:w="1440"/>
          </w:tcPr>
          <w:p>
            <w:r/>
          </w:p>
        </w:tc>
        <w:tc>
          <w:tcPr>
            <w:tcW w:type="dxa" w:w="1440"/>
          </w:tcPr>
          <w:p>
            <w:r>
              <w:t>Điều kiện $x&gt;0$.</w:t>
            </w:r>
          </w:p>
          <w:p>
            <w:r>
              <w:t>$+\log _{2}^{2} x-7 \log _{2} x+9=0 \Leftrightarrow\left[\begin{array}{l}\log _{2} x=\frac{7+\sqrt{13}}{2} \\ \log _{2} x=\frac{7-\sqrt{13}}{2}\end{array} \Leftrightarrow\left[\begin{array}{l}x=2^{\frac{7+\sqrt{13}}{2}} \\ x=2^{\frac{7-\sqrt{13}}{2}}\end{array}\right.\right.$ (thỏa mãn điều kiện $\left.x&gt;0\right)$.</w:t>
            </w:r>
          </w:p>
          <w:p>
            <w:r>
              <w:t>Vậy $x_{1} x_{2}=2^{\frac{7+\sqrt{13}}{2}} \cdot 2^{\frac{7-\sqrt{13}}{2}}=128$.</w:t>
            </w:r>
          </w:p>
        </w:tc>
      </w:tr>
      <w:tr>
        <w:tc>
          <w:tcPr>
            <w:tcW w:type="dxa" w:w="1440"/>
          </w:tcPr>
          <w:p>
            <w:r>
              <w:t>Math_8_35</w:t>
            </w:r>
          </w:p>
        </w:tc>
        <w:tc>
          <w:tcPr>
            <w:tcW w:type="dxa" w:w="1440"/>
          </w:tcPr>
          <w:p>
            <w:r/>
          </w:p>
        </w:tc>
        <w:tc>
          <w:tcPr>
            <w:tcW w:type="dxa" w:w="1440"/>
          </w:tcPr>
          <w:p>
            <w:r>
              <w:t>Câu 35: Tập hợp các điểm trong mặt phẳng toạ độ biểu diễn các số phức $z$ thoả mãn $|z+4-8 i|=2 \sqrt{5}$ là đường tròn có phương trình:</w:t>
            </w:r>
          </w:p>
          <w:p>
            <w:r>
              <w:t>A. $(x-4)^{2}+(y+8)^{2}=20$.</w:t>
            </w:r>
          </w:p>
          <w:p>
            <w:r>
              <w:t>B. $(x+4)^{2}+(y-8)^{2}=2 \sqrt{5}$.</w:t>
            </w:r>
          </w:p>
          <w:p>
            <w:r>
              <w:t>C. $(x-4)^{2}+(y+8)^{2}=2 \sqrt{5}$.</w:t>
            </w:r>
          </w:p>
          <w:p>
            <w:r>
              <w:t>D. $(x+4)^{2}+(y-8)^{2}=20$.</w:t>
            </w:r>
          </w:p>
        </w:tc>
        <w:tc>
          <w:tcPr>
            <w:tcW w:type="dxa" w:w="1440"/>
          </w:tcPr>
          <w:p>
            <w:r>
              <w:t>D</w:t>
            </w:r>
          </w:p>
        </w:tc>
        <w:tc>
          <w:tcPr>
            <w:tcW w:type="dxa" w:w="1440"/>
          </w:tcPr>
          <w:p>
            <w:r/>
          </w:p>
        </w:tc>
        <w:tc>
          <w:tcPr>
            <w:tcW w:type="dxa" w:w="1440"/>
          </w:tcPr>
          <w:p>
            <w:r>
              <w:t>Ta có: $z=x+y i\left(x, y \in \mathbb{R}, i^{2}=-1\right)$.</w:t>
            </w:r>
          </w:p>
          <w:p>
            <w:r>
              <w:t>$|z+4-8 i|=2 \sqrt{5} \Leftrightarrow|x+y i+4-8 i|=2 \sqrt{5} \Leftrightarrow(x+4)^{2}+(y-8)^{2}=20$.</w:t>
            </w:r>
          </w:p>
        </w:tc>
      </w:tr>
      <w:tr>
        <w:tc>
          <w:tcPr>
            <w:tcW w:type="dxa" w:w="1440"/>
          </w:tcPr>
          <w:p>
            <w:r>
              <w:t>Math_8_36</w:t>
            </w:r>
          </w:p>
        </w:tc>
        <w:tc>
          <w:tcPr>
            <w:tcW w:type="dxa" w:w="1440"/>
          </w:tcPr>
          <w:p>
            <w:r/>
          </w:p>
        </w:tc>
        <w:tc>
          <w:tcPr>
            <w:tcW w:type="dxa" w:w="1440"/>
          </w:tcPr>
          <w:p>
            <w:r>
              <w:t>Câu 36: Cho đường thẳng $\Delta$ đi qua điểm $M(2 ; 0 ;-1)$ và có véctơ chỉ phương $\vec{a}=(4 ;-6 ; 2)$. Phương trình tham số của đường thẳng $\Delta$ là</w:t>
            </w:r>
          </w:p>
          <w:p>
            <w:r>
              <w:t>A. $\left\{\begin{array}{l}x=-2+4 t \\ y=-6 t \\ z=1+2 t\end{array}\right.$</w:t>
            </w:r>
          </w:p>
          <w:p>
            <w:r>
              <w:t>B. $\left\{\begin{array}{l}x=-2+2 t \\ y=-3 t \\ z=1+t\end{array}\right.$</w:t>
            </w:r>
          </w:p>
          <w:p>
            <w:r>
              <w:t>C. $\left\{\begin{array}{l}x=2+2 t \\ y=-3 t \\ z=-1+t\end{array}\right.$</w:t>
            </w:r>
          </w:p>
          <w:p>
            <w:r>
              <w:t>D. $\left\{\begin{array}{l}x=4+2 t \\ y=-3 t \\ z=2+t\end{array}\right.$</w:t>
            </w:r>
          </w:p>
        </w:tc>
        <w:tc>
          <w:tcPr>
            <w:tcW w:type="dxa" w:w="1440"/>
          </w:tcPr>
          <w:p>
            <w:r>
              <w:t>C</w:t>
            </w:r>
          </w:p>
        </w:tc>
        <w:tc>
          <w:tcPr>
            <w:tcW w:type="dxa" w:w="1440"/>
          </w:tcPr>
          <w:p>
            <w:r/>
          </w:p>
        </w:tc>
        <w:tc>
          <w:tcPr>
            <w:tcW w:type="dxa" w:w="1440"/>
          </w:tcPr>
          <w:p>
            <w:r>
              <w:t>C. $\left\{\begin{array}{l}x=2+2 t \\ y=-3 t \\ z=-1+t\end{array}\right.$</w:t>
            </w:r>
          </w:p>
        </w:tc>
      </w:tr>
      <w:tr>
        <w:tc>
          <w:tcPr>
            <w:tcW w:type="dxa" w:w="1440"/>
          </w:tcPr>
          <w:p>
            <w:r>
              <w:t>Math_8_37</w:t>
            </w:r>
          </w:p>
        </w:tc>
        <w:tc>
          <w:tcPr>
            <w:tcW w:type="dxa" w:w="1440"/>
          </w:tcPr>
          <w:p>
            <w:r/>
          </w:p>
        </w:tc>
        <w:tc>
          <w:tcPr>
            <w:tcW w:type="dxa" w:w="1440"/>
          </w:tcPr>
          <w:p>
            <w:r>
              <w:t>Câu 37: Trong không gian với hệ trục tọa độ $O x y z$, cho ba điểm $A(3 ; 2 ; 1), B(1 ;-1 ; 2), C(1 ; 2 ;-1)$. Tìm tọa độ điểm $\mathrm{M}$ thỏa mãn $\overrightarrow{O M}=2 \overrightarrow{A B}-\overrightarrow{A C}$.</w:t>
            </w:r>
          </w:p>
          <w:p>
            <w:r>
              <w:t>A. $M(-2 ; 6 ;-4)$.</w:t>
            </w:r>
          </w:p>
          <w:p>
            <w:r>
              <w:t>B. $M(-2 ;-6 ; 4)$.</w:t>
            </w:r>
          </w:p>
          <w:p>
            <w:r>
              <w:t>C. $M(5 ; 5 ; 0)$.</w:t>
            </w:r>
          </w:p>
          <w:p>
            <w:r>
              <w:t>D. $M(2 ;-6 ; 4)$</w:t>
            </w:r>
          </w:p>
        </w:tc>
        <w:tc>
          <w:tcPr>
            <w:tcW w:type="dxa" w:w="1440"/>
          </w:tcPr>
          <w:p>
            <w:r>
              <w:t>B</w:t>
            </w:r>
          </w:p>
        </w:tc>
        <w:tc>
          <w:tcPr>
            <w:tcW w:type="dxa" w:w="1440"/>
          </w:tcPr>
          <w:p>
            <w:r/>
          </w:p>
        </w:tc>
        <w:tc>
          <w:tcPr>
            <w:tcW w:type="dxa" w:w="1440"/>
          </w:tcPr>
          <w:p>
            <w:r>
              <w:t>Ta có:</w:t>
            </w:r>
          </w:p>
          <w:p>
            <w:r>
              <w:t>$\overrightarrow{A B}=(-2 ;-3 ; 1) \Rightarrow 2 \overrightarrow{A B}=(-4 ;-6 ; 2)$</w:t>
            </w:r>
          </w:p>
          <w:p>
            <w:r>
              <w:t>$\overrightarrow{A C}=(-2 ; 0 ;-2) \Rightarrow-\overrightarrow{A C}=(2 ; 0 ; 2)$</w:t>
            </w:r>
          </w:p>
          <w:p>
            <w:r>
              <w:t>$\Rightarrow \overrightarrow{O M}=(-2 ;-6 ; 4) \Rightarrow M(-2 ;-6 ; 4)$</w:t>
            </w:r>
          </w:p>
        </w:tc>
      </w:tr>
      <w:tr>
        <w:tc>
          <w:tcPr>
            <w:tcW w:type="dxa" w:w="1440"/>
          </w:tcPr>
          <w:p>
            <w:r>
              <w:t>Math_8_38</w:t>
            </w:r>
          </w:p>
        </w:tc>
        <w:tc>
          <w:tcPr>
            <w:tcW w:type="dxa" w:w="1440"/>
          </w:tcPr>
          <w:p>
            <w:r>
              <w:t>Math_8/image008.jpg</w:t>
            </w:r>
          </w:p>
        </w:tc>
        <w:tc>
          <w:tcPr>
            <w:tcW w:type="dxa" w:w="1440"/>
          </w:tcPr>
          <w:p>
            <w:r>
              <w:t>Câu 38: Cho hình chóp $S . A B C D$ có đáy $A B C D$ là hình bình hành, cạnh $A B=2 a, B C=2 a \sqrt{2}, O D=a \sqrt{3}$.</w:t>
            </w:r>
          </w:p>
          <w:p>
            <w:r>
              <w:t>Tam giác $S A B$ nằm trên mặt phẳng vuông góc với mặt phẳng đáy. Gọi $O$ là giao điểm của $A C$ và $B D$. Tính khoảng cách $d$ từ điểm $O$ đến mặt phẳng $(S A B)$.</w:t>
            </w:r>
          </w:p>
          <w:p>
            <w:r>
              <w:t>A. $d=a$.</w:t>
            </w:r>
          </w:p>
          <w:p>
            <w:r>
              <w:t>B. $d=a \sqrt{2}$</w:t>
            </w:r>
          </w:p>
          <w:p>
            <w:r>
              <w:t>C. $d=a \sqrt{3}$.</w:t>
            </w:r>
          </w:p>
          <w:p>
            <w:r>
              <w:t>D. $d=2 a$.</w:t>
            </w:r>
          </w:p>
        </w:tc>
        <w:tc>
          <w:tcPr>
            <w:tcW w:type="dxa" w:w="1440"/>
          </w:tcPr>
          <w:p>
            <w:r>
              <w:t>B</w:t>
            </w:r>
          </w:p>
        </w:tc>
        <w:tc>
          <w:tcPr>
            <w:tcW w:type="dxa" w:w="1440"/>
          </w:tcPr>
          <w:p>
            <w:r/>
          </w:p>
        </w:tc>
        <w:tc>
          <w:tcPr>
            <w:tcW w:type="dxa" w:w="1440"/>
          </w:tcPr>
          <w:p>
            <w:r>
              <w:t>Ta có $\left(A^{\prime} A B\right)$, kẻ $O P \perp(S A B) \Rightarrow d(O,(S A B))=O P$.</w:t>
            </w:r>
          </w:p>
          <w:p>
            <w:r>
              <w:t>Từ $\left\{\begin{array}{l}A B=2 a \\ B C=2 a \sqrt{2} \\ O D=a \sqrt{3}\end{array} \Rightarrow A B^{2}+A D^{2}=4 a^{2}+8 a^{2}=12 a^{2}=(2 O D)^{2}=B D^{2}\right.$</w:t>
            </w:r>
          </w:p>
          <w:p>
            <w:r>
              <w:t>$\Rightarrow \triangle B A D$ vuông tại $A$, trên $(A B C D)$, ta có $\left\{\begin{array}{l}O P \perp A B \\ A D \perp A B\end{array} \Rightarrow O P / / A D\right.$.</w:t>
            </w:r>
          </w:p>
          <w:p>
            <w:r>
              <w:t>Mà $O$ là trung điểm của $B D \Rightarrow O P=\frac{1}{2} A D=\frac{1}{2} \cdot 2 a \sqrt{2}=a \sqrt{2} \Rightarrow d(O,(S A B))=a \sqrt{2}$</w:t>
            </w:r>
          </w:p>
        </w:tc>
      </w:tr>
      <w:tr>
        <w:tc>
          <w:tcPr>
            <w:tcW w:type="dxa" w:w="1440"/>
          </w:tcPr>
          <w:p>
            <w:r>
              <w:t>Math_8_39</w:t>
            </w:r>
          </w:p>
        </w:tc>
        <w:tc>
          <w:tcPr>
            <w:tcW w:type="dxa" w:w="1440"/>
          </w:tcPr>
          <w:p>
            <w:r/>
          </w:p>
        </w:tc>
        <w:tc>
          <w:tcPr>
            <w:tcW w:type="dxa" w:w="1440"/>
          </w:tcPr>
          <w:p>
            <w:r>
              <w:t>Câu 39: Tập nghiệm của bất phương trình $\log _{3}\left(10-3^{x+1}\right) \geq 1-x$ chứa mấy số nguyên.</w:t>
            </w:r>
          </w:p>
          <w:p>
            <w:r>
              <w:t>A. 3.</w:t>
            </w:r>
          </w:p>
          <w:p>
            <w:r>
              <w:t>B. 5.</w:t>
            </w:r>
          </w:p>
          <w:p>
            <w:r>
              <w:t>C. 4.</w:t>
            </w:r>
          </w:p>
          <w:p>
            <w:r>
              <w:t>D. Vô số.</w:t>
            </w:r>
          </w:p>
        </w:tc>
        <w:tc>
          <w:tcPr>
            <w:tcW w:type="dxa" w:w="1440"/>
          </w:tcPr>
          <w:p>
            <w:r>
              <w:t>A</w:t>
            </w:r>
          </w:p>
        </w:tc>
        <w:tc>
          <w:tcPr>
            <w:tcW w:type="dxa" w:w="1440"/>
          </w:tcPr>
          <w:p>
            <w:r/>
          </w:p>
        </w:tc>
        <w:tc>
          <w:tcPr>
            <w:tcW w:type="dxa" w:w="1440"/>
          </w:tcPr>
          <w:p>
            <w:r>
              <w:t>Ta có $\log _{3}\left(10-3^{x+1}\right) \geq 1-x \Leftrightarrow 10-3^{x+1} \geq 3^{1-x} \Leftrightarrow 3.3^{x}+\frac{3}{3^{x}}-10 \leq 0\left(^{*}\right)$.</w:t>
            </w:r>
          </w:p>
          <w:p>
            <w:r>
              <w:t>Giải $\left(^{*}\right)$ ta có $\frac{1}{3} \leq 3^{x} \leq 3 \Leftrightarrow-1 \leq x \leq 1$. Vậy có 3 số nguyên thuộc tập nghiệm của bất phương trình.</w:t>
            </w:r>
          </w:p>
        </w:tc>
      </w:tr>
      <w:tr>
        <w:tc>
          <w:tcPr>
            <w:tcW w:type="dxa" w:w="1440"/>
          </w:tcPr>
          <w:p>
            <w:r>
              <w:t>Math_8_40</w:t>
            </w:r>
          </w:p>
        </w:tc>
        <w:tc>
          <w:tcPr>
            <w:tcW w:type="dxa" w:w="1440"/>
          </w:tcPr>
          <w:p>
            <w:r/>
          </w:p>
        </w:tc>
        <w:tc>
          <w:tcPr>
            <w:tcW w:type="dxa" w:w="1440"/>
          </w:tcPr>
          <w:p>
            <w:r>
              <w:t>Câu 40: Cho hàm số $f(x)$. Biết $f(0)=4$ và $f^{\prime}(x)=2 \sin ^{2} x+1, \forall x \in \mathbb{R}$, khi đó $\int_{0}^{\frac{\pi}{4}} f(x) d x$ bằng</w:t>
            </w:r>
          </w:p>
          <w:p>
            <w:r>
              <w:t>A. $\frac{\pi^{2}+16 \pi-4}{16}$</w:t>
            </w:r>
          </w:p>
          <w:p>
            <w:r>
              <w:t>B. $\frac{\pi^{2}-4}{16}$.</w:t>
            </w:r>
          </w:p>
          <w:p>
            <w:r>
              <w:t>C. $\frac{\pi^{2}+15 \pi}{16}$.</w:t>
            </w:r>
          </w:p>
          <w:p>
            <w:r>
              <w:t>D. $\frac{\pi^{2}+16 \pi-16}{16}$.</w:t>
            </w:r>
          </w:p>
        </w:tc>
        <w:tc>
          <w:tcPr>
            <w:tcW w:type="dxa" w:w="1440"/>
          </w:tcPr>
          <w:p>
            <w:r>
              <w:t>A</w:t>
            </w:r>
          </w:p>
        </w:tc>
        <w:tc>
          <w:tcPr>
            <w:tcW w:type="dxa" w:w="1440"/>
          </w:tcPr>
          <w:p>
            <w:r/>
          </w:p>
        </w:tc>
        <w:tc>
          <w:tcPr>
            <w:tcW w:type="dxa" w:w="1440"/>
          </w:tcPr>
          <w:p>
            <w:r>
              <w:t>Ta có $f(x)=\int\left(2 \sin ^{2} x+1\right) d x=\int(2-\cos 2 x) \mathrm{d} x=2 x-\frac{1}{2} \sin 2 x+C$.</w:t>
            </w:r>
          </w:p>
          <w:p>
            <w:r>
              <w:t>Vì $f(0)=4 \Rightarrow C=4$</w:t>
            </w:r>
          </w:p>
          <w:p>
            <w:r>
              <w:t>Hay $f(x)=2 x-\frac{1}{2} \sin 2 x+4$</w:t>
            </w:r>
          </w:p>
          <w:p>
            <w:r>
              <w:t>Suy ra $\int_{0}^{\frac{\pi}{4}} f(x) d x=\int_{0}^{\frac{\pi}{4}}\left(2 x-\frac{1}{2} \sin 2 x+4\right) d x$</w:t>
            </w:r>
          </w:p>
          <w:p>
            <w:r>
              <w:t>$$</w:t>
            </w:r>
          </w:p>
          <w:p>
            <w:r>
              <w:t>=x^{2}+\frac{1}{4} \cos 2 x+\left.4 x\right|_{0} ^{\frac{\pi}{4}}=\frac{\pi^{2}}{16}+\pi-\frac{1}{4}=\frac{\pi^{2}+16 \pi-4}{16}</w:t>
            </w:r>
          </w:p>
          <w:p>
            <w:r>
              <w:t>$$</w:t>
            </w:r>
          </w:p>
        </w:tc>
      </w:tr>
      <w:tr>
        <w:tc>
          <w:tcPr>
            <w:tcW w:type="dxa" w:w="1440"/>
          </w:tcPr>
          <w:p>
            <w:r>
              <w:t>Math_8_41</w:t>
            </w:r>
          </w:p>
        </w:tc>
        <w:tc>
          <w:tcPr>
            <w:tcW w:type="dxa" w:w="1440"/>
          </w:tcPr>
          <w:p>
            <w:r/>
          </w:p>
        </w:tc>
        <w:tc>
          <w:tcPr>
            <w:tcW w:type="dxa" w:w="1440"/>
          </w:tcPr>
          <w:p>
            <w:r>
              <w:t>Câu 41: Tìm tất cả các giá trị thực của tham số $m$ để hàm số $y=(m+1) x^{4}-m x^{2}+\frac{3}{2}$ chỉ có cực tiểu mà không có cực đại.</w:t>
            </w:r>
          </w:p>
          <w:p>
            <w:r>
              <w:t>A. $m&lt;-1$.</w:t>
            </w:r>
          </w:p>
          <w:p>
            <w:r>
              <w:t>B. $-1 \leq m \leq 0$.</w:t>
            </w:r>
          </w:p>
          <w:p>
            <w:r>
              <w:t>C. $m&gt;1$.</w:t>
            </w:r>
          </w:p>
          <w:p>
            <w:r>
              <w:t>D. $-1 \leq m&lt;0$.</w:t>
            </w:r>
          </w:p>
        </w:tc>
        <w:tc>
          <w:tcPr>
            <w:tcW w:type="dxa" w:w="1440"/>
          </w:tcPr>
          <w:p>
            <w:r>
              <w:t>B</w:t>
            </w:r>
          </w:p>
        </w:tc>
        <w:tc>
          <w:tcPr>
            <w:tcW w:type="dxa" w:w="1440"/>
          </w:tcPr>
          <w:p>
            <w:r/>
          </w:p>
        </w:tc>
        <w:tc>
          <w:tcPr>
            <w:tcW w:type="dxa" w:w="1440"/>
          </w:tcPr>
          <w:p>
            <w:r>
              <w:t>Ta xét hai trường hợp sau đây:</w:t>
            </w:r>
          </w:p>
          <w:p>
            <w:r>
              <w:t>TH1: $m+1=0 \Leftrightarrow m=-1$. Khi đó $y=x^{2}+\frac{3}{2} \Rightarrow$ hàm số chỉ có cực tiểu $(x=0)$ mà không có cực đại $\Rightarrow m=-1$ thỏa mãn yêu cầu bài toán.</w:t>
            </w:r>
          </w:p>
          <w:p>
            <w:r>
              <w:t>TH2: $m+1 \neq 0 \Leftrightarrow m \neq-1$. Khi đó hàm số đã cho là hàm số trùng phương ta có : $y^{\prime}=4(m+1) x^{3}-2 m x=4(m+1) x\left[x^{2}-\frac{m}{2(m+1)}\right]$</w:t>
            </w:r>
          </w:p>
          <w:p>
            <w:r>
              <w:t>Hàm số chỉ có cực tiểu mà không có cực đại $\Leftrightarrow y^{\prime}$ có đúng một nghiệm và đổi dấu từ âm sang dương khi $x$ đi qua nghiệm này $\Leftrightarrow\left\{\begin{array}{l}4(m+1)&gt;0 \\ \frac{m}{2(m+1)} \leq 0\end{array} \Leftrightarrow-1&lt;m \leq 0\right.$.</w:t>
            </w:r>
          </w:p>
          <w:p>
            <w:r>
              <w:t>Kết hợp những giá trị $m$ tìm được, ta có $-1 \leq m \leq 0$.</w:t>
            </w:r>
          </w:p>
        </w:tc>
      </w:tr>
      <w:tr>
        <w:tc>
          <w:tcPr>
            <w:tcW w:type="dxa" w:w="1440"/>
          </w:tcPr>
          <w:p>
            <w:r>
              <w:t>Math_8_42</w:t>
            </w:r>
          </w:p>
        </w:tc>
        <w:tc>
          <w:tcPr>
            <w:tcW w:type="dxa" w:w="1440"/>
          </w:tcPr>
          <w:p>
            <w:r/>
          </w:p>
        </w:tc>
        <w:tc>
          <w:tcPr>
            <w:tcW w:type="dxa" w:w="1440"/>
          </w:tcPr>
          <w:p>
            <w:r>
              <w:t>Câu 42: Trong các số phức $z$ thỏa mãn $|z-i|=|\bar{z}-2-3 i|$. Hãy tìm $z$ có môđun nhỏ nhất.</w:t>
            </w:r>
          </w:p>
          <w:p>
            <w:r>
              <w:t>A. $z=\frac{27}{5}+\frac{6}{5} i$</w:t>
            </w:r>
          </w:p>
          <w:p>
            <w:r>
              <w:t>B. $z=-\frac{6}{5}-\frac{27}{5} i$.</w:t>
            </w:r>
          </w:p>
          <w:p>
            <w:r>
              <w:t>C. $z=-\frac{6}{5}+\frac{27}{5} i$.</w:t>
            </w:r>
          </w:p>
          <w:p>
            <w:r>
              <w:t>D. $z=\frac{3}{5}-\frac{6}{5} i$</w:t>
            </w:r>
          </w:p>
        </w:tc>
        <w:tc>
          <w:tcPr>
            <w:tcW w:type="dxa" w:w="1440"/>
          </w:tcPr>
          <w:p>
            <w:r>
              <w:t>D</w:t>
            </w:r>
          </w:p>
        </w:tc>
        <w:tc>
          <w:tcPr>
            <w:tcW w:type="dxa" w:w="1440"/>
          </w:tcPr>
          <w:p>
            <w:r/>
          </w:p>
        </w:tc>
        <w:tc>
          <w:tcPr>
            <w:tcW w:type="dxa" w:w="1440"/>
          </w:tcPr>
          <w:p>
            <w:r>
              <w:t>Giả sử $z=x+y i(x, y \in \mathbb{R}) \Rightarrow \bar{z}=x-y i$.</w:t>
            </w:r>
          </w:p>
          <w:p>
            <w:r>
              <w:t>Ta có $|x+y i-i|=|x-y i-2-3 i| \Leftrightarrow|x+(y-1) i|=|(x-2)-(y+3) i|$ $\Leftrightarrow x^{2}+(y-1)^{2}=(x-2)^{2}+(y+3)^{2} \Leftrightarrow 1-2 y=13-4 x+6 y \Leftrightarrow 4 x=12+8 y \Leftrightarrow x=$ $2 y+3$</w:t>
            </w:r>
          </w:p>
          <w:p>
            <w:r>
              <w:t>Do đó $|z|^{2}=x^{2}+y^{2}=(2 y+3)^{2}+y^{2}=5 y^{2}+12 y+9=\left(y \sqrt{5}+\frac{6}{\sqrt{5}}\right)^{2}+\frac{9}{5} \geq \frac{9}{5}$.</w:t>
            </w:r>
          </w:p>
          <w:p>
            <w:r>
              <w:t>Dấu " = "xảy ra $\Leftrightarrow y=-\frac{6}{5}$, khi đó $x=\frac{3}{5} \Rightarrow z=\frac{3}{5}-\frac{6}{5} i$.</w:t>
            </w:r>
          </w:p>
        </w:tc>
      </w:tr>
      <w:tr>
        <w:tc>
          <w:tcPr>
            <w:tcW w:type="dxa" w:w="1440"/>
          </w:tcPr>
          <w:p>
            <w:r>
              <w:t>Math_8_43</w:t>
            </w:r>
          </w:p>
        </w:tc>
        <w:tc>
          <w:tcPr>
            <w:tcW w:type="dxa" w:w="1440"/>
          </w:tcPr>
          <w:p>
            <w:r/>
          </w:p>
        </w:tc>
        <w:tc>
          <w:tcPr>
            <w:tcW w:type="dxa" w:w="1440"/>
          </w:tcPr>
          <w:p>
            <w:r>
              <w:t>Câu 43: Cho lăng trụ đứng $A B C \cdot A^{\prime} B^{\prime} C^{\prime}$ có cạnh $B C=2 a$, góc giữa hai mặt phẳng $(A B C)$ và $\left(A^{\prime} B C\right)$ bằng $60^{0}$. Biết diện tích của tam giác $\triangle A^{\prime} B C$ bằng $2 a^{2}$. Tính thể tích $V$ của khối lăng trụ $A B C \cdot A^{\prime} B^{\prime} C^{\prime}$</w:t>
            </w:r>
          </w:p>
          <w:p>
            <w:r>
              <w:t>A. $V=3 a^{3}$.</w:t>
            </w:r>
          </w:p>
          <w:p>
            <w:r>
              <w:t>B. $V=a^{3} \sqrt{3}$.</w:t>
            </w:r>
          </w:p>
          <w:p>
            <w:r>
              <w:t>C. $V=\frac{2 a^{3}}{3}$.</w:t>
            </w:r>
          </w:p>
          <w:p>
            <w:r>
              <w:t>D. $V=\frac{a^{3} \sqrt{3}}{3}$</w:t>
            </w:r>
          </w:p>
        </w:tc>
        <w:tc>
          <w:tcPr>
            <w:tcW w:type="dxa" w:w="1440"/>
          </w:tcPr>
          <w:p>
            <w:r>
              <w:t>B</w:t>
            </w:r>
          </w:p>
        </w:tc>
        <w:tc>
          <w:tcPr>
            <w:tcW w:type="dxa" w:w="1440"/>
          </w:tcPr>
          <w:p>
            <w:r/>
          </w:p>
        </w:tc>
        <w:tc>
          <w:tcPr>
            <w:tcW w:type="dxa" w:w="1440"/>
          </w:tcPr>
          <w:p>
            <w:r>
              <w:t>Gọi $H$ là hình chiếu của $A$ trên $B C \Rightarrow A H \perp B C$.</w:t>
            </w:r>
          </w:p>
          <w:p>
            <w:r>
              <w:t>Ta có $A A^{\prime} \perp(A B C) \Rightarrow A A^{\prime} \perp B C$ và $A H \perp B C \Rightarrow B C \perp\left(A^{\prime} A H\right) \Rightarrow\left((A B C) ;\left(A^{\prime} B C\right)\right)=\widehat{A^{\prime} H A}=60^{0}$.</w:t>
            </w:r>
          </w:p>
          <w:p>
            <w:r>
              <w:t>Diện tích $\triangle A^{\prime} B C$ là $S_{\Delta A^{\prime} B C}=\frac{1}{2} . A^{\prime} H . B C \Rightarrow A^{\prime} H=\frac{2 \cdot S_{\Delta A^{\prime} B C}}{B C}=\frac{4 a^{2}}{2 a}=2 a$.</w:t>
            </w:r>
          </w:p>
          <w:p>
            <w:r>
              <w:t>$\sin \widehat{A^{\prime} H A}=\frac{A A^{\prime}}{A^{\prime} H} \Rightarrow A A^{\prime}=\sin 60^{\circ} .2 a=a \sqrt{3}, A H=\sqrt{A^{\prime} H^{2}-A^{\prime} A^{2}}=\sqrt{4 a^{2}-(a \sqrt{3})^{2}}=a \Rightarrow$ $S_{\triangle A B C}=\frac{1}{2} . A H . B C=a^{2}$</w:t>
            </w:r>
          </w:p>
          <w:p>
            <w:r>
              <w:t>Vậy thể tích lăng trụ là $V_{A B C \cdot A^{\prime} B^{\prime} C^{\prime}}=A A^{\prime} \cdot S_{\triangle A B C}=a \sqrt{3} \cdot a 2=a^{3} \sqrt{3}$.</w:t>
            </w:r>
          </w:p>
        </w:tc>
      </w:tr>
      <w:tr>
        <w:tc>
          <w:tcPr>
            <w:tcW w:type="dxa" w:w="1440"/>
          </w:tcPr>
          <w:p>
            <w:r>
              <w:t>Math_8_44</w:t>
            </w:r>
          </w:p>
        </w:tc>
        <w:tc>
          <w:tcPr>
            <w:tcW w:type="dxa" w:w="1440"/>
          </w:tcPr>
          <w:p>
            <w:r/>
          </w:p>
        </w:tc>
        <w:tc>
          <w:tcPr>
            <w:tcW w:type="dxa" w:w="1440"/>
          </w:tcPr>
          <w:p>
            <w:r>
              <w:t>Câu 44: Cho hình phẳng $(H)$ giới hạn bởi đồ thị hàm số $y=x^{2}$ và đường thẳng $y=m x$ với $m \neq 0$. Hỏi có bao nhiêu số nguyên dương $m$ để diện tích hình phẳng $(H)$ là số nhỏ hơn 20.</w:t>
            </w:r>
          </w:p>
          <w:p>
            <w:r>
              <w:t>A. 4.</w:t>
            </w:r>
          </w:p>
          <w:p>
            <w:r>
              <w:t>B.6.</w:t>
            </w:r>
          </w:p>
          <w:p>
            <w:r>
              <w:t>C. 3.</w:t>
            </w:r>
          </w:p>
          <w:p>
            <w:r>
              <w:t>D.5.</w:t>
            </w:r>
          </w:p>
        </w:tc>
        <w:tc>
          <w:tcPr>
            <w:tcW w:type="dxa" w:w="1440"/>
          </w:tcPr>
          <w:p>
            <w:r>
              <w:t>A</w:t>
            </w:r>
          </w:p>
        </w:tc>
        <w:tc>
          <w:tcPr>
            <w:tcW w:type="dxa" w:w="1440"/>
          </w:tcPr>
          <w:p>
            <w:r/>
          </w:p>
        </w:tc>
        <w:tc>
          <w:tcPr>
            <w:tcW w:type="dxa" w:w="1440"/>
          </w:tcPr>
          <w:p>
            <w:r>
              <w:t>Ta có phương trình hoành độ giao điểm của hai đồ thị là : $x^{2}=m x \Leftrightarrow\left[\begin{array}{l}x=0 \\ x=m\end{array}\right.$</w:t>
            </w:r>
          </w:p>
          <w:p>
            <w:r>
              <w:t>Do đó diện tích hình phẳng $(H)$ là: $S=\int_{0}^{m}\left|x^{2}-m x\right| d x=\int_{0}^{m}\left(m x-x^{2}\right) d x=\left.\left(m \frac{x^{2}}{2}-\frac{x^{3}}{3}\right)\right|_{0} ^{m}=\frac{m^{3}}{6}$</w:t>
            </w:r>
          </w:p>
          <w:p>
            <w:r>
              <w:t>Theo đề bài: $S&lt;20 \Leftrightarrow \frac{m^{3}}{6}&lt;20 \Leftrightarrow m^{3}&lt;120 \Leftrightarrow m&lt;4.9324 \ldots$</w:t>
            </w:r>
          </w:p>
          <w:p>
            <w:r>
              <w:t>Do $m$ là số nguyên dương nên $m=\{1 ; 2 ; 3 ; 4\}$</w:t>
            </w:r>
          </w:p>
          <w:p>
            <w:r>
              <w:t>Vậy có 4 giá trị $m$ thỏa mãn.</w:t>
            </w:r>
          </w:p>
        </w:tc>
      </w:tr>
      <w:tr>
        <w:tc>
          <w:tcPr>
            <w:tcW w:type="dxa" w:w="1440"/>
          </w:tcPr>
          <w:p>
            <w:r>
              <w:t>Math_8_45</w:t>
            </w:r>
          </w:p>
        </w:tc>
        <w:tc>
          <w:tcPr>
            <w:tcW w:type="dxa" w:w="1440"/>
          </w:tcPr>
          <w:p>
            <w:r/>
          </w:p>
        </w:tc>
        <w:tc>
          <w:tcPr>
            <w:tcW w:type="dxa" w:w="1440"/>
          </w:tcPr>
          <w:p>
            <w:r>
              <w:t>Câu 45: Cho số phức $z=a+b i(a, b \in \mathbb{R})$ thỏa mãn $z+1+3 i-|z| i=0$. Tính $S=2 a+3 b$.</w:t>
            </w:r>
          </w:p>
          <w:p>
            <w:r>
              <w:t>A. $S=-6$.</w:t>
            </w:r>
          </w:p>
          <w:p>
            <w:r>
              <w:t>B. $S=6$.</w:t>
            </w:r>
          </w:p>
          <w:p>
            <w:r>
              <w:t>C. $S=-5$.</w:t>
            </w:r>
          </w:p>
          <w:p>
            <w:r>
              <w:t>D. $S=5$.</w:t>
            </w:r>
          </w:p>
        </w:tc>
        <w:tc>
          <w:tcPr>
            <w:tcW w:type="dxa" w:w="1440"/>
          </w:tcPr>
          <w:p>
            <w:r>
              <w:t>A</w:t>
            </w:r>
          </w:p>
        </w:tc>
        <w:tc>
          <w:tcPr>
            <w:tcW w:type="dxa" w:w="1440"/>
          </w:tcPr>
          <w:p>
            <w:r/>
          </w:p>
        </w:tc>
        <w:tc>
          <w:tcPr>
            <w:tcW w:type="dxa" w:w="1440"/>
          </w:tcPr>
          <w:p>
            <w:r>
              <w:t>Ta có $z+1+3 i-|z| i=0 \Leftrightarrow(a+1)+\left(b+3-\sqrt{a^{2}+b^{2}}\right) i=0$.</w:t>
            </w:r>
          </w:p>
          <w:p>
            <w:r>
              <w:t>$\Leftrightarrow\left\{\begin{array}{l}a+1=0 \\ b+3-\sqrt{a^{2}+b^{2}}=0\end{array} \Leftrightarrow\left\{\begin{array}{l}a=-1 \\ \sqrt{1+b^{2}}=b+3(*)\end{array}\right.\right.$ $(*) \Leftrightarrow\left\{\begin{array}{l}b \geq-3 \\ 1+b^{2}=(b+3)^{2}\end{array} \Leftrightarrow\left\{\begin{array}{l}b \geq-3 \\ b=-\frac{4}{3}\end{array} \Leftrightarrow b=-\frac{4}{3}\right.\right.$.</w:t>
            </w:r>
          </w:p>
          <w:p>
            <w:r>
              <w:t>Vậy $\left\{\begin{array}{l}a=-1 \\ b=-\frac{4}{3}\end{array} \Rightarrow S=2 a+3 b=-6\right.$.</w:t>
            </w:r>
          </w:p>
        </w:tc>
      </w:tr>
      <w:tr>
        <w:tc>
          <w:tcPr>
            <w:tcW w:type="dxa" w:w="1440"/>
          </w:tcPr>
          <w:p>
            <w:r>
              <w:t>Math_8_46</w:t>
            </w:r>
          </w:p>
        </w:tc>
        <w:tc>
          <w:tcPr>
            <w:tcW w:type="dxa" w:w="1440"/>
          </w:tcPr>
          <w:p>
            <w:r/>
          </w:p>
        </w:tc>
        <w:tc>
          <w:tcPr>
            <w:tcW w:type="dxa" w:w="1440"/>
          </w:tcPr>
          <w:p>
            <w:r>
              <w:t>Câu 46: Trong không gian với hệ toạ độ $O x y z$, cho đường thẳng thẳng $d: \frac{x+1}{2}=\frac{y}{1}=\frac{z-2}{1}$. Viết phương trình mặt phẳng $(P)$ chứa đường thẳng $d$ song song với trục $O x$.</w:t>
            </w:r>
          </w:p>
          <w:p>
            <w:r>
              <w:t>A. $(P): y-z+2=0$.</w:t>
            </w:r>
          </w:p>
          <w:p>
            <w:r>
              <w:t>B. $(P): x-2 y+1=0$.</w:t>
            </w:r>
          </w:p>
          <w:p>
            <w:r>
              <w:t>C. $(P): x-2 z+5=0$.</w:t>
            </w:r>
          </w:p>
          <w:p>
            <w:r>
              <w:t>D. $(P): y+z-1=0$.</w:t>
            </w:r>
          </w:p>
        </w:tc>
        <w:tc>
          <w:tcPr>
            <w:tcW w:type="dxa" w:w="1440"/>
          </w:tcPr>
          <w:p>
            <w:r>
              <w:t>A</w:t>
            </w:r>
          </w:p>
        </w:tc>
        <w:tc>
          <w:tcPr>
            <w:tcW w:type="dxa" w:w="1440"/>
          </w:tcPr>
          <w:p>
            <w:r/>
          </w:p>
        </w:tc>
        <w:tc>
          <w:tcPr>
            <w:tcW w:type="dxa" w:w="1440"/>
          </w:tcPr>
          <w:p>
            <w:r>
              <w:t>Đường thẳng $d$ đi qua điểm $M(-1 ; 0 ; 2)$ và có vectơ chỉ phương $\vec{u}(2 ; 1 ; 1)$; trục $O x$ có vectơ đơn vị $\vec{l}(1 ; 0 ; 0)$.</w:t>
            </w:r>
          </w:p>
          <w:p>
            <w:r>
              <w:t>Vì $(P)$ chứa đường thẳng $d$ song song với trục $O x$ nên $(P)$ đi qua điểm $M(-1 ; 0 ; 2)$ và có vectơ pháp tuyến $\vec{n}=[\vec{u}, \vec{\imath}]=(0 ; 1 ;-1)$.</w:t>
            </w:r>
          </w:p>
          <w:p>
            <w:r>
              <w:t>$\Rightarrow$ Phương trình của $(P)$ là $: y-z+2=0$.</w:t>
            </w:r>
          </w:p>
        </w:tc>
      </w:tr>
      <w:tr>
        <w:tc>
          <w:tcPr>
            <w:tcW w:type="dxa" w:w="1440"/>
          </w:tcPr>
          <w:p>
            <w:r>
              <w:t>Math_8_47</w:t>
            </w:r>
          </w:p>
        </w:tc>
        <w:tc>
          <w:tcPr>
            <w:tcW w:type="dxa" w:w="1440"/>
          </w:tcPr>
          <w:p>
            <w:r/>
          </w:p>
        </w:tc>
        <w:tc>
          <w:tcPr>
            <w:tcW w:type="dxa" w:w="1440"/>
          </w:tcPr>
          <w:p>
            <w:r>
              <w:t>Câu 47: Gọi $S$ là tập hợp tất cả các giá trị của tham số $m$ để bất phương trình $\log _{3}\left(x^{2}-5 x+m\right)&gt;$ $\log _{3}(x-2)$ có tập nghiệm chứa khoảng $(2 ;+\infty)$. Tìm khẳng định đúng.</w:t>
            </w:r>
          </w:p>
          <w:p>
            <w:r>
              <w:t>A. $S=(7 ;+\infty)$</w:t>
            </w:r>
          </w:p>
          <w:p>
            <w:r>
              <w:t>B. $S=6 ;+\infty)$.</w:t>
            </w:r>
          </w:p>
          <w:p>
            <w:r>
              <w:t>C. $S=(-\infty ; 4)$.</w:t>
            </w:r>
          </w:p>
          <w:p>
            <w:r>
              <w:t>D. $S=-\infty ; 5$</w:t>
            </w:r>
          </w:p>
        </w:tc>
        <w:tc>
          <w:tcPr>
            <w:tcW w:type="dxa" w:w="1440"/>
          </w:tcPr>
          <w:p>
            <w:r>
              <w:t>A</w:t>
            </w:r>
          </w:p>
        </w:tc>
        <w:tc>
          <w:tcPr>
            <w:tcW w:type="dxa" w:w="1440"/>
          </w:tcPr>
          <w:p>
            <w:r/>
          </w:p>
        </w:tc>
        <w:tc>
          <w:tcPr>
            <w:tcW w:type="dxa" w:w="1440"/>
          </w:tcPr>
          <w:p>
            <w:r>
              <w:t>$\log _{3}\left(x^{2}-5 x+m\right)&gt;\log _{3}(x-2) \Leftrightarrow\left\{\begin{array}{l}x-2&gt;0 \\ x^{2}-5 x+m&gt;x-2\end{array} \Leftrightarrow\left\{\begin{array}{l}x&gt;2 \\ m&gt;-x^{2}+6 x-2\end{array}\right.\right.$</w:t>
            </w:r>
          </w:p>
          <w:p>
            <w:r>
              <w:t>Bất phương trình $\log _{3}\left(x^{2}-5 x+m\right)&gt;\log _{3}(x-2)$ có tập nghiệm chứa khoảng $(2 ;+\infty)$</w:t>
            </w:r>
          </w:p>
          <w:p>
            <w:r>
              <w:t>$\Leftrightarrow m&gt;-x^{2}+6 x-2$ có nghiệm với mọi $x \in(2 ;+\infty)$.</w:t>
            </w:r>
          </w:p>
          <w:p>
            <w:r>
              <w:t>Xét hàm số $f(x)=-x^{2}+6 x-2$ trên $(2 ;+\infty)$</w:t>
            </w:r>
          </w:p>
          <w:p>
            <w:r>
              <w:t>Ta có $f^{\prime}(x)=-2 x+6, f^{\prime}(x)=0 \Leftrightarrow x=3$</w:t>
            </w:r>
          </w:p>
          <w:p>
            <w:r>
              <w:t>Bảng biến thiên</w:t>
            </w:r>
          </w:p>
          <w:p>
            <w:r>
              <w:t>\begin{center}</w:t>
            </w:r>
          </w:p>
          <w:p>
            <w:r>
              <w:t>\begin{tabular}{|c|lllll|}</w:t>
            </w:r>
          </w:p>
          <w:p>
            <w:r>
              <w:t>\hline</w:t>
            </w:r>
          </w:p>
          <w:p>
            <w:r>
              <w:t>$x$ &amp; 2 &amp; 3 &amp; &amp; $+\infty$ \\</w:t>
            </w:r>
          </w:p>
          <w:p>
            <w:r>
              <w:t>\hline</w:t>
            </w:r>
          </w:p>
          <w:p>
            <w:r>
              <w:t>$f^{\prime}$ &amp; &amp; + &amp; 0 &amp; - \\</w:t>
            </w:r>
          </w:p>
          <w:p>
            <w:r>
              <w:t>\hline</w:t>
            </w:r>
          </w:p>
          <w:p>
            <w:r>
              <w:t>$f(x)$ &amp; 6 &amp; &amp; 7 &amp; \\</w:t>
            </w:r>
          </w:p>
          <w:p>
            <w:r>
              <w:t>\hline</w:t>
            </w:r>
          </w:p>
          <w:p>
            <w:r>
              <w:t>\end{tabular}</w:t>
            </w:r>
          </w:p>
          <w:p>
            <w:r>
              <w:t>\end{center}</w:t>
            </w:r>
          </w:p>
          <w:p>
            <w:r>
              <w:t>Dựa vào bảng biến thiên ta có:</w:t>
            </w:r>
          </w:p>
          <w:p>
            <w:r>
              <w:t>$m&gt;-x^{2}+6 x-2$ có nghiệm với mọi $x \in(2 ;+\infty) \Leftrightarrow m&gt;7$</w:t>
            </w:r>
          </w:p>
        </w:tc>
      </w:tr>
      <w:tr>
        <w:tc>
          <w:tcPr>
            <w:tcW w:type="dxa" w:w="1440"/>
          </w:tcPr>
          <w:p>
            <w:r>
              <w:t>Math_8_48</w:t>
            </w:r>
          </w:p>
        </w:tc>
        <w:tc>
          <w:tcPr>
            <w:tcW w:type="dxa" w:w="1440"/>
          </w:tcPr>
          <w:p>
            <w:r/>
          </w:p>
        </w:tc>
        <w:tc>
          <w:tcPr>
            <w:tcW w:type="dxa" w:w="1440"/>
          </w:tcPr>
          <w:p>
            <w:r>
              <w:t>Câu 48: Cho tam giác nhọn $A B C$, biết rằng khi quay tam giác này quanh các cạnh $A B, B C, C A$ ta lần lượt được các hình tròn xoay có thể tích là $672 \pi, \frac{3136 \pi}{5}, \frac{9408 \pi}{13}$.Tính diện tích tam giác $A B C$.</w:t>
            </w:r>
          </w:p>
          <w:p>
            <w:r>
              <w:t>A. $S=1979$</w:t>
            </w:r>
          </w:p>
          <w:p>
            <w:r>
              <w:t>B. $S=364$.</w:t>
            </w:r>
          </w:p>
          <w:p>
            <w:r>
              <w:t>C. $S=84$</w:t>
            </w:r>
          </w:p>
          <w:p>
            <w:r>
              <w:t>D. $S=96$.</w:t>
            </w:r>
          </w:p>
        </w:tc>
        <w:tc>
          <w:tcPr>
            <w:tcW w:type="dxa" w:w="1440"/>
          </w:tcPr>
          <w:p>
            <w:r>
              <w:t>C</w:t>
            </w:r>
          </w:p>
        </w:tc>
        <w:tc>
          <w:tcPr>
            <w:tcW w:type="dxa" w:w="1440"/>
          </w:tcPr>
          <w:p>
            <w:r/>
          </w:p>
        </w:tc>
        <w:tc>
          <w:tcPr>
            <w:tcW w:type="dxa" w:w="1440"/>
          </w:tcPr>
          <w:p>
            <w:r>
              <w:t>Vì tam giác $A B C$ nhọn nên các chân đường cao nằm trong tam giác.</w:t>
            </w:r>
          </w:p>
          <w:p>
            <w:r>
              <w:t>Gọi $h_{a}, h_{b}, h_{c}$ lần lượt là đường cao từ đỉnh $A, B, C$ của tam giác $A B C$, và $a, b, c$ lần lượt là độ dài các cạnh $B C, C A, A B$.</w:t>
            </w:r>
          </w:p>
          <w:p>
            <w:r>
              <w:t>Khi đó</w:t>
            </w:r>
          </w:p>
          <w:p>
            <w:r>
              <w:t>+Thể tích khối tròn xoay khi quay tam giác quanh $A B$ là $\frac{1}{3} \cdot \pi \cdot h_{c}{ }^{2} \cdot c=672 \pi$.</w:t>
            </w:r>
          </w:p>
          <w:p>
            <w:r>
              <w:t>+Thể tích khối tròn xoay khi quay tam giác quanh $B C$ là $\frac{1}{3} \cdot \pi \cdot h_{a}{ }^{2} \cdot a=\frac{3136 \pi}{5}$.</w:t>
            </w:r>
          </w:p>
          <w:p>
            <w:r>
              <w:t>+Thể tích khối tròn xoay khi quay tam giác quanh $C A$ là $\frac{1}{3} \cdot \pi \cdot h_{b}{ }^{2} \cdot b=\frac{9408 \pi}{13}$. Do đó $\left\{\begin{array}{l}\frac{1}{3} c \cdot h_{c}^{2}=672 \\ \frac{1}{3} a \cdot h_{a}^{2}=\frac{3136}{5} \\ \frac{1}{3} b \cdot h_{b}^{2}=\frac{9408}{13}\end{array} \Leftrightarrow\left\{\begin{array}{l}\frac{4}{3} \frac{S^{2}}{c}=672 \\ \frac{4}{3} \frac{S^{2}}{a}=\frac{3136}{5} \\ \frac{4}{3} \frac{S^{2}}{b}=\frac{9408}{13}\end{array} \Leftrightarrow\left\{\begin{array}{l}c=\frac{4 S^{2}}{3.672} \\ a=\frac{20 S^{2}}{3.3136} \\ b=\frac{52 S^{2}}{3.9408}\end{array} \Rightarrow(a+b+c)(a+b-c)(b+c-a)(c+\right.\right.\right.$ $a-b)=S^{8} \cdot \frac{1}{3^{4}} \cdot \frac{1}{9408} \cdot \frac{1}{28812} \Leftrightarrow 16 S^{2}=S^{8} \cdot \frac{1}{3^{4}} \cdot \frac{1}{9408} \cdot \frac{1}{28812} \Leftrightarrow S^{6}=16.81 .9408 .28812 \Leftrightarrow S=84$.</w:t>
            </w:r>
          </w:p>
        </w:tc>
      </w:tr>
      <w:tr>
        <w:tc>
          <w:tcPr>
            <w:tcW w:type="dxa" w:w="1440"/>
          </w:tcPr>
          <w:p>
            <w:r>
              <w:t>Math_8_49</w:t>
            </w:r>
          </w:p>
        </w:tc>
        <w:tc>
          <w:tcPr>
            <w:tcW w:type="dxa" w:w="1440"/>
          </w:tcPr>
          <w:p>
            <w:r/>
          </w:p>
        </w:tc>
        <w:tc>
          <w:tcPr>
            <w:tcW w:type="dxa" w:w="1440"/>
          </w:tcPr>
          <w:p>
            <w:r>
              <w:t>Câu 49: Trong không gian $O x y z$, cho ba điểm $A(0 ; 0 ;-1), B(-1 ; 1 ; 0), C(1 ; 0 ; 1)$. Tìm điểm $M$ sao cho $3 M A^{2}+2 M B^{2}-M C^{2}$ đạt giá trị nhỏ nhất.</w:t>
            </w:r>
          </w:p>
          <w:p>
            <w:r>
              <w:t>A. $M\left(\frac{3}{4} ; \frac{1}{2} ;-1\right)$</w:t>
            </w:r>
          </w:p>
          <w:p>
            <w:r>
              <w:t>B. $M\left(-\frac{3}{4} ; \frac{1}{2} ; 2\right)$</w:t>
            </w:r>
          </w:p>
          <w:p>
            <w:r>
              <w:t>C. $M\left(-\frac{3}{4} ; \frac{3}{2} ;-1\right)$</w:t>
            </w:r>
          </w:p>
          <w:p>
            <w:r>
              <w:t>D. $M\left(-\frac{3}{4} ; \frac{1}{2} ;-1\right)$</w:t>
            </w:r>
          </w:p>
        </w:tc>
        <w:tc>
          <w:tcPr>
            <w:tcW w:type="dxa" w:w="1440"/>
          </w:tcPr>
          <w:p>
            <w:r>
              <w:t>D</w:t>
            </w:r>
          </w:p>
        </w:tc>
        <w:tc>
          <w:tcPr>
            <w:tcW w:type="dxa" w:w="1440"/>
          </w:tcPr>
          <w:p>
            <w:r/>
          </w:p>
        </w:tc>
        <w:tc>
          <w:tcPr>
            <w:tcW w:type="dxa" w:w="1440"/>
          </w:tcPr>
          <w:p>
            <w:r>
              <w:t>Giả sử $M(x ; y ; z) \Rightarrow\left\{\begin{array}{l}\overrightarrow{A M}=(x ; y ; z+1) \\ \overrightarrow{B M}=(x+1 ; y-1 ; z) \\ \overrightarrow{C M}=(x-1 ; y ; z-1)\end{array} \Rightarrow\left\{\begin{array}{l}A M^{2}=x^{2}+y^{2}+(z+1)^{2} \\ B M^{2}=(x+1)^{2}+(y-1)^{2}+z^{2} \\ C M^{2}=(x-1)^{2}+y^{2}+(z-1)^{2}\end{array}\right.\right.$</w:t>
            </w:r>
          </w:p>
          <w:p>
            <w:r>
              <w:t>$\Rightarrow 3 M A^{2}+2 M B^{2}-M C^{2}=3\left[x^{2}+y^{2}+(z+1)^{2}\right]+2\left[(x+1)^{2}+(y-1)^{2}+z^{2}\right]$</w:t>
            </w:r>
          </w:p>
          <w:p>
            <w:r>
              <w:t>$-\left[(x-1)^{2}+y^{2}+(z-1)^{2}\right]$</w:t>
            </w:r>
          </w:p>
          <w:p>
            <w:r>
              <w:t>$=4 x^{2}+4 y^{2}+4 z^{2}+6 x-4 y+8 z+6=\left(2 x+\frac{3}{2}\right)^{2}+(2 y-1)^{2}+(2 z+2)^{2}-\frac{5}{4} \geq-\frac{5}{4}$.</w:t>
            </w:r>
          </w:p>
          <w:p>
            <w:r>
              <w:t>Dấu " = "xảy ra $\Leftrightarrow x=-\frac{3}{4}, y=\frac{1}{2}, z=-1$, khi đó $M\left(-\frac{3}{4} ; \frac{1}{2} ;-1\right)$.</w:t>
            </w:r>
          </w:p>
        </w:tc>
      </w:tr>
      <w:tr>
        <w:tc>
          <w:tcPr>
            <w:tcW w:type="dxa" w:w="1440"/>
          </w:tcPr>
          <w:p>
            <w:r>
              <w:t>Math_8_50</w:t>
            </w:r>
          </w:p>
        </w:tc>
        <w:tc>
          <w:tcPr>
            <w:tcW w:type="dxa" w:w="1440"/>
          </w:tcPr>
          <w:p>
            <w:r/>
          </w:p>
        </w:tc>
        <w:tc>
          <w:tcPr>
            <w:tcW w:type="dxa" w:w="1440"/>
          </w:tcPr>
          <w:p>
            <w:r>
              <w:t>Câu 50: Hàm số $y=(x+m)^{3}+(x+n)^{3}-x^{3}$ đồng biến trên khoảng $(-\infty ;+\infty)$. Giá trị nhỏ nhất của biểu thức $P=4\left(m^{2}+n^{2}\right)-m-n$ bằng</w:t>
            </w:r>
          </w:p>
          <w:p>
            <w:r>
              <w:t>A. -16 .</w:t>
            </w:r>
          </w:p>
          <w:p>
            <w:r>
              <w:t>B. 4 .</w:t>
            </w:r>
          </w:p>
          <w:p>
            <w:r>
              <w:t>C. $\frac{-1}{16}$.</w:t>
            </w:r>
          </w:p>
          <w:p>
            <w:r>
              <w:t>D. $\frac{1}{4}$</w:t>
            </w:r>
          </w:p>
        </w:tc>
        <w:tc>
          <w:tcPr>
            <w:tcW w:type="dxa" w:w="1440"/>
          </w:tcPr>
          <w:p>
            <w:r>
              <w:t>C</w:t>
            </w:r>
          </w:p>
        </w:tc>
        <w:tc>
          <w:tcPr>
            <w:tcW w:type="dxa" w:w="1440"/>
          </w:tcPr>
          <w:p>
            <w:r/>
          </w:p>
        </w:tc>
        <w:tc>
          <w:tcPr>
            <w:tcW w:type="dxa" w:w="1440"/>
          </w:tcPr>
          <w:p>
            <w:r>
              <w:t>Ta có $y^{\prime}=3(x+m)^{2}+3(x+n)^{2}-3 x^{2}=3\left[x^{2}+2(m+n) x+m^{2}+n^{2}\right]$.</w:t>
            </w:r>
          </w:p>
          <w:p>
            <w:r>
              <w:t>Hàm số đồng biến trên $(-\infty ;+\infty) \Leftrightarrow\left\{\begin{array}{l}a&gt;0 \\ \Delta \leq 0\end{array} \Leftrightarrow m n \leq 0\right.$.</w:t>
            </w:r>
          </w:p>
          <w:p>
            <w:r>
              <w:t>TH1: $m n=0 \Leftrightarrow\left[\begin{array}{l}m=0 \\ n=0\end{array}\right.$.</w:t>
            </w:r>
          </w:p>
          <w:p>
            <w:r>
              <w:t>Do vai trò của $m, n$ là như nhau nên ta chỉ cần xét trường hợp $m=0$.</w:t>
            </w:r>
          </w:p>
          <w:p>
            <w:r>
              <w:t>$\Rightarrow P=4 n^{2}-n=\left(2 n-\frac{1}{4}\right)-\frac{1}{16} \geq-\frac{1}{16}(1)$</w:t>
            </w:r>
          </w:p>
          <w:p>
            <w:r>
              <w:t>TH2: $m n&lt;0 \Leftrightarrow m&gt;0 ; n&lt;0$.</w:t>
            </w:r>
          </w:p>
          <w:p>
            <w:r>
              <w:t>Ta có $P=\left(2 m-\frac{1}{4}\right)^{2}-\frac{1}{16}+4 n^{2}+(-n)&gt;-\frac{1}{16}(2)$.</w:t>
            </w:r>
          </w:p>
          <w:p>
            <w:r>
              <w:t>Từ \left(1\right),\left(2\right) ta có ${P\frac{1}{16}}_{min}$. Dấu "=" xảy ra khi và chỉ khi $m=\frac{1}{8};n=0$ hoặc $m=0;n=\frac{1}{8}$.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