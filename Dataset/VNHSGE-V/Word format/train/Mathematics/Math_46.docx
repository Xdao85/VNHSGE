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Math_46_1</w:t>
            </w:r>
          </w:p>
        </w:tc>
        <w:tc>
          <w:tcPr>
            <w:tcW w:type="dxa" w:w="1440"/>
          </w:tcPr>
          <w:p>
            <w:r>
              <w:t>Math_46/image001.png</w:t>
            </w:r>
          </w:p>
        </w:tc>
        <w:tc>
          <w:tcPr>
            <w:tcW w:type="dxa" w:w="1440"/>
          </w:tcPr>
          <w:p>
            <w:r>
              <w:t>Câu 1: Cho hàm số bậc bốn $y=f(x)$ có đồ thị như hình vẽ.</w:t>
            </w:r>
          </w:p>
          <w:p>
            <w:r>
              <w:t>Số nghiệm của phương trình $2 f(x)+1=0$ là</w:t>
            </w:r>
          </w:p>
          <w:p>
            <w:r>
              <w:t>A. 4 .</w:t>
            </w:r>
          </w:p>
          <w:p>
            <w:r>
              <w:t>B. 3 .</w:t>
            </w:r>
          </w:p>
          <w:p>
            <w:r>
              <w:t>C. 1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$2 f(x)+1=0 \Leftrightarrow f(x)=-\frac{1}{2}$. Suy ra số nghiệm của phương trình đã cho bằng số giao điểm của đồ thị hàm số $y=f(x)$ và đường thẳng $y=-\frac{1}{2}$. Do vậy phương trình đã cho có 4 nghiệm.</w:t>
            </w:r>
          </w:p>
        </w:tc>
      </w:tr>
      <w:tr>
        <w:tc>
          <w:tcPr>
            <w:tcW w:type="dxa" w:w="1440"/>
          </w:tcPr>
          <w:p>
            <w:r>
              <w:t>Math_46_2</w:t>
            </w:r>
          </w:p>
        </w:tc>
        <w:tc>
          <w:tcPr>
            <w:tcW w:type="dxa" w:w="1440"/>
          </w:tcPr>
          <w:p>
            <w:r>
              <w:t>Math_46/image002.png</w:t>
            </w:r>
          </w:p>
        </w:tc>
        <w:tc>
          <w:tcPr>
            <w:tcW w:type="dxa" w:w="1440"/>
          </w:tcPr>
          <w:p>
            <w:r>
              <w:t>Câu 2: Số cạnh của hình đa diện như hình vẽ dưới đây là</w:t>
            </w:r>
          </w:p>
          <w:p>
            <w:r>
              <w:t>A. 12 .</w:t>
            </w:r>
          </w:p>
          <w:p>
            <w:r>
              <w:t>B. 10 .</w:t>
            </w:r>
          </w:p>
          <w:p>
            <w:r>
              <w:t>C. 16 .</w:t>
            </w:r>
          </w:p>
          <w:p>
            <w:r>
              <w:t>D. 8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cạnh của hình đa diện là 12</w:t>
            </w:r>
          </w:p>
        </w:tc>
      </w:tr>
      <w:tr>
        <w:tc>
          <w:tcPr>
            <w:tcW w:type="dxa" w:w="1440"/>
          </w:tcPr>
          <w:p>
            <w:r>
              <w:t>Math_46_3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Trong không gian $O x y z$, một vectơ pháp tuyến của mặt phẳng $(\alpha): x+2 y-4 z+2=0$ có tọa độ là</w:t>
            </w:r>
          </w:p>
          <w:p>
            <w:r>
              <w:t>A. $(1 ;-2 ; 4)$.</w:t>
            </w:r>
          </w:p>
          <w:p>
            <w:r>
              <w:t>B. $(1 ; 2 ; 4)$.</w:t>
            </w:r>
          </w:p>
          <w:p>
            <w:r>
              <w:t>C. $(-1 ; 2 ; 4)$.</w:t>
            </w:r>
          </w:p>
          <w:p>
            <w:r>
              <w:t>D. $(1 ; 2 ;-4)$.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Trong không gian $O x y z$, một vectơ pháp tuyến của mặt phẳng $(\alpha): x+2 y-4 z+2=0$ có tọa độ là D. $(1 ; 2 ;-4)$.</w:t>
            </w:r>
          </w:p>
        </w:tc>
      </w:tr>
      <w:tr>
        <w:tc>
          <w:tcPr>
            <w:tcW w:type="dxa" w:w="1440"/>
          </w:tcPr>
          <w:p>
            <w:r>
              <w:t>Math_46_4</w:t>
            </w:r>
          </w:p>
        </w:tc>
        <w:tc>
          <w:tcPr>
            <w:tcW w:type="dxa" w:w="1440"/>
          </w:tcPr>
          <w:p>
            <w:r>
              <w:t>Math_46/image003.png</w:t>
            </w:r>
          </w:p>
        </w:tc>
        <w:tc>
          <w:tcPr>
            <w:tcW w:type="dxa" w:w="1440"/>
          </w:tcPr>
          <w:p>
            <w:r>
              <w:t>Câu 4: Cho hàm số $y=f(x)$ liên tục trên đoạn $[-1 ; 3]$ và có đồ thị như hình vẽ.</w:t>
            </w:r>
          </w:p>
          <w:p>
            <w:r>
              <w:t>Giá trị lớn nhất của hàm số đã cho trên đoạn $[-1 ; 3]$ bằng</w:t>
            </w:r>
          </w:p>
          <w:p>
            <w:r>
              <w:t>A. 3 .</w:t>
            </w:r>
          </w:p>
          <w:p>
            <w:r>
              <w:t>B. -1 .</w:t>
            </w:r>
          </w:p>
          <w:p>
            <w:r>
              <w:t>C. 4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Trên đoạn $[-1 ; 3]$ thì hàm số có giá trị lớn nhất là 4 .</w:t>
            </w:r>
          </w:p>
        </w:tc>
      </w:tr>
      <w:tr>
        <w:tc>
          <w:tcPr>
            <w:tcW w:type="dxa" w:w="1440"/>
          </w:tcPr>
          <w:p>
            <w:r>
              <w:t>Math_46_5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Diện tích xung quanh của hình nón có đường $\sinh l$ và bán kính đáy $r$ bằng.</w:t>
            </w:r>
          </w:p>
          <w:p>
            <w:r>
              <w:t>A. $\pi r l$.</w:t>
            </w:r>
          </w:p>
          <w:p>
            <w:r>
              <w:t>B. $\pi r(l+r)$.</w:t>
            </w:r>
          </w:p>
          <w:p>
            <w:r>
              <w:t>C. $\pi^{2} r l$.</w:t>
            </w:r>
          </w:p>
          <w:p>
            <w:r>
              <w:t>D. $2 \pi r l$.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Diện tích xung quanh của hình nón có đường $\sinh l$ và bán kính đáy $r$ bằng $\pi r l$.</w:t>
            </w:r>
          </w:p>
        </w:tc>
      </w:tr>
      <w:tr>
        <w:tc>
          <w:tcPr>
            <w:tcW w:type="dxa" w:w="1440"/>
          </w:tcPr>
          <w:p>
            <w:r>
              <w:t>Math_46_6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Bất phương trình $\log _{2}(2 x-3)&lt;1$ có tập nghiệm là khoảng $(a ; b)$. Giá trị của $a+b$ bằng</w:t>
            </w:r>
          </w:p>
          <w:p>
            <w:r>
              <w:t>A. 4 .</w:t>
            </w:r>
          </w:p>
          <w:p>
            <w:r>
              <w:t>B. 2 .</w:t>
            </w:r>
          </w:p>
          <w:p>
            <w:r>
              <w:t>C. 5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$\log _{2}(2 x-3)&lt;1 \Leftrightarrow\left\{\begin{array}{l}2 x-3&lt;2 \\ 2 x-3&gt;0\end{array} \Leftrightarrow\left\{\begin{array}{l}x&lt;\frac{5}{2} \\ x&gt;\frac{3}{2}\end{array}\right.\right.$.</w:t>
            </w:r>
          </w:p>
          <w:p>
            <w:r>
              <w:t>Bất phương trình có tập nghiệm là khoảng $\left(\frac{3}{2} ; \frac{5}{2}\right)$.</w:t>
            </w:r>
          </w:p>
          <w:p>
            <w:r>
              <w:t>Vậy $a+b=\frac{3}{2}+\frac{5}{2}=4$.</w:t>
            </w:r>
          </w:p>
        </w:tc>
      </w:tr>
      <w:tr>
        <w:tc>
          <w:tcPr>
            <w:tcW w:type="dxa" w:w="1440"/>
          </w:tcPr>
          <w:p>
            <w:r>
              <w:t>Math_46_7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Trong không gian $O x y z$, cho $\vec{a}=-2 \vec{i}+2 \vec{j}-3 \vec{k}$. Tọa độ của vectơ $\vec{a}$ là</w:t>
            </w:r>
          </w:p>
          <w:p>
            <w:r>
              <w:t>A. $(2 ;-2 ;-3)$.</w:t>
            </w:r>
          </w:p>
          <w:p>
            <w:r>
              <w:t>B. $(-2 ; 2 ;-3)$.</w:t>
            </w:r>
          </w:p>
          <w:p>
            <w:r>
              <w:t>C. $(2 ;-2 ; 3)$.</w:t>
            </w:r>
          </w:p>
          <w:p>
            <w:r>
              <w:t>D. $(2 ; 2 ;-3)$.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Tọa độ của vectơ $\vec{a}$ là $(-2 ; 2 ;-3)$.</w:t>
            </w:r>
          </w:p>
        </w:tc>
      </w:tr>
      <w:tr>
        <w:tc>
          <w:tcPr>
            <w:tcW w:type="dxa" w:w="1440"/>
          </w:tcPr>
          <w:p>
            <w:r>
              <w:t>Math_46_8</w:t>
            </w:r>
          </w:p>
        </w:tc>
        <w:tc>
          <w:tcPr>
            <w:tcW w:type="dxa" w:w="1440"/>
          </w:tcPr>
          <w:p>
            <w:r>
              <w:t>Math_46/image004.png</w:t>
            </w:r>
          </w:p>
        </w:tc>
        <w:tc>
          <w:tcPr>
            <w:tcW w:type="dxa" w:w="1440"/>
          </w:tcPr>
          <w:p>
            <w:r>
              <w:t>Câu 8: Cho hàm số $y=f(x)$ có bảng biến thiên</w:t>
            </w:r>
          </w:p>
          <w:p>
            <w:r>
              <w:t>Giá trị cực đại của hàm số đã cho bằng</w:t>
            </w:r>
          </w:p>
          <w:p>
            <w:r>
              <w:t>A. -3 .</w:t>
            </w:r>
          </w:p>
          <w:p>
            <w:r>
              <w:t>B. -2 .</w:t>
            </w:r>
          </w:p>
          <w:p>
            <w:r>
              <w:t>C. 2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Giá trị cực đại của hàm số đã cho bằng 2 .</w:t>
            </w:r>
          </w:p>
        </w:tc>
      </w:tr>
      <w:tr>
        <w:tc>
          <w:tcPr>
            <w:tcW w:type="dxa" w:w="1440"/>
          </w:tcPr>
          <w:p>
            <w:r>
              <w:t>Math_46_9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Trong các hàm số dưới đây, hàm số nào nghịch biến trên tập $\mathbb{R}$ ?</w:t>
            </w:r>
          </w:p>
          <w:p>
            <w:r>
              <w:t>A. $y=\log _{3} x$.</w:t>
            </w:r>
          </w:p>
          <w:p>
            <w:r>
              <w:t>B. $y=\left(\frac{2}{e}\right)^{x}$.</w:t>
            </w:r>
          </w:p>
          <w:p>
            <w:r>
              <w:t>C. $y=\left(\frac{\pi}{3}\right)^{x}$.</w:t>
            </w:r>
          </w:p>
          <w:p>
            <w:r>
              <w:t>D. $y=\log _{\frac{1}{2}} x$.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Phương án ${A}$ và ${D}$ là các hàm số logarit $y=\log _{a} x$ nên không đồng biến hoặc nghịch biến trên $\mathbb{R}$, vì có tập xác định $D=(0 ;+\infty)$.</w:t>
            </w:r>
          </w:p>
          <w:p>
            <w:r>
              <w:t>Phương án ${B}$ và ${C}$ là các hàm số mũ $y=a^{x}$. Hàm số mũ đồng biến trên $\mathbb{R}$ khi $a&gt;1$ và nghịch biến trên $\mathbb{R}$ khi $0&lt;a&lt;1$. Khi đó hàm số $y=\left(\frac{2}{e}\right)^{x}$ nghịch biến trên tập $\mathbb{R}$, vì $a=\frac{2}{e} \approx 0,74&lt;1$.</w:t>
            </w:r>
          </w:p>
        </w:tc>
      </w:tr>
      <w:tr>
        <w:tc>
          <w:tcPr>
            <w:tcW w:type="dxa" w:w="1440"/>
          </w:tcPr>
          <w:p>
            <w:r>
              <w:t>Math_46_10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Thể tích của khối trụ có bán kính đáy $r$ và chiều cao $h$ bằng</w:t>
            </w:r>
          </w:p>
          <w:p>
            <w:r>
              <w:t>A. $\pi r^{2} h$.</w:t>
            </w:r>
          </w:p>
          <w:p>
            <w:r>
              <w:t>B. $2 \pi r h$.</w:t>
            </w:r>
          </w:p>
          <w:p>
            <w:r>
              <w:t>C. $\pi r h$.</w:t>
            </w:r>
          </w:p>
          <w:p>
            <w:r>
              <w:t>D. $\frac{1}{3} \pi r^{2} h$.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A.</w:t>
            </w:r>
          </w:p>
          <w:p>
            <w:r>
              <w:t>Thể tích của khối trụ có bán kính đáy $r$ và chiều cao $h$ bằng $\pi r^{2} h$.</w:t>
            </w:r>
          </w:p>
        </w:tc>
      </w:tr>
      <w:tr>
        <w:tc>
          <w:tcPr>
            <w:tcW w:type="dxa" w:w="1440"/>
          </w:tcPr>
          <w:p>
            <w:r>
              <w:t>Math_46_11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Cho hàm số ${y}={f}({x})$ có ${f}^{\prime}({x})={x}({x}-1)$. Hàm số đã cho có số điểm cực trị là</w:t>
            </w:r>
          </w:p>
          <w:p>
            <w:r>
              <w:t>A. 1 .</w:t>
            </w:r>
          </w:p>
          <w:p>
            <w:r>
              <w:t>B. 0 .</w:t>
            </w:r>
          </w:p>
          <w:p>
            <w:r>
              <w:t>C. 3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${f}^{\prime}({x})={x}({x}-1)=0 \Leftrightarrow\left[\begin{array}{l}{x}=0 \\ {x}=1\end{array}\right.$ là hai nghiệm bội lẻ nên hàm số có hai điểm cưc trị.</w:t>
            </w:r>
          </w:p>
        </w:tc>
      </w:tr>
      <w:tr>
        <w:tc>
          <w:tcPr>
            <w:tcW w:type="dxa" w:w="1440"/>
          </w:tcPr>
          <w:p>
            <w:r>
              <w:t>Math_46_12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Số cách chọn 5 học sin bất kì từ 12 học sinh bằng</w:t>
            </w:r>
          </w:p>
          <w:p>
            <w:r>
              <w:t>A. $5^{12}$.</w:t>
            </w:r>
          </w:p>
          <w:p>
            <w:r>
              <w:t>B. ${C}_{12}^{5}$.</w:t>
            </w:r>
          </w:p>
          <w:p>
            <w:r>
              <w:t>C. $A_{12}^{5}$.</w:t>
            </w:r>
          </w:p>
          <w:p>
            <w:r>
              <w:t>D. $12^{5}$.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Số cách chọn 5 học sin bất kì từ 12 học sinh bằng $5^{12}$.</w:t>
            </w:r>
          </w:p>
        </w:tc>
      </w:tr>
      <w:tr>
        <w:tc>
          <w:tcPr>
            <w:tcW w:type="dxa" w:w="1440"/>
          </w:tcPr>
          <w:p>
            <w:r>
              <w:t>Math_46_13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Trong không gian ${Oxyz}$, mặt cầu tâm ${I}(1 ; 4 ; 2)$ và bán kính ${R}=2$ có phương trình là</w:t>
            </w:r>
          </w:p>
          <w:p>
            <w:r>
              <w:t>A. $({x}-1)^{2}+({y}-4)^{2}+({z}-2)^{2}=4$.</w:t>
            </w:r>
          </w:p>
          <w:p>
            <w:r>
              <w:t>B. $({x}+1)^{2}+({y}+4)^{2}+({z}-2)^{2}=2$.</w:t>
            </w:r>
          </w:p>
          <w:p>
            <w:r>
              <w:t>C. $(x+1)^{2}+(y+4)^{2}+(z-2)^{2}=4$.</w:t>
            </w:r>
          </w:p>
          <w:p>
            <w:r>
              <w:t>D. $(x-1)^{2}+(y-4)^{2}+(z-2)^{2}=2$.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Trong không gian ${Oxyz}$, mặt cầu tâm ${I}(1 ; 4 ; 2)$ và bán kính ${R}=2$ có phương trình là $({x}-1)^{2}+({y}-4)^{2}+({z}-2)^{2}=4$.</w:t>
            </w:r>
          </w:p>
        </w:tc>
      </w:tr>
      <w:tr>
        <w:tc>
          <w:tcPr>
            <w:tcW w:type="dxa" w:w="1440"/>
          </w:tcPr>
          <w:p>
            <w:r>
              <w:t>Math_46_14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Đường tiệm cận đứng của dồ thị hàm số $y=\frac{x-1}{x+1}$ là</w:t>
            </w:r>
          </w:p>
          <w:p>
            <w:r>
              <w:t>A. $y=1$.</w:t>
            </w:r>
          </w:p>
          <w:p>
            <w:r>
              <w:t>B. $x=1$.</w:t>
            </w:r>
          </w:p>
          <w:p>
            <w:r>
              <w:t>C. $x=-1$.</w:t>
            </w:r>
          </w:p>
          <w:p>
            <w:r>
              <w:t>D. $y=-1$.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tiệm cận đứng của dồ thị hàm số $y=\frac{x-1}{x+1}$ là $x=-1$.</w:t>
            </w:r>
          </w:p>
        </w:tc>
      </w:tr>
      <w:tr>
        <w:tc>
          <w:tcPr>
            <w:tcW w:type="dxa" w:w="1440"/>
          </w:tcPr>
          <w:p>
            <w:r>
              <w:t>Math_46_15</w:t>
            </w:r>
          </w:p>
        </w:tc>
        <w:tc>
          <w:tcPr>
            <w:tcW w:type="dxa" w:w="1440"/>
          </w:tcPr>
          <w:p>
            <w:r>
              <w:t>Math_46/image005.png</w:t>
            </w:r>
          </w:p>
        </w:tc>
        <w:tc>
          <w:tcPr>
            <w:tcW w:type="dxa" w:w="1440"/>
          </w:tcPr>
          <w:p>
            <w:r>
              <w:t>Câu 15: Hàm số nào dưới đây có đồ thị như hình vẽ?</w:t>
            </w:r>
          </w:p>
          <w:p>
            <w:r>
              <w:t>A. $y=-2 x^{2}-1$</w:t>
            </w:r>
          </w:p>
          <w:p>
            <w:r>
              <w:t>B. $y=x^{4}-2 x^{2}$.</w:t>
            </w:r>
          </w:p>
          <w:p>
            <w:r>
              <w:t>C. $y=x^{3}-2 x^{2}+2$.</w:t>
            </w:r>
          </w:p>
          <w:p>
            <w:r>
              <w:t>D. $y=\frac{2 x-3}{x-1}$.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nào dưới đây có đồ thị LÀ $y=\frac{2 x-3}{x-1}$.</w:t>
            </w:r>
          </w:p>
        </w:tc>
      </w:tr>
      <w:tr>
        <w:tc>
          <w:tcPr>
            <w:tcW w:type="dxa" w:w="1440"/>
          </w:tcPr>
          <w:p>
            <w:r>
              <w:t>Math_46_16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Cho hình phẳng $(H)$ giới hạn bởi đồ thị hàm số $y=f(x)$, trục $O x$ và các đường thẳng $x=a, x=b(a&lt;b)$. Gọi $V$ là thể tích khối tròn xoay thu được khi cho $(H)$ quay xung quanh trục $O x$. Khẳng định nào sau đây đúng?</w:t>
            </w:r>
          </w:p>
          <w:p>
            <w:r>
              <w:t>A. $V=\int_{a}^{b}|f(x)| {d} x$</w:t>
            </w:r>
          </w:p>
          <w:p>
            <w:r>
              <w:t>B. $V=\pi \int_{a}^{b}|f(x)| {d} x$.</w:t>
            </w:r>
          </w:p>
          <w:p>
            <w:r>
              <w:t>C. $V=\pi \int_{a}^{b} f^{2}(x) {d} x$.</w:t>
            </w:r>
          </w:p>
          <w:p>
            <w:r>
              <w:t>D. $V=\int_{a}^{b} f^{2}(x) {d} x$.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Khẳng định đúng LÀ C. $V=\pi \int_{a}^{b} f^{2}(x) {d} x$.</w:t>
            </w:r>
          </w:p>
        </w:tc>
      </w:tr>
      <w:tr>
        <w:tc>
          <w:tcPr>
            <w:tcW w:type="dxa" w:w="1440"/>
          </w:tcPr>
          <w:p>
            <w:r>
              <w:t>Math_46_17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Nghiệm của phương trình $2^{2 x-1}=2^{x}$ là</w:t>
            </w:r>
          </w:p>
          <w:p>
            <w:r>
              <w:t>A. $x=-2$.</w:t>
            </w:r>
          </w:p>
          <w:p>
            <w:r>
              <w:t>B. $x=2$.</w:t>
            </w:r>
          </w:p>
          <w:p>
            <w:r>
              <w:t>C. $x=1$.</w:t>
            </w:r>
          </w:p>
          <w:p>
            <w:r>
              <w:t>D. $x=-1$.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$2^{2 x-1}=2^{x} \Leftrightarrow 2 x-1=x \Leftrightarrow x=1$.</w:t>
            </w:r>
          </w:p>
        </w:tc>
      </w:tr>
      <w:tr>
        <w:tc>
          <w:tcPr>
            <w:tcW w:type="dxa" w:w="1440"/>
          </w:tcPr>
          <w:p>
            <w:r>
              <w:t>Math_46_18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Với mọi số thực $\alpha, \beta$ và số thực dương $a \neq 1$, khẳng định nào sau đây sai?</w:t>
            </w:r>
          </w:p>
          <w:p>
            <w:r>
              <w:t>A. $a^{\alpha} \cdot a^{\beta}=a^{\alpha+\beta}$.</w:t>
            </w:r>
          </w:p>
          <w:p>
            <w:r>
              <w:t>B. $a^{\alpha} \cdot a^{\beta}=a^{\alpha \cdot \beta}$.</w:t>
            </w:r>
          </w:p>
          <w:p>
            <w:r>
              <w:t>C. $\left(a^{\alpha}\right)^{\beta}=a^{\alpha . \beta}$.</w:t>
            </w:r>
          </w:p>
          <w:p>
            <w:r>
              <w:t>D. $\frac{a^{\alpha}}{a^{\beta}}=a^{\alpha-\beta}$.</w:t>
            </w:r>
          </w:p>
          <w:p>
            <w:r>
              <w:t>C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khẳng định sai LÀ  B. $a^{\alpha} \cdot a^{\beta}=a^{\alpha \cdot \beta}$.</w:t>
            </w:r>
          </w:p>
        </w:tc>
      </w:tr>
      <w:tr>
        <w:tc>
          <w:tcPr>
            <w:tcW w:type="dxa" w:w="1440"/>
          </w:tcPr>
          <w:p>
            <w:r>
              <w:t>Math_46_19</w:t>
            </w:r>
          </w:p>
        </w:tc>
        <w:tc>
          <w:tcPr>
            <w:tcW w:type="dxa" w:w="1440"/>
          </w:tcPr>
          <w:p>
            <w:r>
              <w:t>Math_46/image006.png</w:t>
            </w:r>
          </w:p>
        </w:tc>
        <w:tc>
          <w:tcPr>
            <w:tcW w:type="dxa" w:w="1440"/>
          </w:tcPr>
          <w:p>
            <w:r>
              <w:t>Câu 19: Cho hàm số $y=f(x)$ có bảng xét dấu $f^{\prime}(x)$\begin{center}</w:t>
            </w:r>
          </w:p>
          <w:p>
            <w:r>
              <w:t>Hàm số đã cho đồng biến trên khoảng nào sau đây?</w:t>
            </w:r>
          </w:p>
          <w:p>
            <w:r>
              <w:t>A. $(0 ; 2)$.</w:t>
            </w:r>
          </w:p>
          <w:p>
            <w:r>
              <w:t>B. $(-1 ; 1)$.</w:t>
            </w:r>
          </w:p>
          <w:p>
            <w:r>
              <w:t>C. $(1 ;+\infty)$.</w:t>
            </w:r>
          </w:p>
          <w:p>
            <w:r>
              <w:t>D. $(-\infty ;-1)$.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bảng xét dấu $f^{\prime}(x)$ ta có $f^{\prime}(x)&gt;0$ với $\forall x \in(-1 ; 1)$. Suy ra hàm số đã cho đồng biến trên khoảng $(-1 ; 1)$.</w:t>
            </w:r>
          </w:p>
        </w:tc>
      </w:tr>
      <w:tr>
        <w:tc>
          <w:tcPr>
            <w:tcW w:type="dxa" w:w="1440"/>
          </w:tcPr>
          <w:p>
            <w:r>
              <w:t>Math_46_20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Tập nghiệm của phương trình $\log _{3}(x-3)=\log _{3}(2 x-1)$ là</w:t>
            </w:r>
          </w:p>
          <w:p>
            <w:r>
              <w:t>A. $\{-2\}$.</w:t>
            </w:r>
          </w:p>
          <w:p>
            <w:r>
              <w:t>B. $\{0\}$.</w:t>
            </w:r>
          </w:p>
          <w:p>
            <w:r>
              <w:t>C. $\{2\}$</w:t>
            </w:r>
          </w:p>
          <w:p>
            <w:r>
              <w:t>D. $\varnothing$.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kiện: $x&gt;3$.</w:t>
            </w:r>
          </w:p>
          <w:p>
            <w:r>
              <w:t>Với điều kiện trên, phương trình $\log _{3}(x-3)=\log _{3}(2 x-1) \Leftrightarrow x-3=2 x-1 \Leftrightarrow x=-2$ (loai $)$.</w:t>
            </w:r>
          </w:p>
          <w:p>
            <w:r>
              <w:t>Vậy phương trình đã cho vô nghiệm.</w:t>
            </w:r>
          </w:p>
        </w:tc>
      </w:tr>
      <w:tr>
        <w:tc>
          <w:tcPr>
            <w:tcW w:type="dxa" w:w="1440"/>
          </w:tcPr>
          <w:p>
            <w:r>
              <w:t>Math_46_21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Khẳng định nào sau đây sai?</w:t>
            </w:r>
          </w:p>
          <w:p>
            <w:r>
              <w:t>A. $\int e^{x} {~d} x=e^{x}+C$</w:t>
            </w:r>
          </w:p>
          <w:p>
            <w:r>
              <w:t>B. $\int x {~d} x=\frac{x^{2}}{2}+C$.</w:t>
            </w:r>
          </w:p>
          <w:p>
            <w:r>
              <w:t>C. $\int \frac{1}{x} {~d} x=\ln x+C$.</w:t>
            </w:r>
          </w:p>
          <w:p>
            <w:r>
              <w:t>D. $\int {d} x=x+C$.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có: $\int \frac{1}{x} {~d} x=\ln |x|+C$</w:t>
            </w:r>
          </w:p>
        </w:tc>
      </w:tr>
      <w:tr>
        <w:tc>
          <w:tcPr>
            <w:tcW w:type="dxa" w:w="1440"/>
          </w:tcPr>
          <w:p>
            <w:r>
              <w:t>Math_46_22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Với $a, b$ là các số thực dương tùy ý, $\log \left(a^{2} b^{3}\right)$ bằng</w:t>
            </w:r>
          </w:p>
          <w:p>
            <w:r>
              <w:t>A. $6 \log (a b)$.</w:t>
            </w:r>
          </w:p>
          <w:p>
            <w:r>
              <w:t>B. $2 \log a+\frac{1}{3} \log b$.</w:t>
            </w:r>
          </w:p>
          <w:p>
            <w:r>
              <w:t>C. $\frac{1}{2} \log a+\frac{1}{3} \log b$.</w:t>
            </w:r>
          </w:p>
          <w:p>
            <w:r>
              <w:t>D. $2 \log a+3 \log b$.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$\log \left(a^{2} b^{3}\right)=\log a^{2}+\log b^{3}=2 \log a+3 \log b$</w:t>
            </w:r>
          </w:p>
        </w:tc>
      </w:tr>
      <w:tr>
        <w:tc>
          <w:tcPr>
            <w:tcW w:type="dxa" w:w="1440"/>
          </w:tcPr>
          <w:p>
            <w:r>
              <w:t>Math_46_23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Cho hình chóp tứ giác $S . A B C D$ có đáy $A B C D$ là hình vuông cạnh bằng $a \sqrt{3}, S A=a \sqrt{6}$ và $S A$ vuông góc mặt phẳng đáy. Thể tích khối chóp $S . A B C D$ bằng</w:t>
            </w:r>
          </w:p>
          <w:p>
            <w:r>
              <w:t>A. $\frac{a^{2} \sqrt{6}}{2}$.</w:t>
            </w:r>
          </w:p>
          <w:p>
            <w:r>
              <w:t>B. $\frac{a^{3} \sqrt{6}}{3}$.</w:t>
            </w:r>
          </w:p>
          <w:p>
            <w:r>
              <w:t>C. $a^{3} \sqrt{3}$.</w:t>
            </w:r>
          </w:p>
          <w:p>
            <w:r>
              <w:t>D. $a^{3} \sqrt{6}$.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Math_46/image007.png</w:t>
            </w:r>
          </w:p>
        </w:tc>
        <w:tc>
          <w:tcPr>
            <w:tcW w:type="dxa" w:w="1440"/>
          </w:tcPr>
          <w:p>
            <w:r>
              <w:t xml:space="preserve">Chọn D </w:t>
            </w:r>
          </w:p>
          <w:p>
            <w:r>
              <w:t>Thể tích $V=\frac{1}{3} a \sqrt{6}(a \sqrt{3})^{2}=a^{3} \sqrt{6}$.</w:t>
            </w:r>
          </w:p>
        </w:tc>
      </w:tr>
      <w:tr>
        <w:tc>
          <w:tcPr>
            <w:tcW w:type="dxa" w:w="1440"/>
          </w:tcPr>
          <w:p>
            <w:r>
              <w:t>Math_46_24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Nếu $\int_{2}^{6} f(x) {d} x=7$ và $\int_{2}^{6} g(x) {d} x=-2$ thì $\int_{2}^{6}[f(x)+g(x)] {d} x$ bằng</w:t>
            </w:r>
          </w:p>
          <w:p>
            <w:r>
              <w:t>A. 5 .</w:t>
            </w:r>
          </w:p>
          <w:p>
            <w:r>
              <w:t>B. -5 .</w:t>
            </w:r>
          </w:p>
          <w:p>
            <w:r>
              <w:t>C. -9 .</w:t>
            </w:r>
          </w:p>
          <w:p>
            <w:r>
              <w:t>D. 9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$\int_{2}^{6}[f(x)+g(x)] {d} x=\int_{2}^{6} f(x) {d} x+\int_{2}^{6} g(x) {d} x=7+(-2)=5$</w:t>
            </w:r>
          </w:p>
        </w:tc>
      </w:tr>
      <w:tr>
        <w:tc>
          <w:tcPr>
            <w:tcW w:type="dxa" w:w="1440"/>
          </w:tcPr>
          <w:p>
            <w:r>
              <w:t>Math_46_25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Cho $I=\int_{1}^{2} 2 x \sqrt{x^{2}-1} {~d} x$. Nếu đặt $u=x^{2}-1$ thì khẳng định nào sau đây đúng?</w:t>
            </w:r>
          </w:p>
          <w:p>
            <w:r>
              <w:t>A. $I=\frac{1}{2} \int_{0}^{3} \sqrt{u} {~d} u$</w:t>
            </w:r>
          </w:p>
          <w:p>
            <w:r>
              <w:t>B. $I=\int_{1}^{2} \sqrt{u} {~d} u$.</w:t>
            </w:r>
          </w:p>
          <w:p>
            <w:r>
              <w:t>C. $I=\int_{0}^{3} \sqrt{u} {~d} u$.</w:t>
            </w:r>
          </w:p>
          <w:p>
            <w:r>
              <w:t>D. $I=2 \int_{0}^{3} \sqrt{u} {~d} u$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Đặt $u=x^{2}-1$, ta có $x=1 \Rightarrow u=0 ; x=2 \Rightarrow u=3$</w:t>
            </w:r>
          </w:p>
          <w:p>
            <w:r>
              <w:t>Ta có: $u=x^{2}-1 \Rightarrow {d} u=2 x {~d} x \Rightarrow I=\int_{0}^{3} \sqrt{u} {~d} u$.</w:t>
            </w:r>
          </w:p>
        </w:tc>
      </w:tr>
      <w:tr>
        <w:tc>
          <w:tcPr>
            <w:tcW w:type="dxa" w:w="1440"/>
          </w:tcPr>
          <w:p>
            <w:r>
              <w:t>Math_46_26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Với hàm số $f(x)$ tùy ý, hàm số $F(x)$ là một nguyên hàm của hàm số $f(x)$. Khẳng định nào sau đây đúng.</w:t>
            </w:r>
          </w:p>
          <w:p>
            <w:r>
              <w:t>A. $f^{\prime}(x)=F(x)$.</w:t>
            </w:r>
          </w:p>
          <w:p>
            <w:r>
              <w:t>B. $F(x)=f(x)$.</w:t>
            </w:r>
          </w:p>
          <w:p>
            <w:r>
              <w:t>C. $F^{\prime}(x)=f(x)$.</w:t>
            </w:r>
          </w:p>
          <w:p>
            <w:r>
              <w:t>D. $F^{\prime}(x)=f^{\prime}(x)$.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Theo khái niệm nguyên hàm ta có hàm số $F(x)$ là một nguyên hàm của hàm số $f(x)$ : $F^{\prime}(x)=f(x)$</w:t>
            </w:r>
          </w:p>
        </w:tc>
      </w:tr>
      <w:tr>
        <w:tc>
          <w:tcPr>
            <w:tcW w:type="dxa" w:w="1440"/>
          </w:tcPr>
          <w:p>
            <w:r>
              <w:t>Math_46_27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Cho cấp số nhân $u(n)$ với $u_{1}=5 ; u_{6}=160$. Công bội của cấp số nhân bằng</w:t>
            </w:r>
          </w:p>
          <w:p>
            <w:r>
              <w:t>A. 31 .</w:t>
            </w:r>
          </w:p>
          <w:p>
            <w:r>
              <w:t>B. 2 .</w:t>
            </w:r>
          </w:p>
          <w:p>
            <w:r>
              <w:t>C. 32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$u(n)$ là cấp số nhân công bội $q$ nên $u_{6}=u_{1} \cdot q^{5}=5 \cdot q^{5}=160 \Rightarrow q^{5}=32 ; \Rightarrow q=2$.</w:t>
            </w:r>
          </w:p>
        </w:tc>
      </w:tr>
      <w:tr>
        <w:tc>
          <w:tcPr>
            <w:tcW w:type="dxa" w:w="1440"/>
          </w:tcPr>
          <w:p>
            <w:r>
              <w:t>Math_46_28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Trong không gian $O x y z$, mặt cầu $(S): x^{2}+y^{2}+z^{2}-8 x+4 y+2 z-4=0$ có bán kính bằng</w:t>
            </w:r>
          </w:p>
          <w:p>
            <w:r>
              <w:t>A. $\sqrt{5}$.</w:t>
            </w:r>
          </w:p>
          <w:p>
            <w:r>
              <w:t>B. 25 .</w:t>
            </w:r>
          </w:p>
          <w:p>
            <w:r>
              <w:t>C. 2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$(S): x^{2}+y^{2}+z^{2}-8 x+4 y+2 z-4=0$, mặt cầu có tâm $I(4,-2,-1)$, bán kính mặt cầu $R=\sqrt{4^{2}+(-2)^{2}+(-1)^{2}+4}=5$</w:t>
            </w:r>
          </w:p>
        </w:tc>
      </w:tr>
      <w:tr>
        <w:tc>
          <w:tcPr>
            <w:tcW w:type="dxa" w:w="1440"/>
          </w:tcPr>
          <w:p>
            <w:r>
              <w:t>Math_46_29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Cho hình phẳng $(H)$ giới hạn bởi $y=x^{2}-4$ và $y=0$. Thể tích khối tròn xoay được sinh ra bởi hình $(H)$ quay quanh trục $O x$ có giá trị bằng</w:t>
            </w:r>
          </w:p>
          <w:p>
            <w:r>
              <w:t>A. $\frac{256 \pi}{15}$.</w:t>
            </w:r>
          </w:p>
          <w:p>
            <w:r>
              <w:t>B. $\frac{512 \pi}{15}$.</w:t>
            </w:r>
          </w:p>
          <w:p>
            <w:r>
              <w:t>C. $\frac{128 \pi}{5}$.</w:t>
            </w:r>
          </w:p>
          <w:p>
            <w:r>
              <w:t>D. $\frac{256 \pi}{15}$.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Xét $x^{2}-4=0 \Leftrightarrow x=-2 ; x=2$.</w:t>
            </w:r>
          </w:p>
          <w:p>
            <w:r>
              <w:t>Thể tích khối tròn xoay được sinh ra bởi hình $(H)$ quay quanh trục $O x$ có giá trị bằng $V=\pi \int_{-2}^{2}\left(x^{2}-4\right)^{2} d x=\frac{512 \pi}{15}$</w:t>
            </w:r>
          </w:p>
        </w:tc>
      </w:tr>
      <w:tr>
        <w:tc>
          <w:tcPr>
            <w:tcW w:type="dxa" w:w="1440"/>
          </w:tcPr>
          <w:p>
            <w:r>
              <w:t>Math_46_30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Cho hình lăng trụ đứng $A B C \cdot A^{\prime} B^{\prime} C^{\prime}$ có đáy $A B C$ là tam giác vuông cân tại $B$, có $A B=a$; $A A^{\prime}=a \sqrt{2}$. Góc giữa $A^{\prime} C$ và $\left(A A^{\prime} B^{\prime} B\right)$ bằng</w:t>
            </w:r>
          </w:p>
          <w:p>
            <w:r>
              <w:t>A. $60^{\circ}$.</w:t>
            </w:r>
          </w:p>
          <w:p>
            <w:r>
              <w:t>B. $30^{\circ}$.</w:t>
            </w:r>
          </w:p>
          <w:p>
            <w:r>
              <w:t>C. $90^{\circ}$.</w:t>
            </w:r>
          </w:p>
          <w:p>
            <w:r>
              <w:t>D. $45^{\circ}$.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Math_46/image008.png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Theo bài $A B C \cdot A^{\prime} B^{\prime} C^{\prime}$ là lăng trụ đứng nên $B C \perp B B^{\prime}$, mà $B C \perp A B$, do đó $B C \perp\left(A B B^{\prime} A^{\prime}\right)$, suy ra góc giữa $A^{\prime} C$ và $\left(A A^{\prime} B^{\prime} B\right)$ bằng góc $\widehat{B A^{\prime} C}$.</w:t>
            </w:r>
          </w:p>
          <w:p>
            <w:r>
              <w:t>Ta có $A^{\prime} B=a \sqrt{3}$;</w:t>
            </w:r>
          </w:p>
          <w:p>
            <w:r>
              <w:t>Tam giác vuông $C B A^{\prime}$ có $\tan \widehat{B A^{\prime} C}=\frac{B C}{A^{\prime} B}=\frac{a}{a \sqrt{3}}=\frac{1}{\sqrt{3}} \Rightarrow \widehat{B A^{\prime} C}=30^{\circ}$.</w:t>
            </w:r>
          </w:p>
        </w:tc>
      </w:tr>
      <w:tr>
        <w:tc>
          <w:tcPr>
            <w:tcW w:type="dxa" w:w="1440"/>
          </w:tcPr>
          <w:p>
            <w:r>
              <w:t>Math_46_31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Cho $\log _{3} a=2$ và $\log _{2} b=\frac{1}{2}$. Khi đó $\log _{3}(3 a)+\log _{2} b^{2}$ bằng</w:t>
            </w:r>
          </w:p>
          <w:p>
            <w:r>
              <w:t>A. 4 .</w:t>
            </w:r>
          </w:p>
          <w:p>
            <w:r>
              <w:t>B. 0 .</w:t>
            </w:r>
          </w:p>
          <w:p>
            <w:r>
              <w:t>C. $\frac{3}{2}$.</w:t>
            </w:r>
          </w:p>
          <w:p>
            <w:r>
              <w:t>D. $\frac{5}{4}$.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$\log _{3}(3 a)+\log _{2} b^{2}=1+\log _{3} a+2 \log _{2} b=4$</w:t>
            </w:r>
          </w:p>
        </w:tc>
      </w:tr>
      <w:tr>
        <w:tc>
          <w:tcPr>
            <w:tcW w:type="dxa" w:w="1440"/>
          </w:tcPr>
          <w:p>
            <w:r>
              <w:t>Math_46_32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Trong không gian $O x y z$, cho mặt phẳng $(\alpha):(m+1) x+(m-1) y+6 z-4=0$ và $(\beta): 2 x+y+3 z-3=0$. Giá trị của tham số $m$ để hai mặt phẳng song song bằng</w:t>
            </w:r>
          </w:p>
          <w:p>
            <w:r>
              <w:t>A. 2 .</w:t>
            </w:r>
          </w:p>
          <w:p>
            <w:r>
              <w:t>B. 1 .</w:t>
            </w:r>
          </w:p>
          <w:p>
            <w:r>
              <w:t>C. 3 .</w:t>
            </w:r>
          </w:p>
          <w:p>
            <w:r>
              <w:t>D. -1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Để hai mặt phẳng song song $\frac{m+1}{2}=\frac{m-1}{1}=\frac{6}{3} \neq \frac{-4}{-3} \Rightarrow m=3$.</w:t>
            </w:r>
          </w:p>
        </w:tc>
      </w:tr>
      <w:tr>
        <w:tc>
          <w:tcPr>
            <w:tcW w:type="dxa" w:w="1440"/>
          </w:tcPr>
          <w:p>
            <w:r>
              <w:t>Math_46_33</w:t>
            </w:r>
          </w:p>
        </w:tc>
        <w:tc>
          <w:tcPr>
            <w:tcW w:type="dxa" w:w="1440"/>
          </w:tcPr>
          <w:p>
            <w:r>
              <w:t>Math_46/image009.png</w:t>
            </w:r>
          </w:p>
        </w:tc>
        <w:tc>
          <w:tcPr>
            <w:tcW w:type="dxa" w:w="1440"/>
          </w:tcPr>
          <w:p>
            <w:r>
              <w:t>Câu 33: Cho hàm số bậc bốn $f(x)$. Hàm số $y=f^{\prime}(x)$ có đồ thị như hình vẽ</w:t>
            </w:r>
          </w:p>
          <w:p>
            <w:r>
              <w:t>Số điểm cực đại của hàm số $f(x)$ là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1 .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Math_46/image010.png</w:t>
            </w:r>
          </w:p>
        </w:tc>
        <w:tc>
          <w:tcPr>
            <w:tcW w:type="dxa" w:w="1440"/>
          </w:tcPr>
          <w:p>
            <w:r>
              <w:t>$f^{\prime}(x)=0 \Leftrightarrow\left[\begin{array}{l}x=a \\ x=b ;(a&lt;b&lt;c) . \\ x=c\end{array}\right.$.</w:t>
            </w:r>
          </w:p>
          <w:p>
            <w:r>
              <w:t>Từ đồ thị của hàm số $y=f^{\prime}(x)$ ta có bảng biến thiên như sau</w:t>
            </w:r>
          </w:p>
          <w:p>
            <w:r>
              <w:t>Vậy hàm số $f(x)$ có 2 điểm cực đại.</w:t>
            </w:r>
          </w:p>
        </w:tc>
      </w:tr>
      <w:tr>
        <w:tc>
          <w:tcPr>
            <w:tcW w:type="dxa" w:w="1440"/>
          </w:tcPr>
          <w:p>
            <w:r>
              <w:t>Math_46_34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Cho hình chóp $S . A B C D$ có đáy $A B C D$ là hình vuông cạnh bằng $a \sqrt{2}, S A=a \sqrt{3}$ và $S A$ vuông góc mặt phẳng đáy. Khoảng cách từ $A$ đến mặt phẳng $(S B D)$ bằng</w:t>
            </w:r>
          </w:p>
          <w:p>
            <w:r>
              <w:t>A. $a \sqrt{3}$.</w:t>
            </w:r>
          </w:p>
          <w:p>
            <w:r>
              <w:t>B. $\frac{a \sqrt{30}}{5}$.</w:t>
            </w:r>
          </w:p>
          <w:p>
            <w:r>
              <w:t>C. $a$.</w:t>
            </w:r>
          </w:p>
          <w:p>
            <w:r>
              <w:t>D. $\frac{a \sqrt{3}}{2}$.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Math_46/image011.png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Gọi $O$ là giao điểm của $A C$ và $B D$, suy ra $B D \perp(S A O)$.</w:t>
            </w:r>
          </w:p>
          <w:p>
            <w:r>
              <w:t>Từ $A$, kẻ đường $A H \perp S O$ tại $H$. Khi đó $A H \perp(S B D) \Rightarrow d(A,(S B D))=A H$.</w:t>
            </w:r>
          </w:p>
          <w:p>
            <w:r>
              <w:t>Xét tam giác $S A O$ vuông tại, $A$ có $A H$ là đường cao, $S A=a \sqrt{3}, A O=\frac{1}{2} A C=a$.</w:t>
            </w:r>
          </w:p>
          <w:p>
            <w:r>
              <w:t>Suy $\operatorname{ra} A H=\frac{S A \cdot A O}{\sqrt{S A^{2}+A O^{2}}}=\frac{a \sqrt{3}}{2}$</w:t>
            </w:r>
          </w:p>
        </w:tc>
      </w:tr>
      <w:tr>
        <w:tc>
          <w:tcPr>
            <w:tcW w:type="dxa" w:w="1440"/>
          </w:tcPr>
          <w:p>
            <w:r>
              <w:t>Math_46_35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Gọi $M, m$ lần lượt là giá trị lớn nhất và giá trị nhỏ nhất của hàm số $f(x)=x+\frac{4}{x}$ trên đoạn [1;3]. Khi đó tích $M$ và $m$ bằng</w:t>
            </w:r>
          </w:p>
          <w:p>
            <w:r>
              <w:t>A. 15 .</w:t>
            </w:r>
          </w:p>
          <w:p>
            <w:r>
              <w:t>B. 25 .</w:t>
            </w:r>
          </w:p>
          <w:p>
            <w:r>
              <w:t>C. 6 .</w:t>
            </w:r>
          </w:p>
          <w:p>
            <w:r>
              <w:t>D. 20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Tập xác định: $D=\mathbb{R} \backslash\{0\}$.</w:t>
            </w:r>
          </w:p>
          <w:p>
            <w:r>
              <w:t>$$</w:t>
            </w:r>
          </w:p>
          <w:p>
            <w:r>
              <w:t>y^{\prime}=1-\frac{4}{x^{2}}=\frac{x^{2}-4}{x^{2}} ; y^{\prime}=0 \Leftrightarrow x^{2}-4=0 \Leftrightarrow\left[\begin{array}{l}</w:t>
            </w:r>
          </w:p>
          <w:p>
            <w:r>
              <w:t>x=2 \in[1 ; 3] \\</w:t>
            </w:r>
          </w:p>
          <w:p>
            <w:r>
              <w:t>x=-2 \notin[1 ; 3]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Ta có $: f(1)=5 ; f(2)=4 ; f(3)=\frac{13}{3}$.</w:t>
            </w:r>
          </w:p>
          <w:p>
            <w:r>
              <w:t>Vậy $\max _{[1 ; 3]} y=5 ; \min _{[1 ; 3]} y=4 \Rightarrow \max _{[1 ; 3]} y \cdot \min _{[1 ; 3]} y=20$</w:t>
            </w:r>
          </w:p>
        </w:tc>
      </w:tr>
      <w:tr>
        <w:tc>
          <w:tcPr>
            <w:tcW w:type="dxa" w:w="1440"/>
          </w:tcPr>
          <w:p>
            <w:r>
              <w:t>Math_46_36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Cho các hàm số $f(x)$ và $F(x)$ liên tục trên $\mathbb{R}$ và thỏa mãn $F^{\prime}(x)=f(x), \forall x \in \mathbb{R}$ và $F(0)=2, F(1)=6$. Khi đó $\int_{0}^{1} f(x) {d} x$ bằng</w:t>
            </w:r>
          </w:p>
          <w:p>
            <w:r>
              <w:t>A. 8 .</w:t>
            </w:r>
          </w:p>
          <w:p>
            <w:r>
              <w:t>B. -8 .</w:t>
            </w:r>
          </w:p>
          <w:p>
            <w:r>
              <w:t>C. -4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$F^{\prime}(x)=f(x) \Rightarrow \int_{0}^{1} f(x) {d} x=F(1)-F(0)=4$</w:t>
            </w:r>
          </w:p>
        </w:tc>
      </w:tr>
      <w:tr>
        <w:tc>
          <w:tcPr>
            <w:tcW w:type="dxa" w:w="1440"/>
          </w:tcPr>
          <w:p>
            <w:r>
              <w:t>Math_46_37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Một hộp có 5 viên bi đen, 4 viên bi trắng. Lấy ngẫu nhiên 2 viên bi trong hộp. Xác suất để lấy được 2 viên bi cùng màu bằng</w:t>
            </w:r>
          </w:p>
          <w:p>
            <w:r>
              <w:t>A. $\frac{4}{9}$</w:t>
            </w:r>
          </w:p>
          <w:p>
            <w:r>
              <w:t>B. $\frac{1}{9}$.</w:t>
            </w:r>
          </w:p>
          <w:p>
            <w:r>
              <w:t>C. $\frac{5}{9}$.</w:t>
            </w:r>
          </w:p>
          <w:p>
            <w:r>
              <w:t>D. $\frac{1}{4}$.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cách lấy ra 2 viên bi bất kì là: $C_{9}^{2}=36$.</w:t>
            </w:r>
          </w:p>
          <w:p>
            <w:r>
              <w:t>Số cách lấy ra 2 viên bi cùng màu là: $C_{4}^{2}+C_{5}^{2}=16$.</w:t>
            </w:r>
          </w:p>
          <w:p>
            <w:r>
              <w:t>Xác suất để lấy được 2 viên bi cùng màu bằng $\frac{C_{4}^{2}+C_{5}^{2}}{C_{9}^{2}}=\frac{16}{36}=\frac{4}{9}$</w:t>
            </w:r>
          </w:p>
        </w:tc>
      </w:tr>
      <w:tr>
        <w:tc>
          <w:tcPr>
            <w:tcW w:type="dxa" w:w="1440"/>
          </w:tcPr>
          <w:p>
            <w:r>
              <w:t>Math_46_38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Trong không gian $O x y z$, cho $A(1 ; 1 ;-1), B(5 ; 2 ; 1)$. Phương trình mặt phẳng trung trực của đoạn $A B$ là</w:t>
            </w:r>
          </w:p>
          <w:p>
            <w:r>
              <w:t>A. $8 x+2 y+4 z+27=0$</w:t>
            </w:r>
          </w:p>
          <w:p>
            <w:r>
              <w:t>B. $8 x+2 y+4 z-27=0$.</w:t>
            </w:r>
          </w:p>
          <w:p>
            <w:r>
              <w:t>C. $6 x+2 y-21=0$.</w:t>
            </w:r>
          </w:p>
          <w:p>
            <w:r>
              <w:t>D. $4 x+y+2 z-3=0$.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$\overrightarrow{A B}=(4 ; 1 ; 2)$, trung điểm của $A B$ là $I\left(3 ; \frac{3}{2} ; 0\right)$. Khi đó, mặt phẳng trung trực của đoạn $A B$ là:</w:t>
            </w:r>
          </w:p>
          <w:p>
            <w:r>
              <w:t>$$</w:t>
            </w:r>
          </w:p>
          <w:p>
            <w:r>
              <w:t>(\alpha): 4(x-3)+1\left(y-\frac{3}{2}\right)+2(z-0)=0 \Leftrightarrow(\alpha): 8 x+2 y+4 z-27=0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Math_46_39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Trong không gian $O x y z$, cho tam giác $O A B$ có $A(2 ; 2 ;-1)$ và $B(0 ;-4 ; 3)$. Độ dài đường phân giác trong góc $\widehat{A O B}$ bằng</w:t>
            </w:r>
          </w:p>
          <w:p>
            <w:r>
              <w:t>A. $\frac{\sqrt{30}}{5}$.</w:t>
            </w:r>
          </w:p>
          <w:p>
            <w:r>
              <w:t>B. $\frac{\sqrt{30}}{4}$.</w:t>
            </w:r>
          </w:p>
          <w:p>
            <w:r>
              <w:t>C. $\frac{9}{8}$.</w:t>
            </w:r>
          </w:p>
          <w:p>
            <w:r>
              <w:t>D. $\frac{15}{8}$.</w:t>
            </w:r>
          </w:p>
          <w:p>
            <w:r>
              <w:t>\section{Lòi giải}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Math_46/image012.png</w:t>
            </w:r>
          </w:p>
        </w:tc>
        <w:tc>
          <w:tcPr>
            <w:tcW w:type="dxa" w:w="1440"/>
          </w:tcPr>
          <w:p>
            <w:r>
              <w:t>Gọi $M$ là chân đường phân giác trong góc $\widehat{A O B}$.</w:t>
            </w:r>
          </w:p>
          <w:p>
            <w:r>
              <w:t>Ta có: $O A=3, O B=5$, theo tính chất đường phân giác trong: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\frac{M A}{M B}=\frac{O A}{O B}=\frac{3}{5} \Rightarrow \frac{M A}{A B}=\frac{M A}{M A+M B}=\frac{O A}{O A+O B}=\frac{3}{8} \Rightarrow \overrightarrow{M A}=-\frac{3}{8} \overrightarrow{A B}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Nếu</w:t>
            </w:r>
          </w:p>
          <w:p>
            <w:r>
              <w:t>$ \left\{\begin{matrix}</w:t>
            </w:r>
          </w:p>
          <w:p>
            <w:r>
              <w:t>2-x_M &amp; =-\frac{3}{8}(0-2) \\ 2-y_M &amp; =-\frac{3}{8}(-4-2) \\ -1-z_M &amp; =-\frac{3}{8}(3+1)</w:t>
            </w:r>
          </w:p>
          <w:p>
            <w:r>
              <w:t>\end{matrix}\right.</w:t>
            </w:r>
          </w:p>
          <w:p>
            <w:r>
              <w:t>\Rightarrow</w:t>
            </w:r>
          </w:p>
          <w:p>
            <w:r>
              <w:t>\left\{\begin{matrix}</w:t>
            </w:r>
          </w:p>
          <w:p>
            <w:r>
              <w:t>&amp; x_M=\frac{5}{4} \\</w:t>
            </w:r>
          </w:p>
          <w:p>
            <w:r>
              <w:t>&amp; y_M=-\frac{1}{4} \\</w:t>
            </w:r>
          </w:p>
          <w:p>
            <w:r>
              <w:t>&amp; z_M=\frac{1}{2}</w:t>
            </w:r>
          </w:p>
          <w:p>
            <w:r>
              <w:t>\end{matrix}\right.</w:t>
            </w:r>
          </w:p>
          <w:p>
            <w:r>
              <w:t>\Rightarrow M\left(\frac{5}{4} ;-\frac{1}{4} ; \frac{1}{2}\right) \Rightarrow O M=\frac{\sqrt{30}}{4} $</w:t>
            </w:r>
          </w:p>
        </w:tc>
      </w:tr>
      <w:tr>
        <w:tc>
          <w:tcPr>
            <w:tcW w:type="dxa" w:w="1440"/>
          </w:tcPr>
          <w:p>
            <w:r>
              <w:t>Math_46_40</w:t>
            </w:r>
          </w:p>
        </w:tc>
        <w:tc>
          <w:tcPr>
            <w:tcW w:type="dxa" w:w="1440"/>
          </w:tcPr>
          <w:p>
            <w:r>
              <w:t>Math_46/image013.png</w:t>
            </w:r>
          </w:p>
        </w:tc>
        <w:tc>
          <w:tcPr>
            <w:tcW w:type="dxa" w:w="1440"/>
          </w:tcPr>
          <w:p>
            <w:r>
              <w:t>Câu 40: Cho hàm số bậc bốn $y=f(x)$ có đồ thị như hình vẽ</w:t>
            </w:r>
          </w:p>
          <w:p>
            <w:r>
              <w:t>Số giá trị nguyên dương của tham số $m$ để hàm số $g(x)=(f(x)+m)^{2}$ có 5 điểm cực trị là</w:t>
            </w:r>
          </w:p>
          <w:p>
            <w:r>
              <w:t>A. 3 .</w:t>
            </w:r>
          </w:p>
          <w:p>
            <w:r>
              <w:t>B. 5 .</w:t>
            </w:r>
          </w:p>
          <w:p>
            <w:r>
              <w:t>C. 4 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$: g(x)=(f(x)+m)^{2} \Rightarrow g^{\prime}(x)=2 \cdot f^{\prime}(x) \cdot(f(x)+m)$</w:t>
            </w:r>
          </w:p>
          <w:p>
            <w:r>
              <w:t>Nên: $g^{\prime}(x)=0 \Leftrightarrow\left[\begin{array}{l}f^{\prime}(x)=0 \\ f(x)=-m\end{array}\right.$. Mà $f^{\prime}(x)=0$ có 3 nghiệm nên để hàm số $y=g(x)$ có 5 điểm cực trị thì phương trình: $f(x)=-m(*)$ phải có 2 nghiệm bội lẻ phân biệt.</w:t>
            </w:r>
          </w:p>
          <w:p>
            <w:r>
              <w:t>Dựa vào hình ảnh đồ thị hàm số thì phương trình (*) có 2 nghiệm phân biệt khi:</w:t>
            </w:r>
          </w:p>
          <w:p>
            <w:r>
              <w:t>$\left[\begin{array}{l}-m \geq-2 \\ -6&lt;-m \leq-4\end{array} \Leftrightarrow\left[\begin{array}{l}m \leq 2 \\ 4 \leq m&lt;6\end{array}\right.\right.$.</w:t>
            </w:r>
          </w:p>
          <w:p>
            <w:r>
              <w:t>Do $m$ nguyên dương nên: $m \in\{1 ; 2 ; 4 ; 5\} \Rightarrow$ Có 4 giá trị $m$ thỏa mãn.</w:t>
            </w:r>
          </w:p>
        </w:tc>
      </w:tr>
      <w:tr>
        <w:tc>
          <w:tcPr>
            <w:tcW w:type="dxa" w:w="1440"/>
          </w:tcPr>
          <w:p>
            <w:r>
              <w:t>Math_46_41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41: Gọi $S$ là tập tất cả các giá trị nguyên của tham số $m$ để phương trình $4^{x}-2^{x+2}-m=0$ có đúng hai nghiệm phân biệt. Tích các phần tử của $S$ bằng</w:t>
            </w:r>
          </w:p>
          <w:p>
            <w:r>
              <w:t>A. -6 .</w:t>
            </w:r>
          </w:p>
          <w:p>
            <w:r>
              <w:t>B. -12 .</w:t>
            </w:r>
          </w:p>
          <w:p>
            <w:r>
              <w:t>C. 6 .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$t=2^{x}, t&gt;0$.</w:t>
            </w:r>
          </w:p>
          <w:p>
            <w:r>
              <w:t>Khi đó phương trình trở thành $t^{2}-4 t-m=0(1)$.</w:t>
            </w:r>
          </w:p>
          <w:p>
            <w:r>
              <w:t>Để thoả mãn thì phương trình (1) có hai nghiệm dương phân biệt</w:t>
            </w:r>
          </w:p>
          <w:p>
            <w:r>
              <w:t>Hay $\left\{\begin{array}{l}4+m&gt;0 \\ -m&gt;0\end{array} \Leftrightarrow-4&lt;m&lt;0\right.$.</w:t>
            </w:r>
          </w:p>
          <w:p>
            <w:r>
              <w:t>Do $m \in \mathbb{Z} \Rightarrow m \notin\{-3 ;-2 ;-1\}$ hay $S=\{-3 ;-2 ;-1\}$.</w:t>
            </w:r>
          </w:p>
          <w:p>
            <w:r>
              <w:t>Vậy tích các phần tử của $S$ là $(-3) \cdot(-2) \cdot(-1)=-6$.</w:t>
            </w:r>
          </w:p>
        </w:tc>
      </w:tr>
      <w:tr>
        <w:tc>
          <w:tcPr>
            <w:tcW w:type="dxa" w:w="1440"/>
          </w:tcPr>
          <w:p>
            <w:r>
              <w:t>Math_46_42</w:t>
            </w:r>
          </w:p>
        </w:tc>
        <w:tc>
          <w:tcPr>
            <w:tcW w:type="dxa" w:w="1440"/>
          </w:tcPr>
          <w:p>
            <w:r>
              <w:t>Math_46/image014.png</w:t>
            </w:r>
          </w:p>
        </w:tc>
        <w:tc>
          <w:tcPr>
            <w:tcW w:type="dxa" w:w="1440"/>
          </w:tcPr>
          <w:p>
            <w:r>
              <w:t>Câu 42: Cho hàm số bậc năm $f(x)$. Hàm số $y=f^{\prime}(x)$ có đồ thị như hình vẽ</w:t>
            </w:r>
          </w:p>
          <w:p>
            <w:r>
              <w:t>Số điểm cực trị của hàm số $g(x)=f(x)+\frac{2}{3} x^{3}-2 x^{2}+3 x$ là</w:t>
            </w:r>
          </w:p>
          <w:p>
            <w:r>
              <w:t>A. 0 .</w:t>
            </w:r>
          </w:p>
          <w:p>
            <w:r>
              <w:t>B. 1 .</w:t>
            </w:r>
          </w:p>
          <w:p>
            <w:r>
              <w:t>C. 3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Math_46/image015.png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$g^{\prime}(x)=f^{\prime}(x)+2 x^{2}-4 x+3$</w:t>
            </w:r>
          </w:p>
          <w:p>
            <w:r>
              <w:t>Khi đó $g^{\prime}(x)=0 \Leftrightarrow f^{\prime}(x)=-2 x^{2}+4 x-3(1)$.</w:t>
            </w:r>
          </w:p>
          <w:p>
            <w:r>
              <w:t>Ta thấy số nghiệm của (1) là số giao điểm của $y=f^{\prime}(x)$ và parabol $y=-2 x^{2}+4 x-3$ (hình vẽ).</w:t>
            </w:r>
          </w:p>
          <w:p>
            <w:r>
              <w:t xml:space="preserve">\ </w:t>
            </w:r>
          </w:p>
          <w:p>
            <w:r>
              <w:t>Từ đồ thị ta thấy (1) có nghiệm bội chẵn. Vậy hàm số $g(x)=f(x)+\frac{2}{3} x^{3}-2 x^{2}+3 x$ không có cực trị.</w:t>
            </w:r>
          </w:p>
        </w:tc>
      </w:tr>
      <w:tr>
        <w:tc>
          <w:tcPr>
            <w:tcW w:type="dxa" w:w="1440"/>
          </w:tcPr>
          <w:p>
            <w:r>
              <w:t>Math_46_43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43: Cho hình chóp $S . A B C$ có đáy $A B C$ là tam giác vuông cân tại $A$, tam giác $S B A$ vuông tại $B$ và tam giác $S B C$ là tam giác đều cạnh $2 a$. Thể tích khối chóp $S . A B C$ bằngA. $\frac{a^{3}}{6}$.</w:t>
            </w:r>
          </w:p>
          <w:p>
            <w:r>
              <w:t>B. $\frac{a^{3} \sqrt{3}}{3}$.</w:t>
            </w:r>
          </w:p>
          <w:p>
            <w:r>
              <w:t>C. $\frac{a^{3} \sqrt{2}}{3}$.</w:t>
            </w:r>
          </w:p>
          <w:p>
            <w:r>
              <w:t>D. $\frac{a^{3}}{3}$.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Math_46/image016.png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Gọi ${M}$ là trung điểm ${BC}$, suy ra $A M \perp B C$.</w:t>
            </w:r>
          </w:p>
          <w:p>
            <w:r>
              <w:t>Tam giác ${SBC}$ đều có ${SM}$ là trung tuyến nên ${SM}$ cũng là đường cao, do đó $S M \perp B C$.</w:t>
            </w:r>
          </w:p>
          <w:p>
            <w:r>
              <w:t>Ta có $\left\{\begin{array}{l}B C \perp S M \\ B C \perp A M\end{array} \Rightarrow B C \perp(S A M)\right.$. Suy ra $V_{S . A B C}=2 V_{B . S A M}=\frac{2}{3} B M . S_{S A M}$.</w:t>
            </w:r>
          </w:p>
          <w:p>
            <w:r>
              <w:t>Ta $\quad$ có $\quad B M=\frac{1}{2} B C=a, \quad S M=\frac{B C \sqrt{3}}{2}=a \sqrt{3}, \quad A M=\frac{1}{2} B C=a, \quad A B=\frac{B C}{\sqrt{2}}=a \sqrt{2}$,</w:t>
            </w:r>
          </w:p>
          <w:p>
            <w:r>
              <w:t>$S A=\sqrt{A B^{2}+S B^{2}}=a \sqrt{6}$</w:t>
            </w:r>
          </w:p>
          <w:p>
            <w:r>
              <w:t>Suy ra $S_{S A M}=\sqrt{p(p-A M)(p-S A)(p-S M)}=\frac{a^{2} \sqrt{2}}{2}$ với $p=\frac{A M+S M+S A}{2}$.</w:t>
            </w:r>
          </w:p>
          <w:p>
            <w:r>
              <w:t>Vậy $V_{S . A B C}=\frac{2}{3} \cdot a \cdot \frac{a^{2} \sqrt{2}}{2}=\frac{a^{3} \sqrt{2}}{3}$</w:t>
            </w:r>
          </w:p>
        </w:tc>
      </w:tr>
      <w:tr>
        <w:tc>
          <w:tcPr>
            <w:tcW w:type="dxa" w:w="1440"/>
          </w:tcPr>
          <w:p>
            <w:r>
              <w:t>Math_46_44</w:t>
            </w:r>
          </w:p>
        </w:tc>
        <w:tc>
          <w:tcPr>
            <w:tcW w:type="dxa" w:w="1440"/>
          </w:tcPr>
          <w:p>
            <w:r>
              <w:t>Math_46/image017.png</w:t>
            </w:r>
          </w:p>
        </w:tc>
        <w:tc>
          <w:tcPr>
            <w:tcW w:type="dxa" w:w="1440"/>
          </w:tcPr>
          <w:p>
            <w:r>
              <w:t xml:space="preserve">Câu 44: Một xe bồn chở nước có bồn nước gồm hai nửa hình cầu đường kính $18 {dm}$ và một hình trụ có chiều cao $36 {dm}$ (như hình vẽ). </w:t>
            </w:r>
          </w:p>
          <w:p>
            <w:r>
              <w:t>Thể tích của bồn đã cho bằng</w:t>
            </w:r>
          </w:p>
          <w:p>
            <w:r>
              <w:t>A. $9216 \pi {dm}^{3}$.</w:t>
            </w:r>
          </w:p>
          <w:p>
            <w:r>
              <w:t>B. $\frac{1024 \pi}{9} {dm}^{3}$.</w:t>
            </w:r>
          </w:p>
          <w:p>
            <w:r>
              <w:t>C. $3888 \pi {dm}^{3}$.</w:t>
            </w:r>
          </w:p>
          <w:p>
            <w:r>
              <w:t>D. $\frac{16 \pi}{243} {dm}^{3}$.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Bán kính nửa hình cầu là $9 {dm}$.</w:t>
            </w:r>
          </w:p>
          <w:p>
            <w:r>
              <w:t>Thể tích phần khối trụ bằng $\pi \cdot 9^{2} \cdot 36=2916 \pi$.</w:t>
            </w:r>
          </w:p>
          <w:p>
            <w:r>
              <w:t>Thể tích phần khối cầu bằng $\frac{4}{3} \pi \cdot 9^{3}=972 \pi$.</w:t>
            </w:r>
          </w:p>
          <w:p>
            <w:r>
              <w:t>Vậy thể tích bồn đã cho bằng $2916 \pi+972 \pi=3888 \pi {dm}^{3}$.</w:t>
            </w:r>
          </w:p>
        </w:tc>
      </w:tr>
      <w:tr>
        <w:tc>
          <w:tcPr>
            <w:tcW w:type="dxa" w:w="1440"/>
          </w:tcPr>
          <w:p>
            <w:r>
              <w:t>Math_46_45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Cho hàm số $y=f(x)$ có đạo hàm trên $(0 ;+\infty)$ thỏa mãn $f(1)=1$ và $e^{x} f^{\prime}\left(e^{x}\right)=1+e^{x}$. Khi đó $\int_{1}^{e} f(x) d x$ bằng</w:t>
            </w:r>
          </w:p>
          <w:p>
            <w:r>
              <w:t>A. $\frac{e^{2}-1}{2}$.</w:t>
            </w:r>
          </w:p>
          <w:p>
            <w:r>
              <w:t>B. $\frac{3 e^{2}-2}{2}$.</w:t>
            </w:r>
          </w:p>
          <w:p>
            <w:r>
              <w:t>C. $\frac{e^{2}+1}{2}$.</w:t>
            </w:r>
          </w:p>
          <w:p>
            <w:r>
              <w:t>D. $\frac{e^{2}}{2}$.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$e^{x} f^{\prime}\left(e^{x}\right)=1+e^{x} \Rightarrow \int e^{x} f^{\prime}\left(e^{x}\right) d x=\int\left(1+e^{x}\right) d x$.</w:t>
            </w:r>
          </w:p>
          <w:p>
            <w:r>
              <w:t>$\stackrel{t=e^{x}}{ } \int f^{\prime}(t) d t=x+e^{x}+C \Rightarrow f(t)=x+e^{x}+C \Rightarrow f\left(e^{x}\right)=x+e^{x}+C$.</w:t>
            </w:r>
          </w:p>
          <w:p>
            <w:r>
              <w:t>Vì $f(1)=1 \Rightarrow f\left(e^{0}\right)=e^{0}+C=1 \Rightarrow C=0$. Đặt $u=e^{x} \Rightarrow x=\ln u \Rightarrow f(u)=\ln u+u$ hay $f(x)=\ln x+x$.</w:t>
            </w:r>
          </w:p>
          <w:p>
            <w:r>
              <w:t>$\Rightarrow \int_{1}^{e} f(x) d x=\int_{1}^{e}(\ln x+x) d x=\int_{1}^{e} \ln x d x+\int_{1}^{e} x d x=\left.x \cdot \ln x\right|_{1} ^{e}-\left.x\right|_{1} ^{e}+\left.\frac{1}{2} x^{2}\right|_{1} ^{e}=\frac{e^{2}+1}{2}$.</w:t>
            </w:r>
          </w:p>
        </w:tc>
      </w:tr>
      <w:tr>
        <w:tc>
          <w:tcPr>
            <w:tcW w:type="dxa" w:w="1440"/>
          </w:tcPr>
          <w:p>
            <w:r>
              <w:t>Math_46_46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Cho Trong không gian $O x y z$ cho điểm $A(-2 ; 6 ; 0)$ và mặt phẳng $(\alpha): 3 x+4 y+89=0$. Đường thẳng $d$ thay đổi nằm trong mặt phẳng $(O x y)$ và luôn đi qua điểm $A$. Gọi $H$ là hình chiếu vuông góc của $M(4 ;-2 ; 3)$ trên đường thẳng $d$. Khoảng cách nhỏ nhất từ $H$ đến mặt phẳng $(\alpha)$ bằng</w:t>
            </w:r>
          </w:p>
          <w:p>
            <w:r>
              <w:t>A. 15 .</w:t>
            </w:r>
          </w:p>
          <w:p>
            <w:r>
              <w:t>B. 20 .</w:t>
            </w:r>
          </w:p>
          <w:p>
            <w:r>
              <w:t>C. $\frac{68}{5}$.</w:t>
            </w:r>
          </w:p>
          <w:p>
            <w:r>
              <w:t>D. $\frac{93}{5}$.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Math_46/image018.png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Gọi $K$ là hình chiếu vuông góc của $M$ lên mặt phẳng $(O x y) \Rightarrow K(4 ;-2 ; 0)$.</w:t>
            </w:r>
          </w:p>
          <w:p>
            <w:r>
              <w:t>Vì $H$ là hình chiêu vuông góc của $M$ lên đường thẳng $d$.</w:t>
            </w:r>
          </w:p>
          <w:p>
            <w:r>
              <w:t>Nên $H$ thuộc đường tròn $(C)$ có đường kính là đoạn $A K=10$ và có tâm $I$ là trung điểm của $A K \Rightarrow I(1 ; 2 ; 0)$</w:t>
            </w:r>
          </w:p>
          <w:p>
            <w:r>
              <w:t>Mặt khác $(\alpha) \perp(O x y)$ nên $\operatorname{Mind}(H,(\alpha))={d}(I,(\alpha))-r={d}(I,(\alpha))-\frac{1}{2} A K=20-5=15$.</w:t>
            </w:r>
          </w:p>
          <w:p>
            <w:r>
              <w:t>$\operatorname{Maxd}(H,(\alpha))={d}(I,(\alpha))+r={d}(I,(\alpha))-\frac{1}{2} A K=20+5=25$</w:t>
            </w:r>
          </w:p>
        </w:tc>
      </w:tr>
      <w:tr>
        <w:tc>
          <w:tcPr>
            <w:tcW w:type="dxa" w:w="1440"/>
          </w:tcPr>
          <w:p>
            <w:r>
              <w:t>Math_46_47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Cho hàm số $f(x)=x^{3}-3 x$. Số hình vuông có bốn đỉnh nằm trên đồ thị hàm số $y=f(x)$ là</w:t>
            </w:r>
          </w:p>
          <w:p>
            <w:r>
              <w:t>A. 2 .</w:t>
            </w:r>
          </w:p>
          <w:p>
            <w:r>
              <w:t>B. 4 .</w:t>
            </w:r>
          </w:p>
          <w:p>
            <w:r>
              <w:t>C. 3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Math_46/image019.png</w:t>
            </w:r>
          </w:p>
        </w:tc>
        <w:tc>
          <w:tcPr>
            <w:tcW w:type="dxa" w:w="1440"/>
          </w:tcPr>
          <w:p>
            <w:r>
              <w:t>Ta có $f(x)=x^{3}-3 x \Rightarrow f^{\prime}(x)=3 x^{2}-3=0 \Leftrightarrow x= \pm 1$ nên điểm uốn $O(0 ; 0)$.</w:t>
            </w:r>
          </w:p>
          <w:p>
            <w:r>
              <w:t>Giả sử hình vuông $A B C D$ tâm $I$ có bốn đỉnh nằm trên đồ thị, do $I$ là tâm đối xứng hình vuông nên là tâm đối xứng đồ thị.</w:t>
            </w:r>
          </w:p>
          <w:p>
            <w:r>
              <w:t>Suy ra $I$ là điểm uốn nên $I \equiv O$. Ta có $Q_{\left(o ; 90^{\circ}\right)}(A B C D)=B C D A$ nên $Q_{\left(o ; 90^{\circ}\right)}(f(x))=F$. Khi đó giao của đồ thị $f(x)$ và $F$ là đỉnh hình vuông.</w:t>
            </w:r>
          </w:p>
          <w:p>
            <w:r>
              <w:t>Vẽ đồ thị hàm số $f(x)$ và $F$ lên cùng một phẳng phẳng như hình vẽ.</w:t>
            </w:r>
          </w:p>
          <w:p>
            <w:r>
              <w:t>Dựa vào hình vẽ, ta có hai hình vuông thỏa yêu cầu bài toán.</w:t>
            </w:r>
          </w:p>
        </w:tc>
      </w:tr>
      <w:tr>
        <w:tc>
          <w:tcPr>
            <w:tcW w:type="dxa" w:w="1440"/>
          </w:tcPr>
          <w:p>
            <w:r>
              <w:t>Math_46_48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48: Số giá trị nguyên âm của tham số $m$ để phương trình ${e}^{x}+m=\frac{4}{5^{x}-1}+\frac{2}{5^{x}-2}$ có hai nghiệm phân biệt là</w:t>
            </w:r>
          </w:p>
          <w:p>
            <w:r>
              <w:t>A. 4</w:t>
            </w:r>
          </w:p>
          <w:p>
            <w:r>
              <w:t>B. 3 .</w:t>
            </w:r>
          </w:p>
          <w:p>
            <w:r>
              <w:t>C. 5 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Math_46/image020.png</w:t>
            </w:r>
          </w:p>
        </w:tc>
        <w:tc>
          <w:tcPr>
            <w:tcW w:type="dxa" w:w="1440"/>
          </w:tcPr>
          <w:p>
            <w:r>
              <w:t>Phương trình ${e}^{x}+m=\frac{4}{5^{x}-1}+\frac{2}{5^{x}-2} \Leftrightarrow m=\frac{4}{5^{x}-1}+\frac{2}{5^{x}-2}-{e}^{x}$.</w:t>
            </w:r>
          </w:p>
          <w:p>
            <w:r>
              <w:t>Đặt $f(x)=\frac{4}{5^{x}-1}+\frac{2}{5^{x}-2}-{e}^{x}$. Tập xác định $D=\mathbb{R} \backslash\left\{0 ; \log _{5} 2\right\}$.</w:t>
            </w:r>
          </w:p>
          <w:p>
            <w:r>
              <w:t>$f^{\prime}(x)=-4 \cdot \frac{5^{x} \ln 5}{\left(5^{x}-1\right)^{2}}-2 \cdot \frac{5^{x} \ln 5}{\left(5^{x}-2\right)^{2}}-{e}^{x}&lt;0, \forall x \in D$.</w:t>
            </w:r>
          </w:p>
          <w:p>
            <w:r>
              <w:t>Lập bảng biến thiên</w:t>
            </w:r>
          </w:p>
          <w:p>
            <w:r>
              <w:t>Dựa vào bảng biến thiên, ta thấy phương trình có hai nghiệm phân biệt khi và chỉ khi $m \geq-5$.</w:t>
            </w:r>
          </w:p>
          <w:p>
            <w:r>
              <w:t>Vậy có 5 giá trị nguyên âm của tham số $m$ để phương trình ${e}^{x}+m=\frac{4}{5^{x}-1}+\frac{2}{5^{x}-2}$ có hai nghiệm phân biệt.</w:t>
            </w:r>
          </w:p>
        </w:tc>
      </w:tr>
      <w:tr>
        <w:tc>
          <w:tcPr>
            <w:tcW w:type="dxa" w:w="1440"/>
          </w:tcPr>
          <w:p>
            <w:r>
              <w:t>Math_46_49</w:t>
            </w:r>
          </w:p>
        </w:tc>
        <w:tc>
          <w:tcPr>
            <w:tcW w:type="dxa" w:w="1440"/>
          </w:tcPr>
          <w:p>
            <w:r>
              <w:t>Math_46/image021.png</w:t>
            </w:r>
          </w:p>
        </w:tc>
        <w:tc>
          <w:tcPr>
            <w:tcW w:type="dxa" w:w="1440"/>
          </w:tcPr>
          <w:p>
            <w:r>
              <w:t>Câu 49: Cho hai hàm số bậc bốn $f(x), g(x)$ có đồ thị $y=f^{\prime}(x)$ và $y=g^{\prime}(x)$ như hình vẽ</w:t>
            </w:r>
          </w:p>
          <w:p>
            <w:r>
              <w:t>Số giá trị thực của tham số $m$ để phương trình $f(x)-g(x)=m$ có một nghiệm duy nhất trên $[-1 ; 3]$ là</w:t>
            </w:r>
          </w:p>
          <w:p>
            <w:r>
              <w:t>A. 5 .</w:t>
            </w:r>
          </w:p>
          <w:p>
            <w:r>
              <w:t>B. 0 .</w:t>
            </w:r>
          </w:p>
          <w:p>
            <w:r>
              <w:t>C. 2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Math_46/image022.png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Dựa vào đồ thị ta có</w:t>
            </w:r>
          </w:p>
          <w:p>
            <w:r>
              <w:t>$f^{\prime}(x)-g^{\prime}(x)=a(x+1)(x-1)(x-3) \Rightarrow \int\left(f^{\prime}(x)-g^{\prime}(x)\right) d x=a \int\left(x^{3}-3 x^{2}-x+3\right) d x$</w:t>
            </w:r>
          </w:p>
          <w:p>
            <w:r>
              <w:t>$\Rightarrow f(x)-g(x)=a\left(\frac{x^{4}}{4}-x^{3}-\frac{x^{2}}{2}+3 x\right)+b,(a&lt;0)$</w:t>
            </w:r>
          </w:p>
          <w:p>
            <w:r>
              <w:t>Đặt $h(x)=f(x)-g(x) \Rightarrow h^{\prime}(x)=0 \Leftrightarrow\left[\begin{array}{l}x=-1 \\ x=1 \\ x=3\end{array}\right.$.</w:t>
            </w:r>
          </w:p>
          <w:p>
            <w:r>
              <w:t>Ta có bảng biến thiên của $y=h(x)$</w:t>
            </w:r>
          </w:p>
          <w:p>
            <w:r>
              <w:t>Để phương trình $f(x)-g(x)=m$ có nghiệm duy nhất trên $[-1 ; 3]$ thì chỉ có duy nhất 1 giá trị của $m$.</w:t>
            </w:r>
          </w:p>
        </w:tc>
      </w:tr>
      <w:tr>
        <w:tc>
          <w:tcPr>
            <w:tcW w:type="dxa" w:w="1440"/>
          </w:tcPr>
          <w:p>
            <w:r>
              <w:t>Math_46_50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50: Có bao nhiêu cặp số nguyên dương $(x ; y)$ thỏa mãn điều kiện $x \leq 2023$ và $3\left(9^{y}+2 y\right) \leq x+\log _{3}(x+1)^{3}-2 ?$</w:t>
            </w:r>
          </w:p>
          <w:p>
            <w:r>
              <w:t>A. 3870 .</w:t>
            </w:r>
          </w:p>
          <w:p>
            <w:r>
              <w:t>B. 4046 .</w:t>
            </w:r>
          </w:p>
          <w:p>
            <w:r>
              <w:t>C. 2023 .</w:t>
            </w:r>
          </w:p>
          <w:p>
            <w:r>
              <w:t>D. 3780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Đặt $\log _{3}(x+1)=t \Rightarrow x=3^{t}-1$. Khi đó bất phương trình $3\left(9^{y}+2 y\right) \leq x+\log _{3}(x+1)^{3}-2$ trở thành $3.9^{y}+6 y \leq 3^{t}-1+3 t-2 \Leftrightarrow 3^{2 y+1}+3(2 y+1) \leq 3^{t}+3 t\left(^{*}\right)$</w:t>
            </w:r>
          </w:p>
          <w:p>
            <w:r>
              <w:t>Xét hàm đặc trưng $f(u)=3^{u}+3 u$ trên $\mathbb{R}$</w:t>
            </w:r>
          </w:p>
          <w:p>
            <w:r>
              <w:t>Ta có $f^{\prime}(u)=3^{u} \ln 3+3&gt;0, \forall u \in \mathbb{R}$ nên hàm số $f(u)$ đồng biến trên $\mathbb{R}$</w:t>
            </w:r>
          </w:p>
          <w:p>
            <w:r>
              <w:t>Vậy BPT $\left(^{*}\right) \Leftrightarrow f(2 y+1) \leq f(t) \Leftrightarrow 2 y+1 \leq t \Leftrightarrow 2 y+1 \leq \log _{3}(x+1)$</w:t>
            </w:r>
          </w:p>
          <w:p>
            <w:r>
              <w:t>Mà $x$ nguyên dương và $x \leq 2023$ nên $2 y+1 \leq \log _{3} 2024 \Leftrightarrow y \leq \frac{-1+\log _{3} 2024}{2} \approx 2,9$</w:t>
            </w:r>
          </w:p>
          <w:p>
            <w:r>
              <w:t>Lại có $y$ nguyên dương nên $y \in\{1 ; 2\}$.</w:t>
            </w:r>
          </w:p>
          <w:p>
            <w:r>
              <w:t>+) Với $y=1$ ta được $3 \leq \log _{3}(x+1) \Leftrightarrow 3^{3} \leq x+1 \Leftrightarrow 26 \leq x$. Kết hợp điều kiện $x$ nguyên dương và $x \leq 2023$ ta được $x \in\{26 ; 27 ; 28 ; \ldots . ; 2023\}$. Vậy trường hợp này có 1998 cặp $(x ; y)$ thỏa mãn</w:t>
            </w:r>
          </w:p>
          <w:p>
            <w:r>
              <w:t>+) Với $y=2$ ta được $5 \leq \log _{3}(x+1) \Leftrightarrow 3^{5} \leq x+1 \Leftrightarrow 242 \leq x$. Kết hợp điều kiện $x$ nguyên dương và $x \leq 2023$ ta được $x \in\{242 ; 243 ; 244 ; \ldots$. ; 2023\}. Vậy trường hợp này có 1782 cặp $(x ; y)$ thỏa mãn</w:t>
            </w:r>
          </w:p>
          <w:p>
            <w:r>
              <w:t>Vậy có $1998+1782=3780$ cặp số nguyên dương $(x ; y)$ thỏa mãn.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