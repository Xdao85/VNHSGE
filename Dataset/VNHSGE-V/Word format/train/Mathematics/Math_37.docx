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Math_37_1</w:t>
            </w:r>
          </w:p>
        </w:tc>
        <w:tc>
          <w:tcPr>
            <w:tcW w:type="dxa" w:w="1440"/>
          </w:tcPr>
          <w:p>
            <w:r/>
          </w:p>
        </w:tc>
        <w:tc>
          <w:tcPr>
            <w:tcW w:type="dxa" w:w="1440"/>
          </w:tcPr>
          <w:p>
            <w:r>
              <w:t>Câu 1: Trong không gian $O x y z$, phương trình mặt cầu $(S)$ có tâm $I(-1 ; 0 ; 2)$ và bán kính $R=3$ là</w:t>
            </w:r>
          </w:p>
          <w:p>
            <w:r>
              <w:t>A. $(x-1)^{2}+y^{2}+(z+2)^{2}=3$.</w:t>
            </w:r>
          </w:p>
          <w:p>
            <w:r>
              <w:t>B. $(x-1)^{2}+y^{2}+(z+2)^{2}=9$.</w:t>
            </w:r>
          </w:p>
          <w:p>
            <w:r>
              <w:t>C. $(x+1)^{2}+y^{2}+(z-2)^{2}=3$.</w:t>
            </w:r>
          </w:p>
          <w:p>
            <w:r>
              <w:t>D. $(x+1)^{2}+y^{2}+(z-2)^{2}=9$.</w:t>
            </w:r>
          </w:p>
        </w:tc>
        <w:tc>
          <w:tcPr>
            <w:tcW w:type="dxa" w:w="1440"/>
          </w:tcPr>
          <w:p>
            <w:r>
              <w:t>D</w:t>
            </w:r>
          </w:p>
        </w:tc>
        <w:tc>
          <w:tcPr>
            <w:tcW w:type="dxa" w:w="1440"/>
          </w:tcPr>
          <w:p>
            <w:r/>
          </w:p>
        </w:tc>
        <w:tc>
          <w:tcPr>
            <w:tcW w:type="dxa" w:w="1440"/>
          </w:tcPr>
          <w:p>
            <w:r>
              <w:t>Phương trình mặt cầu $(S)$ có tâm $I(-1 ; 0 ; 2)$ và bán kính $R=3$ là $(x+1)^{2}+y^{2}+(z-2)^{2}=9$.</w:t>
            </w:r>
          </w:p>
        </w:tc>
      </w:tr>
      <w:tr>
        <w:tc>
          <w:tcPr>
            <w:tcW w:type="dxa" w:w="1440"/>
          </w:tcPr>
          <w:p>
            <w:r>
              <w:t>Math_37_2</w:t>
            </w:r>
          </w:p>
        </w:tc>
        <w:tc>
          <w:tcPr>
            <w:tcW w:type="dxa" w:w="1440"/>
          </w:tcPr>
          <w:p>
            <w:r/>
          </w:p>
        </w:tc>
        <w:tc>
          <w:tcPr>
            <w:tcW w:type="dxa" w:w="1440"/>
          </w:tcPr>
          <w:p>
            <w:r>
              <w:t>Câu 2: Có bao nhiêu cách xếp 5 người đứng thành một hàng ngang?A. 5 .</w:t>
            </w:r>
          </w:p>
          <w:p>
            <w:r>
              <w:t>B. $5^{5}$.</w:t>
            </w:r>
          </w:p>
          <w:p>
            <w:r>
              <w:t>C. 20 .</w:t>
            </w:r>
          </w:p>
          <w:p>
            <w:r>
              <w:t>D. 120 .</w:t>
            </w:r>
          </w:p>
        </w:tc>
        <w:tc>
          <w:tcPr>
            <w:tcW w:type="dxa" w:w="1440"/>
          </w:tcPr>
          <w:p>
            <w:r>
              <w:t>D</w:t>
            </w:r>
          </w:p>
        </w:tc>
        <w:tc>
          <w:tcPr>
            <w:tcW w:type="dxa" w:w="1440"/>
          </w:tcPr>
          <w:p>
            <w:r/>
          </w:p>
        </w:tc>
        <w:tc>
          <w:tcPr>
            <w:tcW w:type="dxa" w:w="1440"/>
          </w:tcPr>
          <w:p>
            <w:r>
              <w:t>Số cách xếp 5 người đứng thành một hàng ngang là $5 !=120$ cách.</w:t>
            </w:r>
          </w:p>
        </w:tc>
      </w:tr>
      <w:tr>
        <w:tc>
          <w:tcPr>
            <w:tcW w:type="dxa" w:w="1440"/>
          </w:tcPr>
          <w:p>
            <w:r>
              <w:t>Math_37_3</w:t>
            </w:r>
          </w:p>
        </w:tc>
        <w:tc>
          <w:tcPr>
            <w:tcW w:type="dxa" w:w="1440"/>
          </w:tcPr>
          <w:p>
            <w:r>
              <w:t>Math_37/image001.png</w:t>
            </w:r>
          </w:p>
        </w:tc>
        <w:tc>
          <w:tcPr>
            <w:tcW w:type="dxa" w:w="1440"/>
          </w:tcPr>
          <w:p>
            <w:r>
              <w:t>Câu 3: Cho hàm số $y=f(x)$ có đạo hàm $f^{\prime}(x)$ trên $\mathbb{R}$ và có bảng biến thiên dưới đây.</w:t>
            </w:r>
          </w:p>
          <w:p>
            <w:r>
              <w:t>Khẳng định nào đúng?</w:t>
            </w:r>
          </w:p>
          <w:p>
            <w:r>
              <w:t>A. Điểm cực tiểu của đồ thị hàm số là $x_{C T}=-1$.</w:t>
            </w:r>
          </w:p>
          <w:p>
            <w:r>
              <w:t>B. Điểm cực đại của đồ thị hàm số là $x_{C D}=1$.</w:t>
            </w:r>
          </w:p>
          <w:p>
            <w:r>
              <w:t>C. Điểm cực đại của đồ thị hàm số là $y_{C D}=5$.</w:t>
            </w:r>
          </w:p>
          <w:p>
            <w:r>
              <w:t>D. Điểm cực đại của đồ thị hàm số là $(1 ; 5)$.</w:t>
            </w:r>
          </w:p>
        </w:tc>
        <w:tc>
          <w:tcPr>
            <w:tcW w:type="dxa" w:w="1440"/>
          </w:tcPr>
          <w:p>
            <w:r>
              <w:t>D</w:t>
            </w:r>
          </w:p>
        </w:tc>
        <w:tc>
          <w:tcPr>
            <w:tcW w:type="dxa" w:w="1440"/>
          </w:tcPr>
          <w:p>
            <w:r/>
          </w:p>
        </w:tc>
        <w:tc>
          <w:tcPr>
            <w:tcW w:type="dxa" w:w="1440"/>
          </w:tcPr>
          <w:p>
            <w:r>
              <w:t>Khẳng định đúng là: Điểm cực đại của đồ thị hàm số là $(1 ; 5)$.</w:t>
            </w:r>
          </w:p>
        </w:tc>
      </w:tr>
      <w:tr>
        <w:tc>
          <w:tcPr>
            <w:tcW w:type="dxa" w:w="1440"/>
          </w:tcPr>
          <w:p>
            <w:r>
              <w:t>Math_37_4</w:t>
            </w:r>
          </w:p>
        </w:tc>
        <w:tc>
          <w:tcPr>
            <w:tcW w:type="dxa" w:w="1440"/>
          </w:tcPr>
          <w:p>
            <w:r/>
          </w:p>
        </w:tc>
        <w:tc>
          <w:tcPr>
            <w:tcW w:type="dxa" w:w="1440"/>
          </w:tcPr>
          <w:p>
            <w:r>
              <w:t>Câu 4: Cho khối nón có đường cao $h$, độ dài đường $\sinh l$ và bán kính đáy $r$. Diện tích xung quanh $S_{x q}$ của khối nón được tính theo công thức nào dưới đây?</w:t>
            </w:r>
          </w:p>
          <w:p>
            <w:r>
              <w:t>A. $S_{x q}=\pi r l$.</w:t>
            </w:r>
          </w:p>
          <w:p>
            <w:r>
              <w:t>B. $S_{x q}=2 \pi r l$.</w:t>
            </w:r>
          </w:p>
          <w:p>
            <w:r>
              <w:t>C. $S_{x q}=\frac{1}{2} \cdot \pi r l$.</w:t>
            </w:r>
          </w:p>
          <w:p>
            <w:r>
              <w:t>D. $S_{x q}=2 \pi r h$.</w:t>
            </w:r>
          </w:p>
        </w:tc>
        <w:tc>
          <w:tcPr>
            <w:tcW w:type="dxa" w:w="1440"/>
          </w:tcPr>
          <w:p>
            <w:r>
              <w:t>A</w:t>
            </w:r>
          </w:p>
        </w:tc>
        <w:tc>
          <w:tcPr>
            <w:tcW w:type="dxa" w:w="1440"/>
          </w:tcPr>
          <w:p>
            <w:r/>
          </w:p>
        </w:tc>
        <w:tc>
          <w:tcPr>
            <w:tcW w:type="dxa" w:w="1440"/>
          </w:tcPr>
          <w:p>
            <w:r>
              <w:t>Diện tích xung quanh $S_{x q}$ của khối nón được tính theo công thức $S=\pi r l$.</w:t>
            </w:r>
          </w:p>
        </w:tc>
      </w:tr>
      <w:tr>
        <w:tc>
          <w:tcPr>
            <w:tcW w:type="dxa" w:w="1440"/>
          </w:tcPr>
          <w:p>
            <w:r>
              <w:t>Math_37_5</w:t>
            </w:r>
          </w:p>
        </w:tc>
        <w:tc>
          <w:tcPr>
            <w:tcW w:type="dxa" w:w="1440"/>
          </w:tcPr>
          <w:p>
            <w:r>
              <w:t>Math_37/image002.png</w:t>
            </w:r>
          </w:p>
        </w:tc>
        <w:tc>
          <w:tcPr>
            <w:tcW w:type="dxa" w:w="1440"/>
          </w:tcPr>
          <w:p>
            <w:r>
              <w:t>Câu 5: Đường cong hình bên là đồ thị của một trong bốn hàm số được cho dưới đây. Hỏi đó là hàm số nào</w:t>
            </w:r>
          </w:p>
          <w:p>
            <w:r>
              <w:t>A. $y=x^{4}-2 x^{2}+2$</w:t>
            </w:r>
          </w:p>
          <w:p>
            <w:r>
              <w:t>B. $y=-x^{4}+2 x^{2}+2$.</w:t>
            </w:r>
          </w:p>
          <w:p>
            <w:r>
              <w:t>C. $y=x^{3}+3 x^{2}+2$.</w:t>
            </w:r>
          </w:p>
          <w:p>
            <w:r>
              <w:t>D. $y=x^{3}-3 x^{2}+2$.</w:t>
            </w:r>
          </w:p>
        </w:tc>
        <w:tc>
          <w:tcPr>
            <w:tcW w:type="dxa" w:w="1440"/>
          </w:tcPr>
          <w:p>
            <w:r>
              <w:t>D</w:t>
            </w:r>
          </w:p>
        </w:tc>
        <w:tc>
          <w:tcPr>
            <w:tcW w:type="dxa" w:w="1440"/>
          </w:tcPr>
          <w:p>
            <w:r/>
          </w:p>
        </w:tc>
        <w:tc>
          <w:tcPr>
            <w:tcW w:type="dxa" w:w="1440"/>
          </w:tcPr>
          <w:p>
            <w:r>
              <w:t>Ta thấy đồ thị dạng hàm số bậc ba với $a&gt;0$. Đồ thị đi qua điểm có tọa độ $(1 ; 0)$.</w:t>
            </w:r>
          </w:p>
          <w:p>
            <w:r>
              <w:t>Suy ra hàm số $y=x^{3}-3 x^{2}+2$ có đồ thị là đường cong như hình.</w:t>
            </w:r>
          </w:p>
        </w:tc>
      </w:tr>
      <w:tr>
        <w:tc>
          <w:tcPr>
            <w:tcW w:type="dxa" w:w="1440"/>
          </w:tcPr>
          <w:p>
            <w:r>
              <w:t>Math_37_6</w:t>
            </w:r>
          </w:p>
        </w:tc>
        <w:tc>
          <w:tcPr>
            <w:tcW w:type="dxa" w:w="1440"/>
          </w:tcPr>
          <w:p>
            <w:r>
              <w:t>Math_37/image003.png</w:t>
            </w:r>
          </w:p>
        </w:tc>
        <w:tc>
          <w:tcPr>
            <w:tcW w:type="dxa" w:w="1440"/>
          </w:tcPr>
          <w:p>
            <w:r>
              <w:t>Câu 6: Cho hàm số $y=f(x)$ có đạo hàm trên $\mathbb{R}$ và có bảng biến thiên dưới đây. Hàm số đồng biến trên khoảng nào dưới đây?</w:t>
            </w:r>
          </w:p>
          <w:p>
            <w:r>
              <w:t>A. $(3 ;+\infty)$.</w:t>
            </w:r>
          </w:p>
          <w:p>
            <w:r>
              <w:t>B. $(-5 ;+\infty)$.</w:t>
            </w:r>
          </w:p>
          <w:p>
            <w:r>
              <w:t>C. $(-\infty ; 1)$.</w:t>
            </w:r>
          </w:p>
          <w:p>
            <w:r>
              <w:t>D. $(-1 ; 2)$.</w:t>
            </w:r>
          </w:p>
        </w:tc>
        <w:tc>
          <w:tcPr>
            <w:tcW w:type="dxa" w:w="1440"/>
          </w:tcPr>
          <w:p>
            <w:r>
              <w:t>A</w:t>
            </w:r>
          </w:p>
        </w:tc>
        <w:tc>
          <w:tcPr>
            <w:tcW w:type="dxa" w:w="1440"/>
          </w:tcPr>
          <w:p>
            <w:r/>
          </w:p>
        </w:tc>
        <w:tc>
          <w:tcPr>
            <w:tcW w:type="dxa" w:w="1440"/>
          </w:tcPr>
          <w:p>
            <w:r>
              <w:t>Hàm số đồng biến trên khoảng $(-\infty ;-1)$ và $(2 ;+\infty)$.</w:t>
            </w:r>
          </w:p>
          <w:p>
            <w:r>
              <w:t>Suy ra hàm số đồng biến trên khoảng $(3 ;+\infty)$.</w:t>
            </w:r>
          </w:p>
        </w:tc>
      </w:tr>
      <w:tr>
        <w:tc>
          <w:tcPr>
            <w:tcW w:type="dxa" w:w="1440"/>
          </w:tcPr>
          <w:p>
            <w:r>
              <w:t>Math_37_7</w:t>
            </w:r>
          </w:p>
        </w:tc>
        <w:tc>
          <w:tcPr>
            <w:tcW w:type="dxa" w:w="1440"/>
          </w:tcPr>
          <w:p>
            <w:r/>
          </w:p>
        </w:tc>
        <w:tc>
          <w:tcPr>
            <w:tcW w:type="dxa" w:w="1440"/>
          </w:tcPr>
          <w:p>
            <w:r>
              <w:t>Câu 7: Biết đồ thị hàm số $y=x^{3}-3 x+2$ cắt đường thẳng $y=2-4 x$ tại điểm $M(a ; b)$. Tính $a+b$.</w:t>
            </w:r>
          </w:p>
          <w:p>
            <w:r>
              <w:t>A. -1 .</w:t>
            </w:r>
          </w:p>
          <w:p>
            <w:r>
              <w:t>B. -2 .</w:t>
            </w:r>
          </w:p>
          <w:p>
            <w:r>
              <w:t>C. 0 .</w:t>
            </w:r>
          </w:p>
          <w:p>
            <w:r>
              <w:t>D. 2 .</w:t>
            </w:r>
          </w:p>
        </w:tc>
        <w:tc>
          <w:tcPr>
            <w:tcW w:type="dxa" w:w="1440"/>
          </w:tcPr>
          <w:p>
            <w:r>
              <w:t>D</w:t>
            </w:r>
          </w:p>
        </w:tc>
        <w:tc>
          <w:tcPr>
            <w:tcW w:type="dxa" w:w="1440"/>
          </w:tcPr>
          <w:p>
            <w:r/>
          </w:p>
        </w:tc>
        <w:tc>
          <w:tcPr>
            <w:tcW w:type="dxa" w:w="1440"/>
          </w:tcPr>
          <w:p>
            <w:r>
              <w:t>Phương trình hoành độ giao điểm</w:t>
            </w:r>
          </w:p>
          <w:p>
            <w:r>
              <w:t>$x^{3}-3 x+2=2-4 x \Leftrightarrow x^{3}+x=0 \Leftrightarrow x=0 \Rightarrow y=2 \Rightarrow M(0 ; 2)$.</w:t>
            </w:r>
          </w:p>
          <w:p>
            <w:r>
              <w:t>Suy ra $a+b=2$.</w:t>
            </w:r>
          </w:p>
        </w:tc>
      </w:tr>
      <w:tr>
        <w:tc>
          <w:tcPr>
            <w:tcW w:type="dxa" w:w="1440"/>
          </w:tcPr>
          <w:p>
            <w:r>
              <w:t>Math_37_8</w:t>
            </w:r>
          </w:p>
        </w:tc>
        <w:tc>
          <w:tcPr>
            <w:tcW w:type="dxa" w:w="1440"/>
          </w:tcPr>
          <w:p>
            <w:r/>
          </w:p>
        </w:tc>
        <w:tc>
          <w:tcPr>
            <w:tcW w:type="dxa" w:w="1440"/>
          </w:tcPr>
          <w:p>
            <w:r>
              <w:t>Câu 8: Tập xác định của hàm số $y=(x-2022)^{\frac{1}{7}}$ là</w:t>
            </w:r>
          </w:p>
          <w:p>
            <w:r>
              <w:t>A. $\mathbb{R} \backslash\{2022\}$.</w:t>
            </w:r>
          </w:p>
          <w:p>
            <w:r>
              <w:t>B. $(2022 ;+\infty)$.</w:t>
            </w:r>
          </w:p>
          <w:p>
            <w:r>
              <w:t>C. $[2022 ;+\infty)$.</w:t>
            </w:r>
          </w:p>
          <w:p>
            <w:r>
              <w:t>D. $(-\infty ; 2022)$.</w:t>
            </w:r>
          </w:p>
        </w:tc>
        <w:tc>
          <w:tcPr>
            <w:tcW w:type="dxa" w:w="1440"/>
          </w:tcPr>
          <w:p>
            <w:r>
              <w:t>B</w:t>
            </w:r>
          </w:p>
        </w:tc>
        <w:tc>
          <w:tcPr>
            <w:tcW w:type="dxa" w:w="1440"/>
          </w:tcPr>
          <w:p>
            <w:r/>
          </w:p>
        </w:tc>
        <w:tc>
          <w:tcPr>
            <w:tcW w:type="dxa" w:w="1440"/>
          </w:tcPr>
          <w:p>
            <w:r>
              <w:t>C</w:t>
            </w:r>
          </w:p>
          <w:p>
            <w:r>
              <w:t>Điều kiện: $x-2022&gt;0 \Leftrightarrow x&gt;2022$.</w:t>
            </w:r>
          </w:p>
          <w:p>
            <w:r>
              <w:t>Tập xác đinh: $(2022 ;+\infty)$.</w:t>
            </w:r>
          </w:p>
        </w:tc>
      </w:tr>
      <w:tr>
        <w:tc>
          <w:tcPr>
            <w:tcW w:type="dxa" w:w="1440"/>
          </w:tcPr>
          <w:p>
            <w:r>
              <w:t>Math_37_9</w:t>
            </w:r>
          </w:p>
        </w:tc>
        <w:tc>
          <w:tcPr>
            <w:tcW w:type="dxa" w:w="1440"/>
          </w:tcPr>
          <w:p>
            <w:r/>
          </w:p>
        </w:tc>
        <w:tc>
          <w:tcPr>
            <w:tcW w:type="dxa" w:w="1440"/>
          </w:tcPr>
          <w:p>
            <w:r>
              <w:t>Câu 9: Thể tích $V$ của khối cầu bán kính $R$ được tính theo công thức nào dưới đây?</w:t>
            </w:r>
          </w:p>
          <w:p>
            <w:r>
              <w:t>A. $V=\frac{1}{3} \pi R^{3}$.</w:t>
            </w:r>
          </w:p>
          <w:p>
            <w:r>
              <w:t>B. $V=\pi R^{3}$.</w:t>
            </w:r>
          </w:p>
          <w:p>
            <w:r>
              <w:t>C. $V=\frac{4}{3} \pi R^{3}$.</w:t>
            </w:r>
          </w:p>
          <w:p>
            <w:r>
              <w:t>D. $V=4 \pi R^{3}$.</w:t>
            </w:r>
          </w:p>
        </w:tc>
        <w:tc>
          <w:tcPr>
            <w:tcW w:type="dxa" w:w="1440"/>
          </w:tcPr>
          <w:p>
            <w:r>
              <w:t>C</w:t>
            </w:r>
          </w:p>
        </w:tc>
        <w:tc>
          <w:tcPr>
            <w:tcW w:type="dxa" w:w="1440"/>
          </w:tcPr>
          <w:p>
            <w:r/>
          </w:p>
        </w:tc>
        <w:tc>
          <w:tcPr>
            <w:tcW w:type="dxa" w:w="1440"/>
          </w:tcPr>
          <w:p>
            <w:r>
              <w:t>ChỌN C</w:t>
            </w:r>
          </w:p>
        </w:tc>
      </w:tr>
      <w:tr>
        <w:tc>
          <w:tcPr>
            <w:tcW w:type="dxa" w:w="1440"/>
          </w:tcPr>
          <w:p>
            <w:r>
              <w:t>Math_37_10</w:t>
            </w:r>
          </w:p>
        </w:tc>
        <w:tc>
          <w:tcPr>
            <w:tcW w:type="dxa" w:w="1440"/>
          </w:tcPr>
          <w:p>
            <w:r/>
          </w:p>
        </w:tc>
        <w:tc>
          <w:tcPr>
            <w:tcW w:type="dxa" w:w="1440"/>
          </w:tcPr>
          <w:p>
            <w:r>
              <w:t>Câu 10: Tìm họ nguyên hàm của hàm số $f(x)=3 x^{2}+e^{x}$.</w:t>
            </w:r>
          </w:p>
          <w:p>
            <w:r>
              <w:t>A. $\int f(x) {d} x=\frac{x^{3}}{3}+e^{x}+C$</w:t>
            </w:r>
          </w:p>
          <w:p>
            <w:r>
              <w:t>B. $\int f(x) {d} x=x^{3}+\frac{e^{x+1}}{x+1}+C$.</w:t>
            </w:r>
          </w:p>
          <w:p>
            <w:r>
              <w:t>C. $\int f(x) {d} x=x^{3}+e^{x}+C$.</w:t>
            </w:r>
          </w:p>
          <w:p>
            <w:r>
              <w:t>D. $\int f(x) {d} x=6 x+e^{x}+C$.</w:t>
            </w:r>
          </w:p>
        </w:tc>
        <w:tc>
          <w:tcPr>
            <w:tcW w:type="dxa" w:w="1440"/>
          </w:tcPr>
          <w:p>
            <w:r>
              <w:t>C</w:t>
            </w:r>
          </w:p>
        </w:tc>
        <w:tc>
          <w:tcPr>
            <w:tcW w:type="dxa" w:w="1440"/>
          </w:tcPr>
          <w:p>
            <w:r/>
          </w:p>
        </w:tc>
        <w:tc>
          <w:tcPr>
            <w:tcW w:type="dxa" w:w="1440"/>
          </w:tcPr>
          <w:p>
            <w:r>
              <w:t>$\int f(x) {d} x=\int\left(3 x^{2}+e^{x}\right) {d} x=x^{3}+e^{x}+C$.</w:t>
            </w:r>
          </w:p>
        </w:tc>
      </w:tr>
      <w:tr>
        <w:tc>
          <w:tcPr>
            <w:tcW w:type="dxa" w:w="1440"/>
          </w:tcPr>
          <w:p>
            <w:r>
              <w:t>Math_37_11</w:t>
            </w:r>
          </w:p>
        </w:tc>
        <w:tc>
          <w:tcPr>
            <w:tcW w:type="dxa" w:w="1440"/>
          </w:tcPr>
          <w:p>
            <w:r/>
          </w:p>
        </w:tc>
        <w:tc>
          <w:tcPr>
            <w:tcW w:type="dxa" w:w="1440"/>
          </w:tcPr>
          <w:p>
            <w:r>
              <w:t>Câu 11: Thể tích $V$ khối chóp có diện tích đáy $B$ và chiều cao $h$ là</w:t>
            </w:r>
          </w:p>
          <w:p>
            <w:r>
              <w:t>A. $V=B^{2} \cdot h$.</w:t>
            </w:r>
          </w:p>
          <w:p>
            <w:r>
              <w:t>B. $V=\frac{1}{3} \cdot B \cdot h$.</w:t>
            </w:r>
          </w:p>
          <w:p>
            <w:r>
              <w:t>C. $V=B \cdot h$.</w:t>
            </w:r>
          </w:p>
          <w:p>
            <w:r>
              <w:t>D. $V=\frac{1}{3} \cdot B^{2} \cdot h$.</w:t>
            </w:r>
          </w:p>
        </w:tc>
        <w:tc>
          <w:tcPr>
            <w:tcW w:type="dxa" w:w="1440"/>
          </w:tcPr>
          <w:p>
            <w:r>
              <w:t>B</w:t>
            </w:r>
          </w:p>
        </w:tc>
        <w:tc>
          <w:tcPr>
            <w:tcW w:type="dxa" w:w="1440"/>
          </w:tcPr>
          <w:p>
            <w:r/>
          </w:p>
        </w:tc>
        <w:tc>
          <w:tcPr>
            <w:tcW w:type="dxa" w:w="1440"/>
          </w:tcPr>
          <w:p>
            <w:r>
              <w:t>Thể tích $V$ khối chóp có diện tích đáy $B$ và chiều cao $h$ là $V=\frac{1}{3} \cdot B \cdot h$.</w:t>
            </w:r>
          </w:p>
        </w:tc>
      </w:tr>
      <w:tr>
        <w:tc>
          <w:tcPr>
            <w:tcW w:type="dxa" w:w="1440"/>
          </w:tcPr>
          <w:p>
            <w:r>
              <w:t>Math_37_12</w:t>
            </w:r>
          </w:p>
        </w:tc>
        <w:tc>
          <w:tcPr>
            <w:tcW w:type="dxa" w:w="1440"/>
          </w:tcPr>
          <w:p>
            <w:r/>
          </w:p>
        </w:tc>
        <w:tc>
          <w:tcPr>
            <w:tcW w:type="dxa" w:w="1440"/>
          </w:tcPr>
          <w:p>
            <w:r>
              <w:t>Câu 12: Thể tích $V$ khối lập phương cạnh $a \sqrt{3}$ là</w:t>
            </w:r>
          </w:p>
          <w:p>
            <w:r>
              <w:t>A. $V=9 a^{3}$.</w:t>
            </w:r>
          </w:p>
          <w:p>
            <w:r>
              <w:t>B. $V=\sqrt{3} a^{3}$.</w:t>
            </w:r>
          </w:p>
          <w:p>
            <w:r>
              <w:t>C. $V=3 \sqrt{3} a^{3}$.</w:t>
            </w:r>
          </w:p>
          <w:p>
            <w:r>
              <w:t>D. $V=3 a^{3}$.</w:t>
            </w:r>
          </w:p>
        </w:tc>
        <w:tc>
          <w:tcPr>
            <w:tcW w:type="dxa" w:w="1440"/>
          </w:tcPr>
          <w:p>
            <w:r>
              <w:t>C</w:t>
            </w:r>
          </w:p>
        </w:tc>
        <w:tc>
          <w:tcPr>
            <w:tcW w:type="dxa" w:w="1440"/>
          </w:tcPr>
          <w:p>
            <w:r/>
          </w:p>
        </w:tc>
        <w:tc>
          <w:tcPr>
            <w:tcW w:type="dxa" w:w="1440"/>
          </w:tcPr>
          <w:p>
            <w:r>
              <w:t>Thể tích $V$ khối lập phương cạnh $a \sqrt{3}$ là $V=(a \sqrt{3})^{3}=3 \sqrt{3} a^{3}$.</w:t>
            </w:r>
          </w:p>
        </w:tc>
      </w:tr>
      <w:tr>
        <w:tc>
          <w:tcPr>
            <w:tcW w:type="dxa" w:w="1440"/>
          </w:tcPr>
          <w:p>
            <w:r>
              <w:t>Math_37_13</w:t>
            </w:r>
          </w:p>
        </w:tc>
        <w:tc>
          <w:tcPr>
            <w:tcW w:type="dxa" w:w="1440"/>
          </w:tcPr>
          <w:p>
            <w:r/>
          </w:p>
        </w:tc>
        <w:tc>
          <w:tcPr>
            <w:tcW w:type="dxa" w:w="1440"/>
          </w:tcPr>
          <w:p>
            <w:r>
              <w:t>Câu 13: Trên khoảng $(0 ;+\infty)$ hàm số $y=x+\log _{2} x$ có đạo hàm là</w:t>
            </w:r>
          </w:p>
          <w:p>
            <w:r>
              <w:t>A. $y^{\prime}=1-\frac{1}{x}$.</w:t>
            </w:r>
          </w:p>
          <w:p>
            <w:r>
              <w:t>B. $y^{\prime}=1+\frac{1}{x \ln 2}$.</w:t>
            </w:r>
          </w:p>
          <w:p>
            <w:r>
              <w:t>C. $y^{\prime}=1-\frac{1}{x \ln 2}$.</w:t>
            </w:r>
          </w:p>
          <w:p>
            <w:r>
              <w:t>D. $y^{\prime}=1+\frac{1}{x}$.</w:t>
            </w:r>
          </w:p>
        </w:tc>
        <w:tc>
          <w:tcPr>
            <w:tcW w:type="dxa" w:w="1440"/>
          </w:tcPr>
          <w:p>
            <w:r>
              <w:t>B</w:t>
            </w:r>
          </w:p>
        </w:tc>
        <w:tc>
          <w:tcPr>
            <w:tcW w:type="dxa" w:w="1440"/>
          </w:tcPr>
          <w:p>
            <w:r/>
          </w:p>
        </w:tc>
        <w:tc>
          <w:tcPr>
            <w:tcW w:type="dxa" w:w="1440"/>
          </w:tcPr>
          <w:p>
            <w:r>
              <w:t>Ta có $y^{\prime}=1+\frac{1}{x \ln 2}$.</w:t>
            </w:r>
          </w:p>
        </w:tc>
      </w:tr>
      <w:tr>
        <w:tc>
          <w:tcPr>
            <w:tcW w:type="dxa" w:w="1440"/>
          </w:tcPr>
          <w:p>
            <w:r>
              <w:t>Math_37_14</w:t>
            </w:r>
          </w:p>
        </w:tc>
        <w:tc>
          <w:tcPr>
            <w:tcW w:type="dxa" w:w="1440"/>
          </w:tcPr>
          <w:p>
            <w:r>
              <w:t>Math_37/image004.png</w:t>
            </w:r>
          </w:p>
        </w:tc>
        <w:tc>
          <w:tcPr>
            <w:tcW w:type="dxa" w:w="1440"/>
          </w:tcPr>
          <w:p>
            <w:r>
              <w:t>Câu 14: Cho hàm số $y=f(x)$ có đạo hàm trên $\mathbb{R}$ và có bảng biến thiên như sau</w:t>
            </w:r>
          </w:p>
          <w:p>
            <w:r>
              <w:t>Hỏi phương trình $f(x)=3$ có bao nhiêu nghiệm?</w:t>
            </w:r>
          </w:p>
          <w:p>
            <w:r>
              <w:t>A. 4 .</w:t>
            </w:r>
          </w:p>
          <w:p>
            <w:r>
              <w:t>B. 2 .</w:t>
            </w:r>
          </w:p>
          <w:p>
            <w:r>
              <w:t>C. 3 .</w:t>
            </w:r>
          </w:p>
          <w:p>
            <w:r>
              <w:t>D. 1 .</w:t>
            </w:r>
          </w:p>
        </w:tc>
        <w:tc>
          <w:tcPr>
            <w:tcW w:type="dxa" w:w="1440"/>
          </w:tcPr>
          <w:p>
            <w:r>
              <w:t>C</w:t>
            </w:r>
          </w:p>
        </w:tc>
        <w:tc>
          <w:tcPr>
            <w:tcW w:type="dxa" w:w="1440"/>
          </w:tcPr>
          <w:p>
            <w:r>
              <w:t>Math_37/image005.png</w:t>
            </w:r>
          </w:p>
        </w:tc>
        <w:tc>
          <w:tcPr>
            <w:tcW w:type="dxa" w:w="1440"/>
          </w:tcPr>
          <w:p>
            <w:r>
              <w:t>Vẽ đường thẳng $y=3$ lên bảng biến thiên của hàm số $y=f(x)$.</w:t>
            </w:r>
          </w:p>
          <w:p>
            <w:r>
              <w:t>Suy ra phương trình $f(x)=3$ có 3 nghiệm phân biệt.</w:t>
            </w:r>
          </w:p>
        </w:tc>
      </w:tr>
      <w:tr>
        <w:tc>
          <w:tcPr>
            <w:tcW w:type="dxa" w:w="1440"/>
          </w:tcPr>
          <w:p>
            <w:r>
              <w:t>Math_37_15</w:t>
            </w:r>
          </w:p>
        </w:tc>
        <w:tc>
          <w:tcPr>
            <w:tcW w:type="dxa" w:w="1440"/>
          </w:tcPr>
          <w:p>
            <w:r/>
          </w:p>
        </w:tc>
        <w:tc>
          <w:tcPr>
            <w:tcW w:type="dxa" w:w="1440"/>
          </w:tcPr>
          <w:p>
            <w:r>
              <w:t>Câu 15: Biết hàm số $F(x)$ là một nguyên hàm của hàm số $f(x)$ trên $\mathbb{R}$. Tìm $\int[f(x)+2] {d} x$.</w:t>
            </w:r>
          </w:p>
          <w:p>
            <w:r>
              <w:t>A. $\int[f(x)+2] {d} x=F(x)+2 x^{2}+C$.</w:t>
            </w:r>
          </w:p>
          <w:p>
            <w:r>
              <w:t>B. $\int[f(x)+2] {d} x=F(x)+2 x+C$.</w:t>
            </w:r>
          </w:p>
          <w:p>
            <w:r>
              <w:t>C. $\int[f(x)+2] {d} x=F(x)+C$.</w:t>
            </w:r>
          </w:p>
          <w:p>
            <w:r>
              <w:t>D. $\int[f(x)+2] {d} x=F(x)+x^{2}+C$.</w:t>
            </w:r>
          </w:p>
        </w:tc>
        <w:tc>
          <w:tcPr>
            <w:tcW w:type="dxa" w:w="1440"/>
          </w:tcPr>
          <w:p>
            <w:r>
              <w:t>B</w:t>
            </w:r>
          </w:p>
        </w:tc>
        <w:tc>
          <w:tcPr>
            <w:tcW w:type="dxa" w:w="1440"/>
          </w:tcPr>
          <w:p>
            <w:r/>
          </w:p>
        </w:tc>
        <w:tc>
          <w:tcPr>
            <w:tcW w:type="dxa" w:w="1440"/>
          </w:tcPr>
          <w:p>
            <w:r>
              <w:t>Ta có $\int[f(x)+2] {d} x=F(x)+2 x+C$.</w:t>
            </w:r>
          </w:p>
        </w:tc>
      </w:tr>
      <w:tr>
        <w:tc>
          <w:tcPr>
            <w:tcW w:type="dxa" w:w="1440"/>
          </w:tcPr>
          <w:p>
            <w:r>
              <w:t>Math_37_16</w:t>
            </w:r>
          </w:p>
        </w:tc>
        <w:tc>
          <w:tcPr>
            <w:tcW w:type="dxa" w:w="1440"/>
          </w:tcPr>
          <w:p>
            <w:r/>
          </w:p>
        </w:tc>
        <w:tc>
          <w:tcPr>
            <w:tcW w:type="dxa" w:w="1440"/>
          </w:tcPr>
          <w:p>
            <w:r>
              <w:t>Câu 16: Tập nghiệm $S$ của bất phương trình $\log _{3}(x+1)&lt;2$ là</w:t>
            </w:r>
          </w:p>
          <w:p>
            <w:r>
              <w:t>A. $S=(0 ; 8)$.</w:t>
            </w:r>
          </w:p>
          <w:p>
            <w:r>
              <w:t>B. $S=(-\infty ; 8)$.</w:t>
            </w:r>
          </w:p>
          <w:p>
            <w:r>
              <w:t>C. $S=(8 ;+\infty)$.</w:t>
            </w:r>
          </w:p>
          <w:p>
            <w:r>
              <w:t>D. $S=(-1 ; 8)$.</w:t>
            </w:r>
          </w:p>
        </w:tc>
        <w:tc>
          <w:tcPr>
            <w:tcW w:type="dxa" w:w="1440"/>
          </w:tcPr>
          <w:p>
            <w:r>
              <w:t>D</w:t>
            </w:r>
          </w:p>
        </w:tc>
        <w:tc>
          <w:tcPr>
            <w:tcW w:type="dxa" w:w="1440"/>
          </w:tcPr>
          <w:p>
            <w:r/>
          </w:p>
        </w:tc>
        <w:tc>
          <w:tcPr>
            <w:tcW w:type="dxa" w:w="1440"/>
          </w:tcPr>
          <w:p>
            <w:r>
              <w:t>Ta có $\log _{3}(x+1)&lt;2 \Leftrightarrow\left\{\begin{array}{l}x+1&gt;0 \\ x+1&lt;9\end{array} \Leftrightarrow\left\{\begin{array}{l}x&gt;-1 \\ x&lt;8\end{array} \Leftrightarrow-1&lt;x&lt;8\right.\right.$</w:t>
            </w:r>
          </w:p>
        </w:tc>
      </w:tr>
      <w:tr>
        <w:tc>
          <w:tcPr>
            <w:tcW w:type="dxa" w:w="1440"/>
          </w:tcPr>
          <w:p>
            <w:r>
              <w:t>Math_37_17</w:t>
            </w:r>
          </w:p>
        </w:tc>
        <w:tc>
          <w:tcPr>
            <w:tcW w:type="dxa" w:w="1440"/>
          </w:tcPr>
          <w:p>
            <w:r/>
          </w:p>
        </w:tc>
        <w:tc>
          <w:tcPr>
            <w:tcW w:type="dxa" w:w="1440"/>
          </w:tcPr>
          <w:p>
            <w:r>
              <w:t>Câu 17: Tiệm cận đứng của đồ thị hàm số $y=\frac{2 x-1}{x-3}$ là</w:t>
            </w:r>
          </w:p>
          <w:p>
            <w:r>
              <w:t>A. $x=3$.</w:t>
            </w:r>
          </w:p>
          <w:p>
            <w:r>
              <w:t>B. $x=-3$.</w:t>
            </w:r>
          </w:p>
          <w:p>
            <w:r>
              <w:t>C. $x=2$.</w:t>
            </w:r>
          </w:p>
          <w:p>
            <w:r>
              <w:t>D. $x=-2$.</w:t>
            </w:r>
          </w:p>
        </w:tc>
        <w:tc>
          <w:tcPr>
            <w:tcW w:type="dxa" w:w="1440"/>
          </w:tcPr>
          <w:p>
            <w:r>
              <w:t>A</w:t>
            </w:r>
          </w:p>
        </w:tc>
        <w:tc>
          <w:tcPr>
            <w:tcW w:type="dxa" w:w="1440"/>
          </w:tcPr>
          <w:p>
            <w:r/>
          </w:p>
        </w:tc>
        <w:tc>
          <w:tcPr>
            <w:tcW w:type="dxa" w:w="1440"/>
          </w:tcPr>
          <w:p>
            <w:r>
              <w:t>Tập xác định $D=\mathbb{R} \backslash\{3\}$</w:t>
            </w:r>
          </w:p>
          <w:p>
            <w:r>
              <w:t>Ta có $\lim _{x \rightarrow 3^{+}} \frac{2 x-1}{x-3}=+\infty$</w:t>
            </w:r>
          </w:p>
          <w:p>
            <w:r>
              <w:t>Suy ra đường tiệm cận đứng của đồ thị hàm số là đường thẳng $x=3$.</w:t>
            </w:r>
          </w:p>
        </w:tc>
      </w:tr>
      <w:tr>
        <w:tc>
          <w:tcPr>
            <w:tcW w:type="dxa" w:w="1440"/>
          </w:tcPr>
          <w:p>
            <w:r>
              <w:t>Math_37_18</w:t>
            </w:r>
          </w:p>
        </w:tc>
        <w:tc>
          <w:tcPr>
            <w:tcW w:type="dxa" w:w="1440"/>
          </w:tcPr>
          <w:p>
            <w:r/>
          </w:p>
        </w:tc>
        <w:tc>
          <w:tcPr>
            <w:tcW w:type="dxa" w:w="1440"/>
          </w:tcPr>
          <w:p>
            <w:r>
              <w:t>Câu 18: Cho hàm số $f(x)$ và $g(x)$ cùng liên tục trên $\mathbb{R}$. Khẳng định nào đúng</w:t>
            </w:r>
          </w:p>
          <w:p>
            <w:r>
              <w:t>A. $\int\left[\frac{f(x)}{g(x)}\right] d x=\frac{\int f(x) d x}{\int g(x) d x}$.</w:t>
            </w:r>
          </w:p>
          <w:p>
            <w:r>
              <w:t>B. $\int[f(x)+g(x)] {d} x=\int f(x) {d} x+\int g(x) {d} x$.</w:t>
            </w:r>
          </w:p>
          <w:p>
            <w:r>
              <w:t>C. $\int k \cdot f(x) {d} x=\int k \cdot f(x) {d} x(k \in \mathbb{R})$.</w:t>
            </w:r>
          </w:p>
          <w:p>
            <w:r>
              <w:t>D. $\int[f(x) \cdot g(x)] {d} x=\int f(x) {d} x \cdot \int g(x) {d} x$.</w:t>
            </w:r>
          </w:p>
        </w:tc>
        <w:tc>
          <w:tcPr>
            <w:tcW w:type="dxa" w:w="1440"/>
          </w:tcPr>
          <w:p>
            <w:r>
              <w:t>B</w:t>
            </w:r>
          </w:p>
        </w:tc>
        <w:tc>
          <w:tcPr>
            <w:tcW w:type="dxa" w:w="1440"/>
          </w:tcPr>
          <w:p>
            <w:r/>
          </w:p>
        </w:tc>
        <w:tc>
          <w:tcPr>
            <w:tcW w:type="dxa" w:w="1440"/>
          </w:tcPr>
          <w:p>
            <w:r>
              <w:t>Theo tính chất của phép toán nguyên hàm.</w:t>
            </w:r>
          </w:p>
        </w:tc>
      </w:tr>
      <w:tr>
        <w:tc>
          <w:tcPr>
            <w:tcW w:type="dxa" w:w="1440"/>
          </w:tcPr>
          <w:p>
            <w:r>
              <w:t>Math_37_19</w:t>
            </w:r>
          </w:p>
        </w:tc>
        <w:tc>
          <w:tcPr>
            <w:tcW w:type="dxa" w:w="1440"/>
          </w:tcPr>
          <w:p>
            <w:r/>
          </w:p>
        </w:tc>
        <w:tc>
          <w:tcPr>
            <w:tcW w:type="dxa" w:w="1440"/>
          </w:tcPr>
          <w:p>
            <w:r>
              <w:t>Câu 19: Trong không gian $O x y z$, cho hai điểm $A(1 ; 2 ; 0), B(3 ;-2 ;-6)$. Mặt cầu đường kính $A B$ có tâm là</w:t>
            </w:r>
          </w:p>
          <w:p>
            <w:r>
              <w:t>A. $I(-2 ; 0 ;-3)$.</w:t>
            </w:r>
          </w:p>
          <w:p>
            <w:r>
              <w:t>B. $I(-2 ; 0 ; 3)$.</w:t>
            </w:r>
          </w:p>
          <w:p>
            <w:r>
              <w:t>C. $I(2 ; 0 ;-3)$.</w:t>
            </w:r>
          </w:p>
          <w:p>
            <w:r>
              <w:t>D. $I(2 ; 0 ; 3)$.</w:t>
            </w:r>
          </w:p>
        </w:tc>
        <w:tc>
          <w:tcPr>
            <w:tcW w:type="dxa" w:w="1440"/>
          </w:tcPr>
          <w:p>
            <w:r>
              <w:t>C</w:t>
            </w:r>
          </w:p>
        </w:tc>
        <w:tc>
          <w:tcPr>
            <w:tcW w:type="dxa" w:w="1440"/>
          </w:tcPr>
          <w:p>
            <w:r/>
          </w:p>
        </w:tc>
        <w:tc>
          <w:tcPr>
            <w:tcW w:type="dxa" w:w="1440"/>
          </w:tcPr>
          <w:p>
            <w:r>
              <w:t>Mặt cầu tâm $I$ đường kính $A B$ nên suy ra $I$ là trung điểm $A B$</w:t>
            </w:r>
          </w:p>
          <w:p>
            <w:r>
              <w:t>Suy ra $I(2 ; 0 ;-3)$.</w:t>
            </w:r>
          </w:p>
        </w:tc>
      </w:tr>
      <w:tr>
        <w:tc>
          <w:tcPr>
            <w:tcW w:type="dxa" w:w="1440"/>
          </w:tcPr>
          <w:p>
            <w:r>
              <w:t>Math_37_20</w:t>
            </w:r>
          </w:p>
        </w:tc>
        <w:tc>
          <w:tcPr>
            <w:tcW w:type="dxa" w:w="1440"/>
          </w:tcPr>
          <w:p>
            <w:r/>
          </w:p>
        </w:tc>
        <w:tc>
          <w:tcPr>
            <w:tcW w:type="dxa" w:w="1440"/>
          </w:tcPr>
          <w:p>
            <w:r>
              <w:t>Câu 20: Nghiệm của phương trình $2^{x}&gt;3$ là</w:t>
            </w:r>
          </w:p>
          <w:p>
            <w:r>
              <w:t>A. $x&lt;\log _{3} 2$.</w:t>
            </w:r>
          </w:p>
          <w:p>
            <w:r>
              <w:t>B. $x&lt;\log _{2} 3$.</w:t>
            </w:r>
          </w:p>
          <w:p>
            <w:r>
              <w:t>C. $x&gt;\log _{3} 2$.</w:t>
            </w:r>
          </w:p>
          <w:p>
            <w:r>
              <w:t>D. $x&gt;\log _{2} 3$.</w:t>
            </w:r>
          </w:p>
        </w:tc>
        <w:tc>
          <w:tcPr>
            <w:tcW w:type="dxa" w:w="1440"/>
          </w:tcPr>
          <w:p>
            <w:r>
              <w:t>D</w:t>
            </w:r>
          </w:p>
        </w:tc>
        <w:tc>
          <w:tcPr>
            <w:tcW w:type="dxa" w:w="1440"/>
          </w:tcPr>
          <w:p>
            <w:r/>
          </w:p>
        </w:tc>
        <w:tc>
          <w:tcPr>
            <w:tcW w:type="dxa" w:w="1440"/>
          </w:tcPr>
          <w:p>
            <w:r>
              <w:t>Ta có $2^{x}&gt;3 \Leftrightarrow x&gt;\log _{2} 3$.</w:t>
            </w:r>
          </w:p>
        </w:tc>
      </w:tr>
      <w:tr>
        <w:tc>
          <w:tcPr>
            <w:tcW w:type="dxa" w:w="1440"/>
          </w:tcPr>
          <w:p>
            <w:r>
              <w:t>Math_37_21</w:t>
            </w:r>
          </w:p>
        </w:tc>
        <w:tc>
          <w:tcPr>
            <w:tcW w:type="dxa" w:w="1440"/>
          </w:tcPr>
          <w:p>
            <w:r/>
          </w:p>
        </w:tc>
        <w:tc>
          <w:tcPr>
            <w:tcW w:type="dxa" w:w="1440"/>
          </w:tcPr>
          <w:p>
            <w:r>
              <w:t>Câu 21: Cho hình chóp $S . A B C$ có đáy là tam giác đều cạnh $a$, cạnh bên $S A$ vuông góc với đáy và $S A=a \sqrt{3}$. Tính thể tích khối chóp $S . A B C$.</w:t>
            </w:r>
          </w:p>
          <w:p>
            <w:r>
              <w:t>A. $\frac{3 \sqrt{3} a^{3}}{4}$.</w:t>
            </w:r>
          </w:p>
          <w:p>
            <w:r>
              <w:t>B. $\frac{a^{3}}{4}$.</w:t>
            </w:r>
          </w:p>
          <w:p>
            <w:r>
              <w:t>C. $\frac{a^{3} \sqrt{3}}{4}$.</w:t>
            </w:r>
          </w:p>
          <w:p>
            <w:r>
              <w:t>D. $\frac{3 a^{3}}{4}$</w:t>
            </w:r>
          </w:p>
        </w:tc>
        <w:tc>
          <w:tcPr>
            <w:tcW w:type="dxa" w:w="1440"/>
          </w:tcPr>
          <w:p>
            <w:r>
              <w:t>D</w:t>
            </w:r>
          </w:p>
        </w:tc>
        <w:tc>
          <w:tcPr>
            <w:tcW w:type="dxa" w:w="1440"/>
          </w:tcPr>
          <w:p>
            <w:r/>
          </w:p>
        </w:tc>
        <w:tc>
          <w:tcPr>
            <w:tcW w:type="dxa" w:w="1440"/>
          </w:tcPr>
          <w:p>
            <w:r>
              <w:t>$$</w:t>
            </w:r>
          </w:p>
          <w:p>
            <w:r>
              <w:t>\begin{aligned}</w:t>
            </w:r>
          </w:p>
          <w:p>
            <w:r>
              <w:t>&amp; S_{\triangle A B C}=\frac{1}{2} A B \cdot A C \cdot \sin \widehat{B A C}=\frac{a^{2} \sqrt{3}}{4} . \\</w:t>
            </w:r>
          </w:p>
          <w:p>
            <w:r>
              <w:t>&amp; V_{S \cdot A B C}=\frac{1}{3} S A \cdot S_{\triangle A B C}=\frac{1}{2} a \sqrt{3} \cdot \frac{a^{2} \sqrt{3}}{2}=\frac{3 a^{3}}{4} .</w:t>
            </w:r>
          </w:p>
          <w:p>
            <w:r>
              <w:t>\end{aligned}</w:t>
            </w:r>
          </w:p>
          <w:p>
            <w:r>
              <w:t>$$</w:t>
            </w:r>
          </w:p>
        </w:tc>
      </w:tr>
      <w:tr>
        <w:tc>
          <w:tcPr>
            <w:tcW w:type="dxa" w:w="1440"/>
          </w:tcPr>
          <w:p>
            <w:r>
              <w:t>Math_37_22</w:t>
            </w:r>
          </w:p>
        </w:tc>
        <w:tc>
          <w:tcPr>
            <w:tcW w:type="dxa" w:w="1440"/>
          </w:tcPr>
          <w:p>
            <w:r/>
          </w:p>
        </w:tc>
        <w:tc>
          <w:tcPr>
            <w:tcW w:type="dxa" w:w="1440"/>
          </w:tcPr>
          <w:p>
            <w:r>
              <w:t>Câu 22: Tìm giá trị lớn nhất $y=e^{x}+x$ trên đoạn $[-2 ; 2]$.</w:t>
            </w:r>
          </w:p>
          <w:p>
            <w:r>
              <w:t>A. $e-2$.</w:t>
            </w:r>
          </w:p>
          <w:p>
            <w:r>
              <w:t>B. $e+2$.</w:t>
            </w:r>
          </w:p>
          <w:p>
            <w:r>
              <w:t>C. $e^{2}-2$.</w:t>
            </w:r>
          </w:p>
          <w:p>
            <w:r>
              <w:t>D. $e^{2}+2$.</w:t>
            </w:r>
          </w:p>
        </w:tc>
        <w:tc>
          <w:tcPr>
            <w:tcW w:type="dxa" w:w="1440"/>
          </w:tcPr>
          <w:p>
            <w:r>
              <w:t>D</w:t>
            </w:r>
          </w:p>
        </w:tc>
        <w:tc>
          <w:tcPr>
            <w:tcW w:type="dxa" w:w="1440"/>
          </w:tcPr>
          <w:p>
            <w:r/>
          </w:p>
        </w:tc>
        <w:tc>
          <w:tcPr>
            <w:tcW w:type="dxa" w:w="1440"/>
          </w:tcPr>
          <w:p>
            <w:r>
              <w:t>$y^{\prime}=e^{x}+1&gt;0 \quad \forall x \in[-2 ; 2]$. Suy ra hàm số $y$ đồng biến trên $[-2 ; 2]$</w:t>
            </w:r>
          </w:p>
          <w:p>
            <w:r>
              <w:t>Suy ra $\max _{[-2 ; 2]} y=y(2)=e^{2}+2$</w:t>
            </w:r>
          </w:p>
        </w:tc>
      </w:tr>
      <w:tr>
        <w:tc>
          <w:tcPr>
            <w:tcW w:type="dxa" w:w="1440"/>
          </w:tcPr>
          <w:p>
            <w:r>
              <w:t>Math_37_23</w:t>
            </w:r>
          </w:p>
        </w:tc>
        <w:tc>
          <w:tcPr>
            <w:tcW w:type="dxa" w:w="1440"/>
          </w:tcPr>
          <w:p>
            <w:r/>
          </w:p>
        </w:tc>
        <w:tc>
          <w:tcPr>
            <w:tcW w:type="dxa" w:w="1440"/>
          </w:tcPr>
          <w:p>
            <w:r>
              <w:t>Câu 23: Giá dầu thô WTI hôm nay (ngày 6/1/2023) là 81 USD. Giả sử ngày mai (ngày 7/1/2023) giảm $10 \%$ và ngày kia (ngày 8/1/2023) tăng $10 \%$. Hỏi giá dầu thô WTI ngày $8 / 1 / 2023$ là bao nhiêu USD?</w:t>
            </w:r>
          </w:p>
          <w:p>
            <w:r>
              <w:t>A. 80 .</w:t>
            </w:r>
          </w:p>
          <w:p>
            <w:r>
              <w:t>B. 80,19 .</w:t>
            </w:r>
          </w:p>
          <w:p>
            <w:r>
              <w:t>C. 81 .</w:t>
            </w:r>
          </w:p>
          <w:p>
            <w:r>
              <w:t>D. 81,19 .</w:t>
            </w:r>
          </w:p>
        </w:tc>
        <w:tc>
          <w:tcPr>
            <w:tcW w:type="dxa" w:w="1440"/>
          </w:tcPr>
          <w:p>
            <w:r>
              <w:t>D</w:t>
            </w:r>
          </w:p>
        </w:tc>
        <w:tc>
          <w:tcPr>
            <w:tcW w:type="dxa" w:w="1440"/>
          </w:tcPr>
          <w:p>
            <w:r/>
          </w:p>
        </w:tc>
        <w:tc>
          <w:tcPr>
            <w:tcW w:type="dxa" w:w="1440"/>
          </w:tcPr>
          <w:p>
            <w:r>
              <w:t>Chọn D</w:t>
            </w:r>
          </w:p>
          <w:p>
            <w:r>
              <w:t>Giá dầu ngày ngày $7 / 1 / 2023$ là: $81 .\left(1-\frac{10}{100}\right)=72,9$ USD.</w:t>
            </w:r>
          </w:p>
          <w:p>
            <w:r>
              <w:t>Giá dầu ngày ngày $8 / 1 / 2023$ là: $72,9 .\left(1+\frac{10}{100}\right)=80,19$ USD</w:t>
            </w:r>
          </w:p>
        </w:tc>
      </w:tr>
      <w:tr>
        <w:tc>
          <w:tcPr>
            <w:tcW w:type="dxa" w:w="1440"/>
          </w:tcPr>
          <w:p>
            <w:r>
              <w:t>Math_37_24</w:t>
            </w:r>
          </w:p>
        </w:tc>
        <w:tc>
          <w:tcPr>
            <w:tcW w:type="dxa" w:w="1440"/>
          </w:tcPr>
          <w:p>
            <w:r/>
          </w:p>
        </w:tc>
        <w:tc>
          <w:tcPr>
            <w:tcW w:type="dxa" w:w="1440"/>
          </w:tcPr>
          <w:p>
            <w:r>
              <w:t>Câu 24: Đội thanh niên xung kích gồm 15 học sinh (10 học sinh nam và 5 học sinh nữ). Chọn ngẫu nhiên 2 học sinh đi làm nhiệm vụ, tính xác suất để 2 học sinh được chọn cùng giới tính.</w:t>
            </w:r>
          </w:p>
          <w:p>
            <w:r>
              <w:t>A. $\frac{13}{21}$.</w:t>
            </w:r>
          </w:p>
          <w:p>
            <w:r>
              <w:t>B. $\frac{10}{21}$.</w:t>
            </w:r>
          </w:p>
          <w:p>
            <w:r>
              <w:t>C. $\frac{5}{21}$.</w:t>
            </w:r>
          </w:p>
          <w:p>
            <w:r>
              <w:t>D. $\frac{11}{21}$</w:t>
            </w:r>
          </w:p>
        </w:tc>
        <w:tc>
          <w:tcPr>
            <w:tcW w:type="dxa" w:w="1440"/>
          </w:tcPr>
          <w:p>
            <w:r>
              <w:t>D</w:t>
            </w:r>
          </w:p>
        </w:tc>
        <w:tc>
          <w:tcPr>
            <w:tcW w:type="dxa" w:w="1440"/>
          </w:tcPr>
          <w:p>
            <w:r/>
          </w:p>
        </w:tc>
        <w:tc>
          <w:tcPr>
            <w:tcW w:type="dxa" w:w="1440"/>
          </w:tcPr>
          <w:p>
            <w:r>
              <w:t>Số phần tử của không gian mẫu là $n(\Omega)=C_{15}^{2}$.</w:t>
            </w:r>
          </w:p>
          <w:p>
            <w:r>
              <w:t>Gọi ${A}$ là biến cố để 2 học sinh được chọn cùng giới tính.</w:t>
            </w:r>
          </w:p>
          <w:p>
            <w:r>
              <w:t>+) Số cách chọn hai học sinh nam là $C_{10}^{2}$</w:t>
            </w:r>
          </w:p>
          <w:p>
            <w:r>
              <w:t>+) Số cách chọn hai học sinh nữ là $C_{5}^{2}$</w:t>
            </w:r>
          </w:p>
          <w:p>
            <w:r>
              <w:t>Từ đó suy ra $n(A)=C_{10}^{2}+C_{5}^{2}$</w:t>
            </w:r>
          </w:p>
          <w:p>
            <w:r>
              <w:t>Xác xuất của biến cố ${A}$ là $P(A)=\frac{n(A)}{n(\Omega)}=\frac{C_{10}^{2}+C_{5}^{2}}{C_{15}^{2}}=\frac{55}{105}=\frac{11}{21}$.</w:t>
            </w:r>
          </w:p>
        </w:tc>
      </w:tr>
      <w:tr>
        <w:tc>
          <w:tcPr>
            <w:tcW w:type="dxa" w:w="1440"/>
          </w:tcPr>
          <w:p>
            <w:r>
              <w:t>Math_37_25</w:t>
            </w:r>
          </w:p>
        </w:tc>
        <w:tc>
          <w:tcPr>
            <w:tcW w:type="dxa" w:w="1440"/>
          </w:tcPr>
          <w:p>
            <w:r/>
          </w:p>
        </w:tc>
        <w:tc>
          <w:tcPr>
            <w:tcW w:type="dxa" w:w="1440"/>
          </w:tcPr>
          <w:p>
            <w:r>
              <w:t>Câu 25: Cho cấp số cộng $\left(u_{n}\right)$, biết $u_{1}=6$ và công sai $d=3$. Tìm số hạng thứ 10 của cấp số cộng.</w:t>
            </w:r>
          </w:p>
          <w:p>
            <w:r>
              <w:t>A. $u_{10}=33$.</w:t>
            </w:r>
          </w:p>
          <w:p>
            <w:r>
              <w:t>B. $u_{10}=30$.</w:t>
            </w:r>
          </w:p>
          <w:p>
            <w:r>
              <w:t>C. $u_{10}=39$.</w:t>
            </w:r>
          </w:p>
          <w:p>
            <w:r>
              <w:t>D. $u_{10}=36$.</w:t>
            </w:r>
          </w:p>
        </w:tc>
        <w:tc>
          <w:tcPr>
            <w:tcW w:type="dxa" w:w="1440"/>
          </w:tcPr>
          <w:p>
            <w:r>
              <w:t>A</w:t>
            </w:r>
          </w:p>
        </w:tc>
        <w:tc>
          <w:tcPr>
            <w:tcW w:type="dxa" w:w="1440"/>
          </w:tcPr>
          <w:p>
            <w:r/>
          </w:p>
        </w:tc>
        <w:tc>
          <w:tcPr>
            <w:tcW w:type="dxa" w:w="1440"/>
          </w:tcPr>
          <w:p>
            <w:r>
              <w:t>$u_{10}=u_{1}+9 d=6+9.3=33$</w:t>
            </w:r>
          </w:p>
        </w:tc>
      </w:tr>
      <w:tr>
        <w:tc>
          <w:tcPr>
            <w:tcW w:type="dxa" w:w="1440"/>
          </w:tcPr>
          <w:p>
            <w:r>
              <w:t>Math_37_26</w:t>
            </w:r>
          </w:p>
        </w:tc>
        <w:tc>
          <w:tcPr>
            <w:tcW w:type="dxa" w:w="1440"/>
          </w:tcPr>
          <w:p>
            <w:r/>
          </w:p>
        </w:tc>
        <w:tc>
          <w:tcPr>
            <w:tcW w:type="dxa" w:w="1440"/>
          </w:tcPr>
          <w:p>
            <w:r>
              <w:t>Câu 26: Cho khối lăng trụ đứng $A B C \cdot A^{\prime} B^{\prime} C^{\prime}$ có đáy $A B C$ là tam giác vuông cân tại $A$ và $A B=a$, cạnh bên $2 a$. Tính thể tích $V$ của khối lăng trụ $A B C \cdot A^{\prime} B^{\prime} C^{\prime}$.</w:t>
            </w:r>
          </w:p>
          <w:p>
            <w:r>
              <w:t>A. $V=a^{3}$.</w:t>
            </w:r>
          </w:p>
          <w:p>
            <w:r>
              <w:t>B. $V=\frac{a^{3}}{3}$.</w:t>
            </w:r>
          </w:p>
          <w:p>
            <w:r>
              <w:t>C. $V=2 a^{3}$.</w:t>
            </w:r>
          </w:p>
          <w:p>
            <w:r>
              <w:t>D. $V=\frac{2 a^{3}}{3}$.</w:t>
            </w:r>
          </w:p>
        </w:tc>
        <w:tc>
          <w:tcPr>
            <w:tcW w:type="dxa" w:w="1440"/>
          </w:tcPr>
          <w:p>
            <w:r>
              <w:t>A</w:t>
            </w:r>
          </w:p>
        </w:tc>
        <w:tc>
          <w:tcPr>
            <w:tcW w:type="dxa" w:w="1440"/>
          </w:tcPr>
          <w:p>
            <w:r/>
          </w:p>
        </w:tc>
        <w:tc>
          <w:tcPr>
            <w:tcW w:type="dxa" w:w="1440"/>
          </w:tcPr>
          <w:p>
            <w:r>
              <w:t>$V_{A B C \cdot A^{\prime} B^{\prime} C^{\prime}}=S_{A B C} \cdot B B^{\prime}=\frac{1}{2} \cdot a \cdot a \cdot 2 a=a^{3}$</w:t>
            </w:r>
          </w:p>
        </w:tc>
      </w:tr>
      <w:tr>
        <w:tc>
          <w:tcPr>
            <w:tcW w:type="dxa" w:w="1440"/>
          </w:tcPr>
          <w:p>
            <w:r>
              <w:t>Math_37_27</w:t>
            </w:r>
          </w:p>
        </w:tc>
        <w:tc>
          <w:tcPr>
            <w:tcW w:type="dxa" w:w="1440"/>
          </w:tcPr>
          <w:p>
            <w:r/>
          </w:p>
        </w:tc>
        <w:tc>
          <w:tcPr>
            <w:tcW w:type="dxa" w:w="1440"/>
          </w:tcPr>
          <w:p>
            <w:r>
              <w:t>Câu 27: Cho khối trụ có bán kính đường tròn đáy $r=a$ và thể tích $V=2 \pi a^{3}$. Diện tích xung quanh của khối trụ đã cho bằng</w:t>
            </w:r>
          </w:p>
          <w:p>
            <w:r>
              <w:t>A. $\pi a^{2}$.</w:t>
            </w:r>
          </w:p>
          <w:p>
            <w:r>
              <w:t>B. $2 \pi a^{2}$.</w:t>
            </w:r>
          </w:p>
          <w:p>
            <w:r>
              <w:t>C. $8 \pi a^{2}$.</w:t>
            </w:r>
          </w:p>
          <w:p>
            <w:r>
              <w:t>D. $4 \pi a^{2}$.</w:t>
            </w:r>
          </w:p>
        </w:tc>
        <w:tc>
          <w:tcPr>
            <w:tcW w:type="dxa" w:w="1440"/>
          </w:tcPr>
          <w:p>
            <w:r>
              <w:t>D</w:t>
            </w:r>
          </w:p>
        </w:tc>
        <w:tc>
          <w:tcPr>
            <w:tcW w:type="dxa" w:w="1440"/>
          </w:tcPr>
          <w:p>
            <w:r/>
          </w:p>
        </w:tc>
        <w:tc>
          <w:tcPr>
            <w:tcW w:type="dxa" w:w="1440"/>
          </w:tcPr>
          <w:p>
            <w:r>
              <w:t>Ta có $V=2 \pi a^{3} \Leftrightarrow \pi r^{2} h=2 \pi a^{3} \Leftrightarrow h=2 a$.</w:t>
            </w:r>
          </w:p>
          <w:p>
            <w:r>
              <w:t>Suy ra $S_{x q}=2 \pi r h=2 \pi \cdot a \cdot 2 a=4 \pi a^{2}$.</w:t>
            </w:r>
          </w:p>
        </w:tc>
      </w:tr>
      <w:tr>
        <w:tc>
          <w:tcPr>
            <w:tcW w:type="dxa" w:w="1440"/>
          </w:tcPr>
          <w:p>
            <w:r>
              <w:t>Math_37_28</w:t>
            </w:r>
          </w:p>
        </w:tc>
        <w:tc>
          <w:tcPr>
            <w:tcW w:type="dxa" w:w="1440"/>
          </w:tcPr>
          <w:p>
            <w:r/>
          </w:p>
        </w:tc>
        <w:tc>
          <w:tcPr>
            <w:tcW w:type="dxa" w:w="1440"/>
          </w:tcPr>
          <w:p>
            <w:r>
              <w:t>Câu 28: Với mọi cặp số dương $a, b$ thỏa mãn $\log _{3} a+2 \log _{3} b-2=0$, khẳng định nào dưới đây đúng?</w:t>
            </w:r>
          </w:p>
          <w:p>
            <w:r>
              <w:t>A. $a b^{2}=9$.</w:t>
            </w:r>
          </w:p>
          <w:p>
            <w:r>
              <w:t>B. $a+b^{2}=9$.</w:t>
            </w:r>
          </w:p>
          <w:p>
            <w:r>
              <w:t>C. $a+2 b=9$.</w:t>
            </w:r>
          </w:p>
          <w:p>
            <w:r>
              <w:t>D. $a b^{2}=8$.</w:t>
            </w:r>
          </w:p>
        </w:tc>
        <w:tc>
          <w:tcPr>
            <w:tcW w:type="dxa" w:w="1440"/>
          </w:tcPr>
          <w:p>
            <w:r>
              <w:t>A</w:t>
            </w:r>
          </w:p>
        </w:tc>
        <w:tc>
          <w:tcPr>
            <w:tcW w:type="dxa" w:w="1440"/>
          </w:tcPr>
          <w:p>
            <w:r/>
          </w:p>
        </w:tc>
        <w:tc>
          <w:tcPr>
            <w:tcW w:type="dxa" w:w="1440"/>
          </w:tcPr>
          <w:p>
            <w:r>
              <w:t>Ta có: $\log _{3} a+2 \log _{3} b-2=0 \Leftrightarrow \log _{3} a+\log _{3} b^{2}=2 \Leftrightarrow \log _{3}\left(a b^{2}\right)=2 \Leftrightarrow a b^{2}=9$.</w:t>
            </w:r>
          </w:p>
        </w:tc>
      </w:tr>
      <w:tr>
        <w:tc>
          <w:tcPr>
            <w:tcW w:type="dxa" w:w="1440"/>
          </w:tcPr>
          <w:p>
            <w:r>
              <w:t>Math_37_29</w:t>
            </w:r>
          </w:p>
        </w:tc>
        <w:tc>
          <w:tcPr>
            <w:tcW w:type="dxa" w:w="1440"/>
          </w:tcPr>
          <w:p>
            <w:r/>
          </w:p>
        </w:tc>
        <w:tc>
          <w:tcPr>
            <w:tcW w:type="dxa" w:w="1440"/>
          </w:tcPr>
          <w:p>
            <w:r>
              <w:t>Câu 29: Cho khối chóp $S . A B C D$ có đáy là hình vuông cạnh $a$, tam giác $S A B$ đều và nằm trong mặt phẳng vuông góc với đáy. Tính thể tích khối chóp $S . A B C D$ theo $a$.</w:t>
            </w:r>
          </w:p>
          <w:p>
            <w:r>
              <w:t>A. $\frac{a^{3} \sqrt{3}}{2}$.</w:t>
            </w:r>
          </w:p>
          <w:p>
            <w:r>
              <w:t>B. $\frac{a^{3} \sqrt{3}}{6}$.</w:t>
            </w:r>
          </w:p>
          <w:p>
            <w:r>
              <w:t>C. $\frac{a^{3} \sqrt{3}}{12}$.</w:t>
            </w:r>
          </w:p>
          <w:p>
            <w:r>
              <w:t>D. $\frac{a^{3} \sqrt{3}}{8}$.</w:t>
            </w:r>
          </w:p>
        </w:tc>
        <w:tc>
          <w:tcPr>
            <w:tcW w:type="dxa" w:w="1440"/>
          </w:tcPr>
          <w:p>
            <w:r>
              <w:t>B</w:t>
            </w:r>
          </w:p>
        </w:tc>
        <w:tc>
          <w:tcPr>
            <w:tcW w:type="dxa" w:w="1440"/>
          </w:tcPr>
          <w:p>
            <w:r/>
          </w:p>
        </w:tc>
        <w:tc>
          <w:tcPr>
            <w:tcW w:type="dxa" w:w="1440"/>
          </w:tcPr>
          <w:p>
            <w:r>
              <w:t>Ta có: $V_{S . A B C D}=\frac{1}{3} S_{A B C D} \cdot h$ với $h$ chính là đường cao của tam giác $S A B$.</w:t>
            </w:r>
          </w:p>
          <w:p>
            <w:r>
              <w:t>Do đó, $V_{S \cdot A B C D}=\frac{1}{3} S_{A B C D} \cdot h=\frac{1}{3} \cdot a^{2} \cdot \frac{a \sqrt{3}}{2}=\frac{a^{3} \sqrt{3}}{6}$.</w:t>
            </w:r>
          </w:p>
        </w:tc>
      </w:tr>
      <w:tr>
        <w:tc>
          <w:tcPr>
            <w:tcW w:type="dxa" w:w="1440"/>
          </w:tcPr>
          <w:p>
            <w:r>
              <w:t>Math_37_30</w:t>
            </w:r>
          </w:p>
        </w:tc>
        <w:tc>
          <w:tcPr>
            <w:tcW w:type="dxa" w:w="1440"/>
          </w:tcPr>
          <w:p>
            <w:r/>
          </w:p>
        </w:tc>
        <w:tc>
          <w:tcPr>
            <w:tcW w:type="dxa" w:w="1440"/>
          </w:tcPr>
          <w:p>
            <w:r>
              <w:t>Câu 30: Cho khối nón có bán kính đáy $r=3$ và độ dài đường $\sinh l=5$. Thể tích khối nón đã cho bằng</w:t>
            </w:r>
          </w:p>
          <w:p>
            <w:r>
              <w:t>A. $12 \pi$.</w:t>
            </w:r>
          </w:p>
          <w:p>
            <w:r>
              <w:t>B. $18 \pi$.</w:t>
            </w:r>
          </w:p>
          <w:p>
            <w:r>
              <w:t>C. $6 \pi$.</w:t>
            </w:r>
          </w:p>
          <w:p>
            <w:r>
              <w:t>D. $36 \pi$.</w:t>
            </w:r>
          </w:p>
        </w:tc>
        <w:tc>
          <w:tcPr>
            <w:tcW w:type="dxa" w:w="1440"/>
          </w:tcPr>
          <w:p>
            <w:r>
              <w:t>A</w:t>
            </w:r>
          </w:p>
        </w:tc>
        <w:tc>
          <w:tcPr>
            <w:tcW w:type="dxa" w:w="1440"/>
          </w:tcPr>
          <w:p>
            <w:r/>
          </w:p>
        </w:tc>
        <w:tc>
          <w:tcPr>
            <w:tcW w:type="dxa" w:w="1440"/>
          </w:tcPr>
          <w:p>
            <w:r>
              <w:t>Ta có: $V=\frac{1}{3} \pi r^{2} h=\frac{1}{3} \pi \cdot 3^{2} \cdot \sqrt{5^{2}-3^{2}}=12 \pi$</w:t>
            </w:r>
          </w:p>
        </w:tc>
      </w:tr>
      <w:tr>
        <w:tc>
          <w:tcPr>
            <w:tcW w:type="dxa" w:w="1440"/>
          </w:tcPr>
          <w:p>
            <w:r>
              <w:t>Math_37_31</w:t>
            </w:r>
          </w:p>
        </w:tc>
        <w:tc>
          <w:tcPr>
            <w:tcW w:type="dxa" w:w="1440"/>
          </w:tcPr>
          <w:p>
            <w:r/>
          </w:p>
        </w:tc>
        <w:tc>
          <w:tcPr>
            <w:tcW w:type="dxa" w:w="1440"/>
          </w:tcPr>
          <w:p>
            <w:r>
              <w:t>Câu 31: Cho khối lăng trụ $A B C \cdot A^{\prime} B^{\prime} C^{\prime}$ có thể tích $V$ và $M$ là trọng tâm tam giác $A^{\prime} B^{\prime} C^{\prime}$. Thể tích khối chóp $M . A B C$ là</w:t>
            </w:r>
          </w:p>
          <w:p>
            <w:r>
              <w:t>A. $\frac{V}{3}$.</w:t>
            </w:r>
          </w:p>
          <w:p>
            <w:r>
              <w:t>B. $\frac{V}{4}$.</w:t>
            </w:r>
          </w:p>
          <w:p>
            <w:r>
              <w:t>C. $\frac{V}{2}$.</w:t>
            </w:r>
          </w:p>
          <w:p>
            <w:r>
              <w:t>D. $\frac{V}{6}$.</w:t>
            </w:r>
          </w:p>
        </w:tc>
        <w:tc>
          <w:tcPr>
            <w:tcW w:type="dxa" w:w="1440"/>
          </w:tcPr>
          <w:p>
            <w:r>
              <w:t>A</w:t>
            </w:r>
          </w:p>
        </w:tc>
        <w:tc>
          <w:tcPr>
            <w:tcW w:type="dxa" w:w="1440"/>
          </w:tcPr>
          <w:p>
            <w:r/>
          </w:p>
        </w:tc>
        <w:tc>
          <w:tcPr>
            <w:tcW w:type="dxa" w:w="1440"/>
          </w:tcPr>
          <w:p>
            <w:r>
              <w:t>$$</w:t>
            </w:r>
          </w:p>
          <w:p>
            <w:r>
              <w:t>V_{M \cdot A B C}=\frac{1}{3} d(M,(A B C)) \cdot S_{\triangle A B C}=\frac{1}{3} d\left(A^{\prime}(A B C)\right) \cdot S_{\triangle A B C}=\frac{V}{3}</w:t>
            </w:r>
          </w:p>
          <w:p>
            <w:r>
              <w:t>$$</w:t>
            </w:r>
          </w:p>
        </w:tc>
      </w:tr>
      <w:tr>
        <w:tc>
          <w:tcPr>
            <w:tcW w:type="dxa" w:w="1440"/>
          </w:tcPr>
          <w:p>
            <w:r>
              <w:t>Math_37_32</w:t>
            </w:r>
          </w:p>
        </w:tc>
        <w:tc>
          <w:tcPr>
            <w:tcW w:type="dxa" w:w="1440"/>
          </w:tcPr>
          <w:p>
            <w:r>
              <w:t>Math_37/image006.png</w:t>
            </w:r>
          </w:p>
        </w:tc>
        <w:tc>
          <w:tcPr>
            <w:tcW w:type="dxa" w:w="1440"/>
          </w:tcPr>
          <w:p>
            <w:r>
              <w:t>Câu 32: Cho hàm số $y=f(x)$ có đạo hàm trên $\mathbb{R}$ và có bảng biến thiên dưới đây</w:t>
            </w:r>
          </w:p>
          <w:p>
            <w:r>
              <w:t>Tìm tất cả các giá trị thực của tham số $m$ để phương trình $f(x)=m$ có ba nghiệm phân biệt?</w:t>
            </w:r>
          </w:p>
          <w:p>
            <w:r>
              <w:t>A. $-1 \leq m \leq 1$.</w:t>
            </w:r>
          </w:p>
          <w:p>
            <w:r>
              <w:t>B. $-3&lt;m&lt;5$.</w:t>
            </w:r>
          </w:p>
          <w:p>
            <w:r>
              <w:t>C. $-3 \leq m \leq 5$.</w:t>
            </w:r>
          </w:p>
          <w:p>
            <w:r>
              <w:t>D. $-1&lt;m&lt;1$.</w:t>
            </w:r>
          </w:p>
        </w:tc>
        <w:tc>
          <w:tcPr>
            <w:tcW w:type="dxa" w:w="1440"/>
          </w:tcPr>
          <w:p>
            <w:r>
              <w:t>B</w:t>
            </w:r>
          </w:p>
        </w:tc>
        <w:tc>
          <w:tcPr>
            <w:tcW w:type="dxa" w:w="1440"/>
          </w:tcPr>
          <w:p>
            <w:r/>
          </w:p>
        </w:tc>
        <w:tc>
          <w:tcPr>
            <w:tcW w:type="dxa" w:w="1440"/>
          </w:tcPr>
          <w:p>
            <w:r>
              <w:t>Dựa vào bảng biến thiên, phương trình $f(x)=m$ có ba nghiệm phân biệt $\Leftrightarrow-3&lt;m&lt;5$.</w:t>
            </w:r>
          </w:p>
        </w:tc>
      </w:tr>
      <w:tr>
        <w:tc>
          <w:tcPr>
            <w:tcW w:type="dxa" w:w="1440"/>
          </w:tcPr>
          <w:p>
            <w:r>
              <w:t>Math_37_33</w:t>
            </w:r>
          </w:p>
        </w:tc>
        <w:tc>
          <w:tcPr>
            <w:tcW w:type="dxa" w:w="1440"/>
          </w:tcPr>
          <w:p>
            <w:r/>
          </w:p>
        </w:tc>
        <w:tc>
          <w:tcPr>
            <w:tcW w:type="dxa" w:w="1440"/>
          </w:tcPr>
          <w:p>
            <w:r>
              <w:t>Câu 33: Với $a$ là số thực dương tùy ý. Ta có $\log _{2}\left(2 a^{3}\right)$ bằng</w:t>
            </w:r>
          </w:p>
          <w:p>
            <w:r>
              <w:t>A. $\frac{1}{3}+\log _{2} a$.</w:t>
            </w:r>
          </w:p>
          <w:p>
            <w:r>
              <w:t>B. $1+3 \log _{2} a$.</w:t>
            </w:r>
          </w:p>
          <w:p>
            <w:r>
              <w:t>C. $3 \log _{2} a$.</w:t>
            </w:r>
          </w:p>
          <w:p>
            <w:r>
              <w:t>D. $\frac{1}{3} \cdot \log _{2} a$.</w:t>
            </w:r>
          </w:p>
        </w:tc>
        <w:tc>
          <w:tcPr>
            <w:tcW w:type="dxa" w:w="1440"/>
          </w:tcPr>
          <w:p>
            <w:r>
              <w:t>B</w:t>
            </w:r>
          </w:p>
        </w:tc>
        <w:tc>
          <w:tcPr>
            <w:tcW w:type="dxa" w:w="1440"/>
          </w:tcPr>
          <w:p>
            <w:r/>
          </w:p>
        </w:tc>
        <w:tc>
          <w:tcPr>
            <w:tcW w:type="dxa" w:w="1440"/>
          </w:tcPr>
          <w:p>
            <w:r>
              <w:t>$\log _{2}\left(2 a^{3}\right)=\log _{2} 2+\log _{2} a^{3}=1+3 \log _{2} a$</w:t>
            </w:r>
          </w:p>
        </w:tc>
      </w:tr>
      <w:tr>
        <w:tc>
          <w:tcPr>
            <w:tcW w:type="dxa" w:w="1440"/>
          </w:tcPr>
          <w:p>
            <w:r>
              <w:t>Math_37_34</w:t>
            </w:r>
          </w:p>
        </w:tc>
        <w:tc>
          <w:tcPr>
            <w:tcW w:type="dxa" w:w="1440"/>
          </w:tcPr>
          <w:p>
            <w:r/>
          </w:p>
        </w:tc>
        <w:tc>
          <w:tcPr>
            <w:tcW w:type="dxa" w:w="1440"/>
          </w:tcPr>
          <w:p>
            <w:r>
              <w:t>Câu 34: Biết $F(x)$ là một nguyên hàm của hàm số $f(x)=\frac{1}{x}$ trên $(0 ;+\infty)$ sao cho $F(1)=2$. Tính $F(3)$.</w:t>
            </w:r>
          </w:p>
          <w:p>
            <w:r>
              <w:t>A. $F(3)=2 \ln 3$.</w:t>
            </w:r>
          </w:p>
          <w:p>
            <w:r>
              <w:t>B. $F(3)=2-\ln 3$.</w:t>
            </w:r>
          </w:p>
          <w:p>
            <w:r>
              <w:t>C. $F(3)=2+\ln 3$.</w:t>
            </w:r>
          </w:p>
          <w:p>
            <w:r>
              <w:t>D. $F(3)=-2+\ln 3$.</w:t>
            </w:r>
          </w:p>
        </w:tc>
        <w:tc>
          <w:tcPr>
            <w:tcW w:type="dxa" w:w="1440"/>
          </w:tcPr>
          <w:p>
            <w:r>
              <w:t>C</w:t>
            </w:r>
          </w:p>
        </w:tc>
        <w:tc>
          <w:tcPr>
            <w:tcW w:type="dxa" w:w="1440"/>
          </w:tcPr>
          <w:p>
            <w:r/>
          </w:p>
        </w:tc>
        <w:tc>
          <w:tcPr>
            <w:tcW w:type="dxa" w:w="1440"/>
          </w:tcPr>
          <w:p>
            <w:r>
              <w:t>Ta có: $F(x)=\int \frac{1}{x} {~d} x=\ln x+C, x \in(0 ;+\infty)$.</w:t>
            </w:r>
          </w:p>
          <w:p>
            <w:r>
              <w:t>$F(1)=2 \Leftrightarrow C=2 \Rightarrow F(x)=\ln x+2$</w:t>
            </w:r>
          </w:p>
          <w:p>
            <w:r>
              <w:t>Vậy $F(3)=\ln 3+2$.</w:t>
            </w:r>
          </w:p>
        </w:tc>
      </w:tr>
      <w:tr>
        <w:tc>
          <w:tcPr>
            <w:tcW w:type="dxa" w:w="1440"/>
          </w:tcPr>
          <w:p>
            <w:r>
              <w:t>Math_37_35</w:t>
            </w:r>
          </w:p>
        </w:tc>
        <w:tc>
          <w:tcPr>
            <w:tcW w:type="dxa" w:w="1440"/>
          </w:tcPr>
          <w:p>
            <w:r/>
          </w:p>
        </w:tc>
        <w:tc>
          <w:tcPr>
            <w:tcW w:type="dxa" w:w="1440"/>
          </w:tcPr>
          <w:p>
            <w:r>
              <w:t>Câu 35: Một khối cầu có thể tích $V=36 \pi {cm}^{3}$. Hỏi bán kính $R$ của khối cầu bằng bao nhiêu?</w:t>
            </w:r>
          </w:p>
          <w:p>
            <w:r>
              <w:t>A. $R=6 {~cm}$.</w:t>
            </w:r>
          </w:p>
          <w:p>
            <w:r>
              <w:t>B. $R=\sqrt{6} {~cm}$.</w:t>
            </w:r>
          </w:p>
          <w:p>
            <w:r>
              <w:t>C. $R=3 {~cm}$.</w:t>
            </w:r>
          </w:p>
          <w:p>
            <w:r>
              <w:t>D. $R=\sqrt{3} {~cm}$.</w:t>
            </w:r>
          </w:p>
        </w:tc>
        <w:tc>
          <w:tcPr>
            <w:tcW w:type="dxa" w:w="1440"/>
          </w:tcPr>
          <w:p>
            <w:r>
              <w:t>C</w:t>
            </w:r>
          </w:p>
        </w:tc>
        <w:tc>
          <w:tcPr>
            <w:tcW w:type="dxa" w:w="1440"/>
          </w:tcPr>
          <w:p>
            <w:r/>
          </w:p>
        </w:tc>
        <w:tc>
          <w:tcPr>
            <w:tcW w:type="dxa" w:w="1440"/>
          </w:tcPr>
          <w:p>
            <w:r>
              <w:t>$V=36 \pi \Leftrightarrow \frac{4}{3} \pi R^{3}=36 \pi \Rightarrow R=3 {~cm}$</w:t>
            </w:r>
          </w:p>
        </w:tc>
      </w:tr>
      <w:tr>
        <w:tc>
          <w:tcPr>
            <w:tcW w:type="dxa" w:w="1440"/>
          </w:tcPr>
          <w:p>
            <w:r>
              <w:t>Math_37_36</w:t>
            </w:r>
          </w:p>
        </w:tc>
        <w:tc>
          <w:tcPr>
            <w:tcW w:type="dxa" w:w="1440"/>
          </w:tcPr>
          <w:p>
            <w:r/>
          </w:p>
        </w:tc>
        <w:tc>
          <w:tcPr>
            <w:tcW w:type="dxa" w:w="1440"/>
          </w:tcPr>
          <w:p>
            <w:r>
              <w:t>Câu 36: Trong không gian với hệ tọa độ $O x y z$, cho điểm $M(1 ; 2 ;-3)$. Gọi $A, B, C$ lần lượt là hình chiếu vuông góc của $M$ lên các mặt phẳng $(O x y),(O y z),(O z x)$. Tính giá trị biểu thức $T=O A^{2}+2 O B^{2}-4 O C^{2}$</w:t>
            </w:r>
          </w:p>
          <w:p>
            <w:r>
              <w:t>A. 19 .</w:t>
            </w:r>
          </w:p>
          <w:p>
            <w:r>
              <w:t>B. -19</w:t>
            </w:r>
          </w:p>
          <w:p>
            <w:r>
              <w:t>C. -9 .</w:t>
            </w:r>
          </w:p>
          <w:p>
            <w:r>
              <w:t>D. 9 .</w:t>
            </w:r>
          </w:p>
        </w:tc>
        <w:tc>
          <w:tcPr>
            <w:tcW w:type="dxa" w:w="1440"/>
          </w:tcPr>
          <w:p>
            <w:r>
              <w:t>C</w:t>
            </w:r>
          </w:p>
        </w:tc>
        <w:tc>
          <w:tcPr>
            <w:tcW w:type="dxa" w:w="1440"/>
          </w:tcPr>
          <w:p>
            <w:r/>
          </w:p>
        </w:tc>
        <w:tc>
          <w:tcPr>
            <w:tcW w:type="dxa" w:w="1440"/>
          </w:tcPr>
          <w:p>
            <w:r>
              <w:t>$A, B, C$ lần lượt là hình chiếu vuông góc của $M$ lên các mặt phẳng $(O x y),(O y z),(O z x)$ nên tọa độ của chúng là: $A(1 ; 2 ; 0), B(0 ; 2 ;-3), C(1 ; 0 ;-3)$.</w:t>
            </w:r>
          </w:p>
          <w:p>
            <w:r>
              <w:t>Do đó, $T=O A^{2}+2 O B^{2}-4 O C^{2}=\left(1^{2}+2^{2}+0\right)+2\left(0+2^{2}+3^{2}\right)-4\left(1^{2}+0+3^{2}\right)=-9$.</w:t>
            </w:r>
          </w:p>
        </w:tc>
      </w:tr>
      <w:tr>
        <w:tc>
          <w:tcPr>
            <w:tcW w:type="dxa" w:w="1440"/>
          </w:tcPr>
          <w:p>
            <w:r>
              <w:t>Math_37_37</w:t>
            </w:r>
          </w:p>
        </w:tc>
        <w:tc>
          <w:tcPr>
            <w:tcW w:type="dxa" w:w="1440"/>
          </w:tcPr>
          <w:p>
            <w:r/>
          </w:p>
        </w:tc>
        <w:tc>
          <w:tcPr>
            <w:tcW w:type="dxa" w:w="1440"/>
          </w:tcPr>
          <w:p>
            <w:r>
              <w:t>Câu 37: Tìm số đường tiệm cận của đồ thị hàm số $y=\frac{\sqrt{x-2}}{x^{2}-3 x+2}$.</w:t>
            </w:r>
          </w:p>
          <w:p>
            <w:r>
              <w:t>A. 0 .</w:t>
            </w:r>
          </w:p>
          <w:p>
            <w:r>
              <w:t>B. 3 .</w:t>
            </w:r>
          </w:p>
          <w:p>
            <w:r>
              <w:t>C. 2 .</w:t>
            </w:r>
          </w:p>
          <w:p>
            <w:r>
              <w:t>D. 1 .</w:t>
            </w:r>
          </w:p>
        </w:tc>
        <w:tc>
          <w:tcPr>
            <w:tcW w:type="dxa" w:w="1440"/>
          </w:tcPr>
          <w:p>
            <w:r>
              <w:t>C</w:t>
            </w:r>
          </w:p>
        </w:tc>
        <w:tc>
          <w:tcPr>
            <w:tcW w:type="dxa" w:w="1440"/>
          </w:tcPr>
          <w:p>
            <w:r/>
          </w:p>
        </w:tc>
        <w:tc>
          <w:tcPr>
            <w:tcW w:type="dxa" w:w="1440"/>
          </w:tcPr>
          <w:p>
            <w:r>
              <w:t>Tập xác định : $(2 ;+\infty)$</w:t>
            </w:r>
          </w:p>
          <w:p>
            <w:r>
              <w:t>$\lim _{x \rightarrow+\infty} y=\lim _{x \rightarrow+\infty} \frac{\sqrt{x-2}}{x^{2}-3 x+2}=0$ nên $y=0$ là tiệm cận ngang của đồ thị hàm số $\lim _{x \rightarrow 2^{+}} y=\lim _{x \rightarrow 2^{+}} \frac{\sqrt{x-2}}{x^{2}-3 x+2}=\lim _{x \rightarrow 2^{+}} \frac{1}{(x-1) \sqrt{x-2}}=+\infty$ nên $x=2$ là tiệm cận đứng của đồ thị hàm số</w:t>
            </w:r>
          </w:p>
          <w:p>
            <w:r>
              <w:t>Vậy đồ thị hàm số có 2 đường tiệm cận.</w:t>
            </w:r>
          </w:p>
        </w:tc>
      </w:tr>
      <w:tr>
        <w:tc>
          <w:tcPr>
            <w:tcW w:type="dxa" w:w="1440"/>
          </w:tcPr>
          <w:p>
            <w:r>
              <w:t>Math_37_38</w:t>
            </w:r>
          </w:p>
        </w:tc>
        <w:tc>
          <w:tcPr>
            <w:tcW w:type="dxa" w:w="1440"/>
          </w:tcPr>
          <w:p>
            <w:r/>
          </w:p>
        </w:tc>
        <w:tc>
          <w:tcPr>
            <w:tcW w:type="dxa" w:w="1440"/>
          </w:tcPr>
          <w:p>
            <w:r>
              <w:t>Câu 38: Tính thể tích của khối tứ diện đều biết chiều cao tứ diện bằng $a$.</w:t>
            </w:r>
          </w:p>
          <w:p>
            <w:r>
              <w:t>A. $\frac{\sqrt{3}}{8} a^{3}$</w:t>
            </w:r>
          </w:p>
          <w:p>
            <w:r>
              <w:t>B. $\frac{\sqrt{3}}{3} a^{3}$</w:t>
            </w:r>
          </w:p>
          <w:p>
            <w:r>
              <w:t>C. $\frac{\sqrt{6}}{2} a^{3}$.</w:t>
            </w:r>
          </w:p>
          <w:p>
            <w:r>
              <w:t>D. $\frac{\sqrt{6}}{3} a^{3}$.</w:t>
            </w:r>
          </w:p>
        </w:tc>
        <w:tc>
          <w:tcPr>
            <w:tcW w:type="dxa" w:w="1440"/>
          </w:tcPr>
          <w:p>
            <w:r>
              <w:t>A</w:t>
            </w:r>
          </w:p>
        </w:tc>
        <w:tc>
          <w:tcPr>
            <w:tcW w:type="dxa" w:w="1440"/>
          </w:tcPr>
          <w:p>
            <w:r>
              <w:t>Math_37/image007.png</w:t>
            </w:r>
          </w:p>
        </w:tc>
        <w:tc>
          <w:tcPr>
            <w:tcW w:type="dxa" w:w="1440"/>
          </w:tcPr>
          <w:p>
            <w:r>
              <w:t>Xét tứ diện đều $A B C D$ cạnh $A B=x, P$ là trung điểm $B C$, đường cao $D H=a$</w:t>
            </w:r>
          </w:p>
          <w:p>
            <w:r>
              <w:t>$A P=\frac{x \sqrt{3}}{2} \Rightarrow A H=\frac{x \sqrt{3}}{3}$. Áp dụng định lí Pi-ta-go trong tam giác $A D H$ ta có:</w:t>
            </w:r>
          </w:p>
          <w:p>
            <w:r>
              <w:t>$D H^{2}+H A^{2}=D A^{2} \Rightarrow a^{2}+\frac{x^{2}}{3}=x^{2} \Rightarrow x=\frac{a \sqrt{6}}{2}$. Do đó: $S_{\triangle A B C}=\frac{x^{2} \sqrt{3}}{4}=\frac{3 a^{2} \sqrt{3}}{8}$</w:t>
            </w:r>
          </w:p>
          <w:p>
            <w:r>
              <w:t>Vậy $V_{A B C D}=\frac{1}{3} \cdot D H \cdot S_{\triangle A B C}=\frac{a^{3} \sqrt{3}}{8}$.</w:t>
            </w:r>
          </w:p>
        </w:tc>
      </w:tr>
      <w:tr>
        <w:tc>
          <w:tcPr>
            <w:tcW w:type="dxa" w:w="1440"/>
          </w:tcPr>
          <w:p>
            <w:r>
              <w:t>Math_37_39</w:t>
            </w:r>
          </w:p>
        </w:tc>
        <w:tc>
          <w:tcPr>
            <w:tcW w:type="dxa" w:w="1440"/>
          </w:tcPr>
          <w:p>
            <w:r/>
          </w:p>
        </w:tc>
        <w:tc>
          <w:tcPr>
            <w:tcW w:type="dxa" w:w="1440"/>
          </w:tcPr>
          <w:p>
            <w:r>
              <w:t>Câu 39: Tìm họ các nguyên hàm của hàm số $f(x)=\frac{\sin x-\cos x}{(\sin x+\cos x)^{2}-4}$.</w:t>
            </w:r>
          </w:p>
          <w:p>
            <w:r>
              <w:t>A. $\frac{1}{4} \ln \left(\frac{2+\sin x+\cos x}{2-\sin x-\cos x}\right)+C$.</w:t>
            </w:r>
          </w:p>
          <w:p>
            <w:r>
              <w:t>B. $-\frac{1}{4} \ln \left(\frac{2+\sin x+\cos x}{2-\sin x-\cos x}\right)+C$.</w:t>
            </w:r>
          </w:p>
          <w:p>
            <w:r>
              <w:t>C. $\frac{1}{4} \ln \left(\frac{2+\sin x-\cos x}{2-\sin x+\cos x}\right)+C$.</w:t>
            </w:r>
          </w:p>
          <w:p>
            <w:r>
              <w:t>D. $\frac{1}{4} \ln \left(\frac{\sin x+\cos x+2}{\sin x+\cos x-2}\right)+C$.</w:t>
            </w:r>
          </w:p>
        </w:tc>
        <w:tc>
          <w:tcPr>
            <w:tcW w:type="dxa" w:w="1440"/>
          </w:tcPr>
          <w:p>
            <w:r>
              <w:t>D</w:t>
            </w:r>
          </w:p>
        </w:tc>
        <w:tc>
          <w:tcPr>
            <w:tcW w:type="dxa" w:w="1440"/>
          </w:tcPr>
          <w:p>
            <w:r/>
          </w:p>
        </w:tc>
        <w:tc>
          <w:tcPr>
            <w:tcW w:type="dxa" w:w="1440"/>
          </w:tcPr>
          <w:p>
            <w:r>
              <w:t>$\int f(x) d x=\int \frac{\sin x-\cos x}{(\sin x+\cos x)^{2}-4} d x$</w:t>
            </w:r>
          </w:p>
          <w:p>
            <w:r>
              <w:t>Đặt $\sin x+\cos x=t \Rightarrow(\sin x-\cos x) d x=-d t$</w:t>
            </w:r>
          </w:p>
          <w:p>
            <w:r>
              <w:t>$\Rightarrow \int f(x) d x=-\int \frac{d t}{t^{2}-4}=\frac{1}{4} \int\left(\frac{1}{t+2}-\frac{1}{t-2}\right) d t=\frac{1}{4} \ln \left|\frac{t+2}{t-2}\right|+C=\frac{1}{4} \ln \frac{2+\sin x+\cos x}{2-\sin x-\cos x}+C$</w:t>
            </w:r>
          </w:p>
        </w:tc>
      </w:tr>
      <w:tr>
        <w:tc>
          <w:tcPr>
            <w:tcW w:type="dxa" w:w="1440"/>
          </w:tcPr>
          <w:p>
            <w:r>
              <w:t>Math_37_40</w:t>
            </w:r>
          </w:p>
        </w:tc>
        <w:tc>
          <w:tcPr>
            <w:tcW w:type="dxa" w:w="1440"/>
          </w:tcPr>
          <w:p>
            <w:r/>
          </w:p>
        </w:tc>
        <w:tc>
          <w:tcPr>
            <w:tcW w:type="dxa" w:w="1440"/>
          </w:tcPr>
          <w:p>
            <w:r>
              <w:t>Câu 40: Cho các số dương $a, b$ thay đổi luôn thỏa mãn $b&gt;a&gt;1$. Tìm giá trị nhỏ nhất của biểu thức ${P}=\log _{a} b+\frac{1}{\log _{a} b-1}$</w:t>
            </w:r>
          </w:p>
          <w:p>
            <w:r>
              <w:t>A. $2 \sqrt{2}$</w:t>
            </w:r>
          </w:p>
          <w:p>
            <w:r>
              <w:t>B. $\frac{13}{4}$</w:t>
            </w:r>
          </w:p>
          <w:p>
            <w:r>
              <w:t>C. 3</w:t>
            </w:r>
          </w:p>
          <w:p>
            <w:r>
              <w:t>D. $3 \sqrt{2}$</w:t>
            </w:r>
          </w:p>
        </w:tc>
        <w:tc>
          <w:tcPr>
            <w:tcW w:type="dxa" w:w="1440"/>
          </w:tcPr>
          <w:p>
            <w:r>
              <w:t>D</w:t>
            </w:r>
          </w:p>
        </w:tc>
        <w:tc>
          <w:tcPr>
            <w:tcW w:type="dxa" w:w="1440"/>
          </w:tcPr>
          <w:p>
            <w:r/>
          </w:p>
        </w:tc>
        <w:tc>
          <w:tcPr>
            <w:tcW w:type="dxa" w:w="1440"/>
          </w:tcPr>
          <w:p>
            <w:r>
              <w:t>Đặt $\log _{a} b=t$. Do $1&lt;a&lt;b \Rightarrow \log _{a} b&gt;1 \Rightarrow t&gt;1$. Áp dụng BĐT Co-si cho 2 số dương $t-1 ; \frac{1}{t-1}$</w:t>
            </w:r>
          </w:p>
          <w:p>
            <w:r>
              <w:t>Ta có: ${P}=t+\frac{1}{t-1}=\left(t-1+\frac{1}{t-1}\right)+1 \geq 2 \sqrt{(t-1) \cdot \frac{1}{t-1}}+1=3$</w:t>
            </w:r>
          </w:p>
          <w:p>
            <w:r>
              <w:t>Dấu $=$ xảy ra $\Leftrightarrow t-1=\frac{1}{t-1} \Leftrightarrow t=2$. Vậy GTNN của $P$ bằng 3 khi $b=a^{2}$.</w:t>
            </w:r>
          </w:p>
        </w:tc>
      </w:tr>
      <w:tr>
        <w:tc>
          <w:tcPr>
            <w:tcW w:type="dxa" w:w="1440"/>
          </w:tcPr>
          <w:p>
            <w:r>
              <w:t>Math_37_41</w:t>
            </w:r>
          </w:p>
        </w:tc>
        <w:tc>
          <w:tcPr>
            <w:tcW w:type="dxa" w:w="1440"/>
          </w:tcPr>
          <w:p>
            <w:r/>
          </w:p>
        </w:tc>
        <w:tc>
          <w:tcPr>
            <w:tcW w:type="dxa" w:w="1440"/>
          </w:tcPr>
          <w:p>
            <w:r>
              <w:t>Câu 41: Cho hình chóp $S . A B C$ có đáy $A B C$ là tam giác vuông tại $B$ và cạnh bên $S A$ vuông góc với đáy. Gọi $M$ là trung điểm của $S C$, biết $A B=a, A C=2 a, S A=a \sqrt{3}$. Tính thể tích khối chóp $S . A M B$ theo $a$.</w:t>
            </w:r>
          </w:p>
          <w:p>
            <w:r>
              <w:t>A. $\frac{1}{2} a^{3}$.</w:t>
            </w:r>
          </w:p>
          <w:p>
            <w:r>
              <w:t>B. $\frac{1}{4} a^{3}$.</w:t>
            </w:r>
          </w:p>
          <w:p>
            <w:r>
              <w:t>C. $\frac{\sqrt{2}}{4} a^{3}$.</w:t>
            </w:r>
          </w:p>
          <w:p>
            <w:r>
              <w:t>D. $\frac{\sqrt{3}}{2} a^{3}$.</w:t>
            </w:r>
          </w:p>
        </w:tc>
        <w:tc>
          <w:tcPr>
            <w:tcW w:type="dxa" w:w="1440"/>
          </w:tcPr>
          <w:p>
            <w:r>
              <w:t>B</w:t>
            </w:r>
          </w:p>
        </w:tc>
        <w:tc>
          <w:tcPr>
            <w:tcW w:type="dxa" w:w="1440"/>
          </w:tcPr>
          <w:p>
            <w:r>
              <w:t>Math_37/image008.png</w:t>
            </w:r>
          </w:p>
        </w:tc>
        <w:tc>
          <w:tcPr>
            <w:tcW w:type="dxa" w:w="1440"/>
          </w:tcPr>
          <w:p>
            <w:r>
              <w:t>Vì $M$ là trung điểm của $S C$ nên</w:t>
            </w:r>
          </w:p>
          <w:p>
            <w:r>
              <w:t>$V_{S \cdot A M B}=\frac{1}{2} V_{S \cdot A B C}=\frac{1}{2} \cdot \frac{1}{3} \cdot S A \cdot \frac{1}{2} B A \cdot B C=\frac{1}{12} \cdot a \sqrt{3} \cdot a \cdot \sqrt{4 a^{2}-a^{2}}=\frac{1}{4} a^{3}$</w:t>
            </w:r>
          </w:p>
        </w:tc>
      </w:tr>
      <w:tr>
        <w:tc>
          <w:tcPr>
            <w:tcW w:type="dxa" w:w="1440"/>
          </w:tcPr>
          <w:p>
            <w:r>
              <w:t>Math_37_42</w:t>
            </w:r>
          </w:p>
        </w:tc>
        <w:tc>
          <w:tcPr>
            <w:tcW w:type="dxa" w:w="1440"/>
          </w:tcPr>
          <w:p>
            <w:r/>
          </w:p>
        </w:tc>
        <w:tc>
          <w:tcPr>
            <w:tcW w:type="dxa" w:w="1440"/>
          </w:tcPr>
          <w:p>
            <w:r>
              <w:t>Câu 42: Trong không gian $O x y z$, cho hai điểm $A(9 ; 6 ; 2)$ và $B(-3 ; 4 ; 6)$. Biết điểm $M(a ; b ; 0)$ thuộc mặt phẳng $(O x y)$ sao cho $|\overrightarrow{M A}+\overrightarrow{M B}|$ nhỏ nhất. Tính $a+b$.</w:t>
            </w:r>
          </w:p>
          <w:p>
            <w:r>
              <w:t>A. -8 .</w:t>
            </w:r>
          </w:p>
          <w:p>
            <w:r>
              <w:t>B. -7 .</w:t>
            </w:r>
          </w:p>
          <w:p>
            <w:r>
              <w:t>C. 8 .</w:t>
            </w:r>
          </w:p>
          <w:p>
            <w:r>
              <w:t>D. 7 .</w:t>
            </w:r>
          </w:p>
        </w:tc>
        <w:tc>
          <w:tcPr>
            <w:tcW w:type="dxa" w:w="1440"/>
          </w:tcPr>
          <w:p>
            <w:r>
              <w:t>C</w:t>
            </w:r>
          </w:p>
        </w:tc>
        <w:tc>
          <w:tcPr>
            <w:tcW w:type="dxa" w:w="1440"/>
          </w:tcPr>
          <w:p>
            <w:r/>
          </w:p>
        </w:tc>
        <w:tc>
          <w:tcPr>
            <w:tcW w:type="dxa" w:w="1440"/>
          </w:tcPr>
          <w:p>
            <w:r>
              <w:t>Gọi $I$ là trung điểm $A B \Rightarrow I(3 ; 5 ; 4)$</w:t>
            </w:r>
          </w:p>
          <w:p>
            <w:r>
              <w:t>Khi đó $T=|\overrightarrow{M A}+\overrightarrow{M B}|=|\overrightarrow{M I}+\overrightarrow{I A}+\overrightarrow{M I}+\overrightarrow{I B}|=2 . M I \geq 2 . H I$, với $H(3 ; 5 ; 0)$ là hình chiếu của $I$ lên mặt phẳng $(O x y)$</w:t>
            </w:r>
          </w:p>
          <w:p>
            <w:r>
              <w:t>Dấu "=" xảy ra khi $M \equiv H(3 ; 5 ; 0) \Rightarrow a+b=8$.</w:t>
            </w:r>
          </w:p>
        </w:tc>
      </w:tr>
      <w:tr>
        <w:tc>
          <w:tcPr>
            <w:tcW w:type="dxa" w:w="1440"/>
          </w:tcPr>
          <w:p>
            <w:r>
              <w:t>Math_37_43</w:t>
            </w:r>
          </w:p>
        </w:tc>
        <w:tc>
          <w:tcPr>
            <w:tcW w:type="dxa" w:w="1440"/>
          </w:tcPr>
          <w:p>
            <w:r>
              <w:t>Math_37/image009.png</w:t>
            </w:r>
          </w:p>
        </w:tc>
        <w:tc>
          <w:tcPr>
            <w:tcW w:type="dxa" w:w="1440"/>
          </w:tcPr>
          <w:p>
            <w:r>
              <w:t>Câu 43: Một viên đá hình trụ đặc có bán kính đáy bằng $2 {~cm}$, chiều cao bằng $4 {~cm}$ được đặt vừa khít vào trong một chiếc ly rỗng có phần chứa nước là một hình nón như hình vẽ. Biết rằng chiều cao của phần chứa nước của ly gấp đôi chiều cao viên đá, miệng ly bằng bề mặt viên đá. Tính thể tích nước ( ${ml})$ cần đổ vào ly cho đầy, làm tròn đến 2 chữ số thập phân sau dấu phẩy, biết do lực đẩy Archimedes, khi đổ nước vào, có $8 \%$ thể tích viên đá nổi lên phía trên mặt nước.</w:t>
            </w:r>
          </w:p>
          <w:p>
            <w:r>
              <w:t>A. $84,78 m l$.</w:t>
            </w:r>
          </w:p>
          <w:p>
            <w:r>
              <w:t>B. $130,02 {ml}$.</w:t>
            </w:r>
          </w:p>
          <w:p>
            <w:r>
              <w:t>C. $87,80 m l$.</w:t>
            </w:r>
          </w:p>
          <w:p>
            <w:r>
              <w:t>D. $83,78 m l$.</w:t>
            </w:r>
          </w:p>
        </w:tc>
        <w:tc>
          <w:tcPr>
            <w:tcW w:type="dxa" w:w="1440"/>
          </w:tcPr>
          <w:p>
            <w:r>
              <w:t>D</w:t>
            </w:r>
          </w:p>
        </w:tc>
        <w:tc>
          <w:tcPr>
            <w:tcW w:type="dxa" w:w="1440"/>
          </w:tcPr>
          <w:p>
            <w:r/>
          </w:p>
        </w:tc>
        <w:tc>
          <w:tcPr>
            <w:tcW w:type="dxa" w:w="1440"/>
          </w:tcPr>
          <w:p>
            <w:r>
              <w:t>Gọi $r_{1}, r_{2}$ lần lượt là bán kính đáy của phần chứa nước và viên đá, ta có $r_{2}=2 {~cm}, r_{1}=2 r_{2}=4 {~cm}$</w:t>
            </w:r>
          </w:p>
          <w:p>
            <w:r>
              <w:t>Gọi $h_{1}, h_{2}$ lần lượt là chiều cao của phần chứa nước và viên đá, ta có $h_{2}=4 {~cm}, r_{1}=2 r_{2}=8 {~cm}$.</w:t>
            </w:r>
          </w:p>
          <w:p>
            <w:r>
              <w:t>Thể tích nước cần đổ vào ly cho đầy là: $V=V_{1}-V_{2}=\frac{1}{3} \pi r_{1}^{2} h_{1}-\pi r_{2}^{2} h_{2} \approx 83,78({ml})$.</w:t>
            </w:r>
          </w:p>
        </w:tc>
      </w:tr>
      <w:tr>
        <w:tc>
          <w:tcPr>
            <w:tcW w:type="dxa" w:w="1440"/>
          </w:tcPr>
          <w:p>
            <w:r>
              <w:t>Math_37_44</w:t>
            </w:r>
          </w:p>
        </w:tc>
        <w:tc>
          <w:tcPr>
            <w:tcW w:type="dxa" w:w="1440"/>
          </w:tcPr>
          <w:p>
            <w:r/>
          </w:p>
        </w:tc>
        <w:tc>
          <w:tcPr>
            <w:tcW w:type="dxa" w:w="1440"/>
          </w:tcPr>
          <w:p>
            <w:r>
              <w:t>Câu 44: Cho hàm số $y=f(x)$ có đạo hàm $f^{\prime}(x)=x(x+1)\left(x^{2}+2 x+m\right)$ trên $\mathbb{R}$. Hỏi có bao nhiêu giá trị nguyên thuộc $[-10 ; 10]$ của $m$ để hàm số $y=f(x)$ có 4 điểm cực trị?</w:t>
            </w:r>
          </w:p>
          <w:p>
            <w:r>
              <w:t>A. 13 .</w:t>
            </w:r>
          </w:p>
          <w:p>
            <w:r>
              <w:t>B. 10 .</w:t>
            </w:r>
          </w:p>
          <w:p>
            <w:r>
              <w:t>C. 11 .</w:t>
            </w:r>
          </w:p>
          <w:p>
            <w:r>
              <w:t>D. 20 .</w:t>
            </w:r>
          </w:p>
        </w:tc>
        <w:tc>
          <w:tcPr>
            <w:tcW w:type="dxa" w:w="1440"/>
          </w:tcPr>
          <w:p>
            <w:r>
              <w:t>B</w:t>
            </w:r>
          </w:p>
        </w:tc>
        <w:tc>
          <w:tcPr>
            <w:tcW w:type="dxa" w:w="1440"/>
          </w:tcPr>
          <w:p>
            <w:r/>
          </w:p>
        </w:tc>
        <w:tc>
          <w:tcPr>
            <w:tcW w:type="dxa" w:w="1440"/>
          </w:tcPr>
          <w:p>
            <w:r>
              <w:t>Hàm số $y=f(x)$ có 4 điểm cực trị khi và chỉ khi phương trình $f^{\prime}(x)=0$ có 4 nghiệm phân biệt. Nói cách khác, phương trình $x^{2}+2 x+m=0$ có 2 nghiệm phân biệt khác 0 và -1 .</w:t>
            </w:r>
          </w:p>
          <w:p>
            <w:r>
              <w:t>$$</w:t>
            </w:r>
          </w:p>
          <w:p>
            <w:r>
              <w:t>\left\{\begin{array} { l }</w:t>
            </w:r>
          </w:p>
          <w:p>
            <w:r>
              <w:t>{ \Delta ^ { \prime } = 1 - m &gt; 0 } \\</w:t>
            </w:r>
          </w:p>
          <w:p>
            <w:r>
              <w:t>{ 0 ^ { 2 } + 2 . 0 + m \neq 0 } \\</w:t>
            </w:r>
          </w:p>
          <w:p>
            <w:r>
              <w:t>{ ( - 1 ) ^ { 2 } + 2 ( - 1 ) + m \neq 0 }</w:t>
            </w:r>
          </w:p>
          <w:p>
            <w:r>
              <w:t>\end{array} \Leftrightarrow \left\{\begin{array} { l }</w:t>
            </w:r>
          </w:p>
          <w:p>
            <w:r>
              <w:t>{ m &lt; 1 } \\</w:t>
            </w:r>
          </w:p>
          <w:p>
            <w:r>
              <w:t>{ m \neq 0 } \\</w:t>
            </w:r>
          </w:p>
          <w:p>
            <w:r>
              <w:t>{ m \neq 1 }</w:t>
            </w:r>
          </w:p>
          <w:p>
            <w:r>
              <w:t>\end{array} \Leftrightarrow \left\{\begin{array}{l}</w:t>
            </w:r>
          </w:p>
          <w:p>
            <w:r>
              <w:t>m&lt;1 \\</w:t>
            </w:r>
          </w:p>
          <w:p>
            <w:r>
              <w:t>m \neq 0</w:t>
            </w:r>
          </w:p>
          <w:p>
            <w:r>
              <w:t>\end{array} .\right.\right.\right.</w:t>
            </w:r>
          </w:p>
          <w:p>
            <w:r>
              <w:t>$$</w:t>
            </w:r>
          </w:p>
          <w:p>
            <w:r>
              <w:t>Có giá trị nguyên của $m$ thuộc $[-10 ; 10]$ thỏa yêu cầu bài toán là $-10 ;-9 ;-8 ; \ldots ;-1$.</w:t>
            </w:r>
          </w:p>
        </w:tc>
      </w:tr>
      <w:tr>
        <w:tc>
          <w:tcPr>
            <w:tcW w:type="dxa" w:w="1440"/>
          </w:tcPr>
          <w:p>
            <w:r>
              <w:t>Math_37_45</w:t>
            </w:r>
          </w:p>
        </w:tc>
        <w:tc>
          <w:tcPr>
            <w:tcW w:type="dxa" w:w="1440"/>
          </w:tcPr>
          <w:p>
            <w:r/>
          </w:p>
        </w:tc>
        <w:tc>
          <w:tcPr>
            <w:tcW w:type="dxa" w:w="1440"/>
          </w:tcPr>
          <w:p>
            <w:r>
              <w:t>Câu 45: Tính tổng tất cả các nghiệm của phương trình $\log _{3}^{2}(3 x)-2 \log _{3} x^{2}=\frac{x^{2}-6 x+9}{4}$.</w:t>
            </w:r>
          </w:p>
          <w:p>
            <w:r>
              <w:t>A. $\frac{5+2 \sqrt{3}}{2}$.</w:t>
            </w:r>
          </w:p>
          <w:p>
            <w:r>
              <w:t>B. 4 .</w:t>
            </w:r>
          </w:p>
          <w:p>
            <w:r>
              <w:t>C. $5+2 \sqrt{3}$.</w:t>
            </w:r>
          </w:p>
          <w:p>
            <w:r>
              <w:t>D. $4+2 \sqrt{3}$.</w:t>
            </w:r>
          </w:p>
        </w:tc>
        <w:tc>
          <w:tcPr>
            <w:tcW w:type="dxa" w:w="1440"/>
          </w:tcPr>
          <w:p>
            <w:r>
              <w:t>B</w:t>
            </w:r>
          </w:p>
        </w:tc>
        <w:tc>
          <w:tcPr>
            <w:tcW w:type="dxa" w:w="1440"/>
          </w:tcPr>
          <w:p>
            <w:r/>
          </w:p>
        </w:tc>
        <w:tc>
          <w:tcPr>
            <w:tcW w:type="dxa" w:w="1440"/>
          </w:tcPr>
          <w:p>
            <w:r>
              <w:t>$\log _{3}^{2}(3 x)-2 \log _{3} x^{2}=\frac{x^{2}-6 x+9}{4}$. Điều kiện của phương trình $x&gt;0$.</w:t>
            </w:r>
          </w:p>
          <w:p>
            <w:r>
              <w:t>$\log _{3}^{2}(3 x)-2 \log _{3} x^{2}=\frac{x^{2}-6 x+9}{4} \Leftrightarrow\left\{\begin{array}{l}x&gt;0 \\ \left(1+\log _{3} x\right)^{2}-4 \log _{3} x=\left(\frac{x-3}{2}\right)^{2} .\end{array}\right.$</w:t>
            </w:r>
          </w:p>
          <w:p>
            <w:r>
              <w:t>$x&gt;0$ và</w:t>
            </w:r>
          </w:p>
          <w:p>
            <w:r>
              <w:t>$ \left[\begin{array}{l}</w:t>
            </w:r>
          </w:p>
          <w:p>
            <w:r>
              <w:t>1-\log _3 x=\frac{x-3}{2} \\</w:t>
            </w:r>
          </w:p>
          <w:p>
            <w:r>
              <w:t>-1+\log _3 x=\frac{x-3}{2}</w:t>
            </w:r>
          </w:p>
          <w:p>
            <w:r>
              <w:t>\end{array}\right.$</w:t>
            </w:r>
          </w:p>
          <w:p>
            <w:r>
              <w:t>=&gt;</w:t>
            </w:r>
          </w:p>
          <w:p>
            <w:r>
              <w:t>$x&gt;0$ và $\left[\begin{array}{l}</w:t>
            </w:r>
          </w:p>
          <w:p>
            <w:r>
              <w:t>\log _3 x=\frac{-x+5}{2}(2) \\</w:t>
            </w:r>
          </w:p>
          <w:p>
            <w:r>
              <w:t>\log _3 x=\frac{x-1}{2}(3)</w:t>
            </w:r>
          </w:p>
          <w:p>
            <w:r>
              <w:t>\end{array}\right.$</w:t>
            </w:r>
          </w:p>
          <w:p>
            <w:r>
              <w:t>$+\log _{3} x=\frac{-x+5}{2}(2)$ có nghiệm duy nhất $x=3$ vì hàm số $y=\log _{3} x$ đồng biến, hàm số</w:t>
            </w:r>
          </w:p>
          <w:p>
            <w:r>
              <w:t>$y=\frac{-x+5}{2}$ nghịch biến.</w:t>
            </w:r>
          </w:p>
          <w:p>
            <w:r>
              <w:t>$+\log _{3} x=\frac{x-1}{2} \Leftrightarrow \log _{3} x-\left(\frac{x-1}{2}\right)=0$. Đặt $y=\log _{3} x-\left(\frac{x-1}{2}\right) \Rightarrow y^{\prime}=\frac{1}{x \ln 3}-\frac{1}{2} \Rightarrow y^{\prime \prime}=\frac{-1}{x^{2} \ln 3}&lt;0$.</w:t>
            </w:r>
          </w:p>
          <w:p>
            <w:r>
              <w:t>Vậy phương trình (3) có không quá 2 nghiệm. Phương trình (3) có 2 nghiệm $x=1, x=3$.</w:t>
            </w:r>
          </w:p>
          <w:p>
            <w:r>
              <w:t>Vậy tổng các nghiệm là $1+3=4$.</w:t>
            </w:r>
          </w:p>
        </w:tc>
      </w:tr>
      <w:tr>
        <w:tc>
          <w:tcPr>
            <w:tcW w:type="dxa" w:w="1440"/>
          </w:tcPr>
          <w:p>
            <w:r>
              <w:t>Math_37_46</w:t>
            </w:r>
          </w:p>
        </w:tc>
        <w:tc>
          <w:tcPr>
            <w:tcW w:type="dxa" w:w="1440"/>
          </w:tcPr>
          <w:p>
            <w:r/>
          </w:p>
        </w:tc>
        <w:tc>
          <w:tcPr>
            <w:tcW w:type="dxa" w:w="1440"/>
          </w:tcPr>
          <w:p>
            <w:r>
              <w:t>Câu 46: Tìm số các số nguyên dương $a$ không vượt quá 10 để phương trình $9^{1-\frac{1}{x^{2}}}-a .3^{1-\frac{1}{x^{2}}}+2=0$ có hai nghiệm phân biệt.</w:t>
            </w:r>
          </w:p>
          <w:p>
            <w:r>
              <w:t>A. 7 .</w:t>
            </w:r>
          </w:p>
          <w:p>
            <w:r>
              <w:t>B. 5 .</w:t>
            </w:r>
          </w:p>
          <w:p>
            <w:r>
              <w:t>C. 2 .</w:t>
            </w:r>
          </w:p>
          <w:p>
            <w:r>
              <w:t>D. 1 .</w:t>
            </w:r>
          </w:p>
        </w:tc>
        <w:tc>
          <w:tcPr>
            <w:tcW w:type="dxa" w:w="1440"/>
          </w:tcPr>
          <w:p>
            <w:r>
              <w:t>D</w:t>
            </w:r>
          </w:p>
        </w:tc>
        <w:tc>
          <w:tcPr>
            <w:tcW w:type="dxa" w:w="1440"/>
          </w:tcPr>
          <w:p>
            <w:r>
              <w:t>Math_37/image010.png</w:t>
            </w:r>
          </w:p>
        </w:tc>
        <w:tc>
          <w:tcPr>
            <w:tcW w:type="dxa" w:w="1440"/>
          </w:tcPr>
          <w:p>
            <w:r>
              <w:t>$9^{1-\frac{1}{x^{2}}}-a .3^{1-\frac{1}{x^{2}}}+2=0$</w:t>
            </w:r>
          </w:p>
          <w:p>
            <w:r>
              <w:t>Điều kiện $x \neq 0$.</w:t>
            </w:r>
          </w:p>
          <w:p>
            <w:r>
              <w:t>Đặt $t=3^{1-\frac{1}{x^{2}}}(0&lt;t&lt;3)$. Vì $1-\frac{1}{x^{2}}&lt;1$.</w:t>
            </w:r>
          </w:p>
          <w:p>
            <w:r>
              <w:t>Ta được phương trình $t^{2}-a \cdot t+2=0(2)$. Bài toán đưa về tìm số các số nguyên dương $a$ không vượt quá 10 để phương trình $t^{2}-a . t+2=0(2)$ có 1 nghiệm duy nhất $t_{0},\left(0&lt;t_{0}&lt;3\right)$.</w:t>
            </w:r>
          </w:p>
          <w:p>
            <w:r>
              <w:t>Vì mỗi $t,(0&lt;t&lt;3)$ thì phương trình $t=3^{1-\frac{1}{x^{2}}}$ có 2 giá trị phân biệt của $x$.</w:t>
            </w:r>
          </w:p>
          <w:p>
            <w:r>
              <w:t>$t^{2}-a . t+2=0 \Leftrightarrow\left\{\begin{array}{l}a=t+\frac{2}{t} \\ 0&lt;t&lt;3\end{array}\right.$</w:t>
            </w:r>
          </w:p>
          <w:p>
            <w:r>
              <w:t>Đặt $h(t)=t+\frac{2}{t} \Rightarrow h^{\prime}(t)=1-\frac{2}{t^{2}}=\frac{t^{2}-2}{t^{2}}$.</w:t>
            </w:r>
          </w:p>
          <w:p>
            <w:r>
              <w:t>$h^{\prime}(t)=0 \Rightarrow t=\sqrt{2}$</w:t>
            </w:r>
          </w:p>
          <w:p>
            <w:r>
              <w:t>Bảng biến thiên</w:t>
            </w:r>
          </w:p>
          <w:p>
            <w:r>
              <w:t>Dựa vào bảng biến thiên ta được $2 \sqrt{2} \leq a&lt;\frac{11}{3}$. Do $a$ là số nguyên dương nên $a=3$.</w:t>
            </w:r>
          </w:p>
        </w:tc>
      </w:tr>
      <w:tr>
        <w:tc>
          <w:tcPr>
            <w:tcW w:type="dxa" w:w="1440"/>
          </w:tcPr>
          <w:p>
            <w:r>
              <w:t>Math_37_47</w:t>
            </w:r>
          </w:p>
        </w:tc>
        <w:tc>
          <w:tcPr>
            <w:tcW w:type="dxa" w:w="1440"/>
          </w:tcPr>
          <w:p>
            <w:r/>
          </w:p>
        </w:tc>
        <w:tc>
          <w:tcPr>
            <w:tcW w:type="dxa" w:w="1440"/>
          </w:tcPr>
          <w:p>
            <w:r>
              <w:t>Câu 47: Cho hình lập phương $A B C D \cdot A^{\prime} B^{\prime} C^{\prime} D^{\prime}$. Gọi $M$ là trung điểm của $A A^{\prime}$ và $N$ là điểm nằm trên cạnh $D D^{\prime}$ sao cho $D N=3 N D^{\prime}$. Mặt phẳng $(B M N)$ chia khối lập phương thành hai phần có thể tích lần lượt là $V_{1}, V_{2}\left(V_{1}&lt;V_{2}\right)$, tính $\frac{V_{1}}{V_{2}}$.</w:t>
            </w:r>
          </w:p>
          <w:p>
            <w:r>
              <w:t>A. $\frac{3}{5}$.</w:t>
            </w:r>
          </w:p>
          <w:p>
            <w:r>
              <w:t>B. $\frac{5}{11}$.</w:t>
            </w:r>
          </w:p>
          <w:p>
            <w:r>
              <w:t>C. $\frac{3}{8}$.</w:t>
            </w:r>
          </w:p>
          <w:p>
            <w:r>
              <w:t>D. $\frac{3}{13}$.</w:t>
            </w:r>
          </w:p>
        </w:tc>
        <w:tc>
          <w:tcPr>
            <w:tcW w:type="dxa" w:w="1440"/>
          </w:tcPr>
          <w:p>
            <w:r>
              <w:t>A</w:t>
            </w:r>
          </w:p>
        </w:tc>
        <w:tc>
          <w:tcPr>
            <w:tcW w:type="dxa" w:w="1440"/>
          </w:tcPr>
          <w:p>
            <w:r>
              <w:t>Math_37/image011.png</w:t>
            </w:r>
          </w:p>
        </w:tc>
        <w:tc>
          <w:tcPr>
            <w:tcW w:type="dxa" w:w="1440"/>
          </w:tcPr>
          <w:p>
            <w:r>
              <w:t>Gọi $S=M N \cap A D, E=S B \cap D C$ và $E=N F \cap D C$.</w:t>
            </w:r>
          </w:p>
          <w:p>
            <w:r>
              <w:t>Ta có $\frac{M A}{N D}=\frac{\frac{1}{2} A A^{\prime}}{\frac{3}{4} D D^{\prime}}=\frac{2}{3} \Rightarrow \frac{S A}{S D}=\frac{S B}{S E}=\frac{S M}{S N}=\frac{M A}{N D}=\frac{2}{3}$ và $\frac{E F}{E N}=\frac{E C}{E D}=\frac{E B}{E S}=\frac{E S-S B}{E S}=\frac{1}{3}$.</w:t>
            </w:r>
          </w:p>
          <w:p>
            <w:r>
              <w:t>Ta có $V_{M A B . N D C F}=V_{S N D E}-V_{S M A B}-V_{B C F E}=V_{S N D E}-\frac{S M}{S N} \frac{S A}{S D} \frac{S B}{S E} V_{S N D E}-\frac{E F}{E N} \frac{E B}{E S} \frac{E C}{E D} V_{S N D E}$</w:t>
            </w:r>
          </w:p>
          <w:p>
            <w:r>
              <w:t>$=V_{S N D E}-\left(\frac{S M}{S N}\right)^{3} V_{S N D E}-\left(\frac{E F}{E N}\right)^{3} V_{S N D E}=V_{S N D E}-\left(\frac{2}{3}\right)^{3} V_{S N D E}-\left(\frac{1}{3}\right)^{3} V_{S N D E}=\frac{2}{3} V_{S N D E}$</w:t>
            </w:r>
          </w:p>
          <w:p>
            <w:r>
              <w:t>Mà $V_{S N D E}=\frac{1}{3} N D \cdot S_{S D E}=\frac{1}{6} N D \cdot D S \cdot D E=\frac{1}{6} \frac{3}{4} D D^{\prime} \cdot 3 D A \cdot \frac{3}{2} D C=\frac{9}{16} V_{A B C D \cdot A^{\prime} B^{\prime} C^{\prime} D^{\prime}}$</w:t>
            </w:r>
          </w:p>
          <w:p>
            <w:r>
              <w:t>$\Rightarrow V_{M A B . N D C F}=\frac{2}{3} V_{S N D E}=\frac{3}{8} V_{A B C D . A^{\prime} B^{\prime} C^{\prime} D^{\prime}} \Rightarrow \frac{V_{1}}{V_{2}}=\frac{3}{5}$</w:t>
            </w:r>
          </w:p>
        </w:tc>
      </w:tr>
      <w:tr>
        <w:tc>
          <w:tcPr>
            <w:tcW w:type="dxa" w:w="1440"/>
          </w:tcPr>
          <w:p>
            <w:r>
              <w:t>Math_37_48</w:t>
            </w:r>
          </w:p>
        </w:tc>
        <w:tc>
          <w:tcPr>
            <w:tcW w:type="dxa" w:w="1440"/>
          </w:tcPr>
          <w:p>
            <w:r/>
          </w:p>
        </w:tc>
        <w:tc>
          <w:tcPr>
            <w:tcW w:type="dxa" w:w="1440"/>
          </w:tcPr>
          <w:p>
            <w:r>
              <w:t>Câu 48: Một nguyên hàm của hàm số $f(x)=\frac{x^{2}+1}{x^{4}+2 x^{3}-10 x^{2}-2 x+1}$ có dạng $F(x)=\frac{a}{b} \ln \left|\frac{x^{2}-c x-1}{x^{2}+d x-1}\right|$, trong đó $a, b, c, d$ là các số nguyên dương và phân số $\frac{a}{b}$ tối giản. Tính $a+b+c+d$.</w:t>
            </w:r>
          </w:p>
          <w:p>
            <w:r>
              <w:t>A. 24 .</w:t>
            </w:r>
          </w:p>
          <w:p>
            <w:r>
              <w:t>B. 21 .</w:t>
            </w:r>
          </w:p>
          <w:p>
            <w:r>
              <w:t>C. 15 .</w:t>
            </w:r>
          </w:p>
          <w:p>
            <w:r>
              <w:t>D. 13 .</w:t>
            </w:r>
          </w:p>
        </w:tc>
        <w:tc>
          <w:tcPr>
            <w:tcW w:type="dxa" w:w="1440"/>
          </w:tcPr>
          <w:p>
            <w:r>
              <w:t>D</w:t>
            </w:r>
          </w:p>
        </w:tc>
        <w:tc>
          <w:tcPr>
            <w:tcW w:type="dxa" w:w="1440"/>
          </w:tcPr>
          <w:p>
            <w:r/>
          </w:p>
        </w:tc>
        <w:tc>
          <w:tcPr>
            <w:tcW w:type="dxa" w:w="1440"/>
          </w:tcPr>
          <w:p>
            <w:r>
              <w:t>$$</w:t>
            </w:r>
          </w:p>
          <w:p>
            <w:r>
              <w:t>\begin{aligned}</w:t>
            </w:r>
          </w:p>
          <w:p>
            <w:r>
              <w:t>&amp; \int \frac{x^{2}+1}{x^{4}+2 x^{3}-10 x^{2}-2 x+1} {~d} x=\int \frac{1+\frac{1}{x^{2}}}{x^{2}+2 x-10-2 \frac{1}{x}+\frac{1}{x^{2}}} {~d} x=\int \frac{{d}\left(x-\frac{1}{x}\right)}{\left(x-\frac{1}{x}\right)^{2}+2\left(x-\frac{1}{x}\right)-8} \\</w:t>
            </w:r>
          </w:p>
          <w:p>
            <w:r>
              <w:t>&amp; =\frac{1}{6} \int \frac{\left(x-\frac{1}{x}+4\right)-\left(x-\frac{1}{x}-2\right)}{\left(x-\frac{1}{x}-2\right)\left(x-\frac{1}{x}+4\right)} {d}\left(x-\frac{1}{x}\right)=\frac{1}{6} \int\left[\frac{{d}\left(x-\frac{1}{x}\right)}{x-\frac{1}{x}-2}-\frac{{d}\left(x-\frac{1}{x}\right)}{x-\frac{1}{x}+4}\right]</w:t>
            </w:r>
          </w:p>
          <w:p>
            <w:r>
              <w:t>\end{aligned}</w:t>
            </w:r>
          </w:p>
          <w:p>
            <w:r>
              <w:t>$$</w:t>
            </w:r>
          </w:p>
          <w:p>
            <w:r>
              <w:t>$$</w:t>
            </w:r>
          </w:p>
          <w:p>
            <w:r>
              <w:t>=\frac{1}{6} \ln \left|x-\frac{1}{x}-2\right|-\frac{1}{6} \ln \left|x-\frac{1}{x}+4\right|+C=\frac{1}{6} \ln \left|\frac{x-\frac{1}{x}-2}{x-\frac{1}{x}+4}\right|+C=\frac{1}{6} \ln \left|\frac{x^{2}-2 x-1}{x^{2}+4 x-1}\right|+C .</w:t>
            </w:r>
          </w:p>
          <w:p>
            <w:r>
              <w:t>$$</w:t>
            </w:r>
          </w:p>
        </w:tc>
      </w:tr>
      <w:tr>
        <w:tc>
          <w:tcPr>
            <w:tcW w:type="dxa" w:w="1440"/>
          </w:tcPr>
          <w:p>
            <w:r>
              <w:t>Math_37_49</w:t>
            </w:r>
          </w:p>
        </w:tc>
        <w:tc>
          <w:tcPr>
            <w:tcW w:type="dxa" w:w="1440"/>
          </w:tcPr>
          <w:p>
            <w:r/>
          </w:p>
        </w:tc>
        <w:tc>
          <w:tcPr>
            <w:tcW w:type="dxa" w:w="1440"/>
          </w:tcPr>
          <w:p>
            <w:r>
              <w:t>Câu 49: Tính bán kính mặt cầu ngoại tiếp lăng trụ tứ giác đều có cạnh đáy bằng $a$, chiều cao bằng $3 a$</w:t>
            </w:r>
          </w:p>
          <w:p>
            <w:r>
              <w:t>A. $\frac{\sqrt{15}}{2} a$.</w:t>
            </w:r>
          </w:p>
          <w:p>
            <w:r>
              <w:t>B. $\frac{\sqrt{14}}{2} a$.</w:t>
            </w:r>
          </w:p>
          <w:p>
            <w:r>
              <w:t>C. $\frac{\sqrt{13}}{2} a$.</w:t>
            </w:r>
          </w:p>
          <w:p>
            <w:r>
              <w:t>D. $\frac{\sqrt{11}}{2} a$.</w:t>
            </w:r>
          </w:p>
        </w:tc>
        <w:tc>
          <w:tcPr>
            <w:tcW w:type="dxa" w:w="1440"/>
          </w:tcPr>
          <w:p>
            <w:r>
              <w:t>D</w:t>
            </w:r>
          </w:p>
        </w:tc>
        <w:tc>
          <w:tcPr>
            <w:tcW w:type="dxa" w:w="1440"/>
          </w:tcPr>
          <w:p>
            <w:r>
              <w:t>Math_37/image012.png</w:t>
            </w:r>
          </w:p>
        </w:tc>
        <w:tc>
          <w:tcPr>
            <w:tcW w:type="dxa" w:w="1440"/>
          </w:tcPr>
          <w:p>
            <w:r>
              <w:t>Vì là lăng trụ tứ giác đều nên ta có: $A H=D E=C F=B F$ : là các đường chéo của lăng trụ tứ giác đều.</w:t>
            </w:r>
          </w:p>
          <w:p>
            <w:r>
              <w:t>Do vậy tâm $O$ của khối cầu ngoại tiếp lăng trụ tứ giác đều là giao điểm của 4 đường chéo $A H, D E, C F, B F$.</w:t>
            </w:r>
          </w:p>
          <w:p>
            <w:r>
              <w:t>Ta có $E G=E F=a \Rightarrow E H=a \sqrt{2} \Rightarrow A H=\sqrt{E A^{2}+E H^{2}}=a \sqrt{11}$.</w:t>
            </w:r>
          </w:p>
          <w:p>
            <w:r>
              <w:t>Suy ra bán kính mặt cầu ngoại tiếp lăng trụ tứ giác đều là $R=\frac{A H}{2}=\frac{a \sqrt{11}}{2}$.</w:t>
            </w:r>
          </w:p>
        </w:tc>
      </w:tr>
      <w:tr>
        <w:tc>
          <w:tcPr>
            <w:tcW w:type="dxa" w:w="1440"/>
          </w:tcPr>
          <w:p>
            <w:r>
              <w:t>Math_37_50</w:t>
            </w:r>
          </w:p>
        </w:tc>
        <w:tc>
          <w:tcPr>
            <w:tcW w:type="dxa" w:w="1440"/>
          </w:tcPr>
          <w:p>
            <w:r/>
          </w:p>
        </w:tc>
        <w:tc>
          <w:tcPr>
            <w:tcW w:type="dxa" w:w="1440"/>
          </w:tcPr>
          <w:p>
            <w:r>
              <w:t>Câu 50: Cho hàm số $f(x)=x^{3}-3 x^{2}+2$. Tìm tổng các số nguyên $m$ sao cho phương trình $f\left(x^{3}-3 x\right)=m$ có 7 nghiệm phân biệt.</w:t>
            </w:r>
          </w:p>
          <w:p>
            <w:r>
              <w:t>A. 0 .</w:t>
            </w:r>
          </w:p>
          <w:p>
            <w:r>
              <w:t>B. 3 .</w:t>
            </w:r>
          </w:p>
          <w:p>
            <w:r>
              <w:t>C. 2 .</w:t>
            </w:r>
          </w:p>
          <w:p>
            <w:r>
              <w:t>D. -2 .</w:t>
            </w:r>
          </w:p>
        </w:tc>
        <w:tc>
          <w:tcPr>
            <w:tcW w:type="dxa" w:w="1440"/>
          </w:tcPr>
          <w:p>
            <w:r>
              <w:t>A</w:t>
            </w:r>
          </w:p>
        </w:tc>
        <w:tc>
          <w:tcPr>
            <w:tcW w:type="dxa" w:w="1440"/>
          </w:tcPr>
          <w:p>
            <w:r>
              <w:t>Math_37/image013.png, Math_37/image014.png</w:t>
            </w:r>
          </w:p>
        </w:tc>
        <w:tc>
          <w:tcPr>
            <w:tcW w:type="dxa" w:w="1440"/>
          </w:tcPr>
          <w:p>
            <w:r>
              <w:t>Đặt $t=x^{3}-3 x \quad$ (1). Ta có BẢNG BIẾN THIÊN của hàm số $t=x^{3}-3 x$ :</w:t>
            </w:r>
          </w:p>
          <w:p>
            <w:r>
              <w:t>Khi đó ta có: $f\left(x^{3}-3 x\right)=m \Leftrightarrow f(t)=m \Leftrightarrow t^{3}-3 t^{2}+2=m$</w:t>
            </w:r>
          </w:p>
          <w:p>
            <w:r>
              <w:t>Để phương trình (1) có 7 nghiệm phân biệt thì phương trình (2) có 3 nghiệm $t$ trong đó có 2 nghiệm $t \in(-2 ; 2)$ và 1 nghiệm $t&gt;2$ hoặc $t&lt;-2$. Ta có BẢNG BIẾN THIÊN của hàm số $y=t^{3}-3 t^{2}+2$ :</w:t>
            </w:r>
          </w:p>
          <w:p>
            <w:r>
              <w:t>Dựa vào BẢNG BIẾN THIÊN, để thỏa mãn yêu cầu trên thì $m \in(-2 ; 2) \stackrel{m \in \mathbb{Z}}{\longrightarrow} m \in\{-1 ; 0 ; 1\} \Rightarrow \sum_{-1}^{1} m=0$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