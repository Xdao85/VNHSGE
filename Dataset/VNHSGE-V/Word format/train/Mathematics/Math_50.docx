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Math_50_1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Cho hàm số $f(x)=2^{x}+\sin x$. Khẳng định nào sau đây đúng?</w:t>
            </w:r>
          </w:p>
          <w:p>
            <w:r>
              <w:t>A. $\int f(x) d x=\frac{2^{x}}{\ln 2}+\cos x+C$</w:t>
            </w:r>
          </w:p>
          <w:p>
            <w:r>
              <w:t>B. $\int f(x) d x=2^{x} \cdot \ln 2+\cos x+C$.</w:t>
            </w:r>
          </w:p>
          <w:p>
            <w:r>
              <w:t>C. $\int f(x) d x=2^{x} \cdot \ln 2-\cos x+C$.</w:t>
            </w:r>
          </w:p>
          <w:p>
            <w:r>
              <w:t>D. $\int f(x) d x=\frac{2^{x}}{\ln 2}-\cos x+C$.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$\int f(x) d x=\int\left(2^{x}+\sin x\right) d x=\frac{2^{x}}{\ln 2}-\cos x+C$.</w:t>
            </w:r>
          </w:p>
        </w:tc>
      </w:tr>
      <w:tr>
        <w:tc>
          <w:tcPr>
            <w:tcW w:type="dxa" w:w="1440"/>
          </w:tcPr>
          <w:p>
            <w:r>
              <w:t>Math_50_2</w:t>
            </w:r>
          </w:p>
        </w:tc>
        <w:tc>
          <w:tcPr>
            <w:tcW w:type="dxa" w:w="1440"/>
          </w:tcPr>
          <w:p>
            <w:r>
              <w:t>Math_50/image001.png</w:t>
            </w:r>
          </w:p>
        </w:tc>
        <w:tc>
          <w:tcPr>
            <w:tcW w:type="dxa" w:w="1440"/>
          </w:tcPr>
          <w:p>
            <w:r>
              <w:t>Câu 2: Cho hàm số $y=\frac{a x+b}{c x+d}$ có đồ thị là đường cong như hình bên.</w:t>
            </w:r>
          </w:p>
          <w:p>
            <w:r>
              <w:t xml:space="preserve"> Toạ độ giao điểm của hai đường tiệm cận đứng và tiệm cận ngang của đồ thị là</w:t>
            </w:r>
          </w:p>
          <w:p>
            <w:r>
              <w:t>A. $(2 ; 1)$.</w:t>
            </w:r>
          </w:p>
          <w:p>
            <w:r>
              <w:t>B. $(1 ;-1)$.</w:t>
            </w:r>
          </w:p>
          <w:p>
            <w:r>
              <w:t>C. $(-1 ; 1)$.</w:t>
            </w:r>
          </w:p>
          <w:p>
            <w:r>
              <w:t>D. $(2 ;-2)$.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Dựa vào đồ thị hàm số ta thấy đường tiệm cận đứng $x=-1$, đường tiệm cận ngang $y=1$ Suy ra giao điểm của hai đường tiệm cận là $(-1 ; 1)$.</w:t>
            </w:r>
          </w:p>
        </w:tc>
      </w:tr>
      <w:tr>
        <w:tc>
          <w:tcPr>
            <w:tcW w:type="dxa" w:w="1440"/>
          </w:tcPr>
          <w:p>
            <w:r>
              <w:t>Math_50_3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Gọi $x$ là phần thực của số phức $z=4-2 i$. Khi đó, $2 x$ bằng</w:t>
            </w:r>
          </w:p>
          <w:p>
            <w:r>
              <w:t>A. 4 .</w:t>
            </w:r>
          </w:p>
          <w:p>
            <w:r>
              <w:t>B. $4 i$.</w:t>
            </w:r>
          </w:p>
          <w:p>
            <w:r>
              <w:t>C. -4 .</w:t>
            </w:r>
          </w:p>
          <w:p>
            <w:r>
              <w:t>D. 8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phức $z=4-2 i$ có phần thực $x=4$, suy ra $2 x=2.4=8$.</w:t>
            </w:r>
          </w:p>
        </w:tc>
      </w:tr>
      <w:tr>
        <w:tc>
          <w:tcPr>
            <w:tcW w:type="dxa" w:w="1440"/>
          </w:tcPr>
          <w:p>
            <w:r>
              <w:t>Math_50_4</w:t>
            </w:r>
          </w:p>
        </w:tc>
        <w:tc>
          <w:tcPr>
            <w:tcW w:type="dxa" w:w="1440"/>
          </w:tcPr>
          <w:p>
            <w:r>
              <w:t>Math_50/image002.png</w:t>
            </w:r>
          </w:p>
        </w:tc>
        <w:tc>
          <w:tcPr>
            <w:tcW w:type="dxa" w:w="1440"/>
          </w:tcPr>
          <w:p>
            <w:r>
              <w:t>Câu 4: Hàm số nào trong các hàm số sau có đồ thị như hình vẽ bên dưới?</w:t>
            </w:r>
          </w:p>
          <w:p>
            <w:r>
              <w:t>A. $y=\frac{x-1}{x+1}$.</w:t>
            </w:r>
          </w:p>
          <w:p>
            <w:r>
              <w:t>B. $y=\frac{1-x}{x+1}$.</w:t>
            </w:r>
          </w:p>
          <w:p>
            <w:r>
              <w:t>C. $y=x^{4}-2 x^{2}+1$.</w:t>
            </w:r>
          </w:p>
          <w:p>
            <w:r>
              <w:t>D. $y=x^{3}-3 x+1$.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Dựa vào đồ thị hàm số ta thấy đường tiệm cận đứng $x=-1$, đường tiệm cận ngang $y=1$</w:t>
            </w:r>
          </w:p>
          <w:p>
            <w:r>
              <w:t>Vậy đồ thị hàm số đó là $y=\frac{x-1}{x+1}$.</w:t>
            </w:r>
          </w:p>
        </w:tc>
      </w:tr>
      <w:tr>
        <w:tc>
          <w:tcPr>
            <w:tcW w:type="dxa" w:w="1440"/>
          </w:tcPr>
          <w:p>
            <w:r>
              <w:t>Math_50_5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Cho $\int \frac{1}{x^{2}} d x=F(x)+C$. Khẳng định nào sau đây đúng?</w:t>
            </w:r>
          </w:p>
          <w:p>
            <w:r>
              <w:t>A. $F(x)=-\frac{1}{x}$.</w:t>
            </w:r>
          </w:p>
          <w:p>
            <w:r>
              <w:t>B. $F(x)=\frac{1}{x}$.</w:t>
            </w:r>
          </w:p>
          <w:p>
            <w:r>
              <w:t>C. $F(x)=\ln x$.</w:t>
            </w:r>
          </w:p>
          <w:p>
            <w:r>
              <w:t>D. $F(x)=\ln x^{2}$.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$\int \frac{1}{x^{2}} d x=-\frac{1}{x}+C$ mà $\int \frac{1}{x^{2}} d x=F(x)+C$, suy ra $F(x)=-\frac{1}{x}$.</w:t>
            </w:r>
          </w:p>
          <w:p>
            <w:r>
              <w:t>Vậy $F(x)=-\frac{1}{x}$.</w:t>
            </w:r>
          </w:p>
        </w:tc>
      </w:tr>
      <w:tr>
        <w:tc>
          <w:tcPr>
            <w:tcW w:type="dxa" w:w="1440"/>
          </w:tcPr>
          <w:p>
            <w:r>
              <w:t>Math_50_6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Tập xác định của hàm số $y=\log _{2}(x-1)$ là</w:t>
            </w:r>
          </w:p>
          <w:p>
            <w:r>
              <w:t>A. $(-\infty ; 1)$.</w:t>
            </w:r>
          </w:p>
          <w:p>
            <w:r>
              <w:t>B. $(0 ;+\infty)$.</w:t>
            </w:r>
          </w:p>
          <w:p>
            <w:r>
              <w:t>C. $[1 ;+\infty)$.</w:t>
            </w:r>
          </w:p>
          <w:p>
            <w:r>
              <w:t>D. $(1 ;+\infty)$.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Tập xác định của hàm số $y=\log _{2}(x-1)$ là $(1 ;+\infty)$.</w:t>
            </w:r>
          </w:p>
        </w:tc>
      </w:tr>
      <w:tr>
        <w:tc>
          <w:tcPr>
            <w:tcW w:type="dxa" w:w="1440"/>
          </w:tcPr>
          <w:p>
            <w:r>
              <w:t>Math_50_7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7: Trong không gian $O x y z$, cho đường thẳng $\mathrm{d}$ có phương trình $\frac{x-2}{3}=\frac{y+1}{-2}=\frac{z}{4}$. Tọa độ một véctơ chỉ phương của đường thẳng $\mathrm{d}$ là:</w:t>
            </w:r>
          </w:p>
          <w:p>
            <w:r>
              <w:t>A. $(2 ;-1 ; 0)$.</w:t>
            </w:r>
          </w:p>
          <w:p>
            <w:r>
              <w:t>B. $(-2 ; 1 ; 0)$.</w:t>
            </w:r>
          </w:p>
          <w:p>
            <w:r>
              <w:t>C. $(3 ;-2 ; 4)$.</w:t>
            </w:r>
          </w:p>
          <w:p>
            <w:r>
              <w:t>D. $(-3 ;-2 ; 4)$.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Tọa độ một véctơ chỉ phương của đường thẳng $\mathrm{d}$ là $(3 ;-2 ; 4)$.</w:t>
            </w:r>
          </w:p>
        </w:tc>
      </w:tr>
      <w:tr>
        <w:tc>
          <w:tcPr>
            <w:tcW w:type="dxa" w:w="1440"/>
          </w:tcPr>
          <w:p>
            <w:r>
              <w:t>Math_50_8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Nếu $\int_{1}^{3} f(x) d x=8$ và $\int_{1}^{5} f(x) d x=-4$ thì $\int_{3}^{5} f(x) d x$ bằng</w:t>
            </w:r>
          </w:p>
          <w:p>
            <w:r>
              <w:t>A. -12 .</w:t>
            </w:r>
          </w:p>
          <w:p>
            <w:r>
              <w:t>B. 12 .</w:t>
            </w:r>
          </w:p>
          <w:p>
            <w:r>
              <w:t>C. 4 .</w:t>
            </w:r>
          </w:p>
          <w:p>
            <w:r>
              <w:t>D. -4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: $\int_{3}^{5} f(x) d x=\int_{1}^{5} f(x) d x-\int_{1}^{3} f(x) d x=-4-8=-12$</w:t>
            </w:r>
          </w:p>
        </w:tc>
      </w:tr>
      <w:tr>
        <w:tc>
          <w:tcPr>
            <w:tcW w:type="dxa" w:w="1440"/>
          </w:tcPr>
          <w:p>
            <w:r>
              <w:t>Math_50_9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Cho số phức $z=3-4 i$, mô đun số phức $\mathrm{z}$ bằng</w:t>
            </w:r>
          </w:p>
          <w:p>
            <w:r>
              <w:t>A. 5 .</w:t>
            </w:r>
          </w:p>
          <w:p>
            <w:r>
              <w:t>B. $\sqrt{12}$.</w:t>
            </w:r>
          </w:p>
          <w:p>
            <w:r>
              <w:t>C. $\sqrt{7}$.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$|z|=\sqrt{3^{2}+4^{2}}=5$</w:t>
            </w:r>
          </w:p>
        </w:tc>
      </w:tr>
      <w:tr>
        <w:tc>
          <w:tcPr>
            <w:tcW w:type="dxa" w:w="1440"/>
          </w:tcPr>
          <w:p>
            <w:r>
              <w:t>Math_50_10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Nếu $\int_{2}^{4} f(x) d x=5$ thì $\int_{2}^{4}[1+f(x)] d x$ bằng</w:t>
            </w:r>
          </w:p>
          <w:p>
            <w:r>
              <w:t>A. 11 .</w:t>
            </w:r>
          </w:p>
          <w:p>
            <w:r>
              <w:t>B. 6 .</w:t>
            </w:r>
          </w:p>
          <w:p>
            <w:r>
              <w:t>C. 7 .</w:t>
            </w:r>
          </w:p>
          <w:p>
            <w:r>
              <w:t>D. 8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$\int_{2}^{4}[1+f(x)] d x=\int_{2}^{4} 1 d x+\int_{2}^{4} f(x) d x=2+5=7$</w:t>
            </w:r>
          </w:p>
        </w:tc>
      </w:tr>
      <w:tr>
        <w:tc>
          <w:tcPr>
            <w:tcW w:type="dxa" w:w="1440"/>
          </w:tcPr>
          <w:p>
            <w:r>
              <w:t>Math_50_11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Cho hình trụ có đường kính đáy bằng $2 a$, chiều cao bằng $a$. Diện tích toàn phần của hình trụ bằng</w:t>
            </w:r>
          </w:p>
          <w:p>
            <w:r>
              <w:t>A. $5 \pi a^{2}$.</w:t>
            </w:r>
          </w:p>
          <w:p>
            <w:r>
              <w:t>B. $4 \pi a^{2}$.</w:t>
            </w:r>
          </w:p>
          <w:p>
            <w:r>
              <w:t>C. $3 \pi a^{2}$.</w:t>
            </w:r>
          </w:p>
          <w:p>
            <w:r>
              <w:t>D. $6 \pi a^{2}$.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Hình trụ có đường kính đáy bằng $2 a \Rightarrow r=a$</w:t>
            </w:r>
          </w:p>
          <w:p>
            <w:r>
              <w:t>Diện tích toàn phần của hình trụ bằng $S_{t p}=2 \pi r h+2 \pi r^{2}=2 \pi \cdot a \cdot a+2 \pi \cdot a^{2}=4 \pi a^{2}$.</w:t>
            </w:r>
          </w:p>
        </w:tc>
      </w:tr>
      <w:tr>
        <w:tc>
          <w:tcPr>
            <w:tcW w:type="dxa" w:w="1440"/>
          </w:tcPr>
          <w:p>
            <w:r>
              <w:t>Math_50_12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Một khối lập phương có diện tích bốn mặt bằng 36 , thể tích của khối lập phương bằng</w:t>
            </w:r>
          </w:p>
          <w:p>
            <w:r>
              <w:t>A. 18 .</w:t>
            </w:r>
          </w:p>
          <w:p>
            <w:r>
              <w:t>B. 27 .</w:t>
            </w:r>
          </w:p>
          <w:p>
            <w:r>
              <w:t>C. 54 .</w:t>
            </w:r>
          </w:p>
          <w:p>
            <w:r>
              <w:t>D. 12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cạnh của hình lập phương bằng $x$.</w:t>
            </w:r>
          </w:p>
          <w:p>
            <w:r>
              <w:t>Ta có diện tích bốn mặt của hình lập phương bằng $4 x^{2}=36 \Leftrightarrow x=3$.</w:t>
            </w:r>
          </w:p>
          <w:p>
            <w:r>
              <w:t>Thể tích của khối laaph phương bằng $x^{3}=3^{3}=27$.</w:t>
            </w:r>
          </w:p>
        </w:tc>
      </w:tr>
      <w:tr>
        <w:tc>
          <w:tcPr>
            <w:tcW w:type="dxa" w:w="1440"/>
          </w:tcPr>
          <w:p>
            <w:r>
              <w:t>Math_50_13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Trong không gian $O x y z$, cho mặt phẳng $(P)$ có phương trình: $3 x-y+z-5=0$. Điểm nào sau đây thuộc mặt phẳng $(P)$ ?</w:t>
            </w:r>
          </w:p>
          <w:p>
            <w:r>
              <w:t>A. $Q(1 ;-2 ; 4)$.</w:t>
            </w:r>
          </w:p>
          <w:p>
            <w:r>
              <w:t>B. $N(1 ;-2 ; 0)$.</w:t>
            </w:r>
          </w:p>
          <w:p>
            <w:r>
              <w:t>C. $M(0 ; 0 ;-5)$.</w:t>
            </w:r>
          </w:p>
          <w:p>
            <w:r>
              <w:t>D. $P(0 ; 5 ; 0)$.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Thay tọa độ các điểm vào mặt phẳng $(P)$ ta có $N(1 ;-2 ; 0) \in(P)$.</w:t>
            </w:r>
          </w:p>
        </w:tc>
      </w:tr>
      <w:tr>
        <w:tc>
          <w:tcPr>
            <w:tcW w:type="dxa" w:w="1440"/>
          </w:tcPr>
          <w:p>
            <w:r>
              <w:t>Math_50_14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Cho cấp số nhân $\left(u_{n}\right)$ với $u_{1}=-2$ và công bội $q=\frac{3}{2}$. Giá trị của $u_{3}$ bằng</w:t>
            </w:r>
          </w:p>
          <w:p>
            <w:r>
              <w:t>A. $-\frac{9}{2}$.</w:t>
            </w:r>
          </w:p>
          <w:p>
            <w:r>
              <w:t>B. $-\frac{9}{8}$.</w:t>
            </w:r>
          </w:p>
          <w:p>
            <w:r>
              <w:t>C. $\frac{9}{8}$.</w:t>
            </w:r>
          </w:p>
          <w:p>
            <w:r>
              <w:t>D. $\frac{9}{2}$.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$u_{3}=u_{1} \cdot q^{2}=-2 \cdot\left(\frac{3}{2}\right)^{2}=-\frac{9}{2}$.</w:t>
            </w:r>
          </w:p>
        </w:tc>
      </w:tr>
      <w:tr>
        <w:tc>
          <w:tcPr>
            <w:tcW w:type="dxa" w:w="1440"/>
          </w:tcPr>
          <w:p>
            <w:r>
              <w:t>Math_50_15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Trên $(0 ;+\infty)$, đạo hàm của hàm số $y=x^{\frac{4}{3}}$ là</w:t>
            </w:r>
          </w:p>
          <w:p>
            <w:r>
              <w:t>A. $y^{\prime}=\frac{3}{7} x^{\frac{7}{3}}$.</w:t>
            </w:r>
          </w:p>
          <w:p>
            <w:r>
              <w:t>B. $y^{\prime}=\frac{4}{3} x^{\frac{1}{3}}$.</w:t>
            </w:r>
          </w:p>
          <w:p>
            <w:r>
              <w:t>C. $y^{\prime}=\frac{7}{3} x^{\frac{7}{3}}$.</w:t>
            </w:r>
          </w:p>
          <w:p>
            <w:r>
              <w:t>D. $y^{\prime}=\frac{3}{4} x^{\frac{1}{3}}$.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$y=x^{\frac{4}{3}} \Rightarrow y^{\prime}=\frac{4}{3} x^{\frac{1}{3}}$.</w:t>
            </w:r>
          </w:p>
        </w:tc>
      </w:tr>
      <w:tr>
        <w:tc>
          <w:tcPr>
            <w:tcW w:type="dxa" w:w="1440"/>
          </w:tcPr>
          <w:p>
            <w:r>
              <w:t>Math_50_16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Kí hiệu $C_{5}^{2}$ là</w:t>
            </w:r>
          </w:p>
          <w:p>
            <w:r>
              <w:t>A. Số các tổ hợp chập 5 của 2 .</w:t>
            </w:r>
          </w:p>
          <w:p>
            <w:r>
              <w:t>B. Số các tổ hợp chập 2 của 5 .</w:t>
            </w:r>
          </w:p>
          <w:p>
            <w:r>
              <w:t>C. Tổ hợp chập 2 của 5 .</w:t>
            </w:r>
          </w:p>
          <w:p>
            <w:r>
              <w:t>D. Tổ hợp chập 5 của 2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Kí hiệu $C_{5}^{2}$ là số các tổ hợp chập 2 của 5 .</w:t>
            </w:r>
          </w:p>
        </w:tc>
      </w:tr>
      <w:tr>
        <w:tc>
          <w:tcPr>
            <w:tcW w:type="dxa" w:w="1440"/>
          </w:tcPr>
          <w:p>
            <w:r>
              <w:t>Math_50_17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Tập nghiệm của bất phương trình $4^{x}&lt;16$ là</w:t>
            </w:r>
          </w:p>
          <w:p>
            <w:r>
              <w:t>A. $(-\infty ; 0)$.</w:t>
            </w:r>
          </w:p>
          <w:p>
            <w:r>
              <w:t>B. $(-\infty ; 2]$.</w:t>
            </w:r>
          </w:p>
          <w:p>
            <w:r>
              <w:t>C. $(0 ; 2)$.</w:t>
            </w:r>
          </w:p>
          <w:p>
            <w:r>
              <w:t>D. $(-\infty ; 2)$.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$4^{x}&lt;16 \Leftrightarrow 4^{x}&lt;4^{2} \Leftrightarrow x&lt;2$. Vậy tập nghiệm của bất phương trình là $(-\infty ; 2)$.</w:t>
            </w:r>
          </w:p>
        </w:tc>
      </w:tr>
      <w:tr>
        <w:tc>
          <w:tcPr>
            <w:tcW w:type="dxa" w:w="1440"/>
          </w:tcPr>
          <w:p>
            <w:r>
              <w:t>Math_50_18</w:t>
            </w:r>
          </w:p>
        </w:tc>
        <w:tc>
          <w:tcPr>
            <w:tcW w:type="dxa" w:w="1440"/>
          </w:tcPr>
          <w:p>
            <w:r>
              <w:t>Math_50/image003.png</w:t>
            </w:r>
          </w:p>
        </w:tc>
        <w:tc>
          <w:tcPr>
            <w:tcW w:type="dxa" w:w="1440"/>
          </w:tcPr>
          <w:p>
            <w:r>
              <w:t>Câu 18: Cho hàm số $y=a x^{3}+b x^{2}+c x+d,(a \neq 0)$ có đồ thị là đường cong trong hình bên</w:t>
            </w:r>
          </w:p>
          <w:p>
            <w:r>
              <w:t>Điểm cực tiểu của đồ thị hàm số đã cho có tọa độ là</w:t>
            </w:r>
          </w:p>
          <w:p>
            <w:r>
              <w:t>A. $(-2 ; 1)$.</w:t>
            </w:r>
          </w:p>
          <w:p>
            <w:r>
              <w:t>B. $(2 ;-1)$.</w:t>
            </w:r>
          </w:p>
          <w:p>
            <w:r>
              <w:t>C. $(1 ;-2)$.</w:t>
            </w:r>
          </w:p>
          <w:p>
            <w:r>
              <w:t>D. $(-1 ; 2)$.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Điểm cực tiểu của đồ thị hàm số đã cho là $(1 ;-2)$.</w:t>
            </w:r>
          </w:p>
        </w:tc>
      </w:tr>
      <w:tr>
        <w:tc>
          <w:tcPr>
            <w:tcW w:type="dxa" w:w="1440"/>
          </w:tcPr>
          <w:p>
            <w:r>
              <w:t>Math_50_19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Cho tứ diện $A B C D$ biết rằng khoảng cách từ điểm $A$ đến $m p(B C D)$ bằng 2 và diện tích tam giác $B C D$ bằng 6 . Thể tích khối tứ diện đã cho bằng</w:t>
            </w:r>
          </w:p>
          <w:p>
            <w:r>
              <w:t>A. 4 .</w:t>
            </w:r>
          </w:p>
          <w:p>
            <w:r>
              <w:t>B. 6 .</w:t>
            </w:r>
          </w:p>
          <w:p>
            <w:r>
              <w:t>C. 12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Thể tích khối tứ diện đã cho bằng $V=\frac{1}{3} \cdot S_{B C D} \cdot d(A,(B C D))=\frac{1}{3} \cdot 6 \cdot 2=4$.</w:t>
            </w:r>
          </w:p>
        </w:tc>
      </w:tr>
      <w:tr>
        <w:tc>
          <w:tcPr>
            <w:tcW w:type="dxa" w:w="1440"/>
          </w:tcPr>
          <w:p>
            <w:r>
              <w:t>Math_50_20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Trong không gian $O x y z$, góc giữa hai mặt phẳng $(\alpha): x+z-1=0$ và $(\beta): y+3=0$ bằng</w:t>
            </w:r>
          </w:p>
          <w:p>
            <w:r>
              <w:t>A. $90^{\circ}$.</w:t>
            </w:r>
          </w:p>
          <w:p>
            <w:r>
              <w:t>B. $60^{\circ}$.</w:t>
            </w:r>
          </w:p>
          <w:p>
            <w:r>
              <w:t>C. $45^{\circ}$.</w:t>
            </w:r>
          </w:p>
          <w:p>
            <w:r>
              <w:t>D. $0^{\circ}$.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Mặt phẳng $(\alpha): x+z-1=0$ và $(\beta): y+3=0$ có $\mathrm{VTPT}$ lần lượt là $\overrightarrow{n_{1}}=(1 ; 0 ; 1)$ và $\overrightarrow{n_{2}}=(0 ; 1 ; 0)$.</w:t>
            </w:r>
          </w:p>
          <w:p>
            <w:r>
              <w:t>Ta có $\overrightarrow{n_{1}} \cdot \overrightarrow{n_{2}}=0 \Leftrightarrow \overrightarrow{n_{1}} \perp \overrightarrow{n_{2}}$. Suy ra $(\alpha) \perp(\beta)$.</w:t>
            </w:r>
          </w:p>
          <w:p>
            <w:r>
              <w:t>Vậy góc giữa hai mặt phẳng $(\alpha)$ và $(\beta)$ là $90^{\circ}$.</w:t>
            </w:r>
          </w:p>
        </w:tc>
      </w:tr>
      <w:tr>
        <w:tc>
          <w:tcPr>
            <w:tcW w:type="dxa" w:w="1440"/>
          </w:tcPr>
          <w:p>
            <w:r>
              <w:t>Math_50_21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Tập nghiệm của bất phương trình $\ln \frac{1}{2 x-1} \geq 0$ là</w:t>
            </w:r>
          </w:p>
          <w:p>
            <w:r>
              <w:t>A. $\left(\frac{1}{2} ;+\infty\right)$.</w:t>
            </w:r>
          </w:p>
          <w:p>
            <w:r>
              <w:t>B. $\left(\frac{1}{2} ; 1\right)$.</w:t>
            </w:r>
          </w:p>
          <w:p>
            <w:r>
              <w:t>C. $\left(\frac{1}{2} ; 1\right]$.</w:t>
            </w:r>
          </w:p>
          <w:p>
            <w:r>
              <w:t>D. $(-\infty ; 1)$.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Điều kiện $\frac{1}{2 x-1}&gt;0 \Leftrightarrow 2 x-1&gt;0 \Leftrightarrow x&gt;\frac{1}{2}$.</w:t>
            </w:r>
          </w:p>
          <w:p>
            <w:r>
              <w:t>Ta có $\ln \frac{1}{2 x-1} \geq 0 \Leftrightarrow \frac{1}{2 x-1} \geq 1 \Leftrightarrow 2 x-1 \leq 1 \Leftrightarrow x \leq 1$.</w:t>
            </w:r>
          </w:p>
          <w:p>
            <w:r>
              <w:t>Kết hợp với điều kiện ta có: $\frac{1}{2}&lt;x \leq 1$</w:t>
            </w:r>
          </w:p>
          <w:p>
            <w:r>
              <w:t>Vậy tập nghiệm của bất phương trình là: $\left(\frac{1}{2} ; 1\right]$.</w:t>
            </w:r>
          </w:p>
        </w:tc>
      </w:tr>
      <w:tr>
        <w:tc>
          <w:tcPr>
            <w:tcW w:type="dxa" w:w="1440"/>
          </w:tcPr>
          <w:p>
            <w:r>
              <w:t>Math_50_22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Cho hai số phức $z_{1}=6+3 i$ và $z_{2}=1-5 i$. Trong mặt phẳng $(O x y)$, tìm tọa độ điểm biểu diễn số phức $z=z_{1}+z_{2}$</w:t>
            </w:r>
          </w:p>
          <w:p>
            <w:r>
              <w:t>A. $M(7 ; 2)$.</w:t>
            </w:r>
          </w:p>
          <w:p>
            <w:r>
              <w:t>B. $N(1 ; 4)$.</w:t>
            </w:r>
          </w:p>
          <w:p>
            <w:r>
              <w:t>C. $Q(7 ;-8)$.</w:t>
            </w:r>
          </w:p>
          <w:p>
            <w:r>
              <w:t>D. $P(7 ;-2)$.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$z=z_{1}+z_{2}=(6+3 i)+(1-5 i)=7-2 i$.</w:t>
            </w:r>
          </w:p>
          <w:p>
            <w:r>
              <w:t>Vậy tọa độ điểm biểu diễn số phức $z=z_{1}+z_{2}$ là điểm $P(7 ;-2)$.</w:t>
            </w:r>
          </w:p>
        </w:tc>
      </w:tr>
      <w:tr>
        <w:tc>
          <w:tcPr>
            <w:tcW w:type="dxa" w:w="1440"/>
          </w:tcPr>
          <w:p>
            <w:r>
              <w:t>Math_50_23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Trong không gian $O x y z$, cho mặt cầu $(S)$ có phương trình $x^{2}+y^{2}+z^{2}-2 x-4 y-2 z+2=0$. Bán kính của mặt cầu bằng</w:t>
            </w:r>
          </w:p>
          <w:p>
            <w:r>
              <w:t>A. 6 .</w:t>
            </w:r>
          </w:p>
          <w:p>
            <w:r>
              <w:t>B. 4 .</w:t>
            </w:r>
          </w:p>
          <w:p>
            <w:r>
              <w:t>C. 2 .</w:t>
            </w:r>
          </w:p>
          <w:p>
            <w:r>
              <w:t>D. $\sqrt{6}$.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$I$ và $R$ lần lượt là tâm và bán kính của mặt cầu $(S)$.</w:t>
            </w:r>
          </w:p>
          <w:p>
            <w:r>
              <w:t>Ta có $I(1 ; 2 ; 1)$.</w:t>
            </w:r>
          </w:p>
          <w:p>
            <w:r>
              <w:t>Vậy $R=\sqrt{1^{2}+2^{2}+1^{2}-2}=2$.</w:t>
            </w:r>
          </w:p>
        </w:tc>
      </w:tr>
      <w:tr>
        <w:tc>
          <w:tcPr>
            <w:tcW w:type="dxa" w:w="1440"/>
          </w:tcPr>
          <w:p>
            <w:r>
              <w:t>Math_50_24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Tiệm cận ngang của đồ thị hàm số $y=\frac{x+1}{5 x-2}$ là đường thẳng có phương trình là</w:t>
            </w:r>
          </w:p>
          <w:p>
            <w:r>
              <w:t>A. $y=\frac{2}{5}$.</w:t>
            </w:r>
          </w:p>
          <w:p>
            <w:r>
              <w:t>B. $y=-\frac{1}{5}$.</w:t>
            </w:r>
          </w:p>
          <w:p>
            <w:r>
              <w:t>C. $y=-\frac{2}{5}$.</w:t>
            </w:r>
          </w:p>
          <w:p>
            <w:r>
              <w:t>D. $y=\frac{1}{5}$.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$\lim _{x \rightarrow+\infty} y=\lim _{x \rightarrow+\infty} \frac{x+1}{5 x-2}=\frac{1}{5}$ và $\lim _{x \rightarrow-\infty} y=\lim _{x \rightarrow-\infty} \frac{x+1}{5 x-2}=\frac{1}{5}$.</w:t>
            </w:r>
          </w:p>
          <w:p>
            <w:r>
              <w:t>Vậy $y=\frac{1}{5}$ là tiệm cận ngang của đồ thị hàm số.</w:t>
            </w:r>
          </w:p>
        </w:tc>
      </w:tr>
      <w:tr>
        <w:tc>
          <w:tcPr>
            <w:tcW w:type="dxa" w:w="1440"/>
          </w:tcPr>
          <w:p>
            <w:r>
              <w:t>Math_50_25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Cho $(P)$ là một mặt phẳng đi qua tâm của mặt cầu $S(O ; R)$ và cắt mặt cầu theo một đường tròn có bán kính $R^{\prime}$. Khẳng định nào sau đây đúng</w:t>
            </w:r>
          </w:p>
          <w:p>
            <w:r>
              <w:t>A. $R^{\prime}&gt;R$.</w:t>
            </w:r>
          </w:p>
          <w:p>
            <w:r>
              <w:t>B. $0&lt;R^{\prime}&lt;R$.</w:t>
            </w:r>
          </w:p>
          <w:p>
            <w:r>
              <w:t>C. $R&gt;R^{\prime}$.</w:t>
            </w:r>
          </w:p>
          <w:p>
            <w:r>
              <w:t>D. $R=R^{\prime}$.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mặt phẳng $(P)$ đi qua tâm $O$, suy ra mặt phẳng $(P)$ cắt mặt cầu $S(O ; R)$ theo giao tuyến là đường tròn lớn.</w:t>
            </w:r>
          </w:p>
          <w:p>
            <w:r>
              <w:t>Vậy $R=R^{\prime}$.</w:t>
            </w:r>
          </w:p>
        </w:tc>
      </w:tr>
      <w:tr>
        <w:tc>
          <w:tcPr>
            <w:tcW w:type="dxa" w:w="1440"/>
          </w:tcPr>
          <w:p>
            <w:r>
              <w:t>Math_50_26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26: Một hộp chứa 21 quả cầu gồm 9 quả cầu xanh được đánh số từ 1 đến 9,7 quả cầu đỏ được đánh số từ 1 đến 7 và 5 quả cầu màu vàng được đánh số từ 1 đến 5 . Chọn ngẫu nhiên ba quả từ hộp đó, xác xuất để ba quả được chọn có đủ ba màu và đôi một khác số nhau là</w:t>
            </w:r>
          </w:p>
          <w:p>
            <w:r>
              <w:t>A. $\frac{9}{38}$.</w:t>
            </w:r>
          </w:p>
          <w:p>
            <w:r>
              <w:t>B. $\frac{9}{19}$</w:t>
            </w:r>
          </w:p>
          <w:p>
            <w:r>
              <w:t>C. $\frac{3}{19}$</w:t>
            </w:r>
          </w:p>
          <w:p>
            <w:r>
              <w:t>D. $\frac{24}{133}$.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$n(\Omega)=C_{21}^{3}=1330$</w:t>
            </w:r>
          </w:p>
          <w:p>
            <w:r>
              <w:t>Gọi $A$ là biến cố chọn ba quả cầu đủ ba màu và đôi một khác nhau.</w:t>
            </w:r>
          </w:p>
          <w:p>
            <w:r>
              <w:t>Chọn 1 quả cầu màu vàng $C_{5}^{1}$.</w:t>
            </w:r>
          </w:p>
          <w:p>
            <w:r>
              <w:t>Chọn 1 quả cầu màu đỏ $C_{6}^{1}$</w:t>
            </w:r>
          </w:p>
          <w:p>
            <w:r>
              <w:t>Chọn 1 quả cầu màu xanh $C_{7}^{1}$</w:t>
            </w:r>
          </w:p>
          <w:p>
            <w:r>
              <w:t>$\Rightarrow n(A)=C_{5}^{1} \cdot C_{6}^{1} \cdot C_{7}^{1}=210$ $\Rightarrow P(A)=\frac{n(A)}{n(\Omega)}=\frac{210}{1330}=\frac{3}{19}$</w:t>
            </w:r>
          </w:p>
        </w:tc>
      </w:tr>
      <w:tr>
        <w:tc>
          <w:tcPr>
            <w:tcW w:type="dxa" w:w="1440"/>
          </w:tcPr>
          <w:p>
            <w:r>
              <w:t>Math_50_27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27: Tính thể tích khối tròn xoay thu được khi quay hình phẳng giới hạn bởi hai đường $y=x^{2}+2$ và $y=3$ quay quanh trục $O x$ bằng</w:t>
            </w:r>
          </w:p>
          <w:p>
            <w:r>
              <w:t>A. $\frac{16 \pi}{15}$.</w:t>
            </w:r>
          </w:p>
          <w:p>
            <w:r>
              <w:t>B. $\frac{104 \pi}{15}$</w:t>
            </w:r>
          </w:p>
          <w:p>
            <w:r>
              <w:t>C. $\frac{56 \pi}{15}$.</w:t>
            </w:r>
          </w:p>
          <w:p>
            <w:r>
              <w:t>D. $\frac{16}{15}$.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 phương trình hoành độ giao điểm $x^{2}+2=3 \Rightarrow x= \pm 1$.</w:t>
            </w:r>
          </w:p>
          <w:p>
            <w:r>
              <w:t>$\Rightarrow V=\pi \int_{-1}^{1}\left|\left(x^{2}+2\right)^{2}-3^{2}\right| \mathrm{d} x=\frac{104 \pi}{15}$</w:t>
            </w:r>
          </w:p>
        </w:tc>
      </w:tr>
      <w:tr>
        <w:tc>
          <w:tcPr>
            <w:tcW w:type="dxa" w:w="1440"/>
          </w:tcPr>
          <w:p>
            <w:r>
              <w:t>Math_50_28</w:t>
            </w:r>
          </w:p>
        </w:tc>
        <w:tc>
          <w:tcPr>
            <w:tcW w:type="dxa" w:w="1440"/>
          </w:tcPr>
          <w:p>
            <w:r>
              <w:t>Math_50/image004.png</w:t>
            </w:r>
          </w:p>
        </w:tc>
        <w:tc>
          <w:tcPr>
            <w:tcW w:type="dxa" w:w="1440"/>
          </w:tcPr>
          <w:p>
            <w:r>
              <w:t>Câu 28: Cho hàm số bậc bốn $y=f(x)$ có đồ thị là đường cong hình bên. Giá trị cực tiểu của hàm số đã cho là</w:t>
            </w:r>
          </w:p>
          <w:p>
            <w:r>
              <w:t>A. 2 .</w:t>
            </w:r>
          </w:p>
          <w:p>
            <w:r>
              <w:t>B. 1 .</w:t>
            </w:r>
          </w:p>
          <w:p>
            <w:r>
              <w:t>C. 0 .</w:t>
            </w:r>
          </w:p>
          <w:p>
            <w:r>
              <w:t>D. -1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Quan sát đồ thị hàm số $y=f(x)$ giá trị cực tiểu của hàm số là $y=1$.</w:t>
            </w:r>
          </w:p>
        </w:tc>
      </w:tr>
      <w:tr>
        <w:tc>
          <w:tcPr>
            <w:tcW w:type="dxa" w:w="1440"/>
          </w:tcPr>
          <w:p>
            <w:r>
              <w:t>Math_50_29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Tổng các nghiệm của phương trình $\log ^{2} x-\log x-2=0$ bằng</w:t>
            </w:r>
          </w:p>
          <w:p>
            <w:r>
              <w:t>A. $\frac{1001}{100}$.</w:t>
            </w:r>
          </w:p>
          <w:p>
            <w:r>
              <w:t>B. 101 .</w:t>
            </w:r>
          </w:p>
          <w:p>
            <w:r>
              <w:t>C. $\frac{1001}{10}$.</w:t>
            </w:r>
          </w:p>
          <w:p>
            <w:r>
              <w:t>D. 1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$\log ^{2} x-\log x-2=0 \Leftrightarrow\left[\begin{array}{l}\log x=2 \\ \log x=-1\end{array} \Leftrightarrow\left[\begin{array}{l}x_{1}=100 \\ x_{2}=\frac{1}{10}\end{array} \Rightarrow x_{1}+x_{2}=\frac{1001}{10}\right.\right.$.</w:t>
            </w:r>
          </w:p>
        </w:tc>
      </w:tr>
      <w:tr>
        <w:tc>
          <w:tcPr>
            <w:tcW w:type="dxa" w:w="1440"/>
          </w:tcPr>
          <w:p>
            <w:r>
              <w:t>Math_50_30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Cho hàm số $y=f(x)$ có đạo hàm $f^{\prime}(x)=x^{2}(2-x)$ với mọi $x \in \mathbb{R}$. Hàm số đã cho nghịch biến trên khoảng nào dưới đây?</w:t>
            </w:r>
          </w:p>
          <w:p>
            <w:r>
              <w:t>A. $(0 ; 2)$.</w:t>
            </w:r>
          </w:p>
          <w:p>
            <w:r>
              <w:t>B. $(-\infty ; 0)$.</w:t>
            </w:r>
          </w:p>
          <w:p>
            <w:r>
              <w:t>C. $(2 ;+\infty)$.</w:t>
            </w:r>
          </w:p>
          <w:p>
            <w:r>
              <w:t>D. $(-\infty ; 2)$</w:t>
            </w:r>
          </w:p>
          <w:p>
            <w:r>
              <w:t>\section{Lòi giải}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Hàm số nghịch biến khi $f^{\prime}(x)&lt;0 \Leftrightarrow x^{2}(2-x)&lt;0 \Leftrightarrow 2-x&lt;0 \Leftrightarrow x&gt;2$.</w:t>
            </w:r>
          </w:p>
        </w:tc>
      </w:tr>
      <w:tr>
        <w:tc>
          <w:tcPr>
            <w:tcW w:type="dxa" w:w="1440"/>
          </w:tcPr>
          <w:p>
            <w:r>
              <w:t>Math_50_31</w:t>
            </w:r>
          </w:p>
        </w:tc>
        <w:tc>
          <w:tcPr>
            <w:tcW w:type="dxa" w:w="1440"/>
          </w:tcPr>
          <w:p>
            <w:r>
              <w:t>Math_50/image005.png</w:t>
            </w:r>
          </w:p>
        </w:tc>
        <w:tc>
          <w:tcPr>
            <w:tcW w:type="dxa" w:w="1440"/>
          </w:tcPr>
          <w:p>
            <w:r>
              <w:t>Câu 31: Cho hàm số $f(x)$ có bảng biến thiên như sau</w:t>
            </w:r>
          </w:p>
          <w:p>
            <w:r>
              <w:t>Hàm số đã cho đồng biến trên khoảng nào dưới đây?</w:t>
            </w:r>
          </w:p>
          <w:p>
            <w:r>
              <w:t>A. $(0 ; 2)$.</w:t>
            </w:r>
          </w:p>
          <w:p>
            <w:r>
              <w:t>B. $(-1 ; 3)$.</w:t>
            </w:r>
          </w:p>
          <w:p>
            <w:r>
              <w:t>C. $(2 ;+\infty)$.</w:t>
            </w:r>
          </w:p>
          <w:p>
            <w:r>
              <w:t>D. $(-\infty ; 0)$.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Hàm số đồng biến trên khoảng $(0 ; 2)$.</w:t>
            </w:r>
          </w:p>
        </w:tc>
      </w:tr>
      <w:tr>
        <w:tc>
          <w:tcPr>
            <w:tcW w:type="dxa" w:w="1440"/>
          </w:tcPr>
          <w:p>
            <w:r>
              <w:t>Math_50_32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Với $a$ là số thực dương và $a \neq 1, \log _{a} a^{2}$ bằng</w:t>
            </w:r>
          </w:p>
          <w:p>
            <w:r>
              <w:t>A. $\frac{1}{2}$.</w:t>
            </w:r>
          </w:p>
          <w:p>
            <w:r>
              <w:t>B. 2 .</w:t>
            </w:r>
          </w:p>
          <w:p>
            <w:r>
              <w:t>C. $\sqrt{2}$.</w:t>
            </w:r>
          </w:p>
          <w:p>
            <w:r>
              <w:t>D. $a^{2}$.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$\log _{a} a^{2}=2$.</w:t>
            </w:r>
          </w:p>
        </w:tc>
      </w:tr>
      <w:tr>
        <w:tc>
          <w:tcPr>
            <w:tcW w:type="dxa" w:w="1440"/>
          </w:tcPr>
          <w:p>
            <w:r>
              <w:t>Math_50_33</w:t>
            </w:r>
          </w:p>
        </w:tc>
        <w:tc>
          <w:tcPr>
            <w:tcW w:type="dxa" w:w="1440"/>
          </w:tcPr>
          <w:p>
            <w:r>
              <w:t>Math_50/image006.png</w:t>
            </w:r>
          </w:p>
        </w:tc>
        <w:tc>
          <w:tcPr>
            <w:tcW w:type="dxa" w:w="1440"/>
          </w:tcPr>
          <w:p>
            <w:r>
              <w:t>Câu 33: Cho hàm số $y=f(x)$ xác định trên $\mathbb{R}$ và có bảng biến thiên như sau</w:t>
            </w:r>
          </w:p>
          <w:p>
            <w:r>
              <w:t>Tổng các giá trị nguyên của tham số $m$ để phương trình $f(x)+3=m$ có ba nghiệm phân biệt là</w:t>
            </w:r>
          </w:p>
          <w:p>
            <w:r>
              <w:t>A. 20 .</w:t>
            </w:r>
          </w:p>
          <w:p>
            <w:r>
              <w:t>B. 28 .</w:t>
            </w:r>
          </w:p>
          <w:p>
            <w:r>
              <w:t>C. 27 .</w:t>
            </w:r>
          </w:p>
          <w:p>
            <w:r>
              <w:t>D. 25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Phương trình $f(x)+3=m \Leftrightarrow f(x)=m-3$.</w:t>
            </w:r>
          </w:p>
          <w:p>
            <w:r>
              <w:t>Phương trình có ba nghiệm phân biệt $\Leftrightarrow-2&lt;m-3&lt;4 \Leftrightarrow 1&lt;m&lt;7$.</w:t>
            </w:r>
          </w:p>
          <w:p>
            <w:r>
              <w:t>Mà $m \in \mathbb{Z}$, suy ra $m \in\{2 ; 3 ; 4 ; 5 ; 6\}$. Tổng các giá trị $m$ là 20 .</w:t>
            </w:r>
          </w:p>
        </w:tc>
      </w:tr>
      <w:tr>
        <w:tc>
          <w:tcPr>
            <w:tcW w:type="dxa" w:w="1440"/>
          </w:tcPr>
          <w:p>
            <w:r>
              <w:t>Math_50_34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Cho hình chóp tam giác $S . A B C$ có cạnh $S A$ vuông góc với mặt phẳng đáy $(A B C)$, tam giác $A B C$ vuông tại $B, S A=A B=a, B C=a \sqrt{2}$. Góc giữa hai đường thẳng $S B$ và $S C$ là</w:t>
            </w:r>
          </w:p>
          <w:p>
            <w:r>
              <w:t>A. $60^{\circ}$.</w:t>
            </w:r>
          </w:p>
          <w:p>
            <w:r>
              <w:t>B. $30^{\circ}$.</w:t>
            </w:r>
          </w:p>
          <w:p>
            <w:r>
              <w:t>C. $45^{\circ}$.</w:t>
            </w:r>
          </w:p>
          <w:p>
            <w:r>
              <w:t>D. $90^{\circ}$.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Math_50/image007.png</w:t>
            </w:r>
          </w:p>
        </w:tc>
        <w:tc>
          <w:tcPr>
            <w:tcW w:type="dxa" w:w="1440"/>
          </w:tcPr>
          <w:p>
            <w:r>
              <w:t>Góc $(\widehat{S B ; S C})=\widehat{B S C}$</w:t>
            </w:r>
          </w:p>
          <w:p>
            <w:r>
              <w:t>Ta có $B C \perp S A$ và $B C \perp A B \Rightarrow B C \perp S B$.</w:t>
            </w:r>
          </w:p>
          <w:p>
            <w:r>
              <w:t>$S B=\sqrt{S A^{2}+A B^{2}}=a \sqrt{2}$, suy ra tam giác $S B C$ vuông cân tại $B \Rightarrow \widehat{B S C}=45^{\circ}$.</w:t>
            </w:r>
          </w:p>
          <w:p>
            <w:r>
              <w:t>Vậy góc giữa hai đường thẳng $S B$ và $S C$ bằng $45^{\circ}$.</w:t>
            </w:r>
          </w:p>
        </w:tc>
      </w:tr>
      <w:tr>
        <w:tc>
          <w:tcPr>
            <w:tcW w:type="dxa" w:w="1440"/>
          </w:tcPr>
          <w:p>
            <w:r>
              <w:t>Math_50_35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Cho hàm số $f(x)$ liên tục trên $\mathbb{R}$ và thỏa mãn $3 f(3)=-6+f(1)$. Biết rằng $I=\int_{1}^{e^{2}} \frac{f(\sqrt{4 \ln x+1})}{x \sqrt{4 \ln x+1}} d x=3$. Khi đó $I=\int_{1}^{3} x f^{\prime}(x) d x$ bằng</w:t>
            </w:r>
          </w:p>
          <w:p>
            <w:r>
              <w:t>A. -12 .</w:t>
            </w:r>
          </w:p>
          <w:p>
            <w:r>
              <w:t>B. -9 .</w:t>
            </w:r>
          </w:p>
          <w:p>
            <w:r>
              <w:t>C. $\frac{-15}{2}$.</w:t>
            </w:r>
          </w:p>
          <w:p>
            <w:r>
              <w:t>D. 0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Xét $I=\int_{1}^{e^{2}} \frac{f(\sqrt{4 \ln x+1})}{x \sqrt{4 \ln x+1}} d x=3$</w:t>
            </w:r>
          </w:p>
          <w:p>
            <w:r>
              <w:t>Đặt $t=\sqrt{4 \ln x+1} \Rightarrow t^{2}=4 \ln x+1 \Rightarrow 2 t d t=\frac{4 d x}{x} \Rightarrow \frac{d x}{x}=\frac{t d t}{2}$.</w:t>
            </w:r>
          </w:p>
          <w:p>
            <w:r>
              <w:t>Với $x=1 \Rightarrow t=1 ; x=e^{2} \Rightarrow t=3$.</w:t>
            </w:r>
          </w:p>
          <w:p>
            <w:r>
              <w:t>Do đó $I=\int_{1}^{3} f(t) \frac{d t}{2}=3 \Rightarrow \int_{1}^{3} f(t) d t=6$</w:t>
            </w:r>
          </w:p>
          <w:p>
            <w:r>
              <w:t>Xét $I=\int_{1}^{3} x f^{\prime}(x) d x=\int_{1}^{3} x d(f(x))=\left.x f(x)\right|_{1} ^{3}-\int_{1}^{3} f(x) d x=3 f(3)-f(1)-6=-12$.</w:t>
            </w:r>
          </w:p>
        </w:tc>
      </w:tr>
      <w:tr>
        <w:tc>
          <w:tcPr>
            <w:tcW w:type="dxa" w:w="1440"/>
          </w:tcPr>
          <w:p>
            <w:r>
              <w:t>Math_50_36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Cho khối lăng trụ đứng $A B C \cdot A^{\prime} B^{\prime} C^{\prime}$ đáy là tam giác đều cạnh $a$. Biết khoảng cách giữa đường thẳng $B^{\prime} C^{\prime}$ với mặt phẳng $\left(A^{\prime} B C\right)$ bằng $\frac{a \sqrt{3}}{3}$, thể tích của khối lăng trụ bằng</w:t>
            </w:r>
          </w:p>
          <w:p>
            <w:r>
              <w:t>A. $\frac{3 \sqrt{5}}{20} a^{3}$</w:t>
            </w:r>
          </w:p>
          <w:p>
            <w:r>
              <w:t>B. $\frac{3}{8} a^{3}$.</w:t>
            </w:r>
          </w:p>
          <w:p>
            <w:r>
              <w:t>C. $\frac{3 \sqrt{7}}{28} a^{3}$.</w:t>
            </w:r>
          </w:p>
          <w:p>
            <w:r>
              <w:t>D. $\frac{3 \sqrt{2}}{8} a^{3}$.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Math_50/image008.png</w:t>
            </w:r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 $A B^{\prime} \cap A^{\prime} B=I$ là trung điểm của mỗi đường.</w:t>
            </w:r>
          </w:p>
          <w:p>
            <w:r>
              <w:t>$d\left(B^{\prime} C^{\prime},\left(A^{\prime} B C\right)\right)=d\left(B^{\prime},\left(A^{\prime} B C\right)\right)=\frac{B^{\prime} I}{A I} d\left(A,\left(A^{\prime} B C\right)\right)=d\left(A,\left(A^{\prime} B C\right)\right)$.</w:t>
            </w:r>
          </w:p>
          <w:p>
            <w:r>
              <w:t>Kẻ $A H \perp B C$ ( $H$ là trung điểm của $B C$ ) suy ra</w:t>
            </w:r>
          </w:p>
          <w:p>
            <w:r>
              <w:t>$B C \perp\left(A^{\prime} A H\right) \Rightarrow\left(A^{\prime} B C\right) \perp\left(A^{\prime} A H\right),\left(A^{\prime} B C\right) \cap\left(A^{\prime} A H\right)=A^{\prime} H$.</w:t>
            </w:r>
          </w:p>
          <w:p>
            <w:r>
              <w:t>Kẻ $A K \perp A^{\prime} H \Rightarrow A K \perp\left(A^{\prime} A B\right) \Rightarrow d\left(A,\left(A^{\prime} A B\right)\right)=A K=\frac{a \sqrt{3}}{3}$.</w:t>
            </w:r>
          </w:p>
          <w:p>
            <w:r>
              <w:t>Ta lại có $\frac{1}{A K^{2}}=\frac{1}{A H^{2}}+\frac{1}{A A^{\prime 2}} \Rightarrow A A^{\prime}=\frac{\sqrt{15}}{5}$.</w:t>
            </w:r>
          </w:p>
          <w:p>
            <w:r>
              <w:t>Vậy thể tích của lăng trụ là $V=A A^{\prime} \cdot S_{A B C}=\frac{\sqrt{15}}{5} a \cdot \frac{\sqrt{3}}{4} a^{2}=\frac{3 \sqrt{5}}{20} a^{3}$.</w:t>
            </w:r>
          </w:p>
        </w:tc>
      </w:tr>
      <w:tr>
        <w:tc>
          <w:tcPr>
            <w:tcW w:type="dxa" w:w="1440"/>
          </w:tcPr>
          <w:p>
            <w:r>
              <w:t>Math_50_37</w:t>
            </w:r>
          </w:p>
        </w:tc>
        <w:tc>
          <w:tcPr>
            <w:tcW w:type="dxa" w:w="1440"/>
          </w:tcPr>
          <w:p>
            <w:r>
              <w:t>Math_50/image009.png</w:t>
            </w:r>
          </w:p>
        </w:tc>
        <w:tc>
          <w:tcPr>
            <w:tcW w:type="dxa" w:w="1440"/>
          </w:tcPr>
          <w:p>
            <w:r>
              <w:t>Câu 37: Trên bức tường cần trang trí một hình phẳng dạng parabol đỉnh như hình vẽ</w:t>
            </w:r>
          </w:p>
          <w:p>
            <w:r>
              <w:t>Biết $O S=A B=4 m, O$ là trung điểm của $A B$. Parabol được chia thành ba phần để sơn ba màu khác nhau với mức phí như sau: phần trên là phần kẻ sọc có giá 120.000 đồng $/ \mathrm{m} 2$, phần giữa hình là hình quạt tâm $O$, bán kính $2 m$ được tô đậm có giá 140.000 đồng $/ \mathrm{m} 2$, phần còn lại có giá 160.000 đồng/m2. Tổng chi phí để sơn cả 3 phần gần số nào sau đây nhất?</w:t>
            </w:r>
          </w:p>
          <w:p>
            <w:r>
              <w:t>A. 1.444 .000 đồng.</w:t>
            </w:r>
          </w:p>
          <w:p>
            <w:r>
              <w:t>B. 1.493 .000 đồng.</w:t>
            </w:r>
          </w:p>
          <w:p>
            <w:r>
              <w:t>C. 1.450 .000 đồng.</w:t>
            </w:r>
          </w:p>
          <w:p>
            <w:r>
              <w:t>D. 1.488.000 đồng.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Math_50/image010.png</w:t>
            </w:r>
          </w:p>
        </w:tc>
        <w:tc>
          <w:tcPr>
            <w:tcW w:type="dxa" w:w="1440"/>
          </w:tcPr>
          <w:p>
            <w:r>
              <w:t>Gắn hệ trục $O x y$ như hình vẽ</w:t>
            </w:r>
          </w:p>
          <w:p>
            <w:r>
              <w:t>Ta có parabol (P) $y=a x^{2}+b . S(0 ; 4) \in(P): 4=b, A(-2 ; 0) \in(P) \Rightarrow 4 a+b=0 \Rightarrow a=-1$.</w:t>
            </w:r>
          </w:p>
          <w:p>
            <w:r>
              <w:t>Vậy $(P): y=-x^{2}+4$.</w:t>
            </w:r>
          </w:p>
          <w:p>
            <w:r>
              <w:t>Xét đường tròn tâm $O$ bán kính 2 có phương trình $x^{2}+y^{2}=4(C) \Rightarrow y= \pm \sqrt{4-x^{2}}$.</w:t>
            </w:r>
          </w:p>
          <w:p>
            <w:r>
              <w:t>Vậy ta có giao điểm giữa $(P)$ và $(C)$ thỏa mãn:</w:t>
            </w:r>
          </w:p>
          <w:p>
            <w:r>
              <w:t>$$</w:t>
            </w:r>
          </w:p>
          <w:p>
            <w:r>
              <w:t>y^{2}-y+4=4 \Leftrightarrow y^{2}-y=0 \Leftrightarrow\left[\begin{array}{l}</w:t>
            </w:r>
          </w:p>
          <w:p>
            <w:r>
              <w:t>y=0 \Rightarrow x= \pm 2 \Rightarrow A(-2 ; 0), B(2 ; 0) \\</w:t>
            </w:r>
          </w:p>
          <w:p>
            <w:r>
              <w:t>y=1 \Rightarrow x= \pm \sqrt{3} \Rightarrow C(-\sqrt{3} ; 1), D(\sqrt{3}, 1)</w:t>
            </w:r>
          </w:p>
          <w:p>
            <w:r>
              <w:t>\end{array}\right.</w:t>
            </w:r>
          </w:p>
          <w:p>
            <w:r>
              <w:t>$$</w:t>
            </w:r>
          </w:p>
          <w:p>
            <w:r>
              <w:t>Gọi $S$ là diện tích của toàn bộ parabol, $S_{1}$ là diện tích phần gạch sọc, $S_{2}$ là diện tích quạt, $S_{3}$ là diện tích còn lại. Ta có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S=\int_{-2}^{2}\left(4-x^{2}\right) d x=\frac{32}{3} . \\</w:t>
            </w:r>
          </w:p>
          <w:p>
            <w:r>
              <w:t>&amp; S_{1}=\int_{-\sqrt{3}}^{\sqrt{3}}\left(4-x^{2}-\sqrt{4-x^{2}}\right) d x=\frac{-4}{3} \pi+5 \sqrt{3} .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Ta có $\cos \widehat{C O D}=\frac{O C^{2}+O D^{2}-C D^{2}}{2 O C \cdot O C}=-\frac{1}{2} \Rightarrow \widehat{C O D}=\frac{2 \pi}{3} \Rightarrow S_{2}=\frac{\pi}{3} \cdot 4=\frac{4 \pi}{3}$.</w:t>
            </w:r>
          </w:p>
          <w:p>
            <w:r>
              <w:t>$S_{3}=S-S_{1}-S_{2}=\frac{32}{3}-5 \sqrt{3}$. Vậy tổng tiền là</w:t>
            </w:r>
          </w:p>
          <w:p>
            <w:r>
              <w:t>$120000 \cdot\left(\frac{-4}{3} \pi+5 \sqrt{3}\right)+140000 \cdot\left(\frac{4 \pi}{3}\right)+160000 \cdot\left(\frac{32}{3}-5 \sqrt{3}\right) \approx 1444000$ (đồng).</w:t>
            </w:r>
          </w:p>
        </w:tc>
      </w:tr>
      <w:tr>
        <w:tc>
          <w:tcPr>
            <w:tcW w:type="dxa" w:w="1440"/>
          </w:tcPr>
          <w:p>
            <w:r>
              <w:t>Math_50_38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Cho $z_{1}, z_{2}$ là số phức thỏa mãn $\left|z_{1}\right|=\left|z_{2}\right|=1$ và $\left|z_{1}-2 z_{2}\right|=\sqrt{6}$. Giá trị của biểu thức $P=\left|2 z_{1}+z_{2}\right|$ là</w:t>
            </w:r>
          </w:p>
          <w:p>
            <w:r>
              <w:t>A. $P=3$.</w:t>
            </w:r>
          </w:p>
          <w:p>
            <w:r>
              <w:t>B. $P=4$.</w:t>
            </w:r>
          </w:p>
          <w:p>
            <w:r>
              <w:t>C. $P=\sqrt{3}$.</w:t>
            </w:r>
          </w:p>
          <w:p>
            <w:r>
              <w:t>D. $P=2$.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</w:t>
            </w:r>
          </w:p>
          <w:p>
            <w:r>
              <w:t>$$</w:t>
            </w:r>
          </w:p>
          <w:p>
            <w:r>
              <w:t>\left|z_{1}\right|=\left|z_{2}\right|=1 \Rightarrow z_{1} \overline{z_{1}}=1, z_{2} \overline{z_{2}}=1</w:t>
            </w:r>
          </w:p>
          <w:p>
            <w:r>
              <w:t>$$</w:t>
            </w:r>
          </w:p>
          <w:p>
            <w:r>
              <w:t>$$</w:t>
            </w:r>
          </w:p>
          <w:p>
            <w:r>
              <w:t>\left|z_{1}-2 z_{2}\right|=\sqrt{6} \Rightarrow\left(z_{1}-2 z_{2}\right)\left(\overline{z_{1}}-2 \overline{z_{2}}\right)=6 \Rightarrow z_{1} \overline{z_{1}}+4 z_{2} \overline{z_{2}}-2\left(z_{1} \overline{z_{2}}+\overline{z_{1}} z_{2}\right)=6 \Rightarrow z_{1} \overline{z_{2}}+\overline{z_{1}} z_{2}=-\frac{1}{2} \text {. }</w:t>
            </w:r>
          </w:p>
          <w:p>
            <w:r>
              <w:t>$$</w:t>
            </w:r>
          </w:p>
          <w:p>
            <w:r>
              <w:t>Suy ra</w:t>
            </w:r>
          </w:p>
          <w:p>
            <w:r>
              <w:t>$$</w:t>
            </w:r>
          </w:p>
          <w:p>
            <w:r>
              <w:t>P^{2}=\left|2 z_{1}+z_{2}\right|^{2}=\left(2 z_{1}+z_{2}\right)\left(2 \overline{z_{1}}+\overline{z_{2}}\right)=4 z_{1} \overline{z_{1}}+z_{2} \overline{z_{2}}+2\left(z_{1} \overline{z_{2}}+\overline{z_{1}} z_{2}\right)=4 \Rightarrow P=2 \text {. }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Math_50_39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Cho khối chóp tam giác đều $S \cdot A B C$ biết $A B=a$ và $S A=2 a$. Tính chiều cao của khối chóp S. $A B C$.A. $V=\frac{a \sqrt{33}}{9}$</w:t>
            </w:r>
          </w:p>
          <w:p>
            <w:r>
              <w:t>B. $V=\frac{a \sqrt{33}}{3}$</w:t>
            </w:r>
          </w:p>
          <w:p>
            <w:r>
              <w:t>C. $V=\frac{a \sqrt{141}}{6}$</w:t>
            </w:r>
          </w:p>
          <w:p>
            <w:r>
              <w:t>D. $V=\frac{a \sqrt{6}}{3}$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Math_50/image011.png</w:t>
            </w:r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Do đáy là tam giác đều nên gọi $I$ là trung điểm cạnh $B C$, khi đó $A I$ là đường cao của tam giác đáy. Chiều cao của chóp là $S O$</w:t>
            </w:r>
          </w:p>
          <w:p>
            <w:r>
              <w:t>Theo định lý Pitago ta có $A I=\sqrt{a^{2}-\frac{a^{2}}{4}}=\frac{a \sqrt{3}}{2}$, và $A O=\frac{2}{3} A I=\frac{2 a \sqrt{3}}{3.2}=\frac{a \sqrt{3}}{3}$.</w:t>
            </w:r>
          </w:p>
          <w:p>
            <w:r>
              <w:t>Trong tam giác $S O A$ vuông tại $O$ ta có $S O=\sqrt{4 a^{2}-\frac{a^{2}}{3}}=\frac{a \sqrt{33}}{3}$.</w:t>
            </w:r>
          </w:p>
        </w:tc>
      </w:tr>
      <w:tr>
        <w:tc>
          <w:tcPr>
            <w:tcW w:type="dxa" w:w="1440"/>
          </w:tcPr>
          <w:p>
            <w:r>
              <w:t>Math_50_40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Trong mặt phẳng tọa độ $O x y$, tập hợp các điểm biểu biễn các số phức $z$ thỏa mãn $|z+3|=|\bar{z}+2 i-1|$ là một đường thẳng, đường thẳng đó đi qua điểm nào dưới đây?</w:t>
            </w:r>
          </w:p>
          <w:p>
            <w:r>
              <w:t>A. $(1 ; 1)$.</w:t>
            </w:r>
          </w:p>
          <w:p>
            <w:r>
              <w:t>B. $(-1 ; 1)$.</w:t>
            </w:r>
          </w:p>
          <w:p>
            <w:r>
              <w:t>C. $(-1 ;-1)$.</w:t>
            </w:r>
          </w:p>
          <w:p>
            <w:r>
              <w:t>D. $(1 ;-1)$.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Đặt $z=x+y i(x, y \in \mathbb{R}) \Rightarrow \bar{z}=x-y i$ và $M(x ; y)$ là điểm biểu diễn của số phức $z$.</w:t>
            </w:r>
          </w:p>
          <w:p>
            <w:r>
              <w:t>Ta có: $|z+3|=|\bar{z}+2 i-1| \Leftrightarrow|x+y i+3|=|x-y i+2 i-1|$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\Leftrightarrow|(x+3)+y i|=|(x-1)+(2-y) i| \\</w:t>
            </w:r>
          </w:p>
          <w:p>
            <w:r>
              <w:t>&amp; \Leftrightarrow \sqrt{(x+3)^{2}+y^{2}}=\sqrt{(x-1)^{2}+(2-y)^{2}} \\</w:t>
            </w:r>
          </w:p>
          <w:p>
            <w:r>
              <w:t>&amp; \Leftrightarrow x^{2}+6 x+9+y^{2}=x^{2}-2 x+1+y^{2}-4 y+4 \Leftrightarrow 8 x+4 y+4=0 \Leftrightarrow 2 x+y+1=0 .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Lại có: $2 .(-1)+1+1=0$ nên đường thẳng đi qua điểm $(-1 ; 1)$</w:t>
            </w:r>
          </w:p>
          <w:p>
            <w:r>
              <w:t>Vậy tập hợp các điểm biểu biễn các số phức $z$ thỏa mãn yêu cầu bài toán là đường thẳng đi qua điểm $(-1 ; 1)$</w:t>
            </w:r>
          </w:p>
        </w:tc>
      </w:tr>
      <w:tr>
        <w:tc>
          <w:tcPr>
            <w:tcW w:type="dxa" w:w="1440"/>
          </w:tcPr>
          <w:p>
            <w:r>
              <w:t>Math_50_41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41: Trong không gian với hệ toạ độ $O x y z$, cho điểm $A(1 ; 2 ; 3)$ và hai mặt phẳng $(P): 2 x+2 y+z+1=0,(Q): 2 x-y+2 z-1=0$. Phương trình đường thẳng đi qua $A$, song song với $(P)$ và $(Q)$ là</w:t>
            </w:r>
          </w:p>
          <w:p>
            <w:r>
              <w:t>A. $\frac{x-1}{1}=\frac{y-2}{2}=\frac{z-3}{-6}$.</w:t>
            </w:r>
          </w:p>
          <w:p>
            <w:r>
              <w:t>B. $\frac{x-1}{1}=\frac{y-2}{6}=\frac{z-3}{2}$.</w:t>
            </w:r>
          </w:p>
          <w:p>
            <w:r>
              <w:t>C. $\frac{x-1}{5}=\frac{y-2}{-2}=\frac{z-3}{-6}$.</w:t>
            </w:r>
          </w:p>
          <w:p>
            <w:r>
              <w:t>D. $\frac{x-1}{1}=\frac{y-1}{1}=\frac{z-3}{-4}$.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$\left\{\begin{array}{l}\vec{n}_{(P)}=(2 ; 2 ; 1) \\ \vec{n}_{(Q)}=(2 ;-1 ; 2)\end{array}\right.$ và $\left[\vec{n}_{(P)}, \vec{n}_{(Q)}\right]=(5 ;-2 ;-6)$. Vì đường thẳng $d$ song song với hai mặt phẳng $(P)$ và $(Q)$, nên $d$ có véctơ chỉ phương $\vec{u}=(5 ;-2 ;-6)$.</w:t>
            </w:r>
          </w:p>
          <w:p>
            <w:r>
              <w:t>Đường thẳng $d$ đi qua $A(1 ; 2 ; 3)$ nên có phương trình: $\frac{x-1}{5}=\frac{y-2}{-2}=\frac{z-3}{-6}$.</w:t>
            </w:r>
          </w:p>
        </w:tc>
      </w:tr>
      <w:tr>
        <w:tc>
          <w:tcPr>
            <w:tcW w:type="dxa" w:w="1440"/>
          </w:tcPr>
          <w:p>
            <w:r>
              <w:t>Math_50_42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42: Tổng các giá trị nguyên của $x$ thỏa mãn bất phương trình $\log _{x}\left(\log _{3} \frac{9^{x}-328}{78}\right)&lt;1$ là</w:t>
            </w:r>
          </w:p>
          <w:p>
            <w:r>
              <w:t>A. 7 .</w:t>
            </w:r>
          </w:p>
          <w:p>
            <w:r>
              <w:t>B. 5 .</w:t>
            </w:r>
          </w:p>
          <w:p>
            <w:r>
              <w:t>C. 9 .</w:t>
            </w:r>
          </w:p>
          <w:p>
            <w:r>
              <w:t>D. 12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Điều kiện $\left\{\begin{array}{l}x&gt;0, x \neq 1 \\ 9^{x}&gt;328\end{array} \Leftrightarrow x&gt;\log _{9} 328\right.$.</w:t>
            </w:r>
          </w:p>
          <w:p>
            <w:r>
              <w:t>Khi đó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\log _{x}\left(\log _{3} \frac{9^{x}-328}{78}\right)&lt;1 \Leftrightarrow \log _{3} \frac{9^{x}-328}{78}&lt;x \\</w:t>
            </w:r>
          </w:p>
          <w:p>
            <w:r>
              <w:t>\Leftrightarrow &amp; 9^{x}-328&lt;78.3^{x} \Leftrightarrow 3^{2 x}-78.3^{x}-328&lt;0 \\</w:t>
            </w:r>
          </w:p>
          <w:p>
            <w:r>
              <w:t>\Leftrightarrow &amp; 3^{x}&lt;82 \Leftrightarrow x&lt;\log _{3} 82 .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So với điều kiện, suy ra $\log _{9} 328&lt;x&lt;\log _{3} 82$.</w:t>
            </w:r>
          </w:p>
          <w:p>
            <w:r>
              <w:t>Vì $x \in \mathbb{Z}$ nên $x \in\{3 ; 4\}$.</w:t>
            </w:r>
          </w:p>
          <w:p>
            <w:r>
              <w:t>Vậy tổng các giá trị nguyên của $x$ thỏa mãn bất phương trình $\log _{x}\left(\log _{3} \frac{9^{x}-328}{78}\right)&lt;1$ là 7 .</w:t>
            </w:r>
          </w:p>
        </w:tc>
      </w:tr>
      <w:tr>
        <w:tc>
          <w:tcPr>
            <w:tcW w:type="dxa" w:w="1440"/>
          </w:tcPr>
          <w:p>
            <w:r>
              <w:t>Math_50_43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43: Trong không gian, cho điểm $A(2 ;-1 ; 1)$ và điểm $A^{\prime}$ là điểm đối xứng với điểm $A$ qua trục $O z$. Điểm $A^{\prime}$ nằm trên mặt phẳng nào trong các mặt phẳng dưới đây?</w:t>
            </w:r>
          </w:p>
          <w:p>
            <w:r>
              <w:t>A. $3 x+2 y+5 z-1=0$.</w:t>
            </w:r>
          </w:p>
          <w:p>
            <w:r>
              <w:t>B. $3 x+5 y+z+2=0$.</w:t>
            </w:r>
          </w:p>
          <w:p>
            <w:r>
              <w:t>C. $2 x+4 y+z+1=0$.</w:t>
            </w:r>
          </w:p>
          <w:p>
            <w:r>
              <w:t>D. $3 x+4 y-z-1=0$.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Điểm $A^{\prime}$ là điểm đối xứng với điểm $A$ qua trục $O z$ suy ra $A^{\prime}(-2 ; 1 ; 1)$.</w:t>
            </w:r>
          </w:p>
          <w:p>
            <w:r>
              <w:t>Thay tọa độ điểm $A^{\prime}(-2 ; 1 ; 1)$ vào phương trình mặt phẳng $3 x+2 y+5 z-1=0$ ta được</w:t>
            </w:r>
          </w:p>
          <w:p>
            <w:r>
              <w:t>$$</w:t>
            </w:r>
          </w:p>
          <w:p>
            <w:r>
              <w:t>3(-2)+2.1+5.1-1=0 \text { thỏa mãn. }</w:t>
            </w:r>
          </w:p>
          <w:p>
            <w:r>
              <w:t>$$</w:t>
            </w:r>
          </w:p>
          <w:p>
            <w:r>
              <w:t>Vậy điểm $A^{\prime}$ nằm trên mặt phẳng mặt phẳng có phương trình $3 x+2 y+5 z-1=0$.</w:t>
            </w:r>
          </w:p>
        </w:tc>
      </w:tr>
      <w:tr>
        <w:tc>
          <w:tcPr>
            <w:tcW w:type="dxa" w:w="1440"/>
          </w:tcPr>
          <w:p>
            <w:r>
              <w:t>Math_50_44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44: Có bao nhiêu giá trị nguyên của tham số $m$ để hàm số $y=3 x^{4}-4(4+m) x^{3}+12(3-m) x+2$ có ba điểm cực trị?</w:t>
            </w:r>
          </w:p>
          <w:p>
            <w:r>
              <w:t>A. 2 .</w:t>
            </w:r>
          </w:p>
          <w:p>
            <w:r>
              <w:t>B. 3 .</w:t>
            </w:r>
          </w:p>
          <w:p>
            <w:r>
              <w:t>C. 5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Math_50/image012.png</w:t>
            </w:r>
          </w:p>
        </w:tc>
        <w:tc>
          <w:tcPr>
            <w:tcW w:type="dxa" w:w="1440"/>
          </w:tcPr>
          <w:p>
            <w:r>
              <w:t>Ta có $y^{\prime}=12 x^{3}-12(4+m) x^{2}+12(3-m)$ nên</w:t>
            </w:r>
          </w:p>
          <w:p>
            <w:r>
              <w:t>$y^{\prime}=0 \Leftrightarrow x^{3}-4 x^{2}+3=\left(x^{2}+1\right) m \Leftrightarrow m=x-4+\frac{-x+7}{x^{2}+1}$.</w:t>
            </w:r>
          </w:p>
          <w:p>
            <w:r>
              <w:t>Đặt $f(x)=x-4+\frac{-x+7}{x^{2}+1}, f^{\prime}(x)=1+\frac{x^{2}-14 x-1}{\left(x^{2}+1\right)^{2}}$.</w:t>
            </w:r>
          </w:p>
          <w:p>
            <w:r>
              <w:t>$f^{\prime}(x)=0 \Leftrightarrow x^{4}+3 x^{2}-14 x=0 \Leftrightarrow\left[\begin{array}{l}x=0 \\ x=2\end{array}\right.$</w:t>
            </w:r>
          </w:p>
          <w:p>
            <w:r>
              <w:t>Lập bảng biến thiên</w:t>
            </w:r>
          </w:p>
          <w:p>
            <w:r>
              <w:t>Hàm số $y=3 x^{4}-4(4+m) x^{3}+12(3-m) x+2$ có ba điểm cực trị khi và chỉ khi phương trình $m=x-4+\frac{-x+7}{x^{2}+1}$ có ba nghiệm phân biệt.</w:t>
            </w:r>
          </w:p>
          <w:p>
            <w:r>
              <w:t>Dựa vào bảng biến thiên suy ra $-1&lt;m&lt;3$.</w:t>
            </w:r>
          </w:p>
          <w:p>
            <w:r>
              <w:t>Vì $m \in \mathbb{Z}$ nên $m \in\{0 ; 1 ; 2\}$.</w:t>
            </w:r>
          </w:p>
          <w:p>
            <w:r>
              <w:t>Vậy có 3 giá trị $m$ thỏa yêu cầu bài toán.</w:t>
            </w:r>
          </w:p>
        </w:tc>
      </w:tr>
      <w:tr>
        <w:tc>
          <w:tcPr>
            <w:tcW w:type="dxa" w:w="1440"/>
          </w:tcPr>
          <w:p>
            <w:r>
              <w:t>Math_50_45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45: Có bao nhiêu số phức $z$ thỏa mãn $|z|(z-5-i)+2 i=(6-i) z$ ?</w:t>
            </w:r>
          </w:p>
          <w:p>
            <w:r>
              <w:t>A. 1 .</w:t>
            </w:r>
          </w:p>
          <w:p>
            <w:r>
              <w:t>B. 4 .</w:t>
            </w:r>
          </w:p>
          <w:p>
            <w:r>
              <w:t>C. 3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$|z|(z-5-i)+2 i=(6-i) z \Leftrightarrow(|z|-6+i) z=5|z|+(|z|-2) i$</w:t>
            </w:r>
          </w:p>
          <w:p>
            <w:r>
              <w:t>Lây môđun hai vế của (1) ta có:</w:t>
            </w:r>
          </w:p>
          <w:p>
            <w:r>
              <w:t>$$</w:t>
            </w:r>
          </w:p>
          <w:p>
            <w:r>
              <w:t>\sqrt{(|z|-6)^{2}+1} \cdot|z|=\sqrt{25|z|^{2}+(|z|-2)^{2}}</w:t>
            </w:r>
          </w:p>
          <w:p>
            <w:r>
              <w:t>$$</w:t>
            </w:r>
          </w:p>
          <w:p>
            <w:r>
              <w:t>Bình phương và rút gọn ta được:</w:t>
            </w:r>
          </w:p>
          <w:p>
            <w:r>
              <w:t>$$</w:t>
            </w:r>
          </w:p>
          <w:p>
            <w:r>
              <w:t>|z|^{4}-12|z|^{3}+11|z|^{2}+4|z|-4=0 \Leftrightarrow(|z|-1)\left(|z|^{3}-11|z|^{2}+4\right)=0</w:t>
            </w:r>
          </w:p>
          <w:p>
            <w:r>
              <w:t>$$</w:t>
            </w:r>
          </w:p>
          <w:p>
            <w:r>
              <w:t>$\Leftrightarrow\left[\begin{array}{l}|z|=1 \\ |z|^{3}-11|z|^{2}+4=0\end{array} \Leftrightarrow\left[\begin{array}{l}|z|=1 \\ |z|=10,9667 \ldots \\ |z|=0,62 \ldots \\ |z|=-0,587 \ldots\end{array}\right.\right.$</w:t>
            </w:r>
          </w:p>
          <w:p>
            <w:r>
              <w:t>Do $|z| \geq 0$, nên ta có $|z|=1,|z|=10,9667 \ldots,|z|=0,62 \ldots$. Thay vào (1) ta có 3 số phức thỏa mãn đề bài.</w:t>
            </w:r>
          </w:p>
        </w:tc>
      </w:tr>
      <w:tr>
        <w:tc>
          <w:tcPr>
            <w:tcW w:type="dxa" w:w="1440"/>
          </w:tcPr>
          <w:p>
            <w:r>
              <w:t>Math_50_46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46: Có bao nhiêu cặp số nguyên $(x ; y)$ thỏa mãn $\log _{2}\left(3 x^{2}+2 x+3 y^{2}+2 y\right)^{2}+\log _{3}\left(x^{2}+y^{2}\right)^{3} \leq 3 \log _{3}\left[7\left(x^{2}+y^{2}\right)+4(x+y)\right]+2 \log _{2}(x+y) ?$</w:t>
            </w:r>
          </w:p>
          <w:p>
            <w:r>
              <w:t>A. 7 .</w:t>
            </w:r>
          </w:p>
          <w:p>
            <w:r>
              <w:t>B. 6 .</w:t>
            </w:r>
          </w:p>
          <w:p>
            <w:r>
              <w:t>C. 8 .</w:t>
            </w:r>
          </w:p>
          <w:p>
            <w:r>
              <w:t>D. 9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Math_50/image013.png</w:t>
            </w:r>
          </w:p>
        </w:tc>
        <w:tc>
          <w:tcPr>
            <w:tcW w:type="dxa" w:w="1440"/>
          </w:tcPr>
          <w:p>
            <w:r>
              <w:t>Điều kiện: $x+y&gt;0$.</w:t>
            </w:r>
          </w:p>
          <w:p>
            <w:r>
              <w:t>Đặt $\left\{\begin{array}{l}u=x+y \\ v=x^{2}+y^{2}\end{array}(u, v&gt;0)\right.$. Thì bất phương trình trở thành:</w:t>
            </w:r>
          </w:p>
          <w:p>
            <w:r>
              <w:t>$2 \log _{2}(2 u+3 v)+3 \log _{3} v \leq 3 \log _{3}(4 u+7 v)+2 \log _{2} u$</w:t>
            </w:r>
          </w:p>
          <w:p>
            <w:r>
              <w:t>$\Leftrightarrow 2 \log _{2}\left(2+3 \frac{v}{u}\right)-3 \log _{3}\left(7+4 \frac{u}{v}\right) \leq 0$</w:t>
            </w:r>
          </w:p>
          <w:p>
            <w:r>
              <w:t>Đặt $\frac{u}{v}=t(t&gt;0)$ thì bất phương trình trở thành: $2 \log _{2}\left(2+\frac{3}{t}\right)-3 \log _{3}(7+4 t) \leq 0$</w:t>
            </w:r>
          </w:p>
          <w:p>
            <w:r>
              <w:t>Xét hàm số $f(t)=2 \log _{2}\left(2+\frac{3}{t}\right)-3 \log _{3}(7+4 t)(t&gt;0)$</w:t>
            </w:r>
          </w:p>
          <w:p>
            <w:r>
              <w:t>$\Rightarrow f^{\prime}(t)=\frac{-6}{\left(2 t^{2}+3 t\right) \ln 2}-\frac{12}{(7+4 t) \ln 3}&lt;0 \forall t&gt;0$</w:t>
            </w:r>
          </w:p>
          <w:p>
            <w:r>
              <w:t>Nên hàm số nghịch biến trên khoảng $(0 ;+\infty)$ mà $f(0,5)=0$ nên $f(t) \leq f(0,5) \Leftrightarrow t \geq 0,5$.</w:t>
            </w:r>
          </w:p>
          <w:p>
            <w:r>
              <w:t>$\frac{x+y}{x^{2}+y^{2}} \geq \frac{1}{2} \Leftrightarrow x^{2}+y^{2}-2 x-2 y \leq 0 \Leftrightarrow(x-1)^{2}+(y-1)^{2} \leq 2 (*)$</w:t>
            </w:r>
          </w:p>
          <w:p>
            <w:r>
              <w:t>Từ (*) và kết hợp điều kiện ban đầu $x+y&gt;0$ và mô tả miền nghiệm trên cùng hệ trục tọa độ với (*) ta được:</w:t>
            </w:r>
          </w:p>
          <w:p>
            <w:r>
              <w:t>Dựa vào hình ảnh miền nghiệm ta thấy có 8 cặp số $(x ; y)$ nguyên thỏa mãn.</w:t>
            </w:r>
          </w:p>
        </w:tc>
      </w:tr>
      <w:tr>
        <w:tc>
          <w:tcPr>
            <w:tcW w:type="dxa" w:w="1440"/>
          </w:tcPr>
          <w:p>
            <w:r>
              <w:t>Math_50_47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47: Biết rằng tập hợp tất cả các giá trị thực của tham số $m$ để bất phương trình $x^{4}+1-x^{2}+x \sqrt{2 m x^{4}+2 m} \geq 0$ đúng với mọi $x \in \mathbb{R}$ là $S=[a ; b]$. Tính $a \sqrt{2}+8 b$</w:t>
            </w:r>
          </w:p>
          <w:p>
            <w:r>
              <w:t>A. 2 .</w:t>
            </w:r>
          </w:p>
          <w:p>
            <w:r>
              <w:t>B. 6 .</w:t>
            </w:r>
          </w:p>
          <w:p>
            <w:r>
              <w:t>C. 5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$x^{4}+1-x^{2}+x \sqrt{2 m x^{4}+2 m} \geq 0 \Leftrightarrow x^{4}+1-x^{2}+x \sqrt{2 m\left(x^{4}+1\right)} \geq 0$</w:t>
            </w:r>
          </w:p>
          <w:p>
            <w:r>
              <w:t>Điều kiện của bất phương trình $m \geq 0$.</w:t>
            </w:r>
          </w:p>
          <w:p>
            <w:r>
              <w:t>Ta có $x^{4}+1-x^{2}=\left(x^{2}-\sqrt{3} x+1\right)\left(x^{2}+\sqrt{3} x+1\right)&gt;0$</w:t>
            </w:r>
          </w:p>
          <w:p>
            <w:r>
              <w:t>\begin{itemize}</w:t>
            </w:r>
          </w:p>
          <w:p>
            <w:r>
              <w:t>\item Với $x \geq 0 \Rightarrow x^{4}+1-x^{2}+x \sqrt{2 m x^{4}+2 m} \geq 0, \forall m \geq 0$.</w:t>
            </w:r>
          </w:p>
          <w:p>
            <w:r>
              <w:t>\item Với $x&lt;0 \Rightarrow x^{4}+1-x^{2}-\sqrt{2 m x^{2}\left(x^{4}+1\right)} \geq 0$.</w:t>
            </w:r>
          </w:p>
          <w:p>
            <w:r>
              <w:t>\end{itemize}</w:t>
            </w:r>
          </w:p>
          <w:p>
            <w:r>
              <w:t>Đặt $\left\{\begin{array}{l}b_{1}=x^{4}+1 \\ b_{2}=x^{2}\end{array},\left(b_{1} \geq 1, b_{2} \geq 0, b_{1}-b_{2}&gt;0\right)\right.$.</w:t>
            </w:r>
          </w:p>
          <w:p>
            <w:r>
              <w:t>$+m=0$ luôn thỏa mãn.</w:t>
            </w:r>
          </w:p>
          <w:p>
            <w:r>
              <w:t>\begin{itemize}</w:t>
            </w:r>
          </w:p>
          <w:p>
            <w:r>
              <w:t>\item Xét $m&gt;0$</w:t>
            </w:r>
          </w:p>
          <w:p>
            <w:r>
              <w:t>\end{itemize}</w:t>
            </w:r>
          </w:p>
          <w:p>
            <w:r>
              <w:t>Ta được bất phương trình $b_{1}-b_{2} \geq \sqrt{2 m b_{1} b_{2}}$.</w:t>
            </w:r>
          </w:p>
          <w:p>
            <w:r>
              <w:t>$\Leftrightarrow b_{1}^{2}-2 b_{1} b_{2}+b_{2}^{2} \geq 2 m b_{1} b_{2} \Leftrightarrow\left(\frac{b_{1}}{b_{2}}\right)^{2}-2(m+1) \frac{b_{1}}{b_{2}}+1 \geq 0$.</w:t>
            </w:r>
          </w:p>
          <w:p>
            <w:r>
              <w:t>Đặt $t=\frac{b_{1}}{b_{2}}(t \geq 2)$. ta được bất phương trình $t^{2}-2(m+1) t+1 \geq 0$</w:t>
            </w:r>
          </w:p>
          <w:p>
            <w:r>
              <w:t>Đặt $h(t)=t^{2}-2(m+1) t+1$. Ta có $\Delta^{\prime}=m^{2}+2 m&gt;0, \forall m&gt;0$. Khi đó phương trình có 2 nghiệm $t_{1}, t_{2},\left(t_{1}&lt;t_{2}\right)$ $t^{2}-2(m+1) t+1 \geq 0, \forall t \geq 2$. điều kiện là $t_{1}&lt;t_{2} \leq 2$</w:t>
            </w:r>
          </w:p>
          <w:p>
            <w:r>
              <w:t>$\Leftrightarrow\left\{\begin{array}{l}h(2) \geq 0 \\ m+1&lt;2\end{array} \Leftrightarrow\left\{\begin{array}{l}-4 m+1 \geq 0 \\ m&lt;1\end{array} \Leftrightarrow\left\{\begin{array}{l}m \leq \frac{1}{4} \\ m&lt;1\end{array} \Leftrightarrow m \leq \frac{1}{4}\right.\right.\right.$.</w:t>
            </w:r>
          </w:p>
          <w:p>
            <w:r>
              <w:t>Vậy tập các giá trị của $m$ là $S=\left[0 ; \frac{1}{4}\right] \Rightarrow a \sqrt{2}+8 b=2$.</w:t>
            </w:r>
          </w:p>
        </w:tc>
      </w:tr>
      <w:tr>
        <w:tc>
          <w:tcPr>
            <w:tcW w:type="dxa" w:w="1440"/>
          </w:tcPr>
          <w:p>
            <w:r>
              <w:t>Math_50_48</w:t>
            </w:r>
          </w:p>
        </w:tc>
        <w:tc>
          <w:tcPr>
            <w:tcW w:type="dxa" w:w="1440"/>
          </w:tcPr>
          <w:p>
            <w:r>
              <w:t>Math_50/image014.png</w:t>
            </w:r>
          </w:p>
        </w:tc>
        <w:tc>
          <w:tcPr>
            <w:tcW w:type="dxa" w:w="1440"/>
          </w:tcPr>
          <w:p>
            <w:r>
              <w:t>Câu 48: Cho hình lập phương $A B C D \cdot A^{\prime} B^{\prime} C^{\prime} D^{\prime}$ có thể tích bằng 1. Gọi $(N)$ là một hình nón có tâm đường tròn đáy trùng với tâm của hình vuông $A B C D$, đồng thời các điểm $A^{\prime}, B^{\prime}, C^{\prime}, D^{\prime}$ nằm trên các đường sinh của hình nón như hình vẽ.</w:t>
            </w:r>
          </w:p>
          <w:p>
            <w:r>
              <w:t>Thể tích khối nón $(N)$ có giá trị nhỏ nhất bằng</w:t>
            </w:r>
          </w:p>
          <w:p>
            <w:r>
              <w:t>A. $\frac{9 \pi}{8}$.</w:t>
            </w:r>
          </w:p>
          <w:p>
            <w:r>
              <w:t>B. $\frac{3 \pi}{4}$.</w:t>
            </w:r>
          </w:p>
          <w:p>
            <w:r>
              <w:t>C. $\frac{9 \pi}{16}$.</w:t>
            </w:r>
          </w:p>
          <w:p>
            <w:r>
              <w:t>D. $\frac{2 \pi}{3}$.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Math_50/image015.png, Math_50/image016.png</w:t>
            </w:r>
          </w:p>
        </w:tc>
        <w:tc>
          <w:tcPr>
            <w:tcW w:type="dxa" w:w="1440"/>
          </w:tcPr>
          <w:p>
            <w:r>
              <w:t>Xét phần mặt cắt qua trục hình nón và đi qua mặt phẳng ( $\left.\mathrm{AA}^{\prime} \mathrm{C}^{\prime} \mathrm{C}\right)$, kí hiệu như hình vẽ. Với $\mathrm{I}$,</w:t>
            </w:r>
          </w:p>
          <w:p>
            <w:r>
              <w:t>$\mathrm{H}$ lần lượt là tâm của hình vuông $A B C D, A^{\prime} B^{\prime} C^{\prime} D^{\prime}$ và đỉnh $A^{\prime}$ nằm trên đường sinh $E F$ của hình nón.</w:t>
            </w:r>
          </w:p>
          <w:p>
            <w:r>
              <w:t>Hình lập phương có thể tích bằng 1 nên $\mathrm{AA}^{\prime}=H I=1, A^{\prime} H=\frac{\sqrt{2}}{2}$</w:t>
            </w:r>
          </w:p>
          <w:p>
            <w:r>
              <w:t>Đặt $E H=x(x&gt;0)$. Khi đó, ta có $\frac{E H}{E I}=\frac{A^{\prime} H}{F I} \Leftrightarrow \frac{x}{x+1}=\frac{\sqrt{2}}{2 F I} \rightarrow F I=\frac{\sqrt{2}}{2}\left(\frac{x+1}{x}\right)=r$</w:t>
            </w:r>
          </w:p>
          <w:p>
            <w:r>
              <w:t>Thể tích khối nón (N) là $V_{(N)}=\frac{1}{3} \pi r^{2} E I=\frac{1}{6} \pi\left(\frac{x+1}{x}\right)^{2}(x+1)=\frac{\pi}{6} \frac{(x+1)^{3}}{x^{2}}$ Xét hàm số $f(x)=\frac{(x+1)^{3}}{x^{2}}, \forall x \in(0 ;+\infty)$. Ta có $f^{\prime}(x)=\frac{(x-2)(x+1)^{2}}{x^{3}}$</w:t>
            </w:r>
          </w:p>
          <w:p>
            <w:r>
              <w:t>Lập bảng biến thiên</w:t>
            </w:r>
          </w:p>
          <w:p>
            <w:r>
              <w:t>Ta được $\min _{(0 ;+\infty)} f(x)=\frac{27}{4}$ tại $\mathrm{x}=2$. Suy ra $\min V_{(N)}=\frac{9 \pi}{8}$</w:t>
            </w:r>
          </w:p>
        </w:tc>
      </w:tr>
      <w:tr>
        <w:tc>
          <w:tcPr>
            <w:tcW w:type="dxa" w:w="1440"/>
          </w:tcPr>
          <w:p>
            <w:r>
              <w:t>Math_50_49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49: Trong không gian $O x y z$, cho hình lăng trụ đứng $A B C \cdot A^{\prime} B^{\prime} C^{\prime}$ có $A B=4, \widehat{A C B}=150^{\circ}$. Ba điểm $A, B, C$ thay đổi nhưng luôn thuộc mặt cầu $(S): x^{2}+y^{2}+z^{2}+8 x-6 y+4 z+4=0$; ba điểm $A^{\prime}, B^{\prime}, C^{\prime}$ luôn thuộc $(P): x+2 y+2 z+23=0$. Thể tích lớn nhất của tứ diện $A B C^{\prime} B^{\prime}$ bằng:</w:t>
            </w:r>
          </w:p>
          <w:p>
            <w:r>
              <w:t>A. $\frac{40(2-\sqrt{3})}{3}$</w:t>
            </w:r>
          </w:p>
          <w:p>
            <w:r>
              <w:t>B. $\frac{24}{4-\sqrt{3}}$</w:t>
            </w:r>
          </w:p>
          <w:p>
            <w:r>
              <w:t>C. $\frac{8}{4-\sqrt{3}}$</w:t>
            </w:r>
          </w:p>
          <w:p>
            <w:r>
              <w:t>D. $80(2-\sqrt{3})$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Math_50/image017.png</w:t>
            </w:r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$(S):\left\{\begin{array}{c}I(-4 ; 3 ;-2) \\ R=5\end{array}\right.$. Ta có $V_{A B C^{\prime} B^{\prime}}=\frac{1}{3} V_{A B C \cdot A^{\prime} B^{\prime} C^{\prime}}$, nên để thể tích của tứ diện $A B C^{\prime} B^{\prime}$ lớn nhất thì thể tích của khối lăng trụ $A B C \cdot A^{\prime} B^{\prime} C^{\prime}$ lớn nhất.</w:t>
            </w:r>
          </w:p>
          <w:p>
            <w:r>
              <w:t>Gọi $r$ là bán kính đường tròn ngoại tiếp tam giác $A B C$, khi đó $r=\frac{A B}{2 \sin \widehat{A C B}}=\frac{4}{2 \sin 150^{\circ}}=4$.</w:t>
            </w:r>
          </w:p>
          <w:p>
            <w:r>
              <w:t>Khi đó, ta có $d(I,(A B C))=\sqrt{R^{2}-r^{2}}=3 \Rightarrow$ Khoảng cách lớn nhất của hai mặt phẳng chứa hai đáy hình trụ là $d(I,(A B C))+d(I,(P))=10$.</w:t>
            </w:r>
          </w:p>
          <w:p>
            <w:r>
              <w:t>Gọi $E$ là tâm đường tròn ngoại tiếp tam giác $A B C$.</w:t>
            </w:r>
          </w:p>
          <w:p>
            <w:r>
              <w:t>Ta có $A B=4=r$ nên tam giác $A B E$ đều. Gọi $H$ là trung điểm $A B$. Ta có $S_{A B C}$ lớn nhất khi khoảng cách từ $C$ đến $A B$ lớn nhất hay $E, H, C$ thẳng hàng.</w:t>
            </w:r>
          </w:p>
          <w:p>
            <w:r>
              <w:t>Khi đó $C H_{\max }=C E-H E=4-2 \sqrt{3} \Rightarrow V_{A B C^{\prime} B^{\prime}}=\frac{1}{3} V_{A B C \cdot A^{\prime} B^{\prime} C^{\prime}}=\frac{1}{3} d\left((A B C)\left(A^{\prime} B^{\prime} C^{\prime}\right)\right) S_{A B C}$</w:t>
            </w:r>
          </w:p>
          <w:p>
            <w:r>
              <w:t>$\Rightarrow V_{A B C^{\prime} B^{\prime}}=\frac{1}{3} 10 \frac{1}{2} 4(4-2 \sqrt{3})=\frac{40(2-\sqrt{3})}{3}$</w:t>
            </w:r>
          </w:p>
        </w:tc>
      </w:tr>
      <w:tr>
        <w:tc>
          <w:tcPr>
            <w:tcW w:type="dxa" w:w="1440"/>
          </w:tcPr>
          <w:p>
            <w:r>
              <w:t>Math_50_50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50: Trong không gian $O x y z$, cho điểm $H(a ; 2 ; 5)$. Mặt phẳng $(P)$ đi qua điểm $H$ cắt các trục tọa độ $O x, O y, O z$ lần lượt tại $A, B, C$ sao cho $H$ là trực tâm của tam giác $A B C$. Biết rằng, $(P)$ song song với đường thẳng đi qua hai điểm $M(3 ; 1 ; 7)$ và $N(7 ; 4 ; 5)$. Phương trình $(P)$ là:</w:t>
            </w:r>
          </w:p>
          <w:p>
            <w:r>
              <w:t>A. $x+2 y+5 z-30=0$.</w:t>
            </w:r>
          </w:p>
          <w:p>
            <w:r>
              <w:t>B. $2 x+4 y+10 z-2=0$.</w:t>
            </w:r>
          </w:p>
          <w:p>
            <w:r>
              <w:t>C. $x+2 y+5 z+30=0$.</w:t>
            </w:r>
          </w:p>
          <w:p>
            <w:r>
              <w:t>D. $2 x+4 y-10 z+1=0$.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Bổ đề: Cho hình chóp $O A B C$ có $O A, O B, O C$ đôi một vuông góc với nhau. Nếu $H$ là trực tâm tam giác $A B C$ thì $O H \perp(A B C)$.</w:t>
            </w:r>
          </w:p>
          <w:p>
            <w:r>
              <w:t>Chứng minh: Kẻ hai đường cao $A E, B F$ cắt nhau tại $H$ của tam giác $A B C$.</w:t>
            </w:r>
          </w:p>
          <w:p>
            <w:r>
              <w:t>Ta có $\left\{\begin{array}{l}A E \perp B C \\ A O \perp B C\end{array} \Rightarrow B C \perp(A E O) \Rightarrow B C \perp O H\right.$ và $\left\{\begin{array}{l}B F \perp A C \\ B O \perp A C\end{array} \Rightarrow A C \perp(B F O) \Rightarrow A C \perp O H\right.$ $\Rightarrow O H \perp(A B C)$</w:t>
            </w:r>
          </w:p>
          <w:p>
            <w:r>
              <w:t>Áp dụng bổ đề trên ta $\overrightarrow{n_{(P)}}=\overrightarrow{O H}=(a ; 2 ; 5) \Rightarrow(P): a x+2 y+5 z-a^{2}-29=0$.</w:t>
            </w:r>
          </w:p>
          <w:p>
            <w:r>
              <w:t>Mà $M N / /(P) \Rightarrow \overrightarrow{M N} \overrightarrow{O H}=0 \Leftrightarrow 4 a+6-10=0 \Leftrightarrow a=1 \Rightarrow(P): x+2 y+5 z-30=0$.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