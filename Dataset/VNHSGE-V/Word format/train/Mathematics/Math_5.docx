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Image_Question</w:t>
            </w:r>
          </w:p>
        </w:tc>
        <w:tc>
          <w:tcPr>
            <w:tcW w:type="dxa" w:w="1440"/>
          </w:tcPr>
          <w:p>
            <w:r>
              <w:t>Question</w:t>
            </w:r>
          </w:p>
        </w:tc>
        <w:tc>
          <w:tcPr>
            <w:tcW w:type="dxa" w:w="1440"/>
          </w:tcPr>
          <w:p>
            <w:r>
              <w:t>Choice</w:t>
            </w:r>
          </w:p>
        </w:tc>
        <w:tc>
          <w:tcPr>
            <w:tcW w:type="dxa" w:w="1440"/>
          </w:tcPr>
          <w:p>
            <w:r>
              <w:t>Image_Answer</w:t>
            </w:r>
          </w:p>
        </w:tc>
        <w:tc>
          <w:tcPr>
            <w:tcW w:type="dxa" w:w="1440"/>
          </w:tcPr>
          <w:p>
            <w:r>
              <w:t>Explanation</w:t>
            </w:r>
          </w:p>
        </w:tc>
      </w:tr>
      <w:tr>
        <w:tc>
          <w:tcPr>
            <w:tcW w:type="dxa" w:w="1440"/>
          </w:tcPr>
          <w:p>
            <w:r>
              <w:t>Math_5_1</w:t>
            </w:r>
          </w:p>
        </w:tc>
        <w:tc>
          <w:tcPr>
            <w:tcW w:type="dxa" w:w="1440"/>
          </w:tcPr>
          <w:p>
            <w:r>
              <w:t>Math_5/image001.png</w:t>
            </w:r>
          </w:p>
        </w:tc>
        <w:tc>
          <w:tcPr>
            <w:tcW w:type="dxa" w:w="1440"/>
          </w:tcPr>
          <w:p>
            <w:r>
              <w:t xml:space="preserve">Câu 1: Điểm $M$ trong hình vẽ bên dưới biểu thị cho số phức. </w:t>
            </w:r>
          </w:p>
          <w:p>
            <w:r>
              <w:t>Khi đó số phức $w=4 z$ là</w:t>
            </w:r>
          </w:p>
          <w:p>
            <w:r>
              <w:t>A. $w=8+12 i$.</w:t>
            </w:r>
          </w:p>
          <w:p>
            <w:r>
              <w:t>B. $w=-8-12 i$.</w:t>
            </w:r>
          </w:p>
          <w:p>
            <w:r>
              <w:t>C. $w=-8+12 i$.</w:t>
            </w:r>
          </w:p>
          <w:p>
            <w:r>
              <w:t>D. $w=-8-12 i$.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Điểm $M(-2 ; 3)$ biểu thị cho số phức $z=-2+3 i \Rightarrow w=4 z=4(-2+3 i)=-8+12 i$</w:t>
            </w:r>
          </w:p>
        </w:tc>
      </w:tr>
      <w:tr>
        <w:tc>
          <w:tcPr>
            <w:tcW w:type="dxa" w:w="1440"/>
          </w:tcPr>
          <w:p>
            <w:r>
              <w:t>Math_5_2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2: Tính đạo hàm của hàm số $y=5^{x}$</w:t>
            </w:r>
          </w:p>
          <w:p>
            <w:r>
              <w:t>A. $y^{\prime}=\frac{5^{x}}{\ln 5}$</w:t>
            </w:r>
          </w:p>
          <w:p>
            <w:r>
              <w:t>B. $y^{\prime}=x \cdot 5^{x-1}$</w:t>
            </w:r>
          </w:p>
          <w:p>
            <w:r>
              <w:t>C. $y^{\prime}=5^{x} \ln 5$</w:t>
            </w:r>
          </w:p>
          <w:p>
            <w:r>
              <w:t>D. $y^{\prime}=5^{x}$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có: $y^{\prime}=5^{x} \ln 5$.</w:t>
            </w:r>
          </w:p>
        </w:tc>
      </w:tr>
      <w:tr>
        <w:tc>
          <w:tcPr>
            <w:tcW w:type="dxa" w:w="1440"/>
          </w:tcPr>
          <w:p>
            <w:r>
              <w:t>Math_5_3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3: Đạo hàm của hàm số $y=(2 x+1)^{-\frac{1}{3}}$ trên tập xác định là.</w:t>
            </w:r>
          </w:p>
          <w:p>
            <w:r>
              <w:t>A. $2(2 x+1)^{-\frac{1}{3}} \ln (2 x+1)$</w:t>
            </w:r>
          </w:p>
          <w:p>
            <w:r>
              <w:t>B. $(2 x+1)^{-\frac{1}{3}} \ln (2 x+1)$.</w:t>
            </w:r>
          </w:p>
          <w:p>
            <w:r>
              <w:t>C. $-\frac{2}{3}(2 x+1)^{-\frac{4}{3}}$</w:t>
            </w:r>
          </w:p>
          <w:p>
            <w:r>
              <w:t>D. $-\frac{1}{3}(2 x+1)^{-\frac{4}{3}}$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có: $y^{\prime}=\left[(2 x+1)^{-\frac{1}{3}}\right]^{\prime}=\frac{-1}{3}(2 x+1)^{\prime}(2 x+1)^{-\frac{1}{3}-1}=\frac{-2}{3}(2 x+1)^{-\frac{4}{3}}$.</w:t>
            </w:r>
          </w:p>
        </w:tc>
      </w:tr>
      <w:tr>
        <w:tc>
          <w:tcPr>
            <w:tcW w:type="dxa" w:w="1440"/>
          </w:tcPr>
          <w:p>
            <w:r>
              <w:t>Math_5_4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4: Tập nghiệm của bất phương trình $5^{2 x+3}&gt;-1$ là</w:t>
            </w:r>
          </w:p>
          <w:p>
            <w:r>
              <w:t>A. $(-3 ;+\infty)$.</w:t>
            </w:r>
          </w:p>
          <w:p>
            <w:r>
              <w:t>B. $\mathbb{R}$.</w:t>
            </w:r>
          </w:p>
          <w:p>
            <w:r>
              <w:t>C. \emptyset</w:t>
            </w:r>
          </w:p>
          <w:p>
            <w:r>
              <w:t>D. $(-\infty ;-3)$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$5^{2 x+3}&gt;0$ với $\forall x \in \mathbb{R}$</w:t>
            </w:r>
          </w:p>
          <w:p>
            <w:r>
              <w:t>$\Rightarrow 5^{2 x+3}&gt;-1$ với $\forall x \in \mathbb{R}$.</w:t>
            </w:r>
          </w:p>
          <w:p>
            <w:r>
              <w:t>Do đó, bất phương trình đã cho nghiệm đúng với $\forall x \in \mathbb{R}$.</w:t>
            </w:r>
          </w:p>
        </w:tc>
      </w:tr>
      <w:tr>
        <w:tc>
          <w:tcPr>
            <w:tcW w:type="dxa" w:w="1440"/>
          </w:tcPr>
          <w:p>
            <w:r>
              <w:t>Math_5_5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5: Cho cấp số nhân $\left(u_{n}\right)$ với $u_{1}=3$ và công bội $q=-2$. Số hạng thứ 7 của cấp số nhân đó là</w:t>
            </w:r>
          </w:p>
          <w:p>
            <w:r>
              <w:t>A. -384.</w:t>
            </w:r>
          </w:p>
          <w:p>
            <w:r>
              <w:t>B. 192.</w:t>
            </w:r>
          </w:p>
          <w:p>
            <w:r>
              <w:t>C. -192.</w:t>
            </w:r>
          </w:p>
          <w:p>
            <w:r>
              <w:t>D. 384.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Số hạng thứ 7 của cấp số nhân đó là $u_{7}=u_{1} \cdot q^{6}=3 \cdot(-2)^{6}=192$.</w:t>
            </w:r>
          </w:p>
        </w:tc>
      </w:tr>
      <w:tr>
        <w:tc>
          <w:tcPr>
            <w:tcW w:type="dxa" w:w="1440"/>
          </w:tcPr>
          <w:p>
            <w:r>
              <w:t>Math_5_6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6: $\quad$ Trong không gian $O x y z$ cho mặt phẳng $(P): x-2 y+3 z-1=0$. Một véc tơ pháp tuyến của $(P)$ là</w:t>
            </w:r>
          </w:p>
          <w:p>
            <w:r>
              <w:t>A. $\vec{n}=(1 ; 2 ; 3)$.</w:t>
            </w:r>
          </w:p>
          <w:p>
            <w:r>
              <w:t>B. $\vec{n}=(1 ; 3 ;-2)$.</w:t>
            </w:r>
          </w:p>
          <w:p>
            <w:r>
              <w:t>C. $\vec{n}=(1 ;-2 ; 3)$.</w:t>
            </w:r>
          </w:p>
          <w:p>
            <w:r>
              <w:t>D. $\vec{n}=(1 ;-2 ;-1)$.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Từ phương trình mặt phẳng $(P): x-2 y+3 z-1=0$ suy ra một véc tơ pháp tuyến của $(P)$ là $\overrightarrow{\boldsymbol{n}}=(\mathbf{1} ;-\mathbf{2} ; \mathbf{3})$.</w:t>
            </w:r>
          </w:p>
          <w:p>
            <w:r>
              <w:t>Chọn C.</w:t>
            </w:r>
          </w:p>
        </w:tc>
      </w:tr>
      <w:tr>
        <w:tc>
          <w:tcPr>
            <w:tcW w:type="dxa" w:w="1440"/>
          </w:tcPr>
          <w:p>
            <w:r>
              <w:t>Math_5_7</w:t>
            </w:r>
          </w:p>
        </w:tc>
        <w:tc>
          <w:tcPr>
            <w:tcW w:type="dxa" w:w="1440"/>
          </w:tcPr>
          <w:p>
            <w:r>
              <w:t>Math_5/image002.png</w:t>
            </w:r>
          </w:p>
        </w:tc>
        <w:tc>
          <w:tcPr>
            <w:tcW w:type="dxa" w:w="1440"/>
          </w:tcPr>
          <w:p>
            <w:r>
              <w:t xml:space="preserve">Câu 7: Cho hàm số $y=\frac{a x+b}{c x+d}$ có đồ thị là đường cong trong hình vẽ bên. </w:t>
            </w:r>
          </w:p>
          <w:p>
            <w:r>
              <w:t>Tọa độ giao điểm của đồ thị hàm số đã cho và trục hoành là</w:t>
            </w:r>
          </w:p>
          <w:p>
            <w:r>
              <w:t>A. $(3 ; 0)$.</w:t>
            </w:r>
          </w:p>
          <w:p>
            <w:r>
              <w:t>B. $(2 ; 0)$.</w:t>
            </w:r>
          </w:p>
          <w:p>
            <w:r>
              <w:t>C. $(0 ;-2)$.</w:t>
            </w:r>
          </w:p>
          <w:p>
            <w:r>
              <w:t>D. $(0 ; 3)$.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Từ đồ thị, ta dễ thấy đồ thị hàm số cắt trục tung tại điểm có tọa độ (3; 0).</w:t>
            </w:r>
          </w:p>
        </w:tc>
      </w:tr>
      <w:tr>
        <w:tc>
          <w:tcPr>
            <w:tcW w:type="dxa" w:w="1440"/>
          </w:tcPr>
          <w:p>
            <w:r>
              <w:t>Math_5_8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8: Nếu $\int_{1}^{6} f(x) \mathrm{d} x=2 \int_{1}^{6} g(x) \mathrm{d} x=-4 \int_{\text {thì }}^{6}(f(x)+g(x)) \mathrm{d} x$ bằng</w:t>
            </w:r>
          </w:p>
          <w:p>
            <w:r>
              <w:t>A. -2 .</w:t>
            </w:r>
          </w:p>
          <w:p>
            <w:r>
              <w:t>B. 6.</w:t>
            </w:r>
          </w:p>
          <w:p>
            <w:r>
              <w:t>C. 2.</w:t>
            </w:r>
          </w:p>
          <w:p>
            <w:r>
              <w:t>D. -6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$\int_{1}^{6}(f(x)+g(x)) d x=\int_{1}^{6} f(x) d x+\int_{1}^{6} g(x) d x=2+(-4)=-2$.</w:t>
            </w:r>
          </w:p>
        </w:tc>
      </w:tr>
      <w:tr>
        <w:tc>
          <w:tcPr>
            <w:tcW w:type="dxa" w:w="1440"/>
          </w:tcPr>
          <w:p>
            <w:r>
              <w:t>Math_5_9</w:t>
            </w:r>
          </w:p>
        </w:tc>
        <w:tc>
          <w:tcPr>
            <w:tcW w:type="dxa" w:w="1440"/>
          </w:tcPr>
          <w:p>
            <w:r>
              <w:t>Math_5/image003.png</w:t>
            </w:r>
          </w:p>
        </w:tc>
        <w:tc>
          <w:tcPr>
            <w:tcW w:type="dxa" w:w="1440"/>
          </w:tcPr>
          <w:p>
            <w:r>
              <w:t>Câu 9: Đường cong trong hình bên là đồ thị của một hàm số trong bốn hàm số được liệt kê ở bốn phương án $A, B, C, D$ dưới đây.</w:t>
            </w:r>
          </w:p>
          <w:p>
            <w:r>
              <w:t xml:space="preserve"> Hỏi hàm số đó là hàm số nào?</w:t>
            </w:r>
          </w:p>
          <w:p>
            <w:r>
              <w:t>A. $y=-x^{3}+3 x+1$</w:t>
            </w:r>
          </w:p>
          <w:p>
            <w:r>
              <w:t>B. $y=x^{4}-x^{2}+1$</w:t>
            </w:r>
          </w:p>
          <w:p>
            <w:r>
              <w:t>C. $y=x^{3}-3 x+1$</w:t>
            </w:r>
          </w:p>
          <w:p>
            <w:r>
              <w:t>D. $y=-x^{2}+x-1$.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Nhìn vào đồ thị thì đây là đồ thị hàm số bậc 3 nên loại phương án $y=x^{4}-x^{2}+1, y=-x^{2}+x-1$.</w:t>
            </w:r>
          </w:p>
          <w:p>
            <w:r>
              <w:t>Do $\lim _{x \rightarrow+\infty} y=+\infty$ nên $a&gt;0$ nên ta loại phương án $y=-x^{3}+3 x+1$.</w:t>
            </w:r>
          </w:p>
          <w:p>
            <w:r>
              <w:t>Vậy đáp án đúng là $y=x^{3}-3 x+1$.</w:t>
            </w:r>
          </w:p>
        </w:tc>
      </w:tr>
      <w:tr>
        <w:tc>
          <w:tcPr>
            <w:tcW w:type="dxa" w:w="1440"/>
          </w:tcPr>
          <w:p>
            <w:r>
              <w:t>Math_5_10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10: Trong không gian $O x y z$, cho mặt cầu $(S)$ có tâm $I(-1 ;-4 ; 2)$ và điểm $M(1 ; 2 ; 2)$ thuộc mặt cầu. Phương trình của $(S)$ là</w:t>
            </w:r>
          </w:p>
          <w:p>
            <w:r>
              <w:t>A. $(x+1)^{2}+(y+4)^{2}+(z-2)^{2}=\sqrt{40}$.</w:t>
            </w:r>
          </w:p>
          <w:p>
            <w:r>
              <w:t>B. $(x+1)^{2}+(y+4)^{2}+(z-2)^{2}=40$.</w:t>
            </w:r>
          </w:p>
          <w:p>
            <w:r>
              <w:t>C. $(x-1)^{2}+(y-4)^{2}+(z+2)^{2}=10$.</w:t>
            </w:r>
          </w:p>
          <w:p>
            <w:r>
              <w:t>D. $(x-1)^{2}+(y-4)^{2}+(z+2)^{2}=40$.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Phương trình mặt cầu $(S)$ có tâm $I(-1 ;-4 ; 2)$ và bán kính bằng $I M=\sqrt{2^{2}+6^{2}+0^{2}}=\sqrt{40}$ là $(\boldsymbol{x}+\mathbf{1})^{2}+(\boldsymbol{y}+$ $4)^{2}+(z-2)^{2}=40$.</w:t>
            </w:r>
          </w:p>
        </w:tc>
      </w:tr>
      <w:tr>
        <w:tc>
          <w:tcPr>
            <w:tcW w:type="dxa" w:w="1440"/>
          </w:tcPr>
          <w:p>
            <w:r>
              <w:t>Math_5_11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11: Trong không gian $O x y z$, cho hai mặt phẳng $(P)$ và $(Q)$ lần lượt có hai vectơ pháp tuyến là $\overrightarrow{n_{P}}$ và $\overrightarrow{n_{Q}}$. Biết cosin góc giữa hai vectơ $\overrightarrow{n_{P}}$ và $\overrightarrow{n_{Q}}$ bằng $-\frac{\sqrt{3}}{2}$. Góc giữa hai mặt phẳng $(P)$ và $(Q)$ bằng.</w:t>
            </w:r>
          </w:p>
          <w:p>
            <w:r>
              <w:t>A. $30^{\circ}$</w:t>
            </w:r>
          </w:p>
          <w:p>
            <w:r>
              <w:t>B. $45^{\circ}$</w:t>
            </w:r>
          </w:p>
          <w:p>
            <w:r>
              <w:t>C. $60^{\circ}$</w:t>
            </w:r>
          </w:p>
          <w:p>
            <w:r>
              <w:t>D. $90^{\circ}$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có: $\cos \left((\widehat{P) ;(Q)})=\left|\cos \left(\overrightarrow{n_{P} ; \overrightarrow{n_{Q}}}\right)\right|=\left|-\frac{\sqrt{3}}{2}\right|=\frac{\sqrt{3}}{2} \Rightarrow((\widehat{P) ;(Q}))=30^{\circ}\right.$.</w:t>
            </w:r>
          </w:p>
        </w:tc>
      </w:tr>
      <w:tr>
        <w:tc>
          <w:tcPr>
            <w:tcW w:type="dxa" w:w="1440"/>
          </w:tcPr>
          <w:p>
            <w:r>
              <w:t>Math_5_12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12: Cho số phức $z_{1}=3-4 i ; z_{2}=1-i$, phần ảo của số phức $z_{1} \cdot z_{2}$ bằng</w:t>
            </w:r>
          </w:p>
          <w:p>
            <w:r>
              <w:t>A. -7.</w:t>
            </w:r>
          </w:p>
          <w:p>
            <w:r>
              <w:t>B. 7.</w:t>
            </w:r>
          </w:p>
          <w:p>
            <w:r>
              <w:t>C. -1.</w:t>
            </w:r>
          </w:p>
          <w:p>
            <w:r>
              <w:t>D. 1.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$z_{1}=3-4 i ; z_{2}=1-i \Rightarrow z_{1} \cdot z_{2}=(3-4 i) \cdot(1-i)=-1-7 i$</w:t>
            </w:r>
          </w:p>
          <w:p>
            <w:r>
              <w:t>Vậy phần ảo của số phức $z_{1} \cdot z_{2}$ bằng -7.</w:t>
            </w:r>
          </w:p>
        </w:tc>
      </w:tr>
      <w:tr>
        <w:tc>
          <w:tcPr>
            <w:tcW w:type="dxa" w:w="1440"/>
          </w:tcPr>
          <w:p>
            <w:r>
              <w:t>Math_5_13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13: Thể tích khối hộp chữ nhật có 3 kích thước là $a$; $2 a$; $3 a$ bằng</w:t>
            </w:r>
          </w:p>
          <w:p>
            <w:r>
              <w:t>A. $a^{3}$.</w:t>
            </w:r>
          </w:p>
          <w:p>
            <w:r>
              <w:t>B. $6 a^{2}$.</w:t>
            </w:r>
          </w:p>
          <w:p>
            <w:r>
              <w:t>C. $2 a^{3}$.</w:t>
            </w:r>
          </w:p>
          <w:p>
            <w:r>
              <w:t>D. $6 a^{3}$.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Thể tích khối hộp chữ nhật có 3 kích thước là $a ; 2 a ; 3 a$ bằng $a \cdot 2 a \cdot 3 a=6 a^{3}$.</w:t>
            </w:r>
          </w:p>
        </w:tc>
      </w:tr>
      <w:tr>
        <w:tc>
          <w:tcPr>
            <w:tcW w:type="dxa" w:w="1440"/>
          </w:tcPr>
          <w:p>
            <w:r>
              <w:t>Math_5_14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14: Cho khối chóp $S . A B C D$ có đáy $A B C D$ là hình vuông với $A B=a, S A \perp(A B C D)$ và $S A=2 a$. Thể tích của khối chóp đã cho bằng</w:t>
            </w:r>
          </w:p>
          <w:p>
            <w:r>
              <w:t>A. $2 a^{3}$</w:t>
            </w:r>
          </w:p>
          <w:p>
            <w:r>
              <w:t>B. $\frac{a^{3}}{3}$.</w:t>
            </w:r>
          </w:p>
          <w:p>
            <w:r>
              <w:t>C. $\frac{2 a^{3}}{3}$.</w:t>
            </w:r>
          </w:p>
          <w:p>
            <w:r>
              <w:t>D. $6 a^{3}$.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Math_5/image004.png</w:t>
            </w:r>
          </w:p>
        </w:tc>
        <w:tc>
          <w:tcPr>
            <w:tcW w:type="dxa" w:w="1440"/>
          </w:tcPr>
          <w:p>
            <w:r>
              <w:t>Ta có $V=\frac{1}{3} S_{A B C D} \cdot S A=\frac{1}{3} a^{2} .2 a=\frac{2 a^{3}}{3}$</w:t>
            </w:r>
          </w:p>
        </w:tc>
      </w:tr>
      <w:tr>
        <w:tc>
          <w:tcPr>
            <w:tcW w:type="dxa" w:w="1440"/>
          </w:tcPr>
          <w:p>
            <w:r>
              <w:t>Math_5_15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15: Trong không gian $O x y z$, cho mặt cầu $(S):(x-1)^{2}+(y+2)^{2}+(z-3)^{2}=16$ và mặt phẳng $(P)$ : $2 x-2 y+$ $z+6=0$. Khẳng định nào sau đây đúng?</w:t>
            </w:r>
          </w:p>
          <w:p>
            <w:r>
              <w:t>A. $(P)$ không cắt mặt cầu $(S)$.</w:t>
            </w:r>
          </w:p>
          <w:p>
            <w:r>
              <w:t>B. $(P)$ tiếp xúc mặt cầu $(S)$.</w:t>
            </w:r>
          </w:p>
          <w:p>
            <w:r>
              <w:t>C. $(P)$ đi qua tâm mặt cầu $(S)$.</w:t>
            </w:r>
          </w:p>
          <w:p>
            <w:r>
              <w:t>D. $(P)$ cắt mặt cầu $(S)$.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Mặt cầu $(S)$ có tâm $I(1 ;-2 ; 3)$ và bán kính $R=4$</w:t>
            </w:r>
          </w:p>
          <w:p>
            <w:r>
              <w:t>Ta có: $d(I,(P))=\frac{|2+4+3+6|}{\sqrt{2^{2}+(-2)^{2}+1^{2}}}=5&gt;R$. Suy ra $(P)$ không cắt mặt cầu $(S)$.</w:t>
            </w:r>
          </w:p>
        </w:tc>
      </w:tr>
      <w:tr>
        <w:tc>
          <w:tcPr>
            <w:tcW w:type="dxa" w:w="1440"/>
          </w:tcPr>
          <w:p>
            <w:r>
              <w:t>Math_5_16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16: Trên mặt phẳng tọa độ, cho $M(2 ; 3)$ là điểm biểu diễn số phức $z$. Phần thực của $z$ bằng</w:t>
            </w:r>
          </w:p>
          <w:p>
            <w:r>
              <w:t>A. 2 .</w:t>
            </w:r>
          </w:p>
          <w:p>
            <w:r>
              <w:t>B. 3 .</w:t>
            </w:r>
          </w:p>
          <w:p>
            <w:r>
              <w:t>C. -3 .</w:t>
            </w:r>
          </w:p>
          <w:p>
            <w:r>
              <w:t>D. -2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có: $M(2 ; 3)$ là điểm biểu diễn của số phức $z$ trên mặt phẳng toạ độ $\Rightarrow z=2+3 i$ do đó phần thực của $z$ là 2.</w:t>
            </w:r>
          </w:p>
        </w:tc>
      </w:tr>
      <w:tr>
        <w:tc>
          <w:tcPr>
            <w:tcW w:type="dxa" w:w="1440"/>
          </w:tcPr>
          <w:p>
            <w:r>
              <w:t>Math_5_17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17: Thiết diện qua trục của một hình nón là một tam giác đều cạnh có độ dài bằng $a$. Tính diện tích toàn phần $S_{t p}$ của hình nón đó.</w:t>
            </w:r>
          </w:p>
          <w:p>
            <w:r>
              <w:t>A. $S_{t p}=\pi a^{2}$.</w:t>
            </w:r>
          </w:p>
          <w:p>
            <w:r>
              <w:t>B. $S_{t p}=\frac{3}{4} \pi a^{2}$</w:t>
            </w:r>
          </w:p>
          <w:p>
            <w:r>
              <w:t>C. $S_{t p}=\frac{5}{4} \pi a^{2}$</w:t>
            </w:r>
          </w:p>
          <w:p>
            <w:r>
              <w:t>D. $S_{t p}=\frac{1}{4} \pi a^{2}$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>
              <w:t>Math_5/image005.png</w:t>
            </w:r>
          </w:p>
        </w:tc>
        <w:tc>
          <w:tcPr>
            <w:tcW w:type="dxa" w:w="1440"/>
          </w:tcPr>
          <w:p>
            <w:r>
              <w:t>Ta có $l=a, r=\frac{a}{2}$</w:t>
            </w:r>
          </w:p>
          <w:p>
            <w:r>
              <w:t>$S_{t p}=\pi r l+\pi r^{2}=\pi \frac{a}{2} a+\pi\left(\frac{a}{2}\right)^{2}=\frac{3}{4} \pi a^{2}$.</w:t>
            </w:r>
          </w:p>
        </w:tc>
      </w:tr>
      <w:tr>
        <w:tc>
          <w:tcPr>
            <w:tcW w:type="dxa" w:w="1440"/>
          </w:tcPr>
          <w:p>
            <w:r>
              <w:t>Math_5_18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18: Trong không gian $O x y z$, cho mặt phẳng $(P): x-3 y+5 z-2=0$. Điểm nào dưới đây thuộc mặt phẳng $(P)$ ?</w:t>
            </w:r>
          </w:p>
          <w:p>
            <w:r>
              <w:t>A. $N(1 ; 1 ; 7)$.</w:t>
            </w:r>
          </w:p>
          <w:p>
            <w:r>
              <w:t>B. $Q(4 ; 4 ; 2)$.</w:t>
            </w:r>
          </w:p>
          <w:p>
            <w:r>
              <w:t>C. $P(4 ;-1 ; 3)$</w:t>
            </w:r>
          </w:p>
          <w:p>
            <w:r>
              <w:t>D. $M(0 ; 0 ; 2)$.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Tọa độ điểm $Q(4 ; 4 ; 2)$ thỏa mãn phương trình $(P)$ nên $Q \in(P)$.</w:t>
            </w:r>
          </w:p>
        </w:tc>
      </w:tr>
      <w:tr>
        <w:tc>
          <w:tcPr>
            <w:tcW w:type="dxa" w:w="1440"/>
          </w:tcPr>
          <w:p>
            <w:r>
              <w:t>Math_5_19</w:t>
            </w:r>
          </w:p>
        </w:tc>
        <w:tc>
          <w:tcPr>
            <w:tcW w:type="dxa" w:w="1440"/>
          </w:tcPr>
          <w:p>
            <w:r>
              <w:t>Math_5/image006.png</w:t>
            </w:r>
          </w:p>
        </w:tc>
        <w:tc>
          <w:tcPr>
            <w:tcW w:type="dxa" w:w="1440"/>
          </w:tcPr>
          <w:p>
            <w:r>
              <w:t xml:space="preserve">Câu 19: Cho hàm số $y=a x^{4}+b x^{2}+c$ có đồ thị là đường cong trong hình bên. </w:t>
            </w:r>
          </w:p>
          <w:p>
            <w:r>
              <w:t>Điểm cực đại của đồ thị hàm số đã cho có tọa độ là</w:t>
            </w:r>
          </w:p>
          <w:p>
            <w:r>
              <w:t>A. $(-1 ;-4)$</w:t>
            </w:r>
          </w:p>
          <w:p>
            <w:r>
              <w:t>B. $(0 ;-3)$.</w:t>
            </w:r>
          </w:p>
          <w:p>
            <w:r>
              <w:t>C. $(1 ;-4)$.</w:t>
            </w:r>
          </w:p>
          <w:p>
            <w:r>
              <w:t>D. $(-3 ; 0)$.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Từ đồ thị, ta có đồ thị hàm số đã cho có điểm cực đại là $(0 ;-3)$.</w:t>
            </w:r>
          </w:p>
        </w:tc>
      </w:tr>
      <w:tr>
        <w:tc>
          <w:tcPr>
            <w:tcW w:type="dxa" w:w="1440"/>
          </w:tcPr>
          <w:p>
            <w:r>
              <w:t>Math_5_20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20: Đường thẳng $y=2$ là tiệm cận ngang của đồ thị nào dưới đây?</w:t>
            </w:r>
          </w:p>
          <w:p>
            <w:r>
              <w:t>A. $y=\frac{2}{x+1}$.</w:t>
            </w:r>
          </w:p>
          <w:p>
            <w:r>
              <w:t>B. $y=\frac{1+x}{1-2 x}$.</w:t>
            </w:r>
          </w:p>
          <w:p>
            <w:r>
              <w:t>C. $y=\frac{-2 x+3}{x-2}$.</w:t>
            </w:r>
          </w:p>
          <w:p>
            <w:r>
              <w:t>D. $y=\frac{2 x-2}{x+2}$.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Trong 4 đáp án trên chỉ có đáp án $y=\frac{2 x-2}{x+2}$ thoả $\lim _{x \rightarrow \pm \infty} \frac{2 x-2}{x+2}=2$.</w:t>
            </w:r>
          </w:p>
        </w:tc>
      </w:tr>
      <w:tr>
        <w:tc>
          <w:tcPr>
            <w:tcW w:type="dxa" w:w="1440"/>
          </w:tcPr>
          <w:p>
            <w:r>
              <w:t>Math_5_21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21: Bất phương trình $\log _{2021}(x-1) \leq 0$ có bao nhiêu nghiệm nguyên?</w:t>
            </w:r>
          </w:p>
          <w:p>
            <w:r>
              <w:t>A. 1.</w:t>
            </w:r>
          </w:p>
          <w:p>
            <w:r>
              <w:t>B. 2022.</w:t>
            </w:r>
          </w:p>
          <w:p>
            <w:r>
              <w:t>C. 2.</w:t>
            </w:r>
          </w:p>
          <w:p>
            <w:r>
              <w:t>D. 0.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$\log _{2021}(x-1) \leq 0 \Leftrightarrow\left\{\begin{array}{l}x-1&gt;0 \\ x-1 \leq 2021^{0}\end{array} \Leftrightarrow\left\{\begin{array}{l}x&gt;1 \\ x \leq 2\end{array} \Leftrightarrow 1&lt;x \leq 2\right.\right.$.</w:t>
            </w:r>
          </w:p>
          <w:p>
            <w:r>
              <w:t>Vì $x \in \mathbb{Z}$ và $1&lt;x \leq 2$ nên $x=2$.</w:t>
            </w:r>
          </w:p>
        </w:tc>
      </w:tr>
      <w:tr>
        <w:tc>
          <w:tcPr>
            <w:tcW w:type="dxa" w:w="1440"/>
          </w:tcPr>
          <w:p>
            <w:r>
              <w:t>Math_5_22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22: Cần phân công 3 bạn từ một tổ 10 bạn để làm trực nhật. Hỏi có bao nhiêu cách phân công khác nhau.</w:t>
            </w:r>
          </w:p>
          <w:p>
            <w:r>
              <w:t>A. $3^{10}$</w:t>
            </w:r>
          </w:p>
          <w:p>
            <w:r>
              <w:t>B. $A_{10}^{3}$.</w:t>
            </w:r>
          </w:p>
          <w:p>
            <w:r>
              <w:t>C. $C_{10}^{3}$.</w:t>
            </w:r>
          </w:p>
          <w:p>
            <w:r>
              <w:t>D. $10^{3}$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Có $C_{10}^{3}$ cách phân công 3 bạn từ một tổ 10 bạn để làm trực nhật.</w:t>
            </w:r>
          </w:p>
        </w:tc>
      </w:tr>
      <w:tr>
        <w:tc>
          <w:tcPr>
            <w:tcW w:type="dxa" w:w="1440"/>
          </w:tcPr>
          <w:p>
            <w:r>
              <w:t>Math_5_23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23: Biết $\int f(x) d x=\sin 3 x+C$. Mệnh đề nào sau đây là mệnh đề đúng?</w:t>
            </w:r>
          </w:p>
          <w:p>
            <w:r>
              <w:t>A. $f(x)=-3 \cos 3 x$.</w:t>
            </w:r>
          </w:p>
          <w:p>
            <w:r>
              <w:t>B. $f(x)=3 \cos 3 x$</w:t>
            </w:r>
          </w:p>
          <w:p>
            <w:r>
              <w:t>C. $f(x)=-\frac{\cos 3 x}{3}$.</w:t>
            </w:r>
          </w:p>
          <w:p>
            <w:r>
              <w:t>D. $f(x)=\frac{\cos 3 x}{3}$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Áp dụng định nghĩa nguyên hàm $f(x)=3 \cos 3 x$</w:t>
            </w:r>
          </w:p>
        </w:tc>
      </w:tr>
      <w:tr>
        <w:tc>
          <w:tcPr>
            <w:tcW w:type="dxa" w:w="1440"/>
          </w:tcPr>
          <w:p>
            <w:r>
              <w:t>Math_5_24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24: Cho hàm số $f(x)$ liên tục trên $\mathbb{R}$ và $\int_{0}^{2}(f(x)+2 x) \mathrm{d} x=5$. Tính $\int_{0}^{2} f(x) \mathrm{d} x$.</w:t>
            </w:r>
          </w:p>
          <w:p>
            <w:r>
              <w:t>A. -9 .</w:t>
            </w:r>
          </w:p>
          <w:p>
            <w:r>
              <w:t>B. -1 .</w:t>
            </w:r>
          </w:p>
          <w:p>
            <w:r>
              <w:t>C. 9 .</w:t>
            </w:r>
          </w:p>
          <w:p>
            <w:r>
              <w:t>D. 1.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có: $\int_{0}^{2}(f(x)+2 x) \mathrm{d} x=\int_{0}^{2} f(x) \mathrm{d} x+\int_{0}^{2} 2 x \mathrm{~d} x=\int_{0}^{2} f(x) \mathrm{d} x+4=5$. Do đó $\int_{0}^{2} f(x) \mathrm{d} x=1$.</w:t>
            </w:r>
          </w:p>
        </w:tc>
      </w:tr>
      <w:tr>
        <w:tc>
          <w:tcPr>
            <w:tcW w:type="dxa" w:w="1440"/>
          </w:tcPr>
          <w:p>
            <w:r>
              <w:t>Math_5_25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25: Họ tất cả các nguyên hàm của hàm số $f(x)=5 x^{4}+\cos x$ là</w:t>
            </w:r>
          </w:p>
          <w:p>
            <w:r>
              <w:t>A. $5 x^{5}-\sin x+C$.</w:t>
            </w:r>
          </w:p>
          <w:p>
            <w:r>
              <w:t>B. $x^{5}-\sin x+C$.</w:t>
            </w:r>
          </w:p>
          <w:p>
            <w:r>
              <w:t>C. $x^{5}+\sin x+C$</w:t>
            </w:r>
          </w:p>
          <w:p>
            <w:r>
              <w:t>D. $5 x^{5}+\sin x+C$.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có: $\int f(x) d x=\int\left(5 x^{4}+\cos x\right) d x=x^{5}+\sin x+C$.</w:t>
            </w:r>
          </w:p>
        </w:tc>
      </w:tr>
      <w:tr>
        <w:tc>
          <w:tcPr>
            <w:tcW w:type="dxa" w:w="1440"/>
          </w:tcPr>
          <w:p>
            <w:r>
              <w:t>Math_5_26</w:t>
            </w:r>
          </w:p>
        </w:tc>
        <w:tc>
          <w:tcPr>
            <w:tcW w:type="dxa" w:w="1440"/>
          </w:tcPr>
          <w:p>
            <w:r>
              <w:t>Math_5/image007.png</w:t>
            </w:r>
          </w:p>
        </w:tc>
        <w:tc>
          <w:tcPr>
            <w:tcW w:type="dxa" w:w="1440"/>
          </w:tcPr>
          <w:p>
            <w:r>
              <w:t>Câu 26: Cho hàm số $y=f(x)$ có bảng biến thiên như sau</w:t>
            </w:r>
          </w:p>
          <w:p>
            <w:r>
              <w:t>x | -\infty -2 0 +\infty</w:t>
            </w:r>
          </w:p>
          <w:p>
            <w:r>
              <w:t>f’ | + 0 – 0 +</w:t>
            </w:r>
          </w:p>
          <w:p>
            <w:r>
              <w:t>f | -infty 4 -1 +\infty</w:t>
            </w:r>
          </w:p>
          <w:p>
            <w:r>
              <w:t>Hàm số $y=f(x)$ nghịch biến trên khoảng nào trong các khoảng dưới đây?</w:t>
            </w:r>
          </w:p>
          <w:p>
            <w:r>
              <w:t>A. $(-2 ; 0)$.</w:t>
            </w:r>
          </w:p>
          <w:p>
            <w:r>
              <w:t>B. $(-1 ; 4)$</w:t>
            </w:r>
          </w:p>
          <w:p>
            <w:r>
              <w:t>C. $(-\infty ;-2)$</w:t>
            </w:r>
          </w:p>
          <w:p>
            <w:r>
              <w:t>D. $(0 ;+\infty)$.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Dựa vào bảng biến thiên, hàm số nghịch biến trên khoảng $(-2 ; 0)$.</w:t>
            </w:r>
          </w:p>
        </w:tc>
      </w:tr>
      <w:tr>
        <w:tc>
          <w:tcPr>
            <w:tcW w:type="dxa" w:w="1440"/>
          </w:tcPr>
          <w:p>
            <w:r>
              <w:t>Math_5_27</w:t>
            </w:r>
          </w:p>
        </w:tc>
        <w:tc>
          <w:tcPr>
            <w:tcW w:type="dxa" w:w="1440"/>
          </w:tcPr>
          <w:p>
            <w:r>
              <w:t>Math_5/image008.png</w:t>
            </w:r>
          </w:p>
        </w:tc>
        <w:tc>
          <w:tcPr>
            <w:tcW w:type="dxa" w:w="1440"/>
          </w:tcPr>
          <w:p>
            <w:r>
              <w:t>Câu 27: Cho hàm số $y=f(x)$ là hàm số bậc 3 và có đồ thị như hình vẽ</w:t>
            </w:r>
          </w:p>
          <w:p>
            <w:r>
              <w:t>Giá trị cực tiểu của hàm số đã cho bằng</w:t>
            </w:r>
          </w:p>
          <w:p>
            <w:r>
              <w:t>A. 1.</w:t>
            </w:r>
          </w:p>
          <w:p>
            <w:r>
              <w:t>B. 2 .</w:t>
            </w:r>
          </w:p>
          <w:p>
            <w:r>
              <w:t>C. -1 .</w:t>
            </w:r>
          </w:p>
          <w:p>
            <w:r>
              <w:t>D. -2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Dựa vào đồ thị hàm số ở hình vẽ, ta thấy hàm số đạt cực tiểu tại $x=-1$, giá trị cực tiểu bằng -2 .</w:t>
            </w:r>
          </w:p>
        </w:tc>
      </w:tr>
      <w:tr>
        <w:tc>
          <w:tcPr>
            <w:tcW w:type="dxa" w:w="1440"/>
          </w:tcPr>
          <w:p>
            <w:r>
              <w:t>Math_5_28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28: Choa,b là các số dương, $a \neq 1$ sao cho $\log _{a} b=2$, giá trị của $\log _{a}\left(a^{3} b\right)$ bằng</w:t>
            </w:r>
          </w:p>
          <w:p>
            <w:r>
              <w:t>A. $\frac{3}{2}$.</w:t>
            </w:r>
          </w:p>
          <w:p>
            <w:r>
              <w:t>B. $3 a$.</w:t>
            </w:r>
          </w:p>
          <w:p>
            <w:r>
              <w:t>C. 5.</w:t>
            </w:r>
          </w:p>
          <w:p>
            <w:r>
              <w:t>D. 3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Với $a, b$ là các số dương và $a \neq 1$, ta có $\log _{a}\left(a^{3} b\right)=\log _{a} a^{3}+\log _{a} b=3+2=5$.</w:t>
            </w:r>
          </w:p>
        </w:tc>
      </w:tr>
      <w:tr>
        <w:tc>
          <w:tcPr>
            <w:tcW w:type="dxa" w:w="1440"/>
          </w:tcPr>
          <w:p>
            <w:r>
              <w:t>Math_5_29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29: Tính thể tích $\mathrm{V}$ của khối tròn xoay khi quay hình phẳng giới hạn bởi đồ thị $(C): y=4-x^{2}$ và trục hoành quanh trục Ox.</w:t>
            </w:r>
          </w:p>
          <w:p>
            <w:r>
              <w:t>A. $V=\frac{4}{5}$</w:t>
            </w:r>
          </w:p>
          <w:p>
            <w:r>
              <w:t>B. $V=\frac{512 \pi}{15}$.</w:t>
            </w:r>
          </w:p>
          <w:p>
            <w:r>
              <w:t>C. $V=\frac{7 \pi}{2}$.</w:t>
            </w:r>
          </w:p>
          <w:p>
            <w:r>
              <w:t>D. $V=\frac{22 \pi}{3}$.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Phương trình hoành độ giao điểm: $4-x^{2}=0 \Leftrightarrow\left[\begin{array}{l}x=2 \\ x=-2\end{array}\right.$.</w:t>
            </w:r>
          </w:p>
          <w:p>
            <w:r>
              <w:t>Thể tích: $V=\pi \int_{-2}^{2} y^{2} d x=\pi \int_{-2}^{2}\left(4-x^{2}\right)^{2} d x=\pi \int_{-2}^{2}\left(16-8 x^{2}+x^{4}\right) d x=\left.\pi\left(16 x-\frac{8 x^{3}}{3}+\frac{x^{5}}{5}\right)\right|_{-2} ^{2}=\frac{512 \pi}{15}$.</w:t>
            </w:r>
          </w:p>
        </w:tc>
      </w:tr>
      <w:tr>
        <w:tc>
          <w:tcPr>
            <w:tcW w:type="dxa" w:w="1440"/>
          </w:tcPr>
          <w:p>
            <w:r>
              <w:t>Math_5_30</w:t>
            </w:r>
          </w:p>
        </w:tc>
        <w:tc>
          <w:tcPr>
            <w:tcW w:type="dxa" w:w="1440"/>
          </w:tcPr>
          <w:p>
            <w:r>
              <w:t>Math_5/image009.png</w:t>
            </w:r>
          </w:p>
        </w:tc>
        <w:tc>
          <w:tcPr>
            <w:tcW w:type="dxa" w:w="1440"/>
          </w:tcPr>
          <w:p>
            <w:r>
              <w:t>Câu 30: Cho hình chóp đều $S . A B C D$ có cạnh đáy bằng $a \sqrt{2}$ và đường cao $S H$ bằng $\frac{a \sqrt{2}}{2}$. Tính góc giữa mặt bên $(S D C)$ và mặt đáy.</w:t>
            </w:r>
          </w:p>
          <w:p>
            <w:r>
              <w:t>A. $30^{\circ}$.</w:t>
            </w:r>
          </w:p>
          <w:p>
            <w:r>
              <w:t>B. $90^{\circ}$.</w:t>
            </w:r>
          </w:p>
          <w:p>
            <w:r>
              <w:t>C. $60^{\circ}$,</w:t>
            </w:r>
          </w:p>
          <w:p>
            <w:r>
              <w:t>D. $45^{\circ}$.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có:</w:t>
            </w:r>
          </w:p>
          <w:p>
            <w:r>
              <w:t>$$</w:t>
            </w:r>
          </w:p>
          <w:p>
            <w:r>
              <w:t>\begin{gathered}</w:t>
            </w:r>
          </w:p>
          <w:p>
            <w:r>
              <w:t>(S D C) \cap(A B C D)=D C \\</w:t>
            </w:r>
          </w:p>
          <w:p>
            <w:r>
              <w:t>S I \subset(S D C), S I \perp D C \\</w:t>
            </w:r>
          </w:p>
          <w:p>
            <w:r>
              <w:t>H I \subset(A B C D), H I \perp D C</w:t>
            </w:r>
          </w:p>
          <w:p>
            <w:r>
              <w:t>\end{gathered}</w:t>
            </w:r>
          </w:p>
          <w:p>
            <w:r>
              <w:t>$$</w:t>
            </w:r>
          </w:p>
          <w:p>
            <w:r>
              <w:t>$\Rightarrow((S D C \widehat{,(A} B C D))=\widehat{S I H}$.</w:t>
            </w:r>
          </w:p>
          <w:p>
            <w:r>
              <w:t>Trong $\triangle S I H$ vuông tại $H$ có:</w:t>
            </w:r>
          </w:p>
          <w:p>
            <w:r>
              <w:t>$$</w:t>
            </w:r>
          </w:p>
          <w:p>
            <w:r>
              <w:t>\begin{aligned}</w:t>
            </w:r>
          </w:p>
          <w:p>
            <w:r>
              <w:t>&amp; \tan \widehat{S I H}=\frac{S H}{H I}=\frac{\frac{a \sqrt{2}}{2}}{\frac{a \sqrt{2}}{2}}=1 \Rightarrow \widehat{S I H}=45^{\circ} . \\</w:t>
            </w:r>
          </w:p>
          <w:p>
            <w:r>
              <w:t>&amp; \text { Vậy }((S D C),(A B C D))=45^{\circ} .</w:t>
            </w:r>
          </w:p>
          <w:p>
            <w:r>
              <w:t>\end{aligned}</w:t>
            </w:r>
          </w:p>
          <w:p>
            <w:r>
              <w:t>$$</w:t>
            </w:r>
          </w:p>
        </w:tc>
      </w:tr>
      <w:tr>
        <w:tc>
          <w:tcPr>
            <w:tcW w:type="dxa" w:w="1440"/>
          </w:tcPr>
          <w:p>
            <w:r>
              <w:t>Math_5_31</w:t>
            </w:r>
          </w:p>
        </w:tc>
        <w:tc>
          <w:tcPr>
            <w:tcW w:type="dxa" w:w="1440"/>
          </w:tcPr>
          <w:p>
            <w:r>
              <w:t>Math_5/image010.png</w:t>
            </w:r>
          </w:p>
        </w:tc>
        <w:tc>
          <w:tcPr>
            <w:tcW w:type="dxa" w:w="1440"/>
          </w:tcPr>
          <w:p>
            <w:r>
              <w:t>Câu 31: Cho hàm số bậc ba $y=f(x)$ có đồ thị là đường cong trong hình bên.</w:t>
            </w:r>
          </w:p>
          <w:p>
            <w:r>
              <w:t>Số giá trị nguyên của tham số $m$ để phương $f(x+m)=m$ có ba nghiệm phân biệt?</w:t>
            </w:r>
          </w:p>
          <w:p>
            <w:r>
              <w:t>A. 2</w:t>
            </w:r>
          </w:p>
          <w:p>
            <w:r>
              <w:t>B. 1</w:t>
            </w:r>
          </w:p>
          <w:p>
            <w:r>
              <w:t>C. 3</w:t>
            </w:r>
          </w:p>
          <w:p>
            <w:r>
              <w:t>D. 0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Từ đồ thị $f(x)$ ta tịnh tiến đồ thị sang trái để có được đồ thị hàm số $f(x+m)$ nên không ảnh hưởng đến số điểm cực trị, giá trị cực trị của hàm số $f(x+m)$. Khi đó ta có số nghiệm của phương trình $f(x+m)=m$ cũng là số nghiệm của phương trình $f(x)=m$, nên để phương trình $f(x+m)=m$ có ba nghiệm phân biệt thì phương trình $f(x)=m$ có ba nghiệm phân biệt $\Leftrightarrow-3&lt;m&lt;1$.</w:t>
            </w:r>
          </w:p>
        </w:tc>
      </w:tr>
      <w:tr>
        <w:tc>
          <w:tcPr>
            <w:tcW w:type="dxa" w:w="1440"/>
          </w:tcPr>
          <w:p>
            <w:r>
              <w:t>Math_5_32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32: Cho hàm số $y=f(x)$ xác định trên tập $\mathbb{R}$ và có $f^{\prime}(x)=x^{2}-5 x+4$. Khẳng định nào sau đây đúng?</w:t>
            </w:r>
          </w:p>
          <w:p>
            <w:r>
              <w:t>A. Hàm số đã cho nghịch biến trên khoảng $(1 ; 4)$.</w:t>
            </w:r>
          </w:p>
          <w:p>
            <w:r>
              <w:t>B. Hàm số đã cho nghịch biến trên khoảng $(3 ;+\infty)$.</w:t>
            </w:r>
          </w:p>
          <w:p>
            <w:r>
              <w:t>C. Hàm số đã cho đồng biến trên khoảng $(-\infty ; 3)$.</w:t>
            </w:r>
          </w:p>
          <w:p>
            <w:r>
              <w:t>D. Hàm số đã cho đồng biến trên khoảng $(1 ; 4)$.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Math_5/image011.png</w:t>
            </w:r>
          </w:p>
        </w:tc>
        <w:tc>
          <w:tcPr>
            <w:tcW w:type="dxa" w:w="1440"/>
          </w:tcPr>
          <w:p>
            <w:r>
              <w:t>Ta có:</w:t>
            </w:r>
          </w:p>
          <w:p>
            <w:r>
              <w:t xml:space="preserve"> x | -\infty 1 4 +\infty</w:t>
            </w:r>
          </w:p>
          <w:p>
            <w:r>
              <w:t>f’ | + 0 – 0 +</w:t>
            </w:r>
          </w:p>
          <w:p>
            <w:r>
              <w:t>Vậy hàm số đồng biến trên khoảng $(-\infty ; 1)$ và $(4 ;+\infty)$. Hàm số nghịch biến trên khoảng $(1 ; 4)$.</w:t>
            </w:r>
          </w:p>
        </w:tc>
      </w:tr>
      <w:tr>
        <w:tc>
          <w:tcPr>
            <w:tcW w:type="dxa" w:w="1440"/>
          </w:tcPr>
          <w:p>
            <w:r>
              <w:t>Math_5_33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33: Cho đa giác đều 12 đỉnh. Chọn ngẫu nhiên 3 đỉnh trong 12 đỉnh của đa giác. Xác suất để 3 đỉnh được chọn tạo thành tam giác đều là</w:t>
            </w:r>
          </w:p>
          <w:p>
            <w:r>
              <w:t>A. $P=\frac{1}{55}$.</w:t>
            </w:r>
          </w:p>
          <w:p>
            <w:r>
              <w:t>B. $P=\frac{1}{220}$.</w:t>
            </w:r>
          </w:p>
          <w:p>
            <w:r>
              <w:t>C. $P=\frac{1}{4}$</w:t>
            </w:r>
          </w:p>
          <w:p>
            <w:r>
              <w:t>D. $P=\frac{1}{14}$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Số phần tử không gian mẫu: $n(\Omega)=C_{12}^{3}=220$.</w:t>
            </w:r>
          </w:p>
          <w:p>
            <w:r>
              <w:t>Gọi $A$ : "3 đỉnh được chọn tạo thành tam giác đều ".</w:t>
            </w:r>
          </w:p>
          <w:p>
            <w:r>
              <w:t>Ta có: $n(A)=C_{4}^{1}=4$.</w:t>
            </w:r>
          </w:p>
          <w:p>
            <w:r>
              <w:t>Khi đó: $P(A)=\frac{n(A)}{n(\Omega)}=\frac{4}{220}=\frac{1}{55}$.</w:t>
            </w:r>
          </w:p>
        </w:tc>
      </w:tr>
      <w:tr>
        <w:tc>
          <w:tcPr>
            <w:tcW w:type="dxa" w:w="1440"/>
          </w:tcPr>
          <w:p>
            <w:r>
              <w:t>Math_5_34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34: Tổng tất cả các nghiệm của phương trình $\log _{2}\left(6-2^{x}\right)=1-x$ bằng</w:t>
            </w:r>
          </w:p>
          <w:p>
            <w:r>
              <w:t>A. 1.</w:t>
            </w:r>
          </w:p>
          <w:p>
            <w:r>
              <w:t>B. 2.</w:t>
            </w:r>
          </w:p>
          <w:p>
            <w:r>
              <w:t>C. 0 .</w:t>
            </w:r>
          </w:p>
          <w:p>
            <w:r>
              <w:t>D. 3.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Điều kiện: $6-2^{x}&gt;0 \Leftrightarrow 2^{x}&lt;6 \Leftrightarrow x&lt;\log _{2} 6$</w:t>
            </w:r>
          </w:p>
          <w:p>
            <w:r>
              <w:t>Ta có:</w:t>
            </w:r>
          </w:p>
          <w:p>
            <w:r>
              <w:t>$$</w:t>
            </w:r>
          </w:p>
          <w:p>
            <w:r>
              <w:t>\log _{2}\left(6-2^{x}\right)=1-x \Leftrightarrow 6-2^{x}=2^{1-x} \Leftrightarrow 6-2^{x}=\frac{2}{2^{x}}(*)</w:t>
            </w:r>
          </w:p>
          <w:p>
            <w:r>
              <w:t>$$</w:t>
            </w:r>
          </w:p>
          <w:p>
            <w:r>
              <w:t>Đặt $t=2^{x}$. Khi đó phương trình có dạng:</w:t>
            </w:r>
          </w:p>
          <w:p>
            <w:r>
              <w:t>$6-t=\frac{2}{t} \Leftrightarrow t^{2}-6 t+2=0$.</w:t>
            </w:r>
          </w:p>
          <w:p>
            <w:r>
              <w:t>Ta có $t_{1} t_{2}=2^{x_{1}} \cdot 2^{x_{2}}=2^{x_{1}+x_{2}}=2 \Rightarrow x_{1}+x_{2}=1$.</w:t>
            </w:r>
          </w:p>
        </w:tc>
      </w:tr>
      <w:tr>
        <w:tc>
          <w:tcPr>
            <w:tcW w:type="dxa" w:w="1440"/>
          </w:tcPr>
          <w:p>
            <w:r>
              <w:t>Math_5_35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35: Cho số phức $z$ thỏa mãn $\left|\frac{z}{i+2}\right|=1$. Biết rằng tập hợp các điểm biểu diễn số phức zlà một đường tròn $(C)$. Tính bán kính $r$ của đường tròn $(C)$.</w:t>
            </w:r>
          </w:p>
          <w:p>
            <w:r>
              <w:t>A. $r=1$.</w:t>
            </w:r>
          </w:p>
          <w:p>
            <w:r>
              <w:t>B. $r=\sqrt{5}$.</w:t>
            </w:r>
          </w:p>
          <w:p>
            <w:r>
              <w:t>C. $r=2$.</w:t>
            </w:r>
          </w:p>
          <w:p>
            <w:r>
              <w:t>D. $r=\sqrt{3}$.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có: $\left|\frac{z}{i+2}\right|=1 \Leftrightarrow|z|=|i+2|=\sqrt{5}$.</w:t>
            </w:r>
          </w:p>
          <w:p>
            <w:r>
              <w:t>Suy ra tập hợp các điểm biểu diễn số phức zlà một đường tròn có bán kính $r=\sqrt{5}$.</w:t>
            </w:r>
          </w:p>
        </w:tc>
      </w:tr>
      <w:tr>
        <w:tc>
          <w:tcPr>
            <w:tcW w:type="dxa" w:w="1440"/>
          </w:tcPr>
          <w:p>
            <w:r>
              <w:t>Math_5_36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36: Trong không gian hệ trục tọa độ $O x y z$, cho hai điểm $M(1 ; \mathbf{0} ; \mathbf{1})$ và $N(3 ; \mathbf{2} ; \mathbf{- 1})$. Đường thẳng $M N$ có phương trình tham số là</w:t>
            </w:r>
          </w:p>
          <w:p>
            <w:r>
              <w:t>A. $\left\{\begin{array}{l}x=1+2 t \\ y=2 t \\ z=1+t\end{array}\right.$</w:t>
            </w:r>
          </w:p>
          <w:p>
            <w:r>
              <w:t>B. $\left\{\begin{array}{l}x=1+t \\ y=1+t \\ z=1\end{array}\right.$</w:t>
            </w:r>
          </w:p>
          <w:p>
            <w:r>
              <w:t>$\left\{\begin{array}{l}x=1-t \\ y=t \\ z=1+t\end{array}\right.$</w:t>
            </w:r>
          </w:p>
          <w:p>
            <w:r>
              <w:t>D. $\left\{\begin{array}{l}x=1+t \\ y=t \\ z=1-t\end{array}\right.$.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Đường thẳng $M N$ đi qua $M(1 ; 0 ; 1)$ nhận $\overrightarrow{M N}=(2 ; 2 ;-2)=2 .(1 ; 1 ;-1)$ làm véctơ chỉ phương nên có phương. $x=1+t&amp;y=t&amp;z=1-t$, $t \in R$.</w:t>
            </w:r>
          </w:p>
        </w:tc>
      </w:tr>
      <w:tr>
        <w:tc>
          <w:tcPr>
            <w:tcW w:type="dxa" w:w="1440"/>
          </w:tcPr>
          <w:p>
            <w:r>
              <w:t>Math_5_37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37: Trong không gian với hệ toạ độ $O x y z$ Cho đường thẳng $d: \frac{x-2}{1}=\frac{y}{-1}=\frac{x-1}{2}$ và điểm $A(2 ; 0 ; 3)$. Toạ độ điểm $A^{\prime}$ đối xứng với $A$ qua đường thẳng $d$ tương ứng là</w:t>
            </w:r>
          </w:p>
          <w:p>
            <w:r>
              <w:t>A. $\left(\frac{8}{3} ;-\frac{2}{3} ; \frac{7}{3}\right)$.</w:t>
            </w:r>
          </w:p>
          <w:p>
            <w:r>
              <w:t>B. $\left(\frac{2}{3} ;-\frac{4}{3} ; \frac{5}{3}\right)$.</w:t>
            </w:r>
          </w:p>
          <w:p>
            <w:r>
              <w:t>C. \cdot\left(\frac{10}{2} ;-\frac{4}{3} ;\frac{5}{3}\right)$</w:t>
            </w:r>
          </w:p>
          <w:p>
            <w:r>
              <w:t>D. $(2 ;-3 ; 1)$.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Đưa đường thẳng $d$ về phương trình tham sô $d:\left\{\begin{array}{l}x=2+t \\ y=-t \\ z=1+2 t\end{array}\right.$</w:t>
            </w:r>
          </w:p>
          <w:p>
            <w:r>
              <w:t>Gọi hình chiếu vuông góc của điểm $A$ trên đường thẳng $d$ là $H$ suy ra $H(2+t ;-t ; 1+2 t)$. Ta có $\overrightarrow{A H}=$ $(t ;-t ; 2 t-2)$ và VTCP của đường thẳng $d$ là $\overrightarrow{u_{d}}=(1 ;-1 ; 2)$.</w:t>
            </w:r>
          </w:p>
          <w:p>
            <w:r>
              <w:t>Suy ra $\overrightarrow{A H} \cdot \overrightarrow{u_{d}}=0 \Leftrightarrow t+t+4 t-4=0 \Leftrightarrow t=\frac{2}{3} \Rightarrow H\left(\frac{8}{3} ;-\frac{2}{3} ; \frac{7}{3}\right)$.</w:t>
            </w:r>
          </w:p>
          <w:p>
            <w:r>
              <w:t>Có điểm $H$ là trung điểm của $A A^{\prime}$ suy ra tọa độ điểm $A^{\prime}$ là: $\left\{\begin{array}{l}x_{A^{\prime}}=2 x_{H}-x_{A}=\frac{10}{3} \\ y_{A^{\prime}}=2 y_{H}-y_{A}=-\frac{4}{3} \\ z_{A^{\prime}}=2 z_{H}-z_{A}=\frac{5}{3}\end{array}\right.$.</w:t>
            </w:r>
          </w:p>
        </w:tc>
      </w:tr>
      <w:tr>
        <w:tc>
          <w:tcPr>
            <w:tcW w:type="dxa" w:w="1440"/>
          </w:tcPr>
          <w:p>
            <w:r>
              <w:t>Math_5_38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38: Cho hình chóp đều $S . A B C D$ có cạnh đáy bằng $a$. Tính khoảng cách từ điểm $A$ đến mặt phẳng $(S B D)$ theo $a$.</w:t>
            </w:r>
          </w:p>
          <w:p>
            <w:r>
              <w:t>A. $\frac{a}{2}$.</w:t>
            </w:r>
          </w:p>
          <w:p>
            <w:r>
              <w:t>B. $a \sqrt{2}$.</w:t>
            </w:r>
          </w:p>
          <w:p>
            <w:r>
              <w:t>C. $2 a$.</w:t>
            </w:r>
          </w:p>
          <w:p>
            <w:r>
              <w:t>D. $\frac{a \sqrt{2}}{2}$.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Math_5/image012.png</w:t>
            </w:r>
          </w:p>
        </w:tc>
        <w:tc>
          <w:tcPr>
            <w:tcW w:type="dxa" w:w="1440"/>
          </w:tcPr>
          <w:p>
            <w:r>
              <w:t>Gọi $O$ là giao điểm của $A C$ và $B D$. Theo tính chất hình chóp đều $S$. $A B C D \Rightarrow S O \perp(A B C D)$.</w:t>
            </w:r>
          </w:p>
          <w:p>
            <w:r>
              <w:t>Ta có $A O \perp B D ; A O \perp S O$ nên suy ra $A O \perp(S B D)$.</w:t>
            </w:r>
          </w:p>
          <w:p>
            <w:r>
              <w:t>$d(A,(S B D))=A O=\frac{1}{2} A C=\frac{a \sqrt{2}}{2}$.</w:t>
            </w:r>
          </w:p>
        </w:tc>
      </w:tr>
      <w:tr>
        <w:tc>
          <w:tcPr>
            <w:tcW w:type="dxa" w:w="1440"/>
          </w:tcPr>
          <w:p>
            <w:r>
              <w:t>Math_5_39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39: Có bao nhiêu số nguyên $y$ sao cho ứng với mỗi số nguyên $y$ có tối đa 100 số nguyên $x$ thỏa mãn $3^{y-2 x} \geq$ $\log _{5}\left(x+y^{2}\right)$ ?</w:t>
            </w:r>
          </w:p>
          <w:p>
            <w:r>
              <w:t>A. 17.</w:t>
            </w:r>
          </w:p>
          <w:p>
            <w:r>
              <w:t>B. 18.</w:t>
            </w:r>
          </w:p>
          <w:p>
            <w:r>
              <w:t>C. 13.</w:t>
            </w:r>
          </w:p>
          <w:p>
            <w:r>
              <w:t>D. 20.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Math_5/image013.png</w:t>
            </w:r>
          </w:p>
        </w:tc>
        <w:tc>
          <w:tcPr>
            <w:tcW w:type="dxa" w:w="1440"/>
          </w:tcPr>
          <w:p>
            <w:r>
              <w:t>Điều kiện: $x+y^{2}&gt;0$.</w:t>
            </w:r>
          </w:p>
          <w:p>
            <w:r>
              <w:t>Do $x, y \in \mathbb{Z} \Rightarrow x+y^{2} \in \mathbb{N}^{*}$, đặt $t=x+y^{2} \Rightarrow x=t-y^{2}$, với mỗi giá trị $t \in \mathbb{N}^{*}$ có một giá trị $x \in \mathbb{Z}$, khi đó $3^{y-2 x} \geq \log _{5}\left(x+y^{2}\right)$ trở thành $\log _{5} t-3^{2 y^{2}+y-2 t} \leq 0$.</w:t>
            </w:r>
          </w:p>
          <w:p>
            <w:r>
              <w:t>Xét hàm số $f(t)=\log _{5} t-3^{2 y^{2}+y-2 t}$ có $f^{\prime}(t)=\frac{1}{t \ln 5}+2 \cdot 3^{2 y^{2}+y-2 t} \cdot \ln 3&gt;0, \forall t \in \mathbb{N}^{*}$.</w:t>
            </w:r>
          </w:p>
          <w:p>
            <w:r>
              <w:t>$\Rightarrow f(t)$ đồng biến trên $1 ;+\infty)$.</w:t>
            </w:r>
          </w:p>
          <w:p>
            <w:r>
              <w:t>Ta có bảng biến thiên:</w:t>
            </w:r>
          </w:p>
          <w:p>
            <w:r>
              <w:t>t | 1 100 +\infty</w:t>
            </w:r>
          </w:p>
          <w:p>
            <w:r>
              <w:t>f | +\infty</w:t>
            </w:r>
          </w:p>
          <w:p>
            <w:r>
              <w:t>Vậy có 20 số thỏa đề.</w:t>
            </w:r>
          </w:p>
        </w:tc>
      </w:tr>
      <w:tr>
        <w:tc>
          <w:tcPr>
            <w:tcW w:type="dxa" w:w="1440"/>
          </w:tcPr>
          <w:p>
            <w:r>
              <w:t>Math_5_40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40: Cho hàm số $f(x)$ liên tục trên $\mathbb{R}$. Gọi $F(x), G(x)$ là hai nguyên hàm của $f(x)$ trên $\mathbb{R}$ thỏa mãn $2 F(0)-G(0)=$ $1, F(2)-2 G(2)=4$ và $F(1)-G(1)=-1$. Tính $\int_{1}^{e^{2}} \frac{f(\ln x)}{2 x} d x$.</w:t>
            </w:r>
          </w:p>
          <w:p>
            <w:r>
              <w:t>A. -2</w:t>
            </w:r>
          </w:p>
          <w:p>
            <w:r>
              <w:t>B. -4</w:t>
            </w:r>
          </w:p>
          <w:p>
            <w:r>
              <w:t>C. -6</w:t>
            </w:r>
          </w:p>
          <w:p>
            <w:r>
              <w:t>D. -8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có: $G(x)=F(x)+C$</w:t>
            </w:r>
          </w:p>
          <w:p>
            <w:r>
              <w:t>$\left\{\begin{array}{l}2 F(0)-G(0)=1 \\ F(2)-2 G(2)=4 \\ F(1)-G(1)=-1\end{array} \Leftrightarrow\left\{\begin{array}{l}F(0)-C=1 \\ -F(2)-2 C=4 \\ C=1\end{array} \Leftrightarrow\left\{\begin{array}{l}F(0)=2 \\ F(2)=-6 . \\ C=1\end{array}\right.\right.\right.$.</w:t>
            </w:r>
          </w:p>
          <w:p>
            <w:r>
              <w:t>Do đó $\int_{0}^{2} f(x) d x=F(2)-F(0)=-8$.</w:t>
            </w:r>
          </w:p>
          <w:p>
            <w:r>
              <w:t>Vậy $\int_{1}^{e^{2}} \frac{f(\ln x)}{2 x} d x=\int_{1}^{e^{2}} \frac{f(\ln x)}{2} d(\ln x)=\frac{1}{2} \int_{0}^{2} f(u) d u=-4$.</w:t>
            </w:r>
          </w:p>
        </w:tc>
      </w:tr>
      <w:tr>
        <w:tc>
          <w:tcPr>
            <w:tcW w:type="dxa" w:w="1440"/>
          </w:tcPr>
          <w:p>
            <w:r>
              <w:t>Math_5_41</w:t>
            </w:r>
          </w:p>
        </w:tc>
        <w:tc>
          <w:tcPr>
            <w:tcW w:type="dxa" w:w="1440"/>
          </w:tcPr>
          <w:p>
            <w:r>
              <w:t>Math_5/image014.png</w:t>
            </w:r>
          </w:p>
        </w:tc>
        <w:tc>
          <w:tcPr>
            <w:tcW w:type="dxa" w:w="1440"/>
          </w:tcPr>
          <w:p>
            <w:r>
              <w:t>Câu 41: Cho hàm số $y=f(x)$ có đồ thị của $y=f^{\prime}(3-2 x)$ như hình vẽ sau:</w:t>
            </w:r>
          </w:p>
          <w:p>
            <w:r>
              <w:t>Có bao nhiêu giá trị nguyên của tham số $m \in\left[-2021\right.$; 2021] để hàm số $g(x)=f\left(\left|x^{3}+2021 x\right|+m\right)$ có ít nhất 5 điểm cực trị?</w:t>
            </w:r>
          </w:p>
          <w:p>
            <w:r>
              <w:t>A. 2019</w:t>
            </w:r>
          </w:p>
          <w:p>
            <w:r>
              <w:t>B. 2020</w:t>
            </w:r>
          </w:p>
          <w:p>
            <w:r>
              <w:t>C. 2021</w:t>
            </w:r>
          </w:p>
          <w:p>
            <w:r>
              <w:t>D. 2022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Math_5/image015.png</w:t>
            </w:r>
          </w:p>
        </w:tc>
        <w:tc>
          <w:tcPr>
            <w:tcW w:type="dxa" w:w="1440"/>
          </w:tcPr>
          <w:p>
            <w:r>
              <w:t>Vì $g(x)=f\left(\left|x^{3}+2021 x\right|+m\right)$ là hàm số chẵn nên số điểm cực trị của $g(x)$ bằng 2 lần số cực trị dương của $f\left(x^{3}+2021 x+m\right)$ cộng với 1 .</w:t>
            </w:r>
          </w:p>
          <w:p>
            <w:r>
              <w:t>Với $x&gt;0$, ta có $g(x)=f\left(x^{3}+2021 x+m\right) ; g^{\prime}(x)=\left(3 x^{2}+2021\right) f^{\prime}\left(x^{3}+2021 x+m\right)$.</w:t>
            </w:r>
          </w:p>
          <w:p>
            <w:r>
              <w:t>Đặt $x=3-2 t$ ta có $t=\frac{3-x}{2}$ và $f^{\prime}(x)=f^{\prime}(3-2 t)=0 \Leftrightarrow\left[\begin{array}{l}t= \pm 2 \\ t=1\end{array} \Leftrightarrow\left[\begin{array}{l}x=7 \\ x=1 \\ x=-1\end{array}\right.\right.$.</w:t>
            </w:r>
          </w:p>
          <w:p>
            <w:r>
              <w:t>Suy ra $g^{\prime}(x)=0 \Leftrightarrow\left[\begin{array}{l}x^{3}+2021 x+m=7 \\ x^{3}+2021 x+m=1 \\ x^{3}+2021 x+m=-1\end{array} \Leftrightarrow\left[\begin{array}{l}x^{3}+2021 x=7-m(1) \\ x^{3}+2021 x=1-m(2) \\ x^{3}+2021 x=-1-m(3)\end{array}\right.\right.$.</w:t>
            </w:r>
          </w:p>
          <w:p>
            <w:r>
              <w:t>Hàm số $g(x)$ có ít nhất 5 điểm cực trị khi và chỉ khi có ít nhất 2 trong 3 phương trình (1), (2), (3) có nghiệm dương.</w:t>
            </w:r>
          </w:p>
          <w:p>
            <w:r>
              <w:t>Xét hàm số $h(x)=x^{3}+2021 x$ có $h^{\prime}(x)=3 x^{2}+2021$.</w:t>
            </w:r>
          </w:p>
          <w:p>
            <w:r>
              <w:t>Ta có bảng biến thiên của $h(x)$ như sau:</w:t>
            </w:r>
          </w:p>
          <w:p>
            <w:r>
              <w:t>x | -\infty 0 +\infty</w:t>
            </w:r>
          </w:p>
          <w:p>
            <w:r>
              <w:t>h’ | +</w:t>
            </w:r>
          </w:p>
          <w:p>
            <w:r>
              <w:t>h | -\infty 0 +\infty</w:t>
            </w:r>
          </w:p>
          <w:p>
            <w:r>
              <w:t>Vì $7-m&gt;1-m&gt;-1-m$ nên ta có $1-m&gt;0 \Leftrightarrow m&lt;1$.</w:t>
            </w:r>
          </w:p>
          <w:p>
            <w:r>
              <w:t>Mà $m \in[-2021 ; 2021] \cap \mathbb{Z}$ nên $m \in\{-2021 ; \ldots ; 0\}$.</w:t>
            </w:r>
          </w:p>
          <w:p>
            <w:r>
              <w:t>Vậy có 2022 giá trị nguyên $m$ thỏa mãn yêu cầu bài toán.</w:t>
            </w:r>
          </w:p>
        </w:tc>
      </w:tr>
      <w:tr>
        <w:tc>
          <w:tcPr>
            <w:tcW w:type="dxa" w:w="1440"/>
          </w:tcPr>
          <w:p>
            <w:r>
              <w:t>Math_5_42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42: Cho hai số phức $u, v$ thỏa mãn $|u|=|v|=10$ và $|3 u-4 v|=50$. Tìm giá trị lớn nhất của biểu thức $\mid 4 u+3 v-$ $8+6 i \mid$</w:t>
            </w:r>
          </w:p>
          <w:p>
            <w:r>
              <w:t>A. 30.</w:t>
            </w:r>
          </w:p>
          <w:p>
            <w:r>
              <w:t>B. 40.</w:t>
            </w:r>
          </w:p>
          <w:p>
            <w:r>
              <w:t>C. 60.</w:t>
            </w:r>
          </w:p>
          <w:p>
            <w:r>
              <w:t>D. 50.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$|z|^{2}=z . \bar{z}$. Đặt $T=|3 u-4 v|, M=|4 u+3 v|$.</w:t>
            </w:r>
          </w:p>
          <w:p>
            <w:r>
              <w:t>Khi đó $T^{2}=(3 u-4 v)(3 \bar{u}-4 \bar{v})=9|u|^{2}+16|v|^{2}-12(u \bar{v}+v \bar{u})$.</w:t>
            </w:r>
          </w:p>
          <w:p>
            <w:r>
              <w:t>Tương tự ta có $M^{2}=(4 u+3 v)(4 \bar{u}+3 \bar{v})=16|u|^{2}+9|v|^{2}+12(u \bar{v}+v \bar{u})$.</w:t>
            </w:r>
          </w:p>
          <w:p>
            <w:r>
              <w:t>Do đó $M^{2}+T^{2}=25\left(|u|^{2}+|v|^{2}\right)=5000$.</w:t>
            </w:r>
          </w:p>
          <w:p>
            <w:r>
              <w:t>Suy ra $M^{2}=5000-T^{2}=5000-50^{2}=2500$ hay $M=50$.</w:t>
            </w:r>
          </w:p>
          <w:p>
            <w:r>
              <w:t>Áp dụng $\left|z+z^{\prime}\right| \leq|z|+\left|z^{\prime}\right|$ ta có</w:t>
            </w:r>
          </w:p>
          <w:p>
            <w:r>
              <w:t>$|4 u+3 v-8+6 i| \leq|4 u+3 v|+|-8+6 i|=50+10=60$</w:t>
            </w:r>
          </w:p>
          <w:p>
            <w:r>
              <w:t>Suy ra $\max |4 u+3 v-10 i|=60$.</w:t>
            </w:r>
          </w:p>
        </w:tc>
      </w:tr>
      <w:tr>
        <w:tc>
          <w:tcPr>
            <w:tcW w:type="dxa" w:w="1440"/>
          </w:tcPr>
          <w:p>
            <w:r>
              <w:t>Math_5_43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43: Cho khối lăng trụ đứng $A B C \cdot A^{\prime} B^{\prime} C^{\prime}$ có đáy $A B C$ là tam giác vuông cân tại $A, A B=a$. Biết khoảng cách từ $A$ đến mặt phẳng $\left(A^{\prime} B C\right)$ bằng $\frac{\sqrt{3}}{3} a$. Tính thể tích của khối lăng trụ $A B C \cdot A^{\prime} B^{\prime} C^{\prime}$.</w:t>
            </w:r>
          </w:p>
          <w:p>
            <w:r>
              <w:t>A. $\frac{a^{3} \sqrt{2}}{6}$.</w:t>
            </w:r>
          </w:p>
          <w:p>
            <w:r>
              <w:t>B. $\frac{a^{3} \sqrt{2}}{2}$.</w:t>
            </w:r>
          </w:p>
          <w:p>
            <w:r>
              <w:t>C. $\frac{a^{3}}{2}$.</w:t>
            </w:r>
          </w:p>
          <w:p>
            <w:r>
              <w:t>D. $\frac{a^{3}}{6}$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Math_5/image016.png</w:t>
            </w:r>
          </w:p>
        </w:tc>
        <w:tc>
          <w:tcPr>
            <w:tcW w:type="dxa" w:w="1440"/>
          </w:tcPr>
          <w:p>
            <w:r>
              <w:t>Gọi $M$ là trung điểm của $B C$. Suy ra $A M \perp B C$.</w:t>
            </w:r>
          </w:p>
          <w:p>
            <w:r>
              <w:t>Khi đó $B C \perp\left(A^{\prime} A M\right)$.</w:t>
            </w:r>
          </w:p>
          <w:p>
            <w:r>
              <w:t>Trong $\left(A^{\prime} B C\right)$ kẻ $A K \perp A^{\prime} M$ với $K \in A^{\prime} M$.</w:t>
            </w:r>
          </w:p>
          <w:p>
            <w:r>
              <w:t>Khi đó $A K \perp\left(A^{\prime} B C\right) \Rightarrow d\left(A,\left(A^{\prime} B C\right)\right)=A K=\frac{a \sqrt{3}}{3}$.</w:t>
            </w:r>
          </w:p>
          <w:p>
            <w:r>
              <w:t>Trong $\triangle A^{\prime} A M$ vuông tại $A$ ta có $A M=\frac{B C}{2}=\frac{a \sqrt{2}}{2} ; A K=\frac{a \sqrt{3}}{3}$.</w:t>
            </w:r>
          </w:p>
          <w:p>
            <w:r>
              <w:t>Ta có $\frac{1}{A K^{2}}=\frac{1}{A^{\prime} A^{2}}+\frac{1}{A M^{2}} \Leftrightarrow \frac{1}{A^{\prime} A^{2}}=\frac{1}{A K^{2}}-\frac{1}{A M^{2}} \Leftrightarrow \frac{1}{A^{\prime} A^{2}}=\frac{9}{3 a^{2}}-\frac{4}{2 a^{2}}=\frac{1}{a^{2}} \Leftrightarrow A^{\prime} A=a$.</w:t>
            </w:r>
          </w:p>
          <w:p>
            <w:r>
              <w:t>Vậy thể tích của khối lăng trụ $A B C \cdot A^{\prime} B^{\prime} C^{\prime}$ là $V=A A^{\prime} \cdot S_{\triangle A B C}=a \cdot \frac{a^{2}}{2}=\frac{a^{3}}{2}$.</w:t>
            </w:r>
          </w:p>
        </w:tc>
      </w:tr>
      <w:tr>
        <w:tc>
          <w:tcPr>
            <w:tcW w:type="dxa" w:w="1440"/>
          </w:tcPr>
          <w:p>
            <w:r>
              <w:t>Math_5_44</w:t>
            </w:r>
          </w:p>
        </w:tc>
        <w:tc>
          <w:tcPr>
            <w:tcW w:type="dxa" w:w="1440"/>
          </w:tcPr>
          <w:p>
            <w:r>
              <w:t>Math_5/image017.png</w:t>
            </w:r>
          </w:p>
        </w:tc>
        <w:tc>
          <w:tcPr>
            <w:tcW w:type="dxa" w:w="1440"/>
          </w:tcPr>
          <w:p>
            <w:r>
              <w:t xml:space="preserve">Câu 44: Cho hình thang cong $(H)$ giới hạn bởi các đường $y=\sqrt{x}, y=0, x=0, x=4$. Đường thẳng $x=k(0&lt;k&lt;4)$ chia hình $(H)$ thành hai phần có diện tích là $S_{1}$ và $S_{2}$ như hình vẽ. </w:t>
            </w:r>
          </w:p>
          <w:p>
            <w:r>
              <w:t>Để $S_{1}=4 S_{2}$ thì giá trị $k$ thuộc khoảng nào sau đây?</w:t>
            </w:r>
          </w:p>
          <w:p>
            <w:r>
              <w:t>A. $(3,1 ; 3,3)$.</w:t>
            </w:r>
          </w:p>
          <w:p>
            <w:r>
              <w:t>B. $(3,7 ; 3,9)$.</w:t>
            </w:r>
          </w:p>
          <w:p>
            <w:r>
              <w:t>C. $(3,3 ; 3,5)$.</w:t>
            </w:r>
          </w:p>
          <w:p>
            <w:r>
              <w:t>D. $(3,5 ; 3,7)$.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$S_{1}=\int_{0}^{k}(\sqrt{x}) d x=\left.\frac{x^{\frac{3}{2}}}{\frac{3}{2}}\right|_{0} ^{k}=\frac{2}{3} k^{\frac{3}{2}} . \quad S_{2}=\int_{k}^{4}(\sqrt{x}) d x=\left.\frac{x^{\frac{3}{2}}}{\frac{3}{2}}\right|_{k} ^{4}=\frac{2}{3} \cdot 4^{\frac{3}{2}}-\frac{2}{3} \cdot k^{\frac{3}{2}}$</w:t>
            </w:r>
          </w:p>
          <w:p>
            <w:r>
              <w:t>Suy ra $S_{1}=4 S_{2} \Leftrightarrow \frac{2}{3} k^{\frac{3}{2}}=4\left[\frac{2}{3} \cdot 4^{\frac{3}{2}}-\frac{2}{3} \cdot k^{\frac{3}{2}}\right] \Leftrightarrow k \approx 3.447$.</w:t>
            </w:r>
          </w:p>
        </w:tc>
      </w:tr>
      <w:tr>
        <w:tc>
          <w:tcPr>
            <w:tcW w:type="dxa" w:w="1440"/>
          </w:tcPr>
          <w:p>
            <w:r>
              <w:t>Math_5_45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45: Trên tập số phức, cho phương trình $z^{2}+2(m-1) z+m^{2}+2 m=0$. Có bao nhiêu tham số $\boldsymbol{m}$ để phương trình đã cho có hai nghiệm phân biệt $z_{1} ; z_{2}$ thõa mãn $\left|z_{1}\right|^{2}+\left|z_{2}\right|^{2}=5$</w:t>
            </w:r>
          </w:p>
          <w:p>
            <w:r>
              <w:t>A. 1.</w:t>
            </w:r>
          </w:p>
          <w:p>
            <w:r>
              <w:t>B. 0</w:t>
            </w:r>
          </w:p>
          <w:p>
            <w:r>
              <w:t>C. 2.</w:t>
            </w:r>
          </w:p>
          <w:p>
            <w:r>
              <w:t>D. 4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có: $\Delta^{\prime}=(m-1)^{2}-\left(m^{2}+2 m\right)=-4 m+1$</w:t>
            </w:r>
          </w:p>
          <w:p>
            <w:r>
              <w:t>TH1: YCBT $\Leftrightarrow\left\{\begin{array}{l}\Delta^{\prime}&gt;0 \\ \left|z_{1}\right|^{2}+\left|z_{2}\right|^{2}=5\end{array} \Leftrightarrow\left\{\begin{array}{l}m&lt;\frac{1}{4} \\ \left(z_{1}+z_{2}\right)^{2}-2 z_{1} z_{2}=5\end{array} \Leftrightarrow\left\{\begin{array}{l}m&lt;\frac{1}{4} \\ 4(m-1)^{2}-2\left(m^{2}+2 m\right)=5\end{array}\right.\right.\right.$</w:t>
            </w:r>
          </w:p>
          <w:p>
            <w:r>
              <w:t>$$</w:t>
            </w:r>
          </w:p>
          <w:p>
            <w:r>
              <w:t xml:space="preserve">\Leftrightarrow </w:t>
            </w:r>
          </w:p>
          <w:p>
            <w:r>
              <w:t>\left\{\begin{matrix}</w:t>
            </w:r>
          </w:p>
          <w:p>
            <w:r>
              <w:t>m &lt; 1/4 \\</w:t>
            </w:r>
          </w:p>
          <w:p>
            <w:r>
              <w:t>2m^2 - 12m - 1 =0</w:t>
            </w:r>
          </w:p>
          <w:p>
            <w:r>
              <w:t>\end{matrix}\right.</w:t>
            </w:r>
          </w:p>
          <w:p>
            <w:r>
              <w:t xml:space="preserve">\Leftrightarrow  </w:t>
            </w:r>
          </w:p>
          <w:p>
            <w:r>
              <w:t>\left\{\begin{matrix}</w:t>
            </w:r>
          </w:p>
          <w:p>
            <w:r>
              <w:t>m &lt; 1/4 \\</w:t>
            </w:r>
          </w:p>
          <w:p>
            <w:r>
              <w:t>\left\[\begin{matrix}</w:t>
            </w:r>
          </w:p>
          <w:p>
            <w:r>
              <w:t>m = \frac{6+\sqrt{38}}{2} (LOẠI) \\</w:t>
            </w:r>
          </w:p>
          <w:p>
            <w:r>
              <w:t>m = \frac{6-\sqrt{38}}{2} (NHẬN)</w:t>
            </w:r>
          </w:p>
          <w:p>
            <w:r>
              <w:t xml:space="preserve">\end{matrix}\right. </w:t>
            </w:r>
          </w:p>
          <w:p>
            <w:r>
              <w:t>\end{matrix}\right.</w:t>
            </w:r>
          </w:p>
          <w:p>
            <w:r>
              <w:t>$$</w:t>
            </w:r>
          </w:p>
          <w:p>
            <w:r>
              <w:t>TH2: Khi $\Delta^{\prime}&lt;0 \Leftrightarrow m&gt;\frac{1}{4}$</w:t>
            </w:r>
          </w:p>
          <w:p>
            <w:r>
              <w:t>Phương trình đã cho có hai nghiệm phức $\boldsymbol{z}_{1} ; \mathbf{z}_{2}$ có dạng $\boldsymbol{z}_{\mathbf{1}}=\boldsymbol{a}+\boldsymbol{b i}, \mathbf{z}_{\mathbf{2}}=\boldsymbol{a}-\boldsymbol{b i}$ với $a=-m+1 ; b=$ $\sqrt{4 m-1}$</w:t>
            </w:r>
          </w:p>
          <w:p>
            <w:r>
              <w:t>Khi đó:</w:t>
            </w:r>
          </w:p>
          <w:p>
            <w:r>
              <w:t>$$</w:t>
            </w:r>
          </w:p>
          <w:p>
            <w:r>
              <w:t>\left|z_{1}\right|^{2}+\left|z_{2}\right|^{2}=5 \Leftrightarrow 2 a^{2}+2 b^{2}=5 \Leftrightarrow a^{2}+b^{2}=\frac{5}{2}</w:t>
            </w:r>
          </w:p>
          <w:p>
            <w:r>
              <w:t>$$</w:t>
            </w:r>
          </w:p>
          <w:p>
            <w:r>
              <w:t>$$</w:t>
            </w:r>
          </w:p>
          <w:p>
            <w:r>
              <w:t>\Leftrightarrow(1-m)^{2}+4 m-1=\frac{5}{2} \Leftrightarrow\left[\begin{array}{l}</w:t>
            </w:r>
          </w:p>
          <w:p>
            <w:r>
              <w:t>m=\frac{-2+\sqrt{14}}{2}(NHẬN) \\</w:t>
            </w:r>
          </w:p>
          <w:p>
            <w:r>
              <w:t>m=\frac{-2-\sqrt{14}}{2}(LOẠI)</w:t>
            </w:r>
          </w:p>
          <w:p>
            <w:r>
              <w:t>\end{array}\right.</w:t>
            </w:r>
          </w:p>
          <w:p>
            <w:r>
              <w:t>$$</w:t>
            </w:r>
          </w:p>
        </w:tc>
      </w:tr>
      <w:tr>
        <w:tc>
          <w:tcPr>
            <w:tcW w:type="dxa" w:w="1440"/>
          </w:tcPr>
          <w:p>
            <w:r>
              <w:t>Math_5_46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46: Trong không gian $O x y z$, cho hai đường thẳng chéo nhau $d_{1}: \frac{x-2}{2}=\frac{y-6}{-2}=\frac{z+2}{1}$ và $d_{2}: \frac{x-4}{1}=\frac{y+1}{3}=\frac{z+2}{-2}$. Gọi mặt phẳng $(P)$ là chứa $d_{1}$ và $(P)$ song song với đường thẳng $d_{2}$. Khoảng cách từ điểm $M(1 ; 1 ; 1)$ đến $(P)$ bằng</w:t>
            </w:r>
          </w:p>
          <w:p>
            <w:r>
              <w:t>A. $\sqrt{10}$.</w:t>
            </w:r>
          </w:p>
          <w:p>
            <w:r>
              <w:t>B. $\frac{1}{\sqrt{53}}$.</w:t>
            </w:r>
          </w:p>
          <w:p>
            <w:r>
              <w:t>C. $\frac{2}{3 \sqrt{10}}$</w:t>
            </w:r>
          </w:p>
          <w:p>
            <w:r>
              <w:t>D. $\frac{3}{\sqrt{5}}$.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Đường thẳng $d_{1}$ đi qua $A(2 ; 6 ;-2)$ và có một véc tơ chỉ phương $\overrightarrow{u_{1}}=(2 ;-2 ; 1)$.</w:t>
            </w:r>
          </w:p>
          <w:p>
            <w:r>
              <w:t>Đường thẳng $d_{2}$ có một véc tơ chỉ phương $\overrightarrow{u_{2}}=(1 ; 3 ;-2)$.</w:t>
            </w:r>
          </w:p>
          <w:p>
            <w:r>
              <w:t>Gọi $\vec{n}$ là một véc tơ pháp tuyến của mặt phẳng $(P)$. Do mặt phẳng $(P)$ chứa $d_{1}$ và $(P)$ song song với đường thẳng $d_{2}$ nên $\vec{n}=\left[\overrightarrow{u_{1}}, \overrightarrow{u_{2}}\right]=(1 ; 5 ; 8)$.</w:t>
            </w:r>
          </w:p>
          <w:p>
            <w:r>
              <w:t>Phương trình mặt phẳng $(P)$ đi qua $A(2 ; 6 ;-2)$ và có một véc tơ pháp tuyến $\vec{n}=(1 ; 5 ; 8)$ là $x+5 y+8 z-16=$ 0.</w:t>
            </w:r>
          </w:p>
          <w:p>
            <w:r>
              <w:t>Vậy $d(M,(P))=\frac{\left|x_{M}+5 y_{M}+8 z_{M}-16\right|}{\sqrt{1^{2}+5^{2}+8^{2}}}=\frac{2}{3 \sqrt{10}}$.</w:t>
            </w:r>
          </w:p>
        </w:tc>
      </w:tr>
      <w:tr>
        <w:tc>
          <w:tcPr>
            <w:tcW w:type="dxa" w:w="1440"/>
          </w:tcPr>
          <w:p>
            <w:r>
              <w:t>Math_5_47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47: Có bao nhiêu cặp số nguyên $(x ; y)$ thỏa mãn</w:t>
            </w:r>
          </w:p>
          <w:p>
            <w:r>
              <w:t>$\log _{4}\left(9 x^{2}+16 y^{2}+112 y\right)+\log _{3}\left(9 x^{2}+16 y^{2}\right)&lt;\log _{4} y+\log _{3}\left(684 x^{2}+1216 y^{2}+720 y\right)$ ?</w:t>
            </w:r>
          </w:p>
          <w:p>
            <w:r>
              <w:t>A. 48.</w:t>
            </w:r>
          </w:p>
          <w:p>
            <w:r>
              <w:t>B. 56 .</w:t>
            </w:r>
          </w:p>
          <w:p>
            <w:r>
              <w:t>C. 64.</w:t>
            </w:r>
          </w:p>
          <w:p>
            <w:r>
              <w:t>D. 76.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Điều kiện: $y&gt;0$.</w:t>
            </w:r>
          </w:p>
          <w:p>
            <w:r>
              <w:t>Ta có: $\log _{4}\left(9 x^{2}+16 y^{2}+112 y\right)+\log _{3}\left(9 x^{2}+16 y^{2}\right)&lt;\log _{4} y+\log _{3}\left(684 x^{2}+1216 y^{2}+720 y\right)$</w:t>
            </w:r>
          </w:p>
          <w:p>
            <w:r>
              <w:t>$\Leftrightarrow \log _{4}\left(9 x^{2}+16 y^{2}+112 y\right)-\log _{4} y&lt;\log _{3}\left(684 x^{2}+1216 y^{2}+720 y\right)-\log _{3}\left(9 x^{2}+16 y^{2}\right)$</w:t>
            </w:r>
          </w:p>
          <w:p>
            <w:r>
              <w:t>$\Leftrightarrow \log _{4}\left(\frac{9 x^{2}+16 y^{2}+112 y}{y}\right)&lt;\log _{3}\left(\frac{684 x^{2}+1216 y^{2}+720 y}{9 x^{2}+16 y^{2}}\right)$</w:t>
            </w:r>
          </w:p>
          <w:p>
            <w:r>
              <w:t>$\Leftrightarrow \log _{4}\left(\frac{9 x^{2}+16 y^{2}}{y}+112\right)&lt;\log _{3}\left(\frac{720 y}{9 x^{2}+16 y^{2}}+76\right)$</w:t>
            </w:r>
          </w:p>
          <w:p>
            <w:r>
              <w:t>$\Leftrightarrow \log _{4}\left(\frac{9 x^{2}+16 y^{2}}{y}+112\right)-\log _{3}\left(\frac{720 y}{9 x^{2}+16 y^{2}}+76\right)&lt;0$</w:t>
            </w:r>
          </w:p>
          <w:p>
            <w:r>
              <w:t>Đặt: $t=\frac{9 x^{2}+16 y^{2}}{y}(t&gt;0)$</w:t>
            </w:r>
          </w:p>
          <w:p>
            <w:r>
              <w:t>Bất phương trình trở thành: $\log _{4}(t+112)-\log _{3}\left(\frac{720}{t}+76\right)&lt;0$.</w:t>
            </w:r>
          </w:p>
          <w:p>
            <w:r>
              <w:t>Xét hàm số $f(t)=\log _{4}(t+112)-\log _{3}\left(\frac{720}{t}+76\right)$</w:t>
            </w:r>
          </w:p>
          <w:p>
            <w:r>
              <w:t>có $f^{\prime}(t)=\frac{1}{(t+112) \ln 4}+\frac{720}{\left(76 t^{2}+720 t\right) \ln 3}&gt;0, \forall t&gt;0$.</w:t>
            </w:r>
          </w:p>
          <w:p>
            <w:r>
              <w:t>Suy ra hàm số đồng biến trên khoảng $(0 ;+\infty)$.</w:t>
            </w:r>
          </w:p>
          <w:p>
            <w:r>
              <w:t>Mà $f(144)=\log _{4}(144+112)-\log _{3}\left(\frac{720}{144}+76\right)=0$</w:t>
            </w:r>
          </w:p>
          <w:p>
            <w:r>
              <w:t>Từ đó (1) $\Leftrightarrow f(t)&lt;f(144) \Leftrightarrow t&lt;144 \Leftrightarrow \frac{9 x^{2}+16 y^{2}}{y}&lt;144 \Leftrightarrow x^{2}&lt;\frac{-16 y^{2}+144 y}{9}$</w:t>
            </w:r>
          </w:p>
          <w:p>
            <w:r>
              <w:t>Điều kiện: $-16 y^{2}+144 y&gt;0 \Leftrightarrow 0&lt;y&lt;9$</w:t>
            </w:r>
          </w:p>
          <w:p>
            <w:r>
              <w:t>Đếm các cặp giá trị nguyên của $(x ; y)$</w:t>
            </w:r>
          </w:p>
          <w:p>
            <w:r>
              <w:t>Với $y=1$ hay $y=8 \Leftrightarrow x^{2}&lt;\frac{128}{9} \Leftrightarrow-\frac{8 \sqrt{2}}{3}&lt;x&lt;\frac{8 \sqrt{2}}{3} \Rightarrow x \in\{ \pm 3 ; \pm 2 ; \pm 1 ; 0\}$ nên có 14 cặp.</w:t>
            </w:r>
          </w:p>
          <w:p>
            <w:r>
              <w:t>Với $y=2$ hay $y=7 \Leftrightarrow x^{2}&lt;\frac{224}{9} \Leftrightarrow-\frac{4 \sqrt{14}}{3}&lt;x&lt;\frac{4 \sqrt{14}}{3} \Rightarrow x \in\{ \pm 4 ; \pm 3 ; \pm 2 ; \pm 1 ; 0\}$ nên có 18 cặp. Với $y=3$ hay $y=6 \Leftrightarrow x^{2}&lt;32 \Leftrightarrow-4 \sqrt{2}&lt;x&lt;4 \sqrt{2} \Rightarrow x \in\{ \pm 5 ; \pm 4 ; \pm 3 ; \pm 2 ; \pm 1 ; 0\}$ nên có 22 cặp.</w:t>
            </w:r>
          </w:p>
          <w:p>
            <w:r>
              <w:t>Với $y=4$ hay $y=5 \Leftrightarrow x^{2}&lt;\frac{320}{9} \Leftrightarrow-\frac{8 \sqrt{5}}{3}&lt;x&lt;\frac{8 \sqrt{5}}{3} \Rightarrow x \in\{ \pm 5 ; \pm 4 ; \pm 3 ; \pm 2 ; \pm 1 ; 0\}$ nên có 22 cặp.</w:t>
            </w:r>
          </w:p>
          <w:p>
            <w:r>
              <w:t>Vậy có 76 cặp giá trị nguyên $(x ; y)$ thỏa mãn đề bài.</w:t>
            </w:r>
          </w:p>
        </w:tc>
      </w:tr>
      <w:tr>
        <w:tc>
          <w:tcPr>
            <w:tcW w:type="dxa" w:w="1440"/>
          </w:tcPr>
          <w:p>
            <w:r>
              <w:t>Math_5_48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48: Cho hình nón đỉnh $S$, đường tròn đáy tâm $O$ và góc ở đỉnh bằng $120^{\circ}$. Một mặt phẳng đi qua $S$ cắt hình nón theo thiết diện là tam giác $S A B$. Biết khoảng cách giữa hai đường thẳng $A B$ và $S O$ bằng 3, diện tích xung quanh của hình nón đã cho bằng $18 \pi \sqrt{3}$. Tính diện tích tam giác $S A B$.</w:t>
            </w:r>
          </w:p>
          <w:p>
            <w:r>
              <w:t>A. 21.</w:t>
            </w:r>
          </w:p>
          <w:p>
            <w:r>
              <w:t>B. 27.</w:t>
            </w:r>
          </w:p>
          <w:p>
            <w:r>
              <w:t>C. 12.</w:t>
            </w:r>
          </w:p>
          <w:p>
            <w:r>
              <w:t>D. 18.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Math_5/image018.png</w:t>
            </w:r>
          </w:p>
        </w:tc>
        <w:tc>
          <w:tcPr>
            <w:tcW w:type="dxa" w:w="1440"/>
          </w:tcPr>
          <w:p>
            <w:r>
              <w:t>Gọi $H$ là trung điểm $A B, \triangle S A B$ cân tại $S(S A=S B=l)$ nên $O H \perp A B$.</w:t>
            </w:r>
          </w:p>
          <w:p>
            <w:r>
              <w:t>Mà $S O$ vuông góc với đáy $\Rightarrow S O \perp O H$</w:t>
            </w:r>
          </w:p>
          <w:p>
            <w:r>
              <w:t>$\Rightarrow O H$ là đoạn vuông góc chung của $\boldsymbol{A B}$ và $\boldsymbol{S O}$ nên $d(S O, A B)=O H=3$.</w:t>
            </w:r>
          </w:p>
          <w:p>
            <w:r>
              <w:t>Gọi bán kính của đường tròn đáy hình nón là $r \Rightarrow r=O B$.</w:t>
            </w:r>
          </w:p>
          <w:p>
            <w:r>
              <w:t>Vì góc đỉnh hình nón bằng $120^{\circ} \Rightarrow \widehat{O S B}=60^{\circ} \Rightarrow \sin \widehat{O S B}=\frac{O B}{S B}$</w:t>
            </w:r>
          </w:p>
          <w:p>
            <w:r>
              <w:t>$\Rightarrow S B=\frac{r}{\sin 60^{\circ}}=\frac{r}{\frac{\sqrt{3}}{2}}=\frac{2 r \sqrt{3}}{3}$.</w:t>
            </w:r>
          </w:p>
          <w:p>
            <w:r>
              <w:t>Diện tích xung quanh của hình nón $S_{x q}=\pi r l=\pi r \cdot \frac{2 r \sqrt{3}}{3}=\frac{2 \pi r^{2} \sqrt{3}}{3}$.</w:t>
            </w:r>
          </w:p>
          <w:p>
            <w:r>
              <w:t>Theo giả thiết $S_{x q}=\frac{2 \pi r^{2} \sqrt{3}}{3}=18 \pi \sqrt{3} \Rightarrow r^{2}=27 \Rightarrow r=3 \sqrt{3}$.</w:t>
            </w:r>
          </w:p>
          <w:p>
            <w:r>
              <w:t>Xét $\triangle O H B$ vuông tại $H: H B^{2}=O B^{2}-O H^{2}=r^{2}-3^{2}=(3 \sqrt{3})^{2}-3^{2}=18$.</w:t>
            </w:r>
          </w:p>
          <w:p>
            <w:r>
              <w:t>$\Rightarrow H B=3 \sqrt{2} \Rightarrow A B=6 \sqrt{2}$.</w:t>
            </w:r>
          </w:p>
          <w:p>
            <w:r>
              <w:t>Ta có: $S B=\frac{2 r \sqrt{3}}{3}=6$.</w:t>
            </w:r>
          </w:p>
          <w:p>
            <w:r>
              <w:t>$\Rightarrow \triangle S A B$ vuông cân tại $S\left(S A=S B, S A^{2}+S B^{2}=72=A B^{2}\right)$</w:t>
            </w:r>
          </w:p>
          <w:p>
            <w:r>
              <w:t>Vậy diện tích tam giác $S A B$ bằng $S_{\triangle S A B}=\frac{1}{2} S A \cdot S B=\frac{1}{2} \cdot 6 \cdot 6=18$.</w:t>
            </w:r>
          </w:p>
        </w:tc>
      </w:tr>
      <w:tr>
        <w:tc>
          <w:tcPr>
            <w:tcW w:type="dxa" w:w="1440"/>
          </w:tcPr>
          <w:p>
            <w:r>
              <w:t>Math_5_49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49: Trong không gian với hệ tọa độ $O x y z$, cho điểm $A(1 ; 2 ;-3)$ và mặt phẳng $(P): 2 x+2 y-z+9=0$. Đường thẳng $d$ đi qua $A$ và có vectơ chỉ phương $\vec{u}=(3 ; 4 ;-4)$ cắt $(P)$ tại $B$. Điểm $M$ thay đổi trong $(P)$ sao cho $M$ luôn nhìn đoạn $A B$ dưới góc $90^{\circ}$. Khi độ dài $M B$ lớn nhất, đường thẳng $M B$ đi qua điểm nào trong các điểm sau?</w:t>
            </w:r>
          </w:p>
          <w:p>
            <w:r>
              <w:t>A. $H(-2 ;-1 ; 3)$.</w:t>
            </w:r>
          </w:p>
          <w:p>
            <w:r>
              <w:t>B. $I(-1 ;-2 ; 3)$.</w:t>
            </w:r>
          </w:p>
          <w:p>
            <w:r>
              <w:t>C. $K(3 ; 0 ; 15)$.</w:t>
            </w:r>
          </w:p>
          <w:p>
            <w:r>
              <w:t>D. $J(-3 ; 2 ; 7)$.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>
              <w:t>Math_5/image019.png</w:t>
            </w:r>
          </w:p>
        </w:tc>
        <w:tc>
          <w:tcPr>
            <w:tcW w:type="dxa" w:w="1440"/>
          </w:tcPr>
          <w:p>
            <w:r>
              <w:t>Đường thẳng $d$ đi qua $A(1 ; 2 ;-3)$ và có vectơ chỉ phương $\vec{u}=(3 ; 4 ;-4)$ có phương trình là</w:t>
            </w:r>
          </w:p>
          <w:p>
            <w:r>
              <w:t>$$</w:t>
            </w:r>
          </w:p>
          <w:p>
            <w:r>
              <w:t>\left\{\begin{array}{l}</w:t>
            </w:r>
          </w:p>
          <w:p>
            <w:r>
              <w:t>x=1+3 t \\</w:t>
            </w:r>
          </w:p>
          <w:p>
            <w:r>
              <w:t>y=2+4 t \\</w:t>
            </w:r>
          </w:p>
          <w:p>
            <w:r>
              <w:t>z=-3-4 t</w:t>
            </w:r>
          </w:p>
          <w:p>
            <w:r>
              <w:t>\end{array} .\right.</w:t>
            </w:r>
          </w:p>
          <w:p>
            <w:r>
              <w:t>$$</w:t>
            </w:r>
          </w:p>
          <w:p>
            <w:r>
              <w:t>Ta có: $M B^{2}=A B^{2}-M A^{2}$. Do đó $(M B)_{\max }$ khi và chỉ khi $(M A)_{\min }$.</w:t>
            </w:r>
          </w:p>
          <w:p>
            <w:r>
              <w:t>Gọi $E$ là hình chiếu của $A$ lên $(P)$. Ta có: $A M \geq A E$.</w:t>
            </w:r>
          </w:p>
          <w:p>
            <w:r>
              <w:t>Đẳng thức xảy ra khi và chỉ khi $M \equiv E$.</w:t>
            </w:r>
          </w:p>
          <w:p>
            <w:r>
              <w:t>Khi đó $(A M)_{\min }$ và $M B$ qua $B$ nhận $\overrightarrow{B E}$ làm vectơ chỉ phương.</w:t>
            </w:r>
          </w:p>
          <w:p>
            <w:r>
              <w:t>Ta có: $B \in d$ nên $B(1+3 t ; 2+4 t ;-3-4 t)$ mà $B \in(P)$ suy ra:</w:t>
            </w:r>
          </w:p>
          <w:p>
            <w:r>
              <w:t>$2(1+3 t)+2(2+4 t)-(-3-4 t)+9=0 \Leftrightarrow t=-1 \Rightarrow B(-2 ;-2 ; 1)$.</w:t>
            </w:r>
          </w:p>
          <w:p>
            <w:r>
              <w:t>Đường thẳng $A E$ qua $A(1 ; 2 ;-3)$, nhận $\vec{n}_{P}=(2 ; 2 ;-1)$ làm vectơ chỉ phương có phương trình là $\left\{\begin{array}{l}x=1+2 t \\ y=2+2 t \\ z=-3-t\end{array}\right.$.</w:t>
            </w:r>
          </w:p>
          <w:p>
            <w:r>
              <w:t>Suy ra $E(1+2 t ; 2+2 t ;-3-t)$.</w:t>
            </w:r>
          </w:p>
          <w:p>
            <w:r>
              <w:t>Mặt khác, $E \in(P)$ nên $2(1+2 t)+2(2+2 t)-(-3-t)+9=0 \Leftrightarrow t=-2 \Rightarrow E(-3 ;-2 ;-1)$.</w:t>
            </w:r>
          </w:p>
          <w:p>
            <w:r>
              <w:t>Do đó đường thẳng. $M B$. qua $B(-2 ;-2 ; 1)$, có vectơ chỉ phương $\overrightarrow{B E}=(-1 ; 0 ;-2)$ nên có phương trình là $\left\{\begin{array}{l}x=-2-t \\ y=-2 \\ z=1-2 t\end{array}\right.$</w:t>
            </w:r>
          </w:p>
          <w:p>
            <w:r>
              <w:t>Thử các đáp án thấy điểm $I(-1 ;-2 ; 3)$ thỏa.</w:t>
            </w:r>
          </w:p>
        </w:tc>
      </w:tr>
      <w:tr>
        <w:tc>
          <w:tcPr>
            <w:tcW w:type="dxa" w:w="1440"/>
          </w:tcPr>
          <w:p>
            <w:r>
              <w:t>Math_5_50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50: Cho hàm số $f(x)=\left|-\frac{1}{3} x^{3}+\frac{1}{2}(2 m+3) x^{2}-\left(m^{2}+3 m\right) x+\frac{2}{3}\right|$. Có bao nhiêu giá trị nguyên của tham số $m$ thuộc $[-9 ; 9]$ để hàm số nghịch biến trên khoảng $(1 ; 2)$ ?</w:t>
            </w:r>
          </w:p>
          <w:p>
            <w:r>
              <w:t>A. 3.</w:t>
            </w:r>
          </w:p>
          <w:p>
            <w:r>
              <w:t>B. 2.</w:t>
            </w:r>
          </w:p>
          <w:p>
            <w:r>
              <w:t>C. 16.</w:t>
            </w:r>
          </w:p>
          <w:p>
            <w:r>
              <w:t>D. 9.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Xét hàm số $g(x)=-\frac{1}{3} x^{3}+\frac{1}{2}(2 m+3) x^{2}-\left(m^{2}+3 m\right) x+\frac{2019}{2020}$</w:t>
            </w:r>
          </w:p>
          <w:p>
            <w:r>
              <w:t>$$</w:t>
            </w:r>
          </w:p>
          <w:p>
            <w:r>
              <w:t>\Rightarrow g^{\prime}(x)=-x^{2}+(2 m+3) x-\left(m^{2}+3 m\right)</w:t>
            </w:r>
          </w:p>
          <w:p>
            <w:r>
              <w:t>$$</w:t>
            </w:r>
          </w:p>
          <w:p>
            <w:r>
              <w:t>Để $f(x)$ nghịch biến trên khoảng $(1 ; 2)$ ta xét hai trường hợp sau:</w:t>
            </w:r>
          </w:p>
          <w:p>
            <w:r>
              <w:t>Trường hợp 1: $g(x)$ nghịch biến và không âm trên khoảng (1;2) .</w:t>
            </w:r>
          </w:p>
          <w:p>
            <w:r>
              <w:t>Tức là: $\left\{\begin{array}{c}g^{\prime}(x) \leq 0, \forall x \in(1 ; 2) \\ g(2) \geq 0\end{array} \Leftrightarrow\left\{\begin{array}{l}-x^{2}+(2 m+3) x-\left(m^{2}+3 m\right) \leq 0, \forall x \in(1 ; 2) \\ -\frac{1}{3} \cdot 2^{3}+\frac{1}{2} \cdot(2 m+3) \cdot 2^{2}-\left(m^{2}+3 m\right) \cdot 2+\frac{2}{3} \geq 0\end{array}\right.\right.$ $\Leftrightarrow\left\{\begin{array}{l}{\left[\begin{array}{l}x \geq m+3, \forall x \in(1 ; 2) \\ x \leq m, \quad \forall x \in(1 ; 2) \\ -2 m^{2}-2 m+4 \geq 0\end{array}\right.}\end{array} \Leftrightarrow\left\{\begin{array}{l}m \leq-2 \\ m \geq 2 \\ -2 \leq m \leq 1\end{array} \Leftrightarrow m=-2\right.\right.$.</w:t>
            </w:r>
          </w:p>
          <w:p>
            <w:r>
              <w:t>Truò̀ng hợp 2: $g(x)$ đồng biến và không dương trên khoảng (1;2) .</w:t>
            </w:r>
          </w:p>
          <w:p>
            <w:r>
              <w:t>Tức là: $\left\{\begin{array}{c}g^{\prime}(x) \geq 0, \forall x \in(1 ; 2) \\ g(2) \leq 0\end{array} \Leftrightarrow\left\{\begin{array}{l}-x^{2}+(2 m+3) x-\left(m^{2}+3 m\right) \geq 0, \forall x \in(1 ; 2) \\ -\frac{1}{3} \cdot 2^{3}+\frac{1}{2} \cdot(2 m+3) \cdot 2^{2}-\left(m^{2}+3 m\right) \cdot 2+\frac{2}{3} \leq 0\end{array}\right.\right.$ $\Leftrightarrow\left\{\begin{array}{l}m \leq x \leq m+3, \forall x \in(1 ; 2) \\ -2 m^{2}-2 m+4 \leq 0\end{array} \Leftrightarrow\left\{\begin{array}{l}-1 \leq m \leq 1 \\ {\left[\begin{array}{l}m \geq 1 \\ m \leq-2\end{array}\right.}\end{array} \Leftrightarrow m=1\right.\right.$.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