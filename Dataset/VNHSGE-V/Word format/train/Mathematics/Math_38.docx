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Math_38_1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1: Phương trình $\log _{3}(3 x-2)=3$ có nghiệm là</w:t>
            </w:r>
          </w:p>
          <w:p>
            <w:r>
              <w:t>A. $x=87$.</w:t>
            </w:r>
          </w:p>
          <w:p>
            <w:r>
              <w:t>B. $x=\frac{25}{3}$.</w:t>
            </w:r>
          </w:p>
          <w:p>
            <w:r>
              <w:t>C. $x=\frac{11}{3}$.</w:t>
            </w:r>
          </w:p>
          <w:p>
            <w:r>
              <w:t>D. $x=\frac{29}{3}$.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$: \log _{3}(3 x-2)=3 \Leftrightarrow 3 x-2=3^{3} \Leftrightarrow x=\frac{29}{3}$.</w:t>
            </w:r>
          </w:p>
        </w:tc>
      </w:tr>
      <w:tr>
        <w:tc>
          <w:tcPr>
            <w:tcW w:type="dxa" w:w="1440"/>
          </w:tcPr>
          <w:p>
            <w:r>
              <w:t>Math_38_2</w:t>
            </w:r>
          </w:p>
        </w:tc>
        <w:tc>
          <w:tcPr>
            <w:tcW w:type="dxa" w:w="1440"/>
          </w:tcPr>
          <w:p>
            <w:r>
              <w:t>Math_38/image001.png</w:t>
            </w:r>
          </w:p>
        </w:tc>
        <w:tc>
          <w:tcPr>
            <w:tcW w:type="dxa" w:w="1440"/>
          </w:tcPr>
          <w:p>
            <w:r>
              <w:t>Câu 2: Hàm số $f(x)$ có bảng biến thiên như sau:</w:t>
            </w:r>
          </w:p>
          <w:p>
            <w:r>
              <w:t>Hàm số đã cho đồng biến trên khoảng nào dưới đây</w:t>
            </w:r>
          </w:p>
          <w:p>
            <w:r>
              <w:t>A. $(-\infty ; 3)$.</w:t>
            </w:r>
          </w:p>
          <w:p>
            <w:r>
              <w:t>B. $(-1 ;+\infty)$.</w:t>
            </w:r>
          </w:p>
          <w:p>
            <w:r>
              <w:t>C. $(-2 ; 0)$.</w:t>
            </w:r>
          </w:p>
          <w:p>
            <w:r>
              <w:t>D. $(-\infty ;-2)$.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Dựa vào bảng biến thiên ta thấy Chọn D.</w:t>
            </w:r>
          </w:p>
        </w:tc>
      </w:tr>
      <w:tr>
        <w:tc>
          <w:tcPr>
            <w:tcW w:type="dxa" w:w="1440"/>
          </w:tcPr>
          <w:p>
            <w:r>
              <w:t>Math_38_3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3: Trong không gian $(O x y z)$, hình chiếu vuông góc của điểm $M(2 ; 3 ;-3)$ lên mặt phẳng $(O x y)$ có tọa độ là:</w:t>
            </w:r>
          </w:p>
          <w:p>
            <w:r>
              <w:t>A. $(2 ; 0 ;-3)$.</w:t>
            </w:r>
          </w:p>
          <w:p>
            <w:r>
              <w:t>B. $(0 ; 0 ;-3)$.</w:t>
            </w:r>
          </w:p>
          <w:p>
            <w:r>
              <w:t>C. $(2 ; 3 ; 0)$.</w:t>
            </w:r>
          </w:p>
          <w:p>
            <w:r>
              <w:t>D. $(0 ; 3 ;-3)$.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Hình chiếu vuông góc của điểm $M(2 ; 3 ;-3)$ lên mặt phẳng $(O x y)$ ta thấy ChọnC.</w:t>
            </w:r>
          </w:p>
        </w:tc>
      </w:tr>
      <w:tr>
        <w:tc>
          <w:tcPr>
            <w:tcW w:type="dxa" w:w="1440"/>
          </w:tcPr>
          <w:p>
            <w:r>
              <w:t>Math_38_4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4: Một hình lập phương có cạnh bằng 3 . Thể tích của lập phương bằng bao nhiêu?</w:t>
            </w:r>
          </w:p>
          <w:p>
            <w:r>
              <w:t>A. 9 .</w:t>
            </w:r>
          </w:p>
          <w:p>
            <w:r>
              <w:t>B. 27 .</w:t>
            </w:r>
          </w:p>
          <w:p>
            <w:r>
              <w:t>C. 36 .</w:t>
            </w:r>
          </w:p>
          <w:p>
            <w:r>
              <w:t>D. 81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$V=3^{3}=27$.</w:t>
            </w:r>
          </w:p>
        </w:tc>
      </w:tr>
      <w:tr>
        <w:tc>
          <w:tcPr>
            <w:tcW w:type="dxa" w:w="1440"/>
          </w:tcPr>
          <w:p>
            <w:r>
              <w:t>Math_38_5</w:t>
            </w:r>
          </w:p>
        </w:tc>
        <w:tc>
          <w:tcPr>
            <w:tcW w:type="dxa" w:w="1440"/>
          </w:tcPr>
          <w:p>
            <w:r>
              <w:t>Math_38/image002.png</w:t>
            </w:r>
          </w:p>
        </w:tc>
        <w:tc>
          <w:tcPr>
            <w:tcW w:type="dxa" w:w="1440"/>
          </w:tcPr>
          <w:p>
            <w:r>
              <w:t>Câu 5: Cho hàm số $y=f(x)$ có đồ thị như hình bên. Hàm số $y=f(x)$ nghịch biến trên khoảng nào dưới đây?</w:t>
            </w:r>
          </w:p>
          <w:p>
            <w:r>
              <w:t>A. $(-1 ; 2)$.</w:t>
            </w:r>
          </w:p>
          <w:p>
            <w:r>
              <w:t>B. $(-1 ; 1)$.</w:t>
            </w:r>
          </w:p>
          <w:p>
            <w:r>
              <w:t>C. $(-2 ;-1)$.</w:t>
            </w:r>
          </w:p>
          <w:p>
            <w:r>
              <w:t>D. $(-2 ; 1)$.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hàm số $y=f(x)$ nghịch biến trên $(-1 ; 1)$.</w:t>
            </w:r>
          </w:p>
        </w:tc>
      </w:tr>
      <w:tr>
        <w:tc>
          <w:tcPr>
            <w:tcW w:type="dxa" w:w="1440"/>
          </w:tcPr>
          <w:p>
            <w:r>
              <w:t>Math_38_6</w:t>
            </w:r>
          </w:p>
        </w:tc>
        <w:tc>
          <w:tcPr>
            <w:tcW w:type="dxa" w:w="1440"/>
          </w:tcPr>
          <w:p>
            <w:r>
              <w:t>Math_38/image003.png</w:t>
            </w:r>
          </w:p>
        </w:tc>
        <w:tc>
          <w:tcPr>
            <w:tcW w:type="dxa" w:w="1440"/>
          </w:tcPr>
          <w:p>
            <w:r>
              <w:t>Câu 6: Cho hàm số $y=f(x)$ liên trục trên $\mathbb{R}$ và có bảng biến thiên như sau:</w:t>
            </w:r>
          </w:p>
          <w:p>
            <w:r>
              <w:t>Phương trình $f(x)-2=0$ có tất cả bao nhiêu nghiệm</w:t>
            </w:r>
          </w:p>
          <w:p>
            <w:r>
              <w:t>A. 1 .</w:t>
            </w:r>
          </w:p>
          <w:p>
            <w:r>
              <w:t>B. 2 .</w:t>
            </w:r>
          </w:p>
          <w:p>
            <w:r>
              <w:t>C. 3 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$f(x)-2=0 \Leftrightarrow f(x)=2$ có tất cả 3 nghiệm.</w:t>
            </w:r>
          </w:p>
        </w:tc>
      </w:tr>
      <w:tr>
        <w:tc>
          <w:tcPr>
            <w:tcW w:type="dxa" w:w="1440"/>
          </w:tcPr>
          <w:p>
            <w:r>
              <w:t>Math_38_7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7: Kết quả tích phân $I=\int_{0}^{1} 5^{x} {~d} x$ bằng</w:t>
            </w:r>
          </w:p>
          <w:p>
            <w:r>
              <w:t>A. $I=\frac{4}{\ln 5}$.</w:t>
            </w:r>
          </w:p>
          <w:p>
            <w:r>
              <w:t>B. $I=4 \ln 5$.</w:t>
            </w:r>
          </w:p>
          <w:p>
            <w:r>
              <w:t>C. $I=5 \ln 5$.</w:t>
            </w:r>
          </w:p>
          <w:p>
            <w:r>
              <w:t>D. $I=\frac{5}{\ln 5}$.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$I=\int_{0}^{1} 5^{x} {~d} x=\left.\frac{5^{x}}{\ln 5}\right|_{0} ^{1}=\frac{5^{1}}{\ln 5}-\frac{5^{0}}{\ln 5}=\frac{4}{\ln 5}$.</w:t>
            </w:r>
          </w:p>
        </w:tc>
      </w:tr>
      <w:tr>
        <w:tc>
          <w:tcPr>
            <w:tcW w:type="dxa" w:w="1440"/>
          </w:tcPr>
          <w:p>
            <w:r>
              <w:t>Math_38_8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8: Cho hàm số $g(x)$ xác định trên $K$ và $G(x)$ là một nguyên hàm của $g(x)$ trên $K$. Khẳng định nào dưới đây là đúng?</w:t>
            </w:r>
          </w:p>
          <w:p>
            <w:r>
              <w:t>A. $G(x)=g(x), \forall x \in K$.</w:t>
            </w:r>
          </w:p>
          <w:p>
            <w:r>
              <w:t>B. $G^{\prime}(x)=g(x), \forall x \in K$.</w:t>
            </w:r>
          </w:p>
          <w:p>
            <w:r>
              <w:t>C. $g^{\prime}(x)=G(x), \forall x \in K$.</w:t>
            </w:r>
          </w:p>
          <w:p>
            <w:r>
              <w:t>D. $G^{\prime}(x)=g^{\prime}(x), \forall x \in K$.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$G(x)$ là một nguyên hàm của $g(x)$ trên $K \Rightarrow G^{\prime}(x)=g(x), \forall x \in K$.</w:t>
            </w:r>
          </w:p>
        </w:tc>
      </w:tr>
      <w:tr>
        <w:tc>
          <w:tcPr>
            <w:tcW w:type="dxa" w:w="1440"/>
          </w:tcPr>
          <w:p>
            <w:r>
              <w:t>Math_38_9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9: Trong không gian $O x y z$, mặt cầu $(S):(x-5)^{2}+(y-1)^{2}+(z+2)^{2}=3$ có bán kính bằng</w:t>
            </w:r>
          </w:p>
          <w:p>
            <w:r>
              <w:t>A. $2 \sqrt{3}$.</w:t>
            </w:r>
          </w:p>
          <w:p>
            <w:r>
              <w:t>B. $\sqrt{3}$.</w:t>
            </w:r>
          </w:p>
          <w:p>
            <w:r>
              <w:t>C. 3 .</w:t>
            </w:r>
          </w:p>
          <w:p>
            <w:r>
              <w:t>D. 9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Mặt cầu $(S):(x-5)^{2}+(y-1)^{2}+(z+2)^{2}=3$ có bán kính $R=\sqrt{3}$.</w:t>
            </w:r>
          </w:p>
        </w:tc>
      </w:tr>
      <w:tr>
        <w:tc>
          <w:tcPr>
            <w:tcW w:type="dxa" w:w="1440"/>
          </w:tcPr>
          <w:p>
            <w:r>
              <w:t>Math_38_10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10: Nghiệm của phương trình $\log (x+1)-2=0$ là</w:t>
            </w:r>
          </w:p>
          <w:p>
            <w:r>
              <w:t>A. $x=1023$.</w:t>
            </w:r>
          </w:p>
          <w:p>
            <w:r>
              <w:t>B. $x=101$.</w:t>
            </w:r>
          </w:p>
          <w:p>
            <w:r>
              <w:t>C. 1025 .</w:t>
            </w:r>
          </w:p>
          <w:p>
            <w:r>
              <w:t>D. 99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$\log (x+1)-2=0 \Leftrightarrow \log (x+1)=2 \Leftrightarrow x+1=10^{2} \Leftrightarrow x=99$.</w:t>
            </w:r>
          </w:p>
        </w:tc>
      </w:tr>
      <w:tr>
        <w:tc>
          <w:tcPr>
            <w:tcW w:type="dxa" w:w="1440"/>
          </w:tcPr>
          <w:p>
            <w:r>
              <w:t>Math_38_11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11: Trong hệ tọa độ $O x y z$ cho vectơ $\vec{a}=(1 ; m ;-1)$ và $\vec{b}=(2 ; 1 ; 3)$. Tìm $m$ để $\vec{a} \perp \vec{b}$.</w:t>
            </w:r>
          </w:p>
          <w:p>
            <w:r>
              <w:t>A. $m=-1$.</w:t>
            </w:r>
          </w:p>
          <w:p>
            <w:r>
              <w:t>B. $m=-2$.</w:t>
            </w:r>
          </w:p>
          <w:p>
            <w:r>
              <w:t>C. $m=1$.</w:t>
            </w:r>
          </w:p>
          <w:p>
            <w:r>
              <w:t>D. $m=2$.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$\vec{a} \perp \vec{b} \Leftrightarrow \vec{a} \cdot \vec{b}=0 \Leftrightarrow 2+m-3=0 \Leftrightarrow m=1$.</w:t>
            </w:r>
          </w:p>
        </w:tc>
      </w:tr>
      <w:tr>
        <w:tc>
          <w:tcPr>
            <w:tcW w:type="dxa" w:w="1440"/>
          </w:tcPr>
          <w:p>
            <w:r>
              <w:t>Math_38_12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12: Cho số thực $x$ và số thực $y \neq 0$ tùy ý. Mệnh đề nào dưới đây là sai?</w:t>
            </w:r>
          </w:p>
          <w:p>
            <w:r>
              <w:t>A. $(2.7)^{x}=2^{x} .7^{x}$.</w:t>
            </w:r>
          </w:p>
          <w:p>
            <w:r>
              <w:t>B. $(4)^{\frac{x}{y}}=\frac{4^{x}}{4^{y}}$.</w:t>
            </w:r>
          </w:p>
          <w:p>
            <w:r>
              <w:t>C. $\left(5^{x}\right)^{y}=\left(5^{y}\right)^{x}$.</w:t>
            </w:r>
          </w:p>
          <w:p>
            <w:r>
              <w:t>D. $3^{x} \cdot 3^{y}=3^{x+y}$.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$\frac{4^{x}}{4^{y}}=4^{x-y}$ nên phương án $\mathbf{B}$ sai.</w:t>
            </w:r>
          </w:p>
        </w:tc>
      </w:tr>
      <w:tr>
        <w:tc>
          <w:tcPr>
            <w:tcW w:type="dxa" w:w="1440"/>
          </w:tcPr>
          <w:p>
            <w:r>
              <w:t>Math_38_13</w:t>
            </w:r>
          </w:p>
        </w:tc>
        <w:tc>
          <w:tcPr>
            <w:tcW w:type="dxa" w:w="1440"/>
          </w:tcPr>
          <w:p>
            <w:r>
              <w:t>Math_38/image004.png</w:t>
            </w:r>
          </w:p>
        </w:tc>
        <w:tc>
          <w:tcPr>
            <w:tcW w:type="dxa" w:w="1440"/>
          </w:tcPr>
          <w:p>
            <w:r>
              <w:t>Câu 13: Diện tích hình phẳng gạch sọc trong hình vẽ bên dưới bằng</w:t>
            </w:r>
          </w:p>
          <w:p>
            <w:r>
              <w:t>A. $\int_{1}^{3}\left(2^{x}-2\right) d x$</w:t>
            </w:r>
          </w:p>
          <w:p>
            <w:r>
              <w:t>B. $\int_{1}^{3}\left(2^{x}+2\right) d x$</w:t>
            </w:r>
          </w:p>
          <w:p>
            <w:r>
              <w:t>C. $\int_{1}^{3}\left(2-2^{x}\right) d x$</w:t>
            </w:r>
          </w:p>
          <w:p>
            <w:r>
              <w:t>D. $\int_{1}^{3} 2^{x} d x$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Hình phẳng gạch sọc trong hình vẽ được giới hạn bởi các đường $y=2^{x}, y=2, x=1$ và $x=3$.</w:t>
            </w:r>
          </w:p>
          <w:p>
            <w:r>
              <w:t>Do đó diện tích hình phẳng gạch sọc trong hình vẽ bằng $\int_{1}^{3}\left|2^{x}-2\right| d x=\int_{1}^{3}\left(2^{x}-2\right) d x$.</w:t>
            </w:r>
          </w:p>
        </w:tc>
      </w:tr>
      <w:tr>
        <w:tc>
          <w:tcPr>
            <w:tcW w:type="dxa" w:w="1440"/>
          </w:tcPr>
          <w:p>
            <w:r>
              <w:t>Math_38_14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14: Cho hàm số $y=\frac{x-1}{x}$. Mệnh đề nào sau đây là đúng?</w:t>
            </w:r>
          </w:p>
          <w:p>
            <w:r>
              <w:t>A. Hàm số đã cho chỉ đồng biến trên $(0 ;+\infty)$.</w:t>
            </w:r>
          </w:p>
          <w:p>
            <w:r>
              <w:t>B. Hàm số đã cho đồng biến trên mỗi khoảng xác định.</w:t>
            </w:r>
          </w:p>
          <w:p>
            <w:r>
              <w:t>C. Hàm số đã cho chỉ đồng biến trên $(-\infty ; 0)$.</w:t>
            </w:r>
          </w:p>
          <w:p>
            <w:r>
              <w:t>D. Hàm số đã cho đồng biến trên $\mathbb{R} \backslash\{0\}$.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Tập xác định $D=(-\infty ; 0) \cup(0 ;+\infty)$. Ta có $y^{\prime}=\frac{1.0-(-1) \cdot 1}{x^{2}}=\frac{1}{x^{2}}&gt;0, \forall x \in D$.</w:t>
            </w:r>
          </w:p>
          <w:p>
            <w:r>
              <w:t>Do đó hàm số đã cho đồng biến trên $(-\infty ; 0)$ và $(0 ;+\infty)$, hay hàm số đã cho đồng biến trên mỗi khoảng xác định.</w:t>
            </w:r>
          </w:p>
        </w:tc>
      </w:tr>
      <w:tr>
        <w:tc>
          <w:tcPr>
            <w:tcW w:type="dxa" w:w="1440"/>
          </w:tcPr>
          <w:p>
            <w:r>
              <w:t>Math_38_15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15: Hàm số $y=3^{x^{2}+2}$ có đạo hàm là</w:t>
            </w:r>
          </w:p>
          <w:p>
            <w:r>
              <w:t>A. $y^{\prime}=2 x \cdot 3^{x^{2}+2} \cdot \ln 3$.</w:t>
            </w:r>
          </w:p>
          <w:p>
            <w:r>
              <w:t>B. $y^{\prime}=2 x \cdot 3^{x^{2}+2}$.</w:t>
            </w:r>
          </w:p>
          <w:p>
            <w:r>
              <w:t>C. $y^{\prime}=\frac{2 x \cdot 3^{x^{2}+2}}{\ln 3}$.</w:t>
            </w:r>
          </w:p>
          <w:p>
            <w:r>
              <w:t>D. $y^{\prime}=\frac{3^{x^{2}+2}}{\ln 3}$.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$y^{\prime}=\left(3^{x^{2}+2}\right)^{\prime}=\left(x^{2}+2\right)^{\prime} \cdot 3^{x^{2}+2} \cdot \ln 3=2 x \cdot 3^{x^{2}+2} \cdot \ln 3$.</w:t>
            </w:r>
          </w:p>
        </w:tc>
      </w:tr>
      <w:tr>
        <w:tc>
          <w:tcPr>
            <w:tcW w:type="dxa" w:w="1440"/>
          </w:tcPr>
          <w:p>
            <w:r>
              <w:t>Math_38_16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16: Mỗi đỉnh của hình đa diện là đỏnh chung của ít nhất</w:t>
            </w:r>
          </w:p>
          <w:p>
            <w:r>
              <w:t>A. Năm cạnh.</w:t>
            </w:r>
          </w:p>
          <w:p>
            <w:r>
              <w:t>B. Hai cạnh.</w:t>
            </w:r>
          </w:p>
          <w:p>
            <w:r>
              <w:t>C. Ba cạnh.</w:t>
            </w:r>
          </w:p>
          <w:p>
            <w:r>
              <w:t>D. Bốn cạnh.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Mỗi đỉnh của hình đa diện là đỉnh chung của ít nhất ba cạnh.</w:t>
            </w:r>
          </w:p>
        </w:tc>
      </w:tr>
      <w:tr>
        <w:tc>
          <w:tcPr>
            <w:tcW w:type="dxa" w:w="1440"/>
          </w:tcPr>
          <w:p>
            <w:r>
              <w:t>Math_38_17</w:t>
            </w:r>
          </w:p>
        </w:tc>
        <w:tc>
          <w:tcPr>
            <w:tcW w:type="dxa" w:w="1440"/>
          </w:tcPr>
          <w:p>
            <w:r>
              <w:t>Math_38/image005.png</w:t>
            </w:r>
          </w:p>
        </w:tc>
        <w:tc>
          <w:tcPr>
            <w:tcW w:type="dxa" w:w="1440"/>
          </w:tcPr>
          <w:p>
            <w:r>
              <w:t>Câu 17: Cho hàm số $y=f(x)$ có đồ thị như hình vẽ. Hỏi giá trị nhỏ nhất của hàm số trên đoạn $[0 ; 2]$ bằng bao nhiêu?</w:t>
            </w:r>
          </w:p>
          <w:p>
            <w:r>
              <w:t>A. 1 .</w:t>
            </w:r>
          </w:p>
          <w:p>
            <w:r>
              <w:t>B. 2 .</w:t>
            </w:r>
          </w:p>
          <w:p>
            <w:r>
              <w:t>C. -1 .</w:t>
            </w:r>
          </w:p>
          <w:p>
            <w:r>
              <w:t>D. 0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Giá trị nhỏ nhất của hàm số trên đoạn $[0 ; 2]$ là 0 , đạt được tại $x=0$ hoặc $x=2$.</w:t>
            </w:r>
          </w:p>
        </w:tc>
      </w:tr>
      <w:tr>
        <w:tc>
          <w:tcPr>
            <w:tcW w:type="dxa" w:w="1440"/>
          </w:tcPr>
          <w:p>
            <w:r>
              <w:t>Math_38_18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18: Khối cầu có đường kính bằng 2 thì thể tích bằng</w:t>
            </w:r>
          </w:p>
          <w:p>
            <w:r>
              <w:t>A. $\frac{32}{3} \pi$.</w:t>
            </w:r>
          </w:p>
          <w:p>
            <w:r>
              <w:t>B. $16 \pi$.</w:t>
            </w:r>
          </w:p>
          <w:p>
            <w:r>
              <w:t>C. $\frac{4}{3} \pi$.</w:t>
            </w:r>
          </w:p>
          <w:p>
            <w:r>
              <w:t>D. $4 \pi$.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Bán kính là $R=1$ suy ra thể tích của khối cầu là $V=\frac{4}{3} \pi R^{3}=\frac{4}{3} \pi$.</w:t>
            </w:r>
          </w:p>
        </w:tc>
      </w:tr>
      <w:tr>
        <w:tc>
          <w:tcPr>
            <w:tcW w:type="dxa" w:w="1440"/>
          </w:tcPr>
          <w:p>
            <w:r>
              <w:t>Math_38_19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19: Trong không gian $O x y z$, cho hai điểm $M(1 ; 2 ; 3)$ và $N(-1 ; 2 ;-1)$. Mặt cầu đường kính $M N$ có phương trình là</w:t>
            </w:r>
          </w:p>
          <w:p>
            <w:r>
              <w:t>A. $x^{2}+(y-2)^{2}+(z-1)^{2}=20$.</w:t>
            </w:r>
          </w:p>
          <w:p>
            <w:r>
              <w:t>B. $x^{2}+(y-2)^{2}+(z-1)^{2}=\sqrt{5}$.</w:t>
            </w:r>
          </w:p>
          <w:p>
            <w:r>
              <w:t>C. $x^{2}+(y-2)^{2}+(z-1)^{2}=5$.</w:t>
            </w:r>
          </w:p>
          <w:p>
            <w:r>
              <w:t>D. $x^{2}+(y-2)^{2}+(z-1)^{2}=\sqrt{20}$.</w:t>
            </w:r>
          </w:p>
          <w:p>
            <w:r>
              <w:t>Gọi $(S)$ là mặt cầu đường kính $M N$.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Suy ra $(S)$ có tâm $I(0 ; 2 ; 1)$ chính là trung điểm của $M N$ và có bán kính $R=\frac{M N}{2}=\sqrt{5}$</w:t>
            </w:r>
          </w:p>
          <w:p>
            <w:r>
              <w:t>Vậy mặt cầu $(S)$ có phương trình là $x^{2}+(y-2)^{2}+(z-1)^{2}=5$.</w:t>
            </w:r>
          </w:p>
        </w:tc>
      </w:tr>
      <w:tr>
        <w:tc>
          <w:tcPr>
            <w:tcW w:type="dxa" w:w="1440"/>
          </w:tcPr>
          <w:p>
            <w:r>
              <w:t>Math_38_20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20: Trong không gian $O x y z$, tính diện tích $S$ của tam giác $A B C$, biết $A(2 ; 0 ; 0), B(0 ; 3 ; 0)$, $C(0 ; 0 ; 4)$</w:t>
            </w:r>
          </w:p>
          <w:p>
            <w:r>
              <w:t>A. $S=\sqrt{61}$.</w:t>
            </w:r>
          </w:p>
          <w:p>
            <w:r>
              <w:t>B. $S=2 \sqrt{61}$.</w:t>
            </w:r>
          </w:p>
          <w:p>
            <w:r>
              <w:t>C. $S=\frac{\sqrt{61}}{2}$.</w:t>
            </w:r>
          </w:p>
          <w:p>
            <w:r>
              <w:t>D. $S=\frac{\sqrt{61}}{3}$.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$\overrightarrow{A B}=(-2 ; 3 ; 0) ; \overrightarrow{A C}=(-2 ; 0 ; 4) ;[\overrightarrow{A B}, \overrightarrow{A C}]=(12 ; 8 ; 6)$.</w:t>
            </w:r>
          </w:p>
          <w:p>
            <w:r>
              <w:t>$$</w:t>
            </w:r>
          </w:p>
          <w:p>
            <w:r>
              <w:t>S_{\triangle A B C}=\frac{1}{2}|[\overrightarrow{A B}, \overrightarrow{A C}]|=\frac{1}{2} \sqrt{12^{2}+8^{2}+6^{2}}=\sqrt{61} \text {. }</w:t>
            </w:r>
          </w:p>
          <w:p>
            <w:r>
              <w:t>$$</w:t>
            </w:r>
          </w:p>
          <w:p>
            <w:r>
              <w:t>Vậy diện tích $S$ của tam giác $A B C$ bằng $\sqrt{61}$.</w:t>
            </w:r>
          </w:p>
        </w:tc>
      </w:tr>
      <w:tr>
        <w:tc>
          <w:tcPr>
            <w:tcW w:type="dxa" w:w="1440"/>
          </w:tcPr>
          <w:p>
            <w:r>
              <w:t>Math_38_21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21: Diện tích hình phẳng $(H)$ giới hạn bởi đồ thị hàm số $y=f(x)$ liên tục trên $[a ; b]$, trục hoành và hai đường thẳng $x=a$ và $x=b(a&lt;b)$ được tính theo công thức nào dưới đây?</w:t>
            </w:r>
          </w:p>
          <w:p>
            <w:r>
              <w:t>A. $S=\int_{a}^{b} f(x) {d} x$</w:t>
            </w:r>
          </w:p>
          <w:p>
            <w:r>
              <w:t>B. $S=\int_{a}^{b}|f(x)| {d} x$.</w:t>
            </w:r>
          </w:p>
          <w:p>
            <w:r>
              <w:t>C. $S=\pi \int_{a}^{b} f(x) {d} x$</w:t>
            </w:r>
          </w:p>
          <w:p>
            <w:r>
              <w:t>D. $S=\pi \int_{a}^{b} f^{2}(x) {d} x$.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Theo lý thuyết $S=\int_{a}^{b}|f(x)| {d} x$.</w:t>
            </w:r>
          </w:p>
        </w:tc>
      </w:tr>
      <w:tr>
        <w:tc>
          <w:tcPr>
            <w:tcW w:type="dxa" w:w="1440"/>
          </w:tcPr>
          <w:p>
            <w:r>
              <w:t>Math_38_22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22: Có bao nhiêu cách xếp 3 bạn $A, B, C$ vào một dãy ghế hàng ngang có 4 chỗ ngồi?</w:t>
            </w:r>
          </w:p>
          <w:p>
            <w:r>
              <w:t>A. 6 cách.</w:t>
            </w:r>
          </w:p>
          <w:p>
            <w:r>
              <w:t>B. 24 cách.</w:t>
            </w:r>
          </w:p>
          <w:p>
            <w:r>
              <w:t>C. 64 cách.</w:t>
            </w:r>
          </w:p>
          <w:p>
            <w:r>
              <w:t>D. 4 cách.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cách xếp 3 bạn trên vào một dãy ghế hàng ngang có 4 chỗ ngồi là $A_{4}^{3}=24$ (cách).</w:t>
            </w:r>
          </w:p>
        </w:tc>
      </w:tr>
      <w:tr>
        <w:tc>
          <w:tcPr>
            <w:tcW w:type="dxa" w:w="1440"/>
          </w:tcPr>
          <w:p>
            <w:r>
              <w:t>Math_38_23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23: Cho cấp số cộng $\left(u_{n}\right)$ với $u_{1}=3, u_{2}=-5$. Công sai của cấp số cộng đã cho bằng</w:t>
            </w:r>
          </w:p>
          <w:p>
            <w:r>
              <w:t>A. -8 .</w:t>
            </w:r>
          </w:p>
          <w:p>
            <w:r>
              <w:t>B. 3 .</w:t>
            </w:r>
          </w:p>
          <w:p>
            <w:r>
              <w:t>C. 8 .</w:t>
            </w:r>
          </w:p>
          <w:p>
            <w:r>
              <w:t>D. -2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$u_{2}=u_{1}+d \Leftrightarrow d=u_{2}-u_{1}=-8$.</w:t>
            </w:r>
          </w:p>
        </w:tc>
      </w:tr>
      <w:tr>
        <w:tc>
          <w:tcPr>
            <w:tcW w:type="dxa" w:w="1440"/>
          </w:tcPr>
          <w:p>
            <w:r>
              <w:t>Math_38_24</w:t>
            </w:r>
          </w:p>
        </w:tc>
        <w:tc>
          <w:tcPr>
            <w:tcW w:type="dxa" w:w="1440"/>
          </w:tcPr>
          <w:p>
            <w:r>
              <w:t>Math_38/image006.png</w:t>
            </w:r>
          </w:p>
        </w:tc>
        <w:tc>
          <w:tcPr>
            <w:tcW w:type="dxa" w:w="1440"/>
          </w:tcPr>
          <w:p>
            <w:r>
              <w:t>Câu 24: Cho hàm đa thức bậc ba $y=f(x)$ có đồ thị như hình vẽ bên dưới:</w:t>
            </w:r>
          </w:p>
          <w:p>
            <w:r>
              <w:t>Tích các điểm cực đại và cực tiểu của hàm số $y=f(x)$ là</w:t>
            </w:r>
          </w:p>
          <w:p>
            <w:r>
              <w:t>A. -4 .</w:t>
            </w:r>
          </w:p>
          <w:p>
            <w:r>
              <w:t>B. -2 .</w:t>
            </w:r>
          </w:p>
          <w:p>
            <w:r>
              <w:t>C. 4 .</w:t>
            </w:r>
          </w:p>
          <w:p>
            <w:r>
              <w:t>D. 0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Hàm số đạt cực đại và cực tiểu tại $x=0$ và $x=2$. Vậy tích các điểm cực đại và cực tiểu của hàm số $y=f(x)$ là 0 .</w:t>
            </w:r>
          </w:p>
        </w:tc>
      </w:tr>
      <w:tr>
        <w:tc>
          <w:tcPr>
            <w:tcW w:type="dxa" w:w="1440"/>
          </w:tcPr>
          <w:p>
            <w:r>
              <w:t>Math_38_25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25: Cho hình nón có chiều cao $a \sqrt{3}$ và bán kính đáy $a$. Tính diện tích xung quanh $S_{x q}$ của hình nón.</w:t>
            </w:r>
          </w:p>
          <w:p>
            <w:r>
              <w:t>A. $S_{x q}=2 \pi a^{2}$.</w:t>
            </w:r>
          </w:p>
          <w:p>
            <w:r>
              <w:t>B. $S_{x q}=4 \pi a^{2}$.</w:t>
            </w:r>
          </w:p>
          <w:p>
            <w:r>
              <w:t>C. $S_{x q}=\pi a^{2}$.</w:t>
            </w:r>
          </w:p>
          <w:p>
            <w:r>
              <w:t>D. $S_{x q}=\frac{\pi a^{2}}{2}$.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Hình nón có đường sinh là $l=\sqrt{h^{2}+r^{2}}=\sqrt{(\sqrt{3} a)^{2}+a^{2}}=2 a$.</w:t>
            </w:r>
          </w:p>
          <w:p>
            <w:r>
              <w:t>Diện tích xung quanh của hình nón là $S_{x q}=\pi r l=2 \pi a^{2}$.</w:t>
            </w:r>
          </w:p>
        </w:tc>
      </w:tr>
      <w:tr>
        <w:tc>
          <w:tcPr>
            <w:tcW w:type="dxa" w:w="1440"/>
          </w:tcPr>
          <w:p>
            <w:r>
              <w:t>Math_38_26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26: Rút gọn biểu thức $P=x^{\frac{1}{3}} \cdot \sqrt[6]{x}$ với $x&gt;0$ ta được:</w:t>
            </w:r>
          </w:p>
          <w:p>
            <w:r>
              <w:t>A. $P=x^{\frac{1}{8}}$.</w:t>
            </w:r>
          </w:p>
          <w:p>
            <w:r>
              <w:t>B. $P=x^{\frac{2}{9}}$.</w:t>
            </w:r>
          </w:p>
          <w:p>
            <w:r>
              <w:t>C. $P=\sqrt{x}$.</w:t>
            </w:r>
          </w:p>
          <w:p>
            <w:r>
              <w:t>D. $P=x^{2}$.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Với $x&gt;0$, ta có: $P=x^{\frac{1}{3}} \cdot \sqrt[6]{x}=x^{\frac{1}{3}} \cdot x^{\frac{1}{6}}=x^{\frac{1}{3}+\frac{1}{6}}=x^{\frac{1}{2}}=\sqrt{x}$.</w:t>
            </w:r>
          </w:p>
        </w:tc>
      </w:tr>
      <w:tr>
        <w:tc>
          <w:tcPr>
            <w:tcW w:type="dxa" w:w="1440"/>
          </w:tcPr>
          <w:p>
            <w:r>
              <w:t>Math_38_27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27: Đồ thị hàm số $y=\frac{x-1}{|x|+1}$ có bao nhiêu đường tiệm cận ?</w:t>
            </w:r>
          </w:p>
          <w:p>
            <w:r>
              <w:t>A. 2 .</w:t>
            </w:r>
          </w:p>
          <w:p>
            <w:r>
              <w:t>B. 0 .</w:t>
            </w:r>
          </w:p>
          <w:p>
            <w:r>
              <w:t>C. 3 .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Tập xác định của hàm số $D=\mathbb{R}$. Đồ thị hàm số không có tiệm cận đứng.</w:t>
            </w:r>
          </w:p>
          <w:p>
            <w:r>
              <w:t>Vì $\lim _{x \rightarrow+\infty} y=\lim _{x \rightarrow+\infty} \frac{x-1}{|x|+1}=\lim _{x \rightarrow+\infty} \frac{1-\frac{1}{x}}{1+\frac{1}{x}}=1$.</w:t>
            </w:r>
          </w:p>
          <w:p>
            <w:r>
              <w:t>Và $\lim _{x \rightarrow-\infty} y=\lim _{x \rightarrow-\infty} \frac{x-1}{|x|+1}=\lim _{x \rightarrow-\infty} \frac{1-\frac{1}{x}}{-1+\frac{1}{x}}=-1$. Nên đồ thị hàm số có 2 đường tiệm cận ngang.</w:t>
            </w:r>
          </w:p>
          <w:p>
            <w:r>
              <w:t>Vậy đồ thị hàm số có 2 đường tiệm cận.</w:t>
            </w:r>
          </w:p>
        </w:tc>
      </w:tr>
      <w:tr>
        <w:tc>
          <w:tcPr>
            <w:tcW w:type="dxa" w:w="1440"/>
          </w:tcPr>
          <w:p>
            <w:r>
              <w:t>Math_38_28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28: Trong không gian $O x y z$, cho điểm $I(2 ;-1 ; 3)$. Mặt cầu tâm $I$ và bán kính $R=I O$ có phương trình là</w:t>
            </w:r>
          </w:p>
          <w:p>
            <w:r>
              <w:t>A. $(S): x^{2}+y^{2}+z^{2}-4 x+2 y-6 z-14=0$.</w:t>
            </w:r>
          </w:p>
          <w:p>
            <w:r>
              <w:t>B. $(S):(x-2)^{2}+(y+1)^{2}+(z-3)^{2}=14$.</w:t>
            </w:r>
          </w:p>
          <w:p>
            <w:r>
              <w:t>C. $(S):(x-2)^{2}+(y+1)^{2}+(z-3)^{2}+14=0$.</w:t>
            </w:r>
          </w:p>
          <w:p>
            <w:r>
              <w:t>D. $(S): x^{2}+y^{2}+z^{2}-14=0$.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$\overrightarrow{I O}=(-2 ; 1 ;-3) \Rightarrow I O=|\overrightarrow{I O}|=\sqrt{(-2)^{2}+1^{2}+(-3)^{2}}=\sqrt{14}$.</w:t>
            </w:r>
          </w:p>
          <w:p>
            <w:r>
              <w:t>Mặt cầu tâm $I(2 ;-1 ; 3)$ và bán kính $R=I O=\sqrt{14}$ có phương trình là $(S):(x-2)^{2}+(y+1)^{2}+(z-3)^{2}=14$</w:t>
            </w:r>
          </w:p>
        </w:tc>
      </w:tr>
      <w:tr>
        <w:tc>
          <w:tcPr>
            <w:tcW w:type="dxa" w:w="1440"/>
          </w:tcPr>
          <w:p>
            <w:r>
              <w:t>Math_38_29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29: Cho hình phẳng $D$ giới hạn bởi các đường $y=x^{2}-4, y=2 x-4, x=0, x=2$, thể tích $V$ của khối tròn xoay khi quay $D$ quanh trục $O x$ là</w:t>
            </w:r>
          </w:p>
          <w:p>
            <w:r>
              <w:t>A. $V=6 \pi({dvtt})$</w:t>
            </w:r>
          </w:p>
          <w:p>
            <w:r>
              <w:t>B. $V=\frac{16}{15} \pi({d} v {tt})$.</w:t>
            </w:r>
          </w:p>
          <w:p>
            <w:r>
              <w:t>C. $V=5 \pi({dvtt})$.</w:t>
            </w:r>
          </w:p>
          <w:p>
            <w:r>
              <w:t>D. $V=\frac{32}{5} \pi({dvtt})$.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Math_38/image007.png</w:t>
            </w:r>
          </w:p>
        </w:tc>
        <w:tc>
          <w:tcPr>
            <w:tcW w:type="dxa" w:w="1440"/>
          </w:tcPr>
          <w:p>
            <w:r>
              <w:t>Ta có: $V_{1}=\pi \int_{0}^{2}\left(x^{2}-4\right)^{2} d x=\frac{256}{15} \pi, V_{2}=\pi \int_{0}^{2}(2 x-4)^{2} d x=\frac{32}{3} \pi$.</w:t>
            </w:r>
          </w:p>
          <w:p>
            <w:r>
              <w:t>Vậy thể tích cần tìm $V=V_{1}-V_{2}=\frac{32 \pi}{5}$ (đvtt).</w:t>
            </w:r>
          </w:p>
        </w:tc>
      </w:tr>
      <w:tr>
        <w:tc>
          <w:tcPr>
            <w:tcW w:type="dxa" w:w="1440"/>
          </w:tcPr>
          <w:p>
            <w:r>
              <w:t>Math_38_30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30: Cho hình chóp $S . A B C D$ có đáy $A B C D$ là hình chữ nhật và $S A$ vuông góc với mặt phẳng đáy. Khẳng định nào sau đây sai?</w:t>
            </w:r>
          </w:p>
          <w:p>
            <w:r>
              <w:t>A. $C D \perp(S A D)$.</w:t>
            </w:r>
          </w:p>
          <w:p>
            <w:r>
              <w:t>B. $B D \perp(S A C)$.</w:t>
            </w:r>
          </w:p>
          <w:p>
            <w:r>
              <w:t>C. $S A \perp C D$.</w:t>
            </w:r>
          </w:p>
          <w:p>
            <w:r>
              <w:t>D. $B C \perp S B$.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Math_38/image008.png</w:t>
            </w:r>
          </w:p>
        </w:tc>
        <w:tc>
          <w:tcPr>
            <w:tcW w:type="dxa" w:w="1440"/>
          </w:tcPr>
          <w:p>
            <w:r>
              <w:t>Ta có:</w:t>
            </w:r>
          </w:p>
          <w:p>
            <w:r>
              <w:t>$$</w:t>
            </w:r>
          </w:p>
          <w:p>
            <w:r>
              <w:t>\text { +) }\left\{\begin{array}{l}</w:t>
            </w:r>
          </w:p>
          <w:p>
            <w:r>
              <w:t>S A \perp C D \\</w:t>
            </w:r>
          </w:p>
          <w:p>
            <w:r>
              <w:t>C D \perp A D</w:t>
            </w:r>
          </w:p>
          <w:p>
            <w:r>
              <w:t>\end{array} \Rightarrow C D \perp(S A D) \rightarrow \mathbf{A}\right. \text { đúng }</w:t>
            </w:r>
          </w:p>
          <w:p>
            <w:r>
              <w:t>$$</w:t>
            </w:r>
          </w:p>
          <w:p>
            <w:r>
              <w:t>+) $S A \perp(A B C D) \Rightarrow S A \perp C D \rightarrow \mathbf{C}$ đúng</w:t>
            </w:r>
          </w:p>
          <w:p>
            <w:r>
              <w:t>+) $\left\{\begin{array}{l}B C \perp S A \\ B C \perp A B\end{array} \Rightarrow B C \perp(S A B) \Rightarrow B C \perp S B \rightarrow \mathbf{D}\right.$ đúng</w:t>
            </w:r>
          </w:p>
          <w:p>
            <w:r>
              <w:t>+) $B D$ không vuông góc với $A C$ nên $B D \perp(S A C)$ sai.</w:t>
            </w:r>
          </w:p>
        </w:tc>
      </w:tr>
      <w:tr>
        <w:tc>
          <w:tcPr>
            <w:tcW w:type="dxa" w:w="1440"/>
          </w:tcPr>
          <w:p>
            <w:r>
              <w:t>Math_38_31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31: Trong không gian $O x y z$, cho các vectơ $\vec{a}=(1 ;-2 ;-1)$ và $\vec{b}=(2 ; 1 ;-1)$. Giá trị của $\cos (\vec{a}, \vec{b})$ là</w:t>
            </w:r>
          </w:p>
          <w:p>
            <w:r>
              <w:t>A. $-\frac{1}{6}$.</w:t>
            </w:r>
          </w:p>
          <w:p>
            <w:r>
              <w:t>B. $\frac{\sqrt{2}}{2}$.</w:t>
            </w:r>
          </w:p>
          <w:p>
            <w:r>
              <w:t>C. $\frac{-\sqrt{2}}{2}$.</w:t>
            </w:r>
          </w:p>
          <w:p>
            <w:r>
              <w:t>D. $\frac{1}{6}$.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$\cos (\vec{a}, \vec{b})=\frac{\vec{a} \cdot \vec{b}}{|\vec{a}| \cdot|\vec{b}|}=\frac{1 \cdot 2+(-2) \cdot 1+(-1) \cdot(-1)}{\sqrt{1+4+1} \cdot \sqrt{4+1+1}}=\frac{1}{6}$.</w:t>
            </w:r>
          </w:p>
        </w:tc>
      </w:tr>
      <w:tr>
        <w:tc>
          <w:tcPr>
            <w:tcW w:type="dxa" w:w="1440"/>
          </w:tcPr>
          <w:p>
            <w:r>
              <w:t>Math_38_32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32: Hàm số $y=\ln \left(x^{2}-2 x-3\right)$ đồng biến trên khoảng nào?</w:t>
            </w:r>
          </w:p>
          <w:p>
            <w:r>
              <w:t>A. $(-\infty ;-1)$.</w:t>
            </w:r>
          </w:p>
          <w:p>
            <w:r>
              <w:t>B. $(-1 ; 3)$.</w:t>
            </w:r>
          </w:p>
          <w:p>
            <w:r>
              <w:t>C. $(1 ;+\infty)$.</w:t>
            </w:r>
          </w:p>
          <w:p>
            <w:r>
              <w:t>D. $(3 ;+\infty)$.</w:t>
            </w:r>
          </w:p>
          <w:p>
            <w:r>
              <w:t>Tập xác định: $D=(-\infty ;-1) \cup(3 ;+\infty)$.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$y^{\prime}=\frac{2 x-2}{x^{2}-2 x-3}$.</w:t>
            </w:r>
          </w:p>
          <w:p>
            <w:r>
              <w:t>Ta giải bất phương trình: $y^{\prime}&gt;0 \Rightarrow \frac{2 x-2}{x^{2}-2 x-3}&gt;0 \Rightarrow 2 x-2&gt;0\left(\right.$ vì $x^{2}-2 x-3&gt;0, \forall x \in D$ ) $\Rightarrow x&gt;1$ đối chiếu với điều kiện $x \in D$ suy ra $x&gt;3$.</w:t>
            </w:r>
          </w:p>
          <w:p>
            <w:r>
              <w:t>Vậy hàm số đã cho đồng biến trên khoảng $(3 ;+\infty)$.</w:t>
            </w:r>
          </w:p>
        </w:tc>
      </w:tr>
      <w:tr>
        <w:tc>
          <w:tcPr>
            <w:tcW w:type="dxa" w:w="1440"/>
          </w:tcPr>
          <w:p>
            <w:r>
              <w:t>Math_38_33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33: Gieo đồng thời hai con súc sắc cân đối đồng chất. Tính xác suất $P$ để hiệu số chấm trên các mặt xuất hiện của hai con súc sắc bằng 2.</w:t>
            </w:r>
          </w:p>
          <w:p>
            <w:r>
              <w:t>A. $\frac{1}{9}$.</w:t>
            </w:r>
          </w:p>
          <w:p>
            <w:r>
              <w:t>B. $\frac{2}{9}$.</w:t>
            </w:r>
          </w:p>
          <w:p>
            <w:r>
              <w:t>C. 1 .</w:t>
            </w:r>
          </w:p>
          <w:p>
            <w:r>
              <w:t>D. $\frac{1}{3}$.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Không gian mẫu khi gieo đồng thời hai con súc sắc là: $n(\Omega)=6^{2}=36$</w:t>
            </w:r>
          </w:p>
          <w:p>
            <w:r>
              <w:t>Gọi $A$ là biến cố: "Hiệu số chấm xuất hiện trên các mặt của hai con súc sắc bằng 2"</w:t>
            </w:r>
          </w:p>
          <w:p>
            <w:r>
              <w:t>Các bộ số có hiệu bằng 2 là: $(1 ; 3),(2 ; 4),(3 ; 5),(4 ; 6)$</w:t>
            </w:r>
          </w:p>
          <w:p>
            <w:r>
              <w:t>$\Rightarrow n(A)=4.2 !=8$</w:t>
            </w:r>
          </w:p>
          <w:p>
            <w:r>
              <w:t>Vậy xác suất cần tìm là: $P(A)=\frac{8}{36}=\frac{2}{9}$.</w:t>
            </w:r>
          </w:p>
        </w:tc>
      </w:tr>
      <w:tr>
        <w:tc>
          <w:tcPr>
            <w:tcW w:type="dxa" w:w="1440"/>
          </w:tcPr>
          <w:p>
            <w:r>
              <w:t>Math_38_34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34: Cho hàm số $y=f(x)$ có đạo hàm $f^{\prime}(x)=x(x-1)^{2}(x+2)^{3}, \forall x \in \mathbb{R}$. Số điểm cực trị của hàm số đã cho là</w:t>
            </w:r>
          </w:p>
          <w:p>
            <w:r>
              <w:t>A. 2 .</w:t>
            </w:r>
          </w:p>
          <w:p>
            <w:r>
              <w:t>B. 1 .</w:t>
            </w:r>
          </w:p>
          <w:p>
            <w:r>
              <w:t>C. 3 .</w:t>
            </w:r>
          </w:p>
          <w:p>
            <w:r>
              <w:t>D. 6 .</w:t>
            </w:r>
          </w:p>
          <w:p>
            <w:r>
              <w:t>Xét $f^{\prime}(x)=0 \Leftrightarrow x(x-1)^{2}(x+2)^{3}=0$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$$</w:t>
            </w:r>
          </w:p>
          <w:p>
            <w:r>
              <w:t>\Leftrightarrow\left[\begin{array}{l}</w:t>
            </w:r>
          </w:p>
          <w:p>
            <w:r>
              <w:t>x=0 \\</w:t>
            </w:r>
          </w:p>
          <w:p>
            <w:r>
              <w:t>x=1 \\</w:t>
            </w:r>
          </w:p>
          <w:p>
            <w:r>
              <w:t>x=-2</w:t>
            </w:r>
          </w:p>
          <w:p>
            <w:r>
              <w:t>\end{array}\right.</w:t>
            </w:r>
          </w:p>
          <w:p>
            <w:r>
              <w:t>$$</w:t>
            </w:r>
          </w:p>
          <w:p>
            <w:r>
              <w:t>Trong đó $x=0 ; x=-2$ lần lượt là nghiệm đơn và nghiệm bội lẻ, $x=1$ là nghiệm bội chẵn</w:t>
            </w:r>
          </w:p>
          <w:p>
            <w:r>
              <w:t>Vậy hàm số đã cho có 2 điểm cực trị.</w:t>
            </w:r>
          </w:p>
        </w:tc>
      </w:tr>
      <w:tr>
        <w:tc>
          <w:tcPr>
            <w:tcW w:type="dxa" w:w="1440"/>
          </w:tcPr>
          <w:p>
            <w:r>
              <w:t>Math_38_35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35: Trong các hàm số dưới đây, hàm số nào không nghịch biến trên $\mathbb{R}$ ?</w:t>
            </w:r>
          </w:p>
          <w:p>
            <w:r>
              <w:t>A. $y=-5 x+\sin x$.</w:t>
            </w:r>
          </w:p>
          <w:p>
            <w:r>
              <w:t>B. $y=-x^{3}-2 x-2019$.</w:t>
            </w:r>
          </w:p>
          <w:p>
            <w:r>
              <w:t>C. $y=\frac{2019}{x^{2}+1}$.</w:t>
            </w:r>
          </w:p>
          <w:p>
            <w:r>
              <w:t>D. $y=\left(\frac{\pi}{\sqrt{3}+\sqrt{5}}\right)^{x}$.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Math_38/image009.png</w:t>
            </w:r>
          </w:p>
        </w:tc>
        <w:tc>
          <w:tcPr>
            <w:tcW w:type="dxa" w:w="1440"/>
          </w:tcPr>
          <w:p>
            <w:r>
              <w:t>Xét hàm số $y=\frac{2019}{x^{2}+1}$ có $y^{\prime}=\frac{-4038 x}{\left(x^{2}+1\right)^{2}}$.</w:t>
            </w:r>
          </w:p>
          <w:p>
            <w:r>
              <w:t>$y^{\prime}=0 \Leftrightarrow x=0$. Ta có bảng biến thiên:</w:t>
            </w:r>
          </w:p>
          <w:p>
            <w:r>
              <w:t>Hàm số nghịch biến trên $(0:+\infty)$.</w:t>
            </w:r>
          </w:p>
        </w:tc>
      </w:tr>
      <w:tr>
        <w:tc>
          <w:tcPr>
            <w:tcW w:type="dxa" w:w="1440"/>
          </w:tcPr>
          <w:p>
            <w:r>
              <w:t>Math_38_36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36: Bất phương trình $\log _{2}^{2} x-4 \log _{2} x+3 \geq 0$ có tập nghiệm $S$ là</w:t>
            </w:r>
          </w:p>
          <w:p>
            <w:r>
              <w:t>A. $S=(-\infty ; 1] \cup[3 ;+\infty)$</w:t>
            </w:r>
          </w:p>
          <w:p>
            <w:r>
              <w:t>B. $S=(-\infty ; 0] \cup\left[\log _{2} 5 ;+\infty\right)$.</w:t>
            </w:r>
          </w:p>
          <w:p>
            <w:r>
              <w:t>C. $S=(0 ; 2] \cup[8 ;+\infty)$.</w:t>
            </w:r>
          </w:p>
          <w:p>
            <w:r>
              <w:t>D. $S=(-\infty ; 2] \cup[8 ;+\infty)$.</w:t>
            </w:r>
          </w:p>
          <w:p>
            <w:r>
              <w:t>Bất phương trình $\log _{2}^{2} x-4 \log _{2} x+3 \geq 0$.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Điều kiện $x&gt;0$.</w:t>
            </w:r>
          </w:p>
          <w:p>
            <w:r>
              <w:t>Đặt $t=\log _{2} x$, bất phương trình đã cho trở thành: $t^{2}-4 t+3 \geq 0 \Leftrightarrow\left[\begin{array}{l}t \geq 3 \\ t \leq 1\end{array}\right.$ $\Rightarrow\left[\begin{array}{l}\log _{2} x \geq 3 \\ \log _{2} x \leq 1\end{array} \Leftrightarrow\left[\begin{array}{l}x \geq 8 \\ x \leq 2\end{array}\right.\right.$ So sánh với điều kiện, tập nghiệm của bất phương trình là $S=(0 ; 2] \cup[8 ;+\infty)$.</w:t>
            </w:r>
          </w:p>
        </w:tc>
      </w:tr>
      <w:tr>
        <w:tc>
          <w:tcPr>
            <w:tcW w:type="dxa" w:w="1440"/>
          </w:tcPr>
          <w:p>
            <w:r>
              <w:t>Math_38_37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37: Với $a$ là số thực dương tùy ý, $\ln (7 a)-\ln (3 a)$ bằng</w:t>
            </w:r>
          </w:p>
          <w:p>
            <w:r>
              <w:t>A. $\frac{\ln 7}{\ln 3}$.</w:t>
            </w:r>
          </w:p>
          <w:p>
            <w:r>
              <w:t>B. $\ln (4 a)$.</w:t>
            </w:r>
          </w:p>
          <w:p>
            <w:r>
              <w:t>C. $\frac{\ln (7 a)}{\ln (3 a)}$.</w:t>
            </w:r>
          </w:p>
          <w:p>
            <w:r>
              <w:t>D. $\ln \frac{7}{3}$.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$\ln (7 a)-\ln (3 a)=\ln \left(\frac{7 a}{3 a}\right)=\ln \frac{7}{3}$.</w:t>
            </w:r>
          </w:p>
        </w:tc>
      </w:tr>
      <w:tr>
        <w:tc>
          <w:tcPr>
            <w:tcW w:type="dxa" w:w="1440"/>
          </w:tcPr>
          <w:p>
            <w:r>
              <w:t>Math_38_38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38: Một hình trụ có chiều cao bằng 3 và chu vi đáy bằng $4 \pi$. Tính thể tích khối trụ đó.</w:t>
            </w:r>
          </w:p>
          <w:p>
            <w:r>
              <w:t>A. $12 \pi$.</w:t>
            </w:r>
          </w:p>
          <w:p>
            <w:r>
              <w:t>B. $40 \pi$.</w:t>
            </w:r>
          </w:p>
          <w:p>
            <w:r>
              <w:t>C. $18 \pi$.</w:t>
            </w:r>
          </w:p>
          <w:p>
            <w:r>
              <w:t>D. $10 \pi$.</w:t>
            </w:r>
          </w:p>
          <w:p>
            <w:r>
              <w:t>Gọi $r$ là bán kính đáy của hình trụ đã cho.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Chu vi đáy bằng $4 \pi \Rightarrow 2 \pi r=4 \pi \Rightarrow r=2$.</w:t>
            </w:r>
          </w:p>
          <w:p>
            <w:r>
              <w:t>Vậy thể tích của khối trụ đã cho là $V=\pi r^{2} h=12 \pi$.</w:t>
            </w:r>
          </w:p>
        </w:tc>
      </w:tr>
      <w:tr>
        <w:tc>
          <w:tcPr>
            <w:tcW w:type="dxa" w:w="1440"/>
          </w:tcPr>
          <w:p>
            <w:r>
              <w:t>Math_38_39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39: Cho hình lăng trụ đều $A B C \cdot A^{\prime} B^{\prime} C^{\prime}$ có cạnh đáy bằng $2 a$, cạnh bên bằng $a$. Tính góc giữa hai mặt phẳng $\left(A B^{\prime} C^{\prime}\right)$ và $\left(A^{\prime} B^{\prime} C^{\prime}\right)$.</w:t>
            </w:r>
          </w:p>
          <w:p>
            <w:r>
              <w:t>A. $\frac{\pi}{2}$.</w:t>
            </w:r>
          </w:p>
          <w:p>
            <w:r>
              <w:t>B. $\frac{3 \pi}{2}$.</w:t>
            </w:r>
          </w:p>
          <w:p>
            <w:r>
              <w:t>C. $\frac{\pi}{3}$.</w:t>
            </w:r>
          </w:p>
          <w:p>
            <w:r>
              <w:t>D. $\frac{\pi}{6}$.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Math_38/image010.png</w:t>
            </w:r>
          </w:p>
        </w:tc>
        <w:tc>
          <w:tcPr>
            <w:tcW w:type="dxa" w:w="1440"/>
          </w:tcPr>
          <w:p>
            <w:r>
              <w:t>Gọi $I$ là trung điểm $B^{\prime} C^{\prime}$.</w:t>
            </w:r>
          </w:p>
          <w:p>
            <w:r>
              <w:t>Ta có $A^{\prime} I \perp B^{\prime} C^{\prime}, A I \perp B^{\prime} C^{\prime}$ và $\left(A B^{\prime} C^{\prime}\right) \cap\left(A^{\prime} B^{\prime} C^{\prime}\right)=B^{\prime} C^{\prime}$.</w:t>
            </w:r>
          </w:p>
          <w:p>
            <w:r>
              <w:t>$\Rightarrow$ Góc giữa hai mặt phẳng $\left(A B^{\prime} C^{\prime}\right)$ và $\left(A^{\prime} B^{\prime} C^{\prime}\right)$ bằng $\widehat{A I A^{\prime}}$.</w:t>
            </w:r>
          </w:p>
          <w:p>
            <w:r>
              <w:t>Tam giác $A A^{\prime} I$ vuông tại $I \Rightarrow \tan \widehat{A I A^{\prime}}=\frac{A A^{\prime}}{A^{\prime} I}=\frac{a}{a \sqrt{3}}=\frac{1}{\sqrt{3}} \Rightarrow \widehat{A I A^{\prime}}=\frac{\pi}{6}$.</w:t>
            </w:r>
          </w:p>
          <w:p>
            <w:r>
              <w:t>Vậy góc giữa hai mặt phẳng $\left(A B^{\prime} C^{\prime}\right)$ và $\left(A^{\prime} B^{\prime} C^{\prime}\right)$ là $\frac{\pi}{6}$.</w:t>
            </w:r>
          </w:p>
        </w:tc>
      </w:tr>
      <w:tr>
        <w:tc>
          <w:tcPr>
            <w:tcW w:type="dxa" w:w="1440"/>
          </w:tcPr>
          <w:p>
            <w:r>
              <w:t>Math_38_40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40: Tìm tất cả các giá trị $m$ để phương trình $x^{3}-3 x-m+1=0$ có 3 nghiệm phân biệt.</w:t>
            </w:r>
          </w:p>
          <w:p>
            <w:r>
              <w:t>A. $-1&lt;m&lt;3$.</w:t>
            </w:r>
          </w:p>
          <w:p>
            <w:r>
              <w:t>B. $m=1$.</w:t>
            </w:r>
          </w:p>
          <w:p>
            <w:r>
              <w:t>C. $-1 \leq m \leq 3$.</w:t>
            </w:r>
          </w:p>
          <w:p>
            <w:r>
              <w:t>D. $m&lt;-1$ hoặc $m&gt;3$.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Math_38/image011.png</w:t>
            </w:r>
          </w:p>
        </w:tc>
        <w:tc>
          <w:tcPr>
            <w:tcW w:type="dxa" w:w="1440"/>
          </w:tcPr>
          <w:p>
            <w:r>
              <w:t>Ta có $x^{3}-3 x-m+1=0 \Leftrightarrow x^{3}-3 x+1=m$</w:t>
            </w:r>
          </w:p>
          <w:p>
            <w:r>
              <w:t>Đặt $y=x^{3}-3 x+1$ có đồ thị là $(C)$ và $y=m$ có đồ thị là $d$</w:t>
            </w:r>
          </w:p>
          <w:p>
            <w:r>
              <w:t>$y^{\prime}=3 x^{2}-3, y^{\prime}=0 \Leftrightarrow\left[\begin{array}{l}x=1 \Rightarrow y=-1 \\ x=-1 \Rightarrow y=3\end{array}\right.$</w:t>
            </w:r>
          </w:p>
          <w:p>
            <w:r>
              <w:t>Bảng biến thiên:</w:t>
            </w:r>
          </w:p>
          <w:p>
            <w:r>
              <w:t>Yêu cầu bài toán $\Leftrightarrow d$ cắt $(C)$ tại ba điểm phân biệt $\Leftrightarrow-1&lt;m&lt;3$.</w:t>
            </w:r>
          </w:p>
          <w:p>
            <w:r>
              <w:t>Vậy $-1&lt;m&lt;3$.</w:t>
            </w:r>
          </w:p>
        </w:tc>
      </w:tr>
      <w:tr>
        <w:tc>
          <w:tcPr>
            <w:tcW w:type="dxa" w:w="1440"/>
          </w:tcPr>
          <w:p>
            <w:r>
              <w:t>Math_38_41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41: Gọi $S$ là tập hợp các nghiệm nguyên của bất phương trình $\left(\frac{1}{3}\right)^{\sqrt{x^{2}-3 x-10}}&gt;3^{2-x}$. Số phần tử của $S$ là</w:t>
            </w:r>
          </w:p>
          <w:p>
            <w:r>
              <w:t>A. 1 .</w:t>
            </w:r>
          </w:p>
          <w:p>
            <w:r>
              <w:t>B. 9 .</w:t>
            </w:r>
          </w:p>
          <w:p>
            <w:r>
              <w:t>C. 11 .</w:t>
            </w:r>
          </w:p>
          <w:p>
            <w:r>
              <w:t>D. 0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$\operatorname{Tacó}\left(\frac{1}{3}\right)^{\sqrt{x^{2}-3 x-10}}&gt;3^{2-x} \Leftrightarrow\left(\frac{1}{3}\right)^{\sqrt{x^{2}-3 x-10}}&gt;\left(\frac{1}{3}\right)^{x-2} \Leftrightarrow \sqrt{x^{2}-3 x-10}&lt;x-2$</w:t>
            </w:r>
          </w:p>
          <w:p>
            <w:r>
              <w:t>$</w:t>
            </w:r>
          </w:p>
          <w:p>
            <w:r>
              <w:t>\Leftrightarrow\left\{\begin{array}{l}</w:t>
            </w:r>
          </w:p>
          <w:p>
            <w:r>
              <w:t>x-2&gt;0 \\</w:t>
            </w:r>
          </w:p>
          <w:p>
            <w:r>
              <w:t>x^2-3 x-10 \geq 0 \\</w:t>
            </w:r>
          </w:p>
          <w:p>
            <w:r>
              <w:t>x^2-3 x-10&lt;(x-2)^2</w:t>
            </w:r>
          </w:p>
          <w:p>
            <w:r>
              <w:t>\end{array}\right.</w:t>
            </w:r>
          </w:p>
          <w:p>
            <w:r>
              <w:t>\Leftrightarrow\left\{\begin{array}{l}</w:t>
            </w:r>
          </w:p>
          <w:p>
            <w:r>
              <w:t>x&gt;2 \\</w:t>
            </w:r>
          </w:p>
          <w:p>
            <w:r>
              <w:t>\left[\begin{array}{l}</w:t>
            </w:r>
          </w:p>
          <w:p>
            <w:r>
              <w:t>x \leq-2 \\</w:t>
            </w:r>
          </w:p>
          <w:p>
            <w:r>
              <w:t>x \geq 5</w:t>
            </w:r>
          </w:p>
          <w:p>
            <w:r>
              <w:t>\end{array}\right. \\</w:t>
            </w:r>
          </w:p>
          <w:p>
            <w:r>
              <w:t>X &lt; 14</w:t>
            </w:r>
          </w:p>
          <w:p>
            <w:r>
              <w:t>\end{array}\right.</w:t>
            </w:r>
          </w:p>
          <w:p>
            <w:r>
              <w:t>\Leftrightarrow \sqrt{x^2-3 x-10}&lt;x-2</w:t>
            </w:r>
          </w:p>
          <w:p>
            <w:r>
              <w:t>$</w:t>
            </w:r>
          </w:p>
          <w:p>
            <w:r>
              <w:t>Do đó $S=\{5 ; 6 ; 7 ; 8 ; 9 ; 10 ; 11 ; 12 ; 13\}$ nên số phần tử của $S$ là 9 .</w:t>
            </w:r>
          </w:p>
        </w:tc>
      </w:tr>
      <w:tr>
        <w:tc>
          <w:tcPr>
            <w:tcW w:type="dxa" w:w="1440"/>
          </w:tcPr>
          <w:p>
            <w:r>
              <w:t>Math_38_42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42: Cho hàm số $y=f(x)$ liên tục trên $\mathbb{R}$ sao cho $\max _{[-1 ; 2]} f(x)=3$. Xét $g(x)=f(3 x-1)+m$. Giá trị của tham số $m$ để $\max _{[0 ; 1]} g(x)=-10$ là</w:t>
            </w:r>
          </w:p>
          <w:p>
            <w:r>
              <w:t>A. -1 .</w:t>
            </w:r>
          </w:p>
          <w:p>
            <w:r>
              <w:t>B. -13 .</w:t>
            </w:r>
          </w:p>
          <w:p>
            <w:r>
              <w:t>C. 13 .</w:t>
            </w:r>
          </w:p>
          <w:p>
            <w:r>
              <w:t>D. -7 .</w:t>
            </w:r>
          </w:p>
          <w:p>
            <w:r>
              <w:t>Ta có $g(x)=f(3 x-1)+m$.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Đặt $t=3 x-1$. Vì $x \in[0 ; 1] \Rightarrow t \in[-1 ; 2]$.</w:t>
            </w:r>
          </w:p>
          <w:p>
            <w:r>
              <w:t>Khi đó $g(x)=f(t)+m$ với $t \in[-1 ; 2]$.</w:t>
            </w:r>
          </w:p>
          <w:p>
            <w:r>
              <w:t>Vì hàm số $y=f(x)$ liên tục trên $\mathbb{R}$ sao cho $\max _{[-1 ; 2]} f(x)=3$ nên ta có</w:t>
            </w:r>
          </w:p>
          <w:p>
            <w:r>
              <w:t>$$</w:t>
            </w:r>
          </w:p>
          <w:p>
            <w:r>
              <w:t>\max _{[0 ; 1]} g(x)=\max _{[-1 ; 2]}(f(t)+m) \Leftrightarrow-10=m+3 \Leftrightarrow m=-13 \text {. }</w:t>
            </w:r>
          </w:p>
          <w:p>
            <w:r>
              <w:t>$$</w:t>
            </w:r>
          </w:p>
          <w:p>
            <w:r>
              <w:t>Vậy $m=-13$.</w:t>
            </w:r>
          </w:p>
        </w:tc>
      </w:tr>
      <w:tr>
        <w:tc>
          <w:tcPr>
            <w:tcW w:type="dxa" w:w="1440"/>
          </w:tcPr>
          <w:p>
            <w:r>
              <w:t>Math_38_43</w:t>
            </w:r>
          </w:p>
        </w:tc>
        <w:tc>
          <w:tcPr>
            <w:tcW w:type="dxa" w:w="1440"/>
          </w:tcPr>
          <w:p>
            <w:r>
              <w:t>Math_38/image012.png</w:t>
            </w:r>
          </w:p>
        </w:tc>
        <w:tc>
          <w:tcPr>
            <w:tcW w:type="dxa" w:w="1440"/>
          </w:tcPr>
          <w:p>
            <w:r>
              <w:t>Câu 43: Cho hàm số $y=f(x)$ có bảng biến thiên như sau</w:t>
            </w:r>
          </w:p>
          <w:p>
            <w:r>
              <w:t>Hàm số $y=|f(1-3 x)+1|$ có bao nhiêu điểm cực trị?</w:t>
            </w:r>
          </w:p>
          <w:p>
            <w:r>
              <w:t>A. 4 .</w:t>
            </w:r>
          </w:p>
          <w:p>
            <w:r>
              <w:t>B. 3 .</w:t>
            </w:r>
          </w:p>
          <w:p>
            <w:r>
              <w:t>C. 5 .</w:t>
            </w:r>
          </w:p>
          <w:p>
            <w:r>
              <w:t>D. 2 .</w:t>
            </w:r>
          </w:p>
          <w:p>
            <w:r>
              <w:t>Đặt $g(x)=f(1-3 x)+1$.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Math_38/image013.png</w:t>
            </w:r>
          </w:p>
        </w:tc>
        <w:tc>
          <w:tcPr>
            <w:tcW w:type="dxa" w:w="1440"/>
          </w:tcPr>
          <w:p>
            <w:r>
              <w:t>Ta có: $(|g(x)|)^{\prime}=0 \Leftrightarrow \frac{g(x)}{|g(x)|} \cdot g^{\prime}(x)=0$</w:t>
            </w:r>
          </w:p>
          <w:p>
            <w:r>
              <w:t>\begin{itemize}</w:t>
            </w:r>
          </w:p>
          <w:p>
            <w:r>
              <w:t>\item $g(x)=0 \Leftrightarrow f(1-3 x)=-1 \Leftrightarrow\left[\begin{array}{l}1-3 x=a,(a&lt;-1) \\ 1-3 x=b,(-1&lt;b&lt;3) \Leftrightarrow\left[\begin{array}{l}1-3 x \\ 1-3 x=c,(x&gt;3)\end{array} \quad\left[\begin{array}{l}x=\frac{1-a}{3},\left(\frac{1-a}{3}&gt;\frac{2}{3}\right) \\ x=\frac{1-b}{3},\left(-\frac{2}{3}&lt;\frac{1-a}{3}&lt;\frac{2}{3}\right) \\ x=\frac{1-c}{3},\left(\frac{1-c}{3}&lt;-\frac{2}{3}\right)\end{array}\right.\right.\end{array}\right.$</w:t>
            </w:r>
          </w:p>
          <w:p>
            <w:r>
              <w:t>\item $g^{\prime}(x)=0 \Leftrightarrow-3 f^{\prime}(1-3 x)=0 \Leftrightarrow\left[\begin{array}{c}1-3 x=-1 \\ 1-3 x=3\end{array} \Leftrightarrow\left[\begin{array}{c}x=\frac{2}{3} \\ x=-\frac{2}{3}\end{array}\right.\right.$.</w:t>
            </w:r>
          </w:p>
          <w:p>
            <w:r>
              <w:t>\end{itemize}</w:t>
            </w:r>
          </w:p>
          <w:p>
            <w:r>
              <w:t>Và $g\left(-\frac{2}{3}\right)=f(3)+1=-3+1=-2 ; g\left(\frac{2}{3}\right)=f(-1)+1=5+1=6$.</w:t>
            </w:r>
          </w:p>
          <w:p>
            <w:r>
              <w:t>Bảng biến thiên</w:t>
            </w:r>
          </w:p>
          <w:p>
            <w:r>
              <w:t>Vậy hàm số $y=|g(x)|=|f(1-3 x)+1|$ có 5 điểm cực trị.</w:t>
            </w:r>
          </w:p>
        </w:tc>
      </w:tr>
      <w:tr>
        <w:tc>
          <w:tcPr>
            <w:tcW w:type="dxa" w:w="1440"/>
          </w:tcPr>
          <w:p>
            <w:r>
              <w:t>Math_38_44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44: Cho hàm số $f(x)=\frac{(m-1) x-m}{x+2 m}$. Có bao nhiêu giá trị nguyên $m$ thuộc $[-2019 ; 2020]$ để hàm số đồng biến trên khoảng $(-\infty ; 0)$ ?</w:t>
            </w:r>
          </w:p>
          <w:p>
            <w:r>
              <w:t>A. 2019 .</w:t>
            </w:r>
          </w:p>
          <w:p>
            <w:r>
              <w:t>B. 2020 .</w:t>
            </w:r>
          </w:p>
          <w:p>
            <w:r>
              <w:t>C. 2021 .</w:t>
            </w:r>
          </w:p>
          <w:p>
            <w:r>
              <w:t>D. 2022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Tập xác định $D=\mathbb{R} \backslash\{-2 m\}$.</w:t>
            </w:r>
          </w:p>
          <w:p>
            <w:r>
              <w:t>$f(x)=\frac{(m-1) x-m}{x+2 m} \Rightarrow f^{\prime}(x)=\frac{2 m^{2}-m}{(x+2 m)^{2}}$</w:t>
            </w:r>
          </w:p>
          <w:p>
            <w:r>
              <w:t>Hàm số đồng biến trên $(-\infty ; 0) \Leftrightarrow f^{\prime}(x)&gt;0, \forall x \in(-\infty ; 0) \Leftrightarrow \frac{2 m^{2}-m}{(x+2 m)^{2}}&gt;0, \forall x \in(-\infty ; 0)$</w:t>
            </w:r>
          </w:p>
          <w:p>
            <w:r>
              <w:t>$\Leftrightarrow\left\{\begin{array}{l}2 m^{2}-m&gt;0 \\ -2 m \notin(-\infty ; 0)\end{array} \Leftrightarrow\left\{\begin{array}{l}2 m^{2}-m&gt;0 \\ -2 m \geq 0\end{array} \Leftrightarrow\left\{\begin{array}{l}{\left[\begin{array}{l}m&gt;\frac{1}{2} \\ m&lt;0\end{array}\right.} \\ m \leq 0\end{array} \Leftrightarrow m&lt;0\right.\right.\right.$. Mặt khác, vì $\left\{\begin{array}{l}m \in \mathbb{Z} \\ m \in[-2019 ; 2020]\end{array}\right.$ nên $m \in\{-2019 ;-2018 ; \ldots ;-1\}$.</w:t>
            </w:r>
          </w:p>
          <w:p>
            <w:r>
              <w:t>Do đó có 2019 giá trị nguyên của tham số $m$ thỏa mãn đề bài.</w:t>
            </w:r>
          </w:p>
        </w:tc>
      </w:tr>
      <w:tr>
        <w:tc>
          <w:tcPr>
            <w:tcW w:type="dxa" w:w="1440"/>
          </w:tcPr>
          <w:p>
            <w:r>
              <w:t>Math_38_45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45: Trong không gian $O x y z$, cho hình thang $A B C D$ có $A B$ song song với $C D$. Biết $A(1 ; 2 ; 1)$, $B(2 ; 0 ;-1), C(6 ; 1 ; 0)$ và diện tích hình thang $A B C D$ bằng $6 \sqrt{2}$. Gọi $D(a ; b ; c)$, khi đó biểu thức $T=a-2 b+4 c$ là</w:t>
            </w:r>
          </w:p>
          <w:p>
            <w:r>
              <w:t>A. $T=3$.</w:t>
            </w:r>
          </w:p>
          <w:p>
            <w:r>
              <w:t>B. $T=5$.</w:t>
            </w:r>
          </w:p>
          <w:p>
            <w:r>
              <w:t>C. $T=6$.</w:t>
            </w:r>
          </w:p>
          <w:p>
            <w:r>
              <w:t>D. $T=8$.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Math_38/image014.png</w:t>
            </w:r>
          </w:p>
        </w:tc>
        <w:tc>
          <w:tcPr>
            <w:tcW w:type="dxa" w:w="1440"/>
          </w:tcPr>
          <w:p>
            <w:r>
              <w:t>$\overrightarrow{A B}=(1 ;-2 ;-2) \Rightarrow A B=3 ; \overrightarrow{B C}=(4 ; 1 ; 1) \Rightarrow B C=3 \sqrt{2}$</w:t>
            </w:r>
          </w:p>
          <w:p>
            <w:r>
              <w:t>Ta nhận thấy $\overrightarrow{A B} \cdot \overrightarrow{B C}=0 \Rightarrow A B \perp B C$ nên hình thang $A B C D$ vuông tại $B$ và $C$.</w:t>
            </w:r>
          </w:p>
          <w:p>
            <w:r>
              <w:t>Đường thẳng $C D$ đi qua $C(6 ; 1 ; 0)$, có vectơ chỉ phương $\overrightarrow{A B}=(1 ;-2 ;-2)$ nên có phương trình tham số $\left\{\begin{array}{l}x=6+t \\ y=1-2 t, t \in \mathbb{R} \text {. } \\ z=-2 t\end{array}\right.$</w:t>
            </w:r>
          </w:p>
          <w:p>
            <w:r>
              <w:t>$D \in C D \Rightarrow D(6+t ; 1-2 t ;-2 t) \Rightarrow \overrightarrow{D C}=(-t ; 2 t ; 2 t) \Rightarrow D C=3|t|$</w:t>
            </w:r>
          </w:p>
          <w:p>
            <w:r>
              <w:t>Diện tích hình thang $A B C D$ là $\frac{A B+D C}{2} . B C=6 \sqrt{2} \Leftrightarrow \frac{3+3|t|}{2} \cdot 3 \sqrt{2}=6 \sqrt{2} \Leftrightarrow|t|=\frac{1}{3} \Leftrightarrow t= \pm \frac{1}{3}$.</w:t>
            </w:r>
          </w:p>
          <w:p>
            <w:r>
              <w:t>\begin{itemize}</w:t>
            </w:r>
          </w:p>
          <w:p>
            <w:r>
              <w:t>\item Với $t=\frac{1}{3} \Rightarrow \overrightarrow{D C}=\left(-\frac{1}{3} ; \frac{2}{3} ; \frac{2}{3}\right)$ : loại vì ngược hướng với $\overrightarrow{A B}=(1 ;-2 ;-2)$.</w:t>
            </w:r>
          </w:p>
          <w:p>
            <w:r>
              <w:t>\item Với $t=-\frac{1}{3} \Rightarrow \overrightarrow{D C}=\left(\frac{1}{3} ;-\frac{2}{3} ;-\frac{2}{3}\right)$ : thỏa mãn, khi đó $D\left(\frac{17}{3} ; \frac{5}{3} ; \frac{2}{3}\right) \Rightarrow T=a-2 b+4 c=5$.</w:t>
            </w:r>
          </w:p>
          <w:p>
            <w:r>
              <w:t>\end{itemize}</w:t>
            </w:r>
          </w:p>
        </w:tc>
      </w:tr>
      <w:tr>
        <w:tc>
          <w:tcPr>
            <w:tcW w:type="dxa" w:w="1440"/>
          </w:tcPr>
          <w:p>
            <w:r>
              <w:t>Math_38_46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46: Có bao nhiêu số nguyên dương $x$ thoả mãn $\log _{2}\left(\frac{x+1}{2}\right)+x=4^{\sin ^{4} y+\cos ^{4} y}-\sin ^{2} 2 y$ ?</w:t>
            </w:r>
          </w:p>
          <w:p>
            <w:r>
              <w:t>A. 2 .</w:t>
            </w:r>
          </w:p>
          <w:p>
            <w:r>
              <w:t>B. 1 .</w:t>
            </w:r>
          </w:p>
          <w:p>
            <w:r>
              <w:t>C. 3 .</w:t>
            </w:r>
          </w:p>
          <w:p>
            <w:r>
              <w:t>D. Vô số.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Điều kiện $x&gt;-1$</w:t>
            </w:r>
          </w:p>
          <w:p>
            <w:r>
              <w:t>Ta có $\log _{2}\left(\frac{x+1}{2}\right)+x=4^{\sin ^{4} y+\cos ^{4} y}-\sin ^{2} 2 y \Leftrightarrow \log _{2}\left(\frac{x+1}{2}\right)+x=4^{1-2 \sin ^{2} y \cos ^{2} y}-\sin ^{2} 2 y$</w:t>
            </w:r>
          </w:p>
          <w:p>
            <w:r>
              <w:t>$\Leftrightarrow \log _{2}(x+1)-1+x=2^{2-\sin ^{2} 2 y}-\sin ^{2} 2 y \Leftrightarrow \log _{2}(x+1)+x+1=2^{2-\sin ^{2} 2 y}+\left(2-\sin ^{2} 2 y\right)$. Xét hàm số $f(t)=t+\log _{2} t$ trên $(0 ;+\infty)$ có $f^{\prime}(t)=1+\frac{1}{t \ln 2}&gt;0, \forall t&gt;0$. Hàm số đồng biến trên khoảng $(0 ;+\infty)$.</w:t>
            </w:r>
          </w:p>
          <w:p>
            <w:r>
              <w:t>Phương trình đã cho có dạng $f(x+1)=f\left(2^{2-\sin ^{2} 2 y}\right) \Leftrightarrow x+1=2^{2-\sin ^{2} 2 y}$.</w:t>
            </w:r>
          </w:p>
          <w:p>
            <w:r>
              <w:t>Ta có $2-\sin ^{2} 2 y \in[1 ; 2], \forall y$ nên $x+1=2^{2-\sin ^{2} 2 y} \in[2 ; 4] \Leftrightarrow x \in[1 ; 3]$. Vì $x \in \mathbb{Z}$ nên $x \in\{1 ; 2 ; 3\}$.</w:t>
            </w:r>
          </w:p>
          <w:p>
            <w:r>
              <w:t>Vậy có 3 giá trị nguyên dương của $x$ thoả mãn phương trình đã cho.</w:t>
            </w:r>
          </w:p>
        </w:tc>
      </w:tr>
      <w:tr>
        <w:tc>
          <w:tcPr>
            <w:tcW w:type="dxa" w:w="1440"/>
          </w:tcPr>
          <w:p>
            <w:r>
              <w:t>Math_38_47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47: Biết $f(x)$ là hàm số liên tục trên $\mathbb{R}$ và $\int_{0}^{9} f(x) {d} x=9$. Khi đó giá trị tích phân $I=\int_{2}^{5} f(3 x-6) {d} x$ là</w:t>
            </w:r>
          </w:p>
          <w:p>
            <w:r>
              <w:t>A. $I=9$.</w:t>
            </w:r>
          </w:p>
          <w:p>
            <w:r>
              <w:t>B. $I=27$.</w:t>
            </w:r>
          </w:p>
          <w:p>
            <w:r>
              <w:t>C. $I=6$.</w:t>
            </w:r>
          </w:p>
          <w:p>
            <w:r>
              <w:t>D. $I=3$.</w:t>
            </w:r>
          </w:p>
          <w:p>
            <w:r>
              <w:t>Đặt ${t}=3 x-6 \Rightarrow {dt}=3 {~d} x \Rightarrow {d} x=\frac{{dt}}{3}$.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Đổi cận: $x=2 \Rightarrow {t}=0 ; x=5 \Rightarrow {t}=9$.</w:t>
            </w:r>
          </w:p>
          <w:p>
            <w:r>
              <w:t>Khi đó $I=\frac{1}{3} \int_{0}^{9} f({t}) {dt}=3$.</w:t>
            </w:r>
          </w:p>
        </w:tc>
      </w:tr>
      <w:tr>
        <w:tc>
          <w:tcPr>
            <w:tcW w:type="dxa" w:w="1440"/>
          </w:tcPr>
          <w:p>
            <w:r>
              <w:t>Math_38_48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48: Cho hàm số $f(x)$ thỏa mãn $x \cdot f^{\prime}(x) \ln x+f(x)=2 x^{2}, \forall x \in(1 ;+\infty)$ và $f({e})={e}^{2}$. Giá trị của tích phân $I=\int_{e}^{e^{2}} \frac{x}{f(x)} {d} x$ bằng</w:t>
            </w:r>
          </w:p>
          <w:p>
            <w:r>
              <w:t>A. $I=\frac{5}{3}$.</w:t>
            </w:r>
          </w:p>
          <w:p>
            <w:r>
              <w:t>B. $I=2$.</w:t>
            </w:r>
          </w:p>
          <w:p>
            <w:r>
              <w:t>C. $I=\frac{1}{2}$.</w:t>
            </w:r>
          </w:p>
          <w:p>
            <w:r>
              <w:t>D. $I=\frac{3}{2}$.</w:t>
            </w:r>
          </w:p>
          <w:p>
            <w:r>
              <w:t>Với $\forall x \in(1 ;+\infty)$, ta có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$x . f^{\prime}(x) \ln x+f(x)=2 x^{2} \Leftrightarrow f^{\prime}(x) \ln x+f(x) \cdot \frac{1}{x}=2 x \Leftrightarrow(f(x) \cdot \ln x)^{\prime}=2 x$</w:t>
            </w:r>
          </w:p>
          <w:p>
            <w:r>
              <w:t>$\Rightarrow f(x) \cdot \ln x=x^{2}+C$</w:t>
            </w:r>
          </w:p>
          <w:p>
            <w:r>
              <w:t>$\Rightarrow f({e}) \cdot \ln {e}={e}^{2}+C \Leftrightarrow {e}^{2}={e}^{2}+C \Leftrightarrow C=0$</w:t>
            </w:r>
          </w:p>
          <w:p>
            <w:r>
              <w:t>$\Rightarrow f(x) \cdot \ln x=x^{2} \Rightarrow \frac{x}{f(x)}=\frac{\ln x}{x}$</w:t>
            </w:r>
          </w:p>
          <w:p>
            <w:r>
              <w:t>$I=\int_{{e}}^{{e}^{2}} \frac{x}{f(x)} {d} x=\int_{{e}}^{{e}^{2}} \frac{\ln x}{x} {~d} x=\int_{{e}}^{{e}^{2}} \ln x {~d}(\ln x)=\left.\frac{(\ln x)^{2}}{2}\right|_{{e}} ^{{e}^{2}}=\frac{\left(\ln {e}^{2}\right)^{2}}{2}-\frac{(\ln {e})^{2}}{2}=\frac{2^{2}}{2}-\frac{1}{2}=\frac{3}{2}$</w:t>
            </w:r>
          </w:p>
        </w:tc>
      </w:tr>
      <w:tr>
        <w:tc>
          <w:tcPr>
            <w:tcW w:type="dxa" w:w="1440"/>
          </w:tcPr>
          <w:p>
            <w:r>
              <w:t>Math_38_49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49: Cho hình chóp $S . A B C D$ có đáy là $A B C D$ là hình vuông, tam giác $S A D$ cân tại $S$ và nằm trong mặt phẳng vuông góc với đáy $A B C D$. Biết $S D=a$, gọi $K$ là trung điểm của $A B$, góc giữa đường thẳng $S K$ với mặt phẳng đáy bằng $60^{\circ}$. Thể tích $V$ của khối chóp $S . A B C D$ bằng</w:t>
            </w:r>
          </w:p>
          <w:p>
            <w:r>
              <w:t>A. $V=\frac{4 a^{3} \sqrt{42}}{147}$.</w:t>
            </w:r>
          </w:p>
          <w:p>
            <w:r>
              <w:t>B. $V=\frac{2 a^{3} \sqrt{42}}{49}$.</w:t>
            </w:r>
          </w:p>
          <w:p>
            <w:r>
              <w:t>C. $V=\frac{4 a^{3} \sqrt{42}}{49}$.</w:t>
            </w:r>
          </w:p>
          <w:p>
            <w:r>
              <w:t>D. $V=\frac{2 a^{3} \sqrt{42}}{147}$.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Math_38/image015.png</w:t>
            </w:r>
          </w:p>
        </w:tc>
        <w:tc>
          <w:tcPr>
            <w:tcW w:type="dxa" w:w="1440"/>
          </w:tcPr>
          <w:p>
            <w:r>
              <w:t>Gọi $I$ là trung điểm của $A D$.</w:t>
            </w:r>
          </w:p>
          <w:p>
            <w:r>
              <w:t>Ta có $S I \perp A D($ do $\triangle S A D$ cân tại $S)$ và $(S A D) \perp(A B C D)$ nên $S I \perp(A B C D)$.</w:t>
            </w:r>
          </w:p>
          <w:p>
            <w:r>
              <w:t>Từ $S I \perp(A B C D)$ nên $(S K,(A B C D))=(S K, I K)=\widehat{S K I}=60^{\circ}$.</w:t>
            </w:r>
          </w:p>
          <w:p>
            <w:r>
              <w:t>Xét tam giác $S I K$ vuông tại $I$ nên $\tan 60^{\circ}=\frac{S I}{I K} \Rightarrow S I=I K \cdot \sqrt{3}$.</w:t>
            </w:r>
          </w:p>
          <w:p>
            <w:r>
              <w:t>Gọi độ dài cạnh hình vuông $A B C D$ là $x$. Khi đó ta có $B D=x \sqrt{2}$.</w:t>
            </w:r>
          </w:p>
          <w:p>
            <w:r>
              <w:t>Xét tam giác $A B D$ có $I K$ là đường trung bình nên $I K=x \frac{\sqrt{2}}{2}$.</w:t>
            </w:r>
          </w:p>
          <w:p>
            <w:r>
              <w:t>Từ (1),(2) ta có $S I=x \frac{\sqrt{6}}{2}$.</w:t>
            </w:r>
          </w:p>
          <w:p>
            <w:r>
              <w:t>Mặt khác tam giác $S D I$ vuông tại $I$ nên ta có $S I=\sqrt{a^{2}-\frac{x^{2}}{4}}$.</w:t>
            </w:r>
          </w:p>
          <w:p>
            <w:r>
              <w:t>Từ $(*),(* *)$ suy ra $\frac{3}{2} x^{2}=a^{2}-\frac{x^{2}}{4} \Leftrightarrow a^{2}=\frac{7}{4} x^{2} \Leftrightarrow x=\frac{2}{\sqrt{7}} a$.( Vì $a, x&gt;0$ )</w:t>
            </w:r>
          </w:p>
          <w:p>
            <w:r>
              <w:t>Suy ra $S I=\frac{\sqrt{6}}{2} \cdot \frac{2}{\sqrt{7}} a=\frac{\sqrt{6}}{\sqrt{7}} a$</w:t>
            </w:r>
          </w:p>
          <w:p>
            <w:r>
              <w:t>Vậy thể tích $S \cdot A B C D$ là $V=\frac{1}{3} \cdot S I \cdot S_{A B C D}=\frac{1}{3} \frac{\sqrt{6}}{\sqrt{7}} a \cdot\left(\frac{2}{\sqrt{7}}\right)^{2} \cdot a^{2}=\frac{4 \sqrt{42} a^{3}}{147}$.</w:t>
            </w:r>
          </w:p>
        </w:tc>
      </w:tr>
      <w:tr>
        <w:tc>
          <w:tcPr>
            <w:tcW w:type="dxa" w:w="1440"/>
          </w:tcPr>
          <w:p>
            <w:r>
              <w:t>Math_38_50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50: Cho $a, b, c$ là các số thực khác 0 thỏa mãn $6^{a}=9^{b}=24^{c}$. Giá trị của biểu thức $T=\frac{a}{b}+\frac{a}{c}$ bằng</w:t>
            </w:r>
          </w:p>
          <w:p>
            <w:r>
              <w:t>A. $\frac{11}{12}$.</w:t>
            </w:r>
          </w:p>
          <w:p>
            <w:r>
              <w:t>B. $\frac{1}{3}$.</w:t>
            </w:r>
          </w:p>
          <w:p>
            <w:r>
              <w:t>C. 3 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Đặt $6^{a}=9^{b}=24^{c}=t,(t&gt;0, t \neq 1)$.</w:t>
            </w:r>
          </w:p>
          <w:p>
            <w:r>
              <w:t>$$</w:t>
            </w:r>
          </w:p>
          <w:p>
            <w:r>
              <w:t>\Rightarrow\left\{\begin{array}{l}</w:t>
            </w:r>
          </w:p>
          <w:p>
            <w:r>
              <w:t>a=\log _{6} t=\frac{1}{\log _{t} 6} \\</w:t>
            </w:r>
          </w:p>
          <w:p>
            <w:r>
              <w:t>b=\log _{9} t=\frac{1}{\log _{t} 9} \Rightarrow T=\frac{a}{b}+\frac{a}{c}=a\left(\frac{1}{b}+\frac{1}{c}\right)=\frac{1}{\log _{t} 6}\left(\log _{t} 9+\log _{t} 24\right) \\</w:t>
            </w:r>
          </w:p>
          <w:p>
            <w:r>
              <w:t>c=\log _{24} t=\frac{1}{\log _{t} 24}</w:t>
            </w:r>
          </w:p>
          <w:p>
            <w:r>
              <w:t>\end{array} \Rightarrow\right.</w:t>
            </w:r>
          </w:p>
          <w:p>
            <w:r>
              <w:t>$$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