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Math_4_1</w:t>
            </w:r>
          </w:p>
        </w:tc>
        <w:tc>
          <w:tcPr>
            <w:tcW w:type="dxa" w:w="1440"/>
          </w:tcPr>
          <w:p>
            <w:r>
              <w:t>Math_4/image001.png</w:t>
            </w:r>
          </w:p>
        </w:tc>
        <w:tc>
          <w:tcPr>
            <w:tcW w:type="dxa" w:w="1440"/>
          </w:tcPr>
          <w:p>
            <w:r>
              <w:t>Câu 1: Điểm $M$ trong hình vẽ bên là điểm biểu diễn của số phức $z$. Khi đó số phức $w=5 \bar{z}$ là</w:t>
            </w:r>
          </w:p>
          <w:p>
            <w:r>
              <w:t>A. $w=15+20 i$.</w:t>
            </w:r>
          </w:p>
          <w:p>
            <w:r>
              <w:t>B. $w=-15-20 i$.</w:t>
            </w:r>
          </w:p>
          <w:p>
            <w:r>
              <w:t>C. $w=15+20 i$.</w:t>
            </w:r>
          </w:p>
          <w:p>
            <w:r>
              <w:t>D. $w=15-20 i$.</w:t>
            </w:r>
          </w:p>
        </w:tc>
        <w:tc>
          <w:tcPr>
            <w:tcW w:type="dxa" w:w="1440"/>
          </w:tcPr>
          <w:p>
            <w:r>
              <w:t>C</w:t>
            </w:r>
          </w:p>
        </w:tc>
        <w:tc>
          <w:tcPr>
            <w:tcW w:type="dxa" w:w="1440"/>
          </w:tcPr>
          <w:p>
            <w:r/>
          </w:p>
        </w:tc>
        <w:tc>
          <w:tcPr>
            <w:tcW w:type="dxa" w:w="1440"/>
          </w:tcPr>
          <w:p>
            <w:r>
              <w:t>Số phức $w=5 \bar{z}=5(3+4 i)=15+20 i$</w:t>
            </w:r>
          </w:p>
        </w:tc>
      </w:tr>
      <w:tr>
        <w:tc>
          <w:tcPr>
            <w:tcW w:type="dxa" w:w="1440"/>
          </w:tcPr>
          <w:p>
            <w:r>
              <w:t>Math_4_2</w:t>
            </w:r>
          </w:p>
        </w:tc>
        <w:tc>
          <w:tcPr>
            <w:tcW w:type="dxa" w:w="1440"/>
          </w:tcPr>
          <w:p>
            <w:r/>
          </w:p>
        </w:tc>
        <w:tc>
          <w:tcPr>
            <w:tcW w:type="dxa" w:w="1440"/>
          </w:tcPr>
          <w:p>
            <w:r>
              <w:t>Câu 2: Tính đạo hàm của hàm số $y=13^{x}$</w:t>
            </w:r>
          </w:p>
          <w:p>
            <w:r>
              <w:t>A. $y^{\prime}=\frac{13^{x}}{\ln 13}$</w:t>
            </w:r>
          </w:p>
          <w:p>
            <w:r>
              <w:t>B. $y^{\prime}=x \cdot 13^{x-1}$</w:t>
            </w:r>
          </w:p>
          <w:p>
            <w:r>
              <w:t>C. $y^{\prime}=13^{x} \ln 13$</w:t>
            </w:r>
          </w:p>
          <w:p>
            <w:r>
              <w:t>D. $y^{\prime}=13^{x}$</w:t>
            </w:r>
          </w:p>
        </w:tc>
        <w:tc>
          <w:tcPr>
            <w:tcW w:type="dxa" w:w="1440"/>
          </w:tcPr>
          <w:p>
            <w:r>
              <w:t>C</w:t>
            </w:r>
          </w:p>
        </w:tc>
        <w:tc>
          <w:tcPr>
            <w:tcW w:type="dxa" w:w="1440"/>
          </w:tcPr>
          <w:p>
            <w:r/>
          </w:p>
        </w:tc>
        <w:tc>
          <w:tcPr>
            <w:tcW w:type="dxa" w:w="1440"/>
          </w:tcPr>
          <w:p>
            <w:r>
              <w:t>Ta có: $y^{\prime}=13^{x} \ln 13$.</w:t>
            </w:r>
          </w:p>
        </w:tc>
      </w:tr>
      <w:tr>
        <w:tc>
          <w:tcPr>
            <w:tcW w:type="dxa" w:w="1440"/>
          </w:tcPr>
          <w:p>
            <w:r>
              <w:t>Math_4_3</w:t>
            </w:r>
          </w:p>
        </w:tc>
        <w:tc>
          <w:tcPr>
            <w:tcW w:type="dxa" w:w="1440"/>
          </w:tcPr>
          <w:p>
            <w:r/>
          </w:p>
        </w:tc>
        <w:tc>
          <w:tcPr>
            <w:tcW w:type="dxa" w:w="1440"/>
          </w:tcPr>
          <w:p>
            <w:r>
              <w:t>Câu 3: Trên khoảng $(0 ;+\infty)$, đạo hàm của hàm số là $y=x^{\frac{1}{3}}$ là</w:t>
            </w:r>
          </w:p>
          <w:p>
            <w:r>
              <w:t>A. $y^{\prime}=\frac{1}{3} x^{\frac{1}{3}}$</w:t>
            </w:r>
          </w:p>
          <w:p>
            <w:r>
              <w:t>B. $y^{\prime}=3 x^{\frac{1}{3}}$.</w:t>
            </w:r>
          </w:p>
          <w:p>
            <w:r>
              <w:t>C. $y^{\prime}=\frac{1}{3} x^{\frac{1}{2}}$</w:t>
            </w:r>
          </w:p>
          <w:p>
            <w:r>
              <w:t>D. $y^{\prime}=\frac{1}{3 x^{\frac{2}{3}}}$.</w:t>
            </w:r>
          </w:p>
        </w:tc>
        <w:tc>
          <w:tcPr>
            <w:tcW w:type="dxa" w:w="1440"/>
          </w:tcPr>
          <w:p>
            <w:r>
              <w:t>D</w:t>
            </w:r>
          </w:p>
        </w:tc>
        <w:tc>
          <w:tcPr>
            <w:tcW w:type="dxa" w:w="1440"/>
          </w:tcPr>
          <w:p>
            <w:r/>
          </w:p>
        </w:tc>
        <w:tc>
          <w:tcPr>
            <w:tcW w:type="dxa" w:w="1440"/>
          </w:tcPr>
          <w:p>
            <w:r>
              <w:t>Ta có $y^{\prime}=\left(x^{\frac{1}{3}}\right)^{\prime}=\frac{1}{3} \cdot x^{\frac{1}{3}-1}=\frac{1}{3} \cdot x^{-\frac{2}{3}}=\frac{1}{3 \cdot x^{2}}$.</w:t>
            </w:r>
          </w:p>
        </w:tc>
      </w:tr>
      <w:tr>
        <w:tc>
          <w:tcPr>
            <w:tcW w:type="dxa" w:w="1440"/>
          </w:tcPr>
          <w:p>
            <w:r>
              <w:t>Math_4_4</w:t>
            </w:r>
          </w:p>
        </w:tc>
        <w:tc>
          <w:tcPr>
            <w:tcW w:type="dxa" w:w="1440"/>
          </w:tcPr>
          <w:p>
            <w:r/>
          </w:p>
        </w:tc>
        <w:tc>
          <w:tcPr>
            <w:tcW w:type="dxa" w:w="1440"/>
          </w:tcPr>
          <w:p>
            <w:r>
              <w:t>Câu 4: Tập các số $x$ thỏa mãn $\left(\frac{3}{2}\right)^{2 x} \leq\left(\frac{3}{2}\right)^{3-x}$ là</w:t>
            </w:r>
          </w:p>
          <w:p>
            <w:r>
              <w:t>A. $-\infty ; 3$.</w:t>
            </w:r>
          </w:p>
          <w:p>
            <w:r>
              <w:t>B. $1 ;+\infty)$.</w:t>
            </w:r>
          </w:p>
          <w:p>
            <w:r>
              <w:t>C. $-\infty ; 1$.</w:t>
            </w:r>
          </w:p>
          <w:p>
            <w:r>
              <w:t>D. $3 ;+\infty)$.</w:t>
            </w:r>
          </w:p>
        </w:tc>
        <w:tc>
          <w:tcPr>
            <w:tcW w:type="dxa" w:w="1440"/>
          </w:tcPr>
          <w:p>
            <w:r>
              <w:t>C</w:t>
            </w:r>
          </w:p>
        </w:tc>
        <w:tc>
          <w:tcPr>
            <w:tcW w:type="dxa" w:w="1440"/>
          </w:tcPr>
          <w:p>
            <w:r/>
          </w:p>
        </w:tc>
        <w:tc>
          <w:tcPr>
            <w:tcW w:type="dxa" w:w="1440"/>
          </w:tcPr>
          <w:p>
            <w:r>
              <w:t>Ta có $\left(\frac{3}{2}\right)^{2 x} \leq\left(\frac{3}{2}\right)^{3-x} \Leftrightarrow 2 x \leq 3-x \Leftrightarrow 3 x \leq 3 \Leftrightarrow x \leq 1$.</w:t>
            </w:r>
          </w:p>
          <w:p>
            <w:r>
              <w:t>Vậy tập nghiệm của bất phương trình là $S=-\infty ; 1$.</w:t>
            </w:r>
          </w:p>
        </w:tc>
      </w:tr>
      <w:tr>
        <w:tc>
          <w:tcPr>
            <w:tcW w:type="dxa" w:w="1440"/>
          </w:tcPr>
          <w:p>
            <w:r>
              <w:t>Math_4_5</w:t>
            </w:r>
          </w:p>
        </w:tc>
        <w:tc>
          <w:tcPr>
            <w:tcW w:type="dxa" w:w="1440"/>
          </w:tcPr>
          <w:p>
            <w:r/>
          </w:p>
        </w:tc>
        <w:tc>
          <w:tcPr>
            <w:tcW w:type="dxa" w:w="1440"/>
          </w:tcPr>
          <w:p>
            <w:r>
              <w:t>Câu 5: Một cấp số nhân có $u_{1}=-3, u_{2}=6$. Công bội của cấp số nhân đó là</w:t>
            </w:r>
          </w:p>
          <w:p>
            <w:r>
              <w:t>A. -3 .</w:t>
            </w:r>
          </w:p>
          <w:p>
            <w:r>
              <w:t>B. 2 .</w:t>
            </w:r>
          </w:p>
          <w:p>
            <w:r>
              <w:t>C. 9.</w:t>
            </w:r>
          </w:p>
          <w:p>
            <w:r>
              <w:t>D. -2.</w:t>
            </w:r>
          </w:p>
        </w:tc>
        <w:tc>
          <w:tcPr>
            <w:tcW w:type="dxa" w:w="1440"/>
          </w:tcPr>
          <w:p>
            <w:r>
              <w:t>D</w:t>
            </w:r>
          </w:p>
        </w:tc>
        <w:tc>
          <w:tcPr>
            <w:tcW w:type="dxa" w:w="1440"/>
          </w:tcPr>
          <w:p>
            <w:r/>
          </w:p>
        </w:tc>
        <w:tc>
          <w:tcPr>
            <w:tcW w:type="dxa" w:w="1440"/>
          </w:tcPr>
          <w:p>
            <w:r>
              <w:t>Công bội của cấp số nhân là $q=\frac{u_{2}}{u_{1}}=\frac{6}{-3}=-2$.</w:t>
            </w:r>
          </w:p>
        </w:tc>
      </w:tr>
      <w:tr>
        <w:tc>
          <w:tcPr>
            <w:tcW w:type="dxa" w:w="1440"/>
          </w:tcPr>
          <w:p>
            <w:r>
              <w:t>Math_4_6</w:t>
            </w:r>
          </w:p>
        </w:tc>
        <w:tc>
          <w:tcPr>
            <w:tcW w:type="dxa" w:w="1440"/>
          </w:tcPr>
          <w:p>
            <w:r/>
          </w:p>
        </w:tc>
        <w:tc>
          <w:tcPr>
            <w:tcW w:type="dxa" w:w="1440"/>
          </w:tcPr>
          <w:p>
            <w:r>
              <w:t>Câu 6: $\quad$ Trong không gian với hệ trục tọa độ $O x y z$, cho mặt phẳng $(P): 2 x-z+1=0$. Một vec tơ pháp tuyến của mặt phẳng $(P)$ là:</w:t>
            </w:r>
          </w:p>
          <w:p>
            <w:r>
              <w:t>A. $\vec{n}=(2 ;-1 ; 0)$.</w:t>
            </w:r>
          </w:p>
          <w:p>
            <w:r>
              <w:t>B. $\vec{n}=(2 ;-1 ; 1)$.</w:t>
            </w:r>
          </w:p>
          <w:p>
            <w:r>
              <w:t>C. $\vec{n}=(2 ; 0 ;-1)$.</w:t>
            </w:r>
          </w:p>
          <w:p>
            <w:r>
              <w:t>D. $\vec{n}=(2 ; 0 ; 1)$.</w:t>
            </w:r>
          </w:p>
        </w:tc>
        <w:tc>
          <w:tcPr>
            <w:tcW w:type="dxa" w:w="1440"/>
          </w:tcPr>
          <w:p>
            <w:r>
              <w:t>C</w:t>
            </w:r>
          </w:p>
        </w:tc>
        <w:tc>
          <w:tcPr>
            <w:tcW w:type="dxa" w:w="1440"/>
          </w:tcPr>
          <w:p>
            <w:r/>
          </w:p>
        </w:tc>
        <w:tc>
          <w:tcPr>
            <w:tcW w:type="dxa" w:w="1440"/>
          </w:tcPr>
          <w:p>
            <w:r>
              <w:t>Mặt phẳng $(P)$ có VTPT là $\vec{n}=(2 ; 0 ;-1)$.</w:t>
            </w:r>
          </w:p>
        </w:tc>
      </w:tr>
      <w:tr>
        <w:tc>
          <w:tcPr>
            <w:tcW w:type="dxa" w:w="1440"/>
          </w:tcPr>
          <w:p>
            <w:r>
              <w:t>Math_4_7</w:t>
            </w:r>
          </w:p>
        </w:tc>
        <w:tc>
          <w:tcPr>
            <w:tcW w:type="dxa" w:w="1440"/>
          </w:tcPr>
          <w:p>
            <w:r>
              <w:t>Math_4/image002.png</w:t>
            </w:r>
          </w:p>
        </w:tc>
        <w:tc>
          <w:tcPr>
            <w:tcW w:type="dxa" w:w="1440"/>
          </w:tcPr>
          <w:p>
            <w:r>
              <w:t xml:space="preserve">Câu 7: Cho hàm số $y=a x^{3}+b x^{2}+c x+d(a, b, c, d \in \mathbb{R})$ có đồ thị như hình vẽ. </w:t>
            </w:r>
          </w:p>
          <w:p>
            <w:r>
              <w:t>Tọa độ giao điểm của đồ thị hàm số đã cho và trục tung là</w:t>
            </w:r>
          </w:p>
          <w:p>
            <w:r>
              <w:t>A. $(-1 ; 0)$.</w:t>
            </w:r>
          </w:p>
          <w:p>
            <w:r>
              <w:t>B. $(2 ; 0)$.</w:t>
            </w:r>
          </w:p>
          <w:p>
            <w:r>
              <w:t>C. $(0 ;-4)$.</w:t>
            </w:r>
          </w:p>
          <w:p>
            <w:r>
              <w:t>D. $(0 ;-2)$.</w:t>
            </w:r>
          </w:p>
        </w:tc>
        <w:tc>
          <w:tcPr>
            <w:tcW w:type="dxa" w:w="1440"/>
          </w:tcPr>
          <w:p>
            <w:r>
              <w:t>D</w:t>
            </w:r>
          </w:p>
        </w:tc>
        <w:tc>
          <w:tcPr>
            <w:tcW w:type="dxa" w:w="1440"/>
          </w:tcPr>
          <w:p>
            <w:r/>
          </w:p>
        </w:tc>
        <w:tc>
          <w:tcPr>
            <w:tcW w:type="dxa" w:w="1440"/>
          </w:tcPr>
          <w:p>
            <w:r>
              <w:t>Từ đồ thị, ta dễ thấy đồ thị hàm số cắt trục tung tại điểm có tọa độ $(0 ;-2)$.</w:t>
            </w:r>
          </w:p>
        </w:tc>
      </w:tr>
      <w:tr>
        <w:tc>
          <w:tcPr>
            <w:tcW w:type="dxa" w:w="1440"/>
          </w:tcPr>
          <w:p>
            <w:r>
              <w:t>Math_4_8</w:t>
            </w:r>
          </w:p>
        </w:tc>
        <w:tc>
          <w:tcPr>
            <w:tcW w:type="dxa" w:w="1440"/>
          </w:tcPr>
          <w:p>
            <w:r/>
          </w:p>
        </w:tc>
        <w:tc>
          <w:tcPr>
            <w:tcW w:type="dxa" w:w="1440"/>
          </w:tcPr>
          <w:p>
            <w:r>
              <w:t>Câu 8: Nếu $\int_{1}^{2} f(x) \mathrm{d} x=3, \int_{1}^{3} f(x) \mathrm{d} x=4 \int_{\text {thì }}^{3} f(x) \mathrm{d} x$ bằng</w:t>
            </w:r>
          </w:p>
          <w:p>
            <w:r>
              <w:t>A. 7.</w:t>
            </w:r>
          </w:p>
          <w:p>
            <w:r>
              <w:t>B. 12.</w:t>
            </w:r>
          </w:p>
          <w:p>
            <w:r>
              <w:t>C. 1.</w:t>
            </w:r>
          </w:p>
          <w:p>
            <w:r>
              <w:t>D. -1 .</w:t>
            </w:r>
          </w:p>
        </w:tc>
        <w:tc>
          <w:tcPr>
            <w:tcW w:type="dxa" w:w="1440"/>
          </w:tcPr>
          <w:p>
            <w:r>
              <w:t>C</w:t>
            </w:r>
          </w:p>
        </w:tc>
        <w:tc>
          <w:tcPr>
            <w:tcW w:type="dxa" w:w="1440"/>
          </w:tcPr>
          <w:p>
            <w:r/>
          </w:p>
        </w:tc>
        <w:tc>
          <w:tcPr>
            <w:tcW w:type="dxa" w:w="1440"/>
          </w:tcPr>
          <w:p>
            <w:r>
              <w:t>Ta có $\int_{2}^{3} f(x) d x=\int_{2}^{1} f(x) d x+\int_{1}^{3} f(x) d x=-3+4=1$.</w:t>
            </w:r>
          </w:p>
        </w:tc>
      </w:tr>
      <w:tr>
        <w:tc>
          <w:tcPr>
            <w:tcW w:type="dxa" w:w="1440"/>
          </w:tcPr>
          <w:p>
            <w:r>
              <w:t>Math_4_9</w:t>
            </w:r>
          </w:p>
        </w:tc>
        <w:tc>
          <w:tcPr>
            <w:tcW w:type="dxa" w:w="1440"/>
          </w:tcPr>
          <w:p>
            <w:r>
              <w:t>Math_4/image003.png</w:t>
            </w:r>
          </w:p>
        </w:tc>
        <w:tc>
          <w:tcPr>
            <w:tcW w:type="dxa" w:w="1440"/>
          </w:tcPr>
          <w:p>
            <w:r>
              <w:t>Câu 9: Đường cong trong hình bên là đồ thị của hàm số nào trong bốn hàm số sau?</w:t>
            </w:r>
          </w:p>
          <w:p>
            <w:r>
              <w:t>A. $y=x^{3}+3 x^{2}+2 x-1$. ․ $y=x^{4}-2 x^{2}-\mathbf{1}$.</w:t>
            </w:r>
          </w:p>
          <w:p>
            <w:r>
              <w:t>C. $y=-x^{4}+2 x^{2}-1$.</w:t>
            </w:r>
          </w:p>
          <w:p>
            <w:r>
              <w:t>D. $y=x^{4}-x^{2}-1$.</w:t>
            </w:r>
          </w:p>
        </w:tc>
        <w:tc>
          <w:tcPr>
            <w:tcW w:type="dxa" w:w="1440"/>
          </w:tcPr>
          <w:p>
            <w:r>
              <w:t>B</w:t>
            </w:r>
          </w:p>
        </w:tc>
        <w:tc>
          <w:tcPr>
            <w:tcW w:type="dxa" w:w="1440"/>
          </w:tcPr>
          <w:p>
            <w:r/>
          </w:p>
        </w:tc>
        <w:tc>
          <w:tcPr>
            <w:tcW w:type="dxa" w:w="1440"/>
          </w:tcPr>
          <w:p>
            <w:r>
              <w:t>Đường cong trong hình không phải đồ thị hàm đa thức bậc 3 nên loại đáp án $A$;</w:t>
            </w:r>
          </w:p>
          <w:p>
            <w:r>
              <w:t>Từ đồ thị ta thấy $\lim _{x \rightarrow \pm \infty} y=+\infty \Rightarrow a&gt;0$ nên loại đáp án $C$;</w:t>
            </w:r>
          </w:p>
          <w:p>
            <w:r>
              <w:t>Thay tọa độ điểm $(1 ;-2)$ vào hàm số $y=x^{4}-x^{2}-1$ ta có $-2=1^{4}-1^{2}-1$ mệnh đề sai nên loại đáp án $D$;</w:t>
            </w:r>
          </w:p>
          <w:p>
            <w:r>
              <w:t>Vậy đường cong trong hình là đồ thị của hàm số $y=x^{4}-2 x^{2}-1$</w:t>
            </w:r>
          </w:p>
        </w:tc>
      </w:tr>
      <w:tr>
        <w:tc>
          <w:tcPr>
            <w:tcW w:type="dxa" w:w="1440"/>
          </w:tcPr>
          <w:p>
            <w:r>
              <w:t>Math_4_10</w:t>
            </w:r>
          </w:p>
        </w:tc>
        <w:tc>
          <w:tcPr>
            <w:tcW w:type="dxa" w:w="1440"/>
          </w:tcPr>
          <w:p>
            <w:r/>
          </w:p>
        </w:tc>
        <w:tc>
          <w:tcPr>
            <w:tcW w:type="dxa" w:w="1440"/>
          </w:tcPr>
          <w:p>
            <w:r>
              <w:t>Câu 10: Trong không gian $O x y z$, cho điểm $I(1 ; 4 ; 0)$. Mặt cầu $(S)$ tâm $I$ và đi qua $M(1 ; 4 ;-2)$ có phương trình là</w:t>
            </w:r>
          </w:p>
          <w:p>
            <w:r>
              <w:t>A. $(x-1)^{2}+(y-4)^{2}+z^{2}=4$.</w:t>
            </w:r>
          </w:p>
          <w:p>
            <w:r>
              <w:t>B. $(x-1)^{2}+(y-4)^{2}+z^{2}=2$.</w:t>
            </w:r>
          </w:p>
          <w:p>
            <w:r>
              <w:t>C. $(x+1)^{2}+(y+4)^{2}+z^{2}=4$</w:t>
            </w:r>
          </w:p>
          <w:p>
            <w:r>
              <w:t>D. $(x+1)^{2}+(y+4)^{2}+z^{2}=2$.</w:t>
            </w:r>
          </w:p>
        </w:tc>
        <w:tc>
          <w:tcPr>
            <w:tcW w:type="dxa" w:w="1440"/>
          </w:tcPr>
          <w:p>
            <w:r>
              <w:t>A</w:t>
            </w:r>
          </w:p>
        </w:tc>
        <w:tc>
          <w:tcPr>
            <w:tcW w:type="dxa" w:w="1440"/>
          </w:tcPr>
          <w:p>
            <w:r/>
          </w:p>
        </w:tc>
        <w:tc>
          <w:tcPr>
            <w:tcW w:type="dxa" w:w="1440"/>
          </w:tcPr>
          <w:p>
            <w:r>
              <w:t>Mặt cầu $(S)$ có tâm $I(1 ; 4 ; 0)$, bán kính bằng $I M=2$ nên phương trình của mặt cầu $(S)$ là $(x-1)^{2}+(y-4)^{2}+$ $z^{2}=4$</w:t>
            </w:r>
          </w:p>
        </w:tc>
      </w:tr>
      <w:tr>
        <w:tc>
          <w:tcPr>
            <w:tcW w:type="dxa" w:w="1440"/>
          </w:tcPr>
          <w:p>
            <w:r>
              <w:t>Math_4_11</w:t>
            </w:r>
          </w:p>
        </w:tc>
        <w:tc>
          <w:tcPr>
            <w:tcW w:type="dxa" w:w="1440"/>
          </w:tcPr>
          <w:p>
            <w:r/>
          </w:p>
        </w:tc>
        <w:tc>
          <w:tcPr>
            <w:tcW w:type="dxa" w:w="1440"/>
          </w:tcPr>
          <w:p>
            <w:r>
              <w:t>Câu 11: Cho số phức $z=2+3 i$, khi đó phần ảo của số phức $3 \bar{z}$ bằng</w:t>
            </w:r>
          </w:p>
          <w:p>
            <w:r>
              <w:t>A. -9 .</w:t>
            </w:r>
          </w:p>
          <w:p>
            <w:r>
              <w:t>B. 9.</w:t>
            </w:r>
          </w:p>
          <w:p>
            <w:r>
              <w:t>C. 6.</w:t>
            </w:r>
          </w:p>
          <w:p>
            <w:r>
              <w:t>D. -6.</w:t>
            </w:r>
          </w:p>
        </w:tc>
        <w:tc>
          <w:tcPr>
            <w:tcW w:type="dxa" w:w="1440"/>
          </w:tcPr>
          <w:p>
            <w:r>
              <w:t>A</w:t>
            </w:r>
          </w:p>
        </w:tc>
        <w:tc>
          <w:tcPr>
            <w:tcW w:type="dxa" w:w="1440"/>
          </w:tcPr>
          <w:p>
            <w:r/>
          </w:p>
        </w:tc>
        <w:tc>
          <w:tcPr>
            <w:tcW w:type="dxa" w:w="1440"/>
          </w:tcPr>
          <w:p>
            <w:r>
              <w:t>Ta có $\bar{z}=2-3 i \Rightarrow 3 \bar{z}=6-9 i$.</w:t>
            </w:r>
          </w:p>
          <w:p>
            <w:r>
              <w:t>Suy ra phần ảo của số phức $3 \bar{z}$ bằng -9 .</w:t>
            </w:r>
          </w:p>
        </w:tc>
      </w:tr>
      <w:tr>
        <w:tc>
          <w:tcPr>
            <w:tcW w:type="dxa" w:w="1440"/>
          </w:tcPr>
          <w:p>
            <w:r>
              <w:t>Math_4_12</w:t>
            </w:r>
          </w:p>
        </w:tc>
        <w:tc>
          <w:tcPr>
            <w:tcW w:type="dxa" w:w="1440"/>
          </w:tcPr>
          <w:p>
            <w:r/>
          </w:p>
        </w:tc>
        <w:tc>
          <w:tcPr>
            <w:tcW w:type="dxa" w:w="1440"/>
          </w:tcPr>
          <w:p>
            <w:r>
              <w:t>Câu 12: Cho khối lăng trụ có diện tích đáy $B=7 a^{2}$ và chiều cao $h=2 a$. Thể tích khối lăng trụ đã cho bằng:</w:t>
            </w:r>
          </w:p>
          <w:p>
            <w:r>
              <w:t>A. $\frac{14}{2} a^{3}$.</w:t>
            </w:r>
          </w:p>
          <w:p>
            <w:r>
              <w:t>B. $\frac{14}{3} a^{3}$.</w:t>
            </w:r>
          </w:p>
          <w:p>
            <w:r>
              <w:t>C. $14 a^{3}$.</w:t>
            </w:r>
          </w:p>
          <w:p>
            <w:r>
              <w:t>D. $7 a^{3}$.</w:t>
            </w:r>
          </w:p>
        </w:tc>
        <w:tc>
          <w:tcPr>
            <w:tcW w:type="dxa" w:w="1440"/>
          </w:tcPr>
          <w:p>
            <w:r>
              <w:t>C</w:t>
            </w:r>
          </w:p>
        </w:tc>
        <w:tc>
          <w:tcPr>
            <w:tcW w:type="dxa" w:w="1440"/>
          </w:tcPr>
          <w:p>
            <w:r/>
          </w:p>
        </w:tc>
        <w:tc>
          <w:tcPr>
            <w:tcW w:type="dxa" w:w="1440"/>
          </w:tcPr>
          <w:p>
            <w:r>
              <w:t>Thể tích khối lăng trụ đã cho là: $V=B \cdot h=7 a^{2} \cdot 2 a=14 a^{3}$.</w:t>
            </w:r>
          </w:p>
        </w:tc>
      </w:tr>
      <w:tr>
        <w:tc>
          <w:tcPr>
            <w:tcW w:type="dxa" w:w="1440"/>
          </w:tcPr>
          <w:p>
            <w:r>
              <w:t>Math_4_13</w:t>
            </w:r>
          </w:p>
        </w:tc>
        <w:tc>
          <w:tcPr>
            <w:tcW w:type="dxa" w:w="1440"/>
          </w:tcPr>
          <w:p>
            <w:r/>
          </w:p>
        </w:tc>
        <w:tc>
          <w:tcPr>
            <w:tcW w:type="dxa" w:w="1440"/>
          </w:tcPr>
          <w:p>
            <w:r>
              <w:t>Câu 13: Cho hình chóp $S . A B C$ có đáy $A B C$ là tam giác đều cạnh $a$. Biết $S A \perp(A B C)$ và $S A=a \sqrt{3}$. Tính thể tích khối chóp S. $A B C$</w:t>
            </w:r>
          </w:p>
          <w:p>
            <w:r>
              <w:t>A. $\frac{a}{4}$.</w:t>
            </w:r>
          </w:p>
          <w:p>
            <w:r>
              <w:t>B. $\frac{a^{3}}{2}$.</w:t>
            </w:r>
          </w:p>
          <w:p>
            <w:r>
              <w:t>C. $\frac{a^{3}}{4}$.</w:t>
            </w:r>
          </w:p>
          <w:p>
            <w:r>
              <w:t>D. $\frac{3 a^{3}}{4}$.</w:t>
            </w:r>
          </w:p>
        </w:tc>
        <w:tc>
          <w:tcPr>
            <w:tcW w:type="dxa" w:w="1440"/>
          </w:tcPr>
          <w:p>
            <w:r>
              <w:t>C</w:t>
            </w:r>
          </w:p>
        </w:tc>
        <w:tc>
          <w:tcPr>
            <w:tcW w:type="dxa" w:w="1440"/>
          </w:tcPr>
          <w:p>
            <w:r/>
          </w:p>
        </w:tc>
        <w:tc>
          <w:tcPr>
            <w:tcW w:type="dxa" w:w="1440"/>
          </w:tcPr>
          <w:p>
            <w:r>
              <w:t>Ta có: $S_{A B C}=\frac{\sqrt{3} a^{2}}{4} \Rightarrow V_{S . A B C}=\frac{1}{3} S A . S_{A B C}=\frac{a^{3}}{4}$</w:t>
            </w:r>
          </w:p>
        </w:tc>
      </w:tr>
      <w:tr>
        <w:tc>
          <w:tcPr>
            <w:tcW w:type="dxa" w:w="1440"/>
          </w:tcPr>
          <w:p>
            <w:r>
              <w:t>Math_4_14</w:t>
            </w:r>
          </w:p>
        </w:tc>
        <w:tc>
          <w:tcPr>
            <w:tcW w:type="dxa" w:w="1440"/>
          </w:tcPr>
          <w:p>
            <w:r/>
          </w:p>
        </w:tc>
        <w:tc>
          <w:tcPr>
            <w:tcW w:type="dxa" w:w="1440"/>
          </w:tcPr>
          <w:p>
            <w:r>
              <w:t>Câu 14: Trong không gian $O x y z$ cho mặt cầu $(S): x^{2}+y^{2}+(z+3)^{2}=5$. Mặt cầu $(S)$ cắt mặt phẳng $(P): 2 x-y+2 z+$ $3=0$ theo một đường tròn có bán kính bằng</w:t>
            </w:r>
          </w:p>
          <w:p>
            <w:r>
              <w:t>A. 4 .</w:t>
            </w:r>
          </w:p>
          <w:p>
            <w:r>
              <w:t>B. 2.</w:t>
            </w:r>
          </w:p>
          <w:p>
            <w:r>
              <w:t>C. 1 .</w:t>
            </w:r>
          </w:p>
          <w:p>
            <w:r>
              <w:t>D. 3 .</w:t>
            </w:r>
          </w:p>
        </w:tc>
        <w:tc>
          <w:tcPr>
            <w:tcW w:type="dxa" w:w="1440"/>
          </w:tcPr>
          <w:p>
            <w:r>
              <w:t>B</w:t>
            </w:r>
          </w:p>
        </w:tc>
        <w:tc>
          <w:tcPr>
            <w:tcW w:type="dxa" w:w="1440"/>
          </w:tcPr>
          <w:p>
            <w:r/>
          </w:p>
        </w:tc>
        <w:tc>
          <w:tcPr>
            <w:tcW w:type="dxa" w:w="1440"/>
          </w:tcPr>
          <w:p>
            <w:r>
              <w:t>Mặt cầu $(S): x^{2}+y^{2}+(z+3)^{2}=5$ có tâm $I(0 ; 0 ;-3)$, bán kính $R=\sqrt{5}$.</w:t>
            </w:r>
          </w:p>
          <w:p>
            <w:r>
              <w:t>Khoảng cách từ tâm mặt cầu đến mặt phẳng $(P): h=d(I,(P))=\frac{|2 \cdot 0-0+2 \cdot(-3)+3|}{\sqrt{2^{2}+(-1)^{2}+(2)^{2}}}=1$.</w:t>
            </w:r>
          </w:p>
          <w:p>
            <w:r>
              <w:t>Vậy mặt cầu $(S)$ cắt mặt phẳng $(P): 2 x-y+2 z+3=0$ theo một đường tròn có bán kính $r$ là: $r=\sqrt{R^{2}-h^{2}}=$ $\sqrt{5-1}=2$</w:t>
            </w:r>
          </w:p>
        </w:tc>
      </w:tr>
      <w:tr>
        <w:tc>
          <w:tcPr>
            <w:tcW w:type="dxa" w:w="1440"/>
          </w:tcPr>
          <w:p>
            <w:r>
              <w:t>Math_4_15</w:t>
            </w:r>
          </w:p>
        </w:tc>
        <w:tc>
          <w:tcPr>
            <w:tcW w:type="dxa" w:w="1440"/>
          </w:tcPr>
          <w:p>
            <w:r/>
          </w:p>
        </w:tc>
        <w:tc>
          <w:tcPr>
            <w:tcW w:type="dxa" w:w="1440"/>
          </w:tcPr>
          <w:p>
            <w:r>
              <w:t>Câu 15: Tồng phần thực và phần ảo của số phức $z=-3+5 i$ bằng</w:t>
            </w:r>
          </w:p>
          <w:p>
            <w:r>
              <w:t>A. 8.</w:t>
            </w:r>
          </w:p>
          <w:p>
            <w:r>
              <w:t>B. -3 .</w:t>
            </w:r>
          </w:p>
          <w:p>
            <w:r>
              <w:t>C. 5 .</w:t>
            </w:r>
          </w:p>
          <w:p>
            <w:r>
              <w:t>D. 2 .</w:t>
            </w:r>
          </w:p>
        </w:tc>
        <w:tc>
          <w:tcPr>
            <w:tcW w:type="dxa" w:w="1440"/>
          </w:tcPr>
          <w:p>
            <w:r>
              <w:t>D</w:t>
            </w:r>
          </w:p>
        </w:tc>
        <w:tc>
          <w:tcPr>
            <w:tcW w:type="dxa" w:w="1440"/>
          </w:tcPr>
          <w:p>
            <w:r/>
          </w:p>
        </w:tc>
        <w:tc>
          <w:tcPr>
            <w:tcW w:type="dxa" w:w="1440"/>
          </w:tcPr>
          <w:p>
            <w:r>
              <w:t>Sồ phức $z=-3+5 i$ có phần thực bằng -3 và phần ảo 5 bằng nên tổng phần thực và phần ảo bằng 2.</w:t>
            </w:r>
          </w:p>
        </w:tc>
      </w:tr>
      <w:tr>
        <w:tc>
          <w:tcPr>
            <w:tcW w:type="dxa" w:w="1440"/>
          </w:tcPr>
          <w:p>
            <w:r>
              <w:t>Math_4_16</w:t>
            </w:r>
          </w:p>
        </w:tc>
        <w:tc>
          <w:tcPr>
            <w:tcW w:type="dxa" w:w="1440"/>
          </w:tcPr>
          <w:p>
            <w:r>
              <w:t>Math_4/image004.png</w:t>
            </w:r>
          </w:p>
        </w:tc>
        <w:tc>
          <w:tcPr>
            <w:tcW w:type="dxa" w:w="1440"/>
          </w:tcPr>
          <w:p>
            <w:r>
              <w:t>Câu 16: Một hình nón bán kính đáy bằng $4(\mathrm{~cm})$, góc ở đỉnh là $120^{\circ}$. Tính diện tích xung quanh của hình nón.</w:t>
            </w:r>
          </w:p>
          <w:p>
            <w:r>
              <w:t>A. $\frac{32 \pi \sqrt{3}}{3}\left(\mathrm{~cm}^{2}\right)$.</w:t>
            </w:r>
          </w:p>
          <w:p>
            <w:r>
              <w:t>B. $\frac{64 \pi \sqrt{3}}{3}\left(\mathrm{~cm}^{2}\right)$.</w:t>
            </w:r>
          </w:p>
          <w:p>
            <w:r>
              <w:t>C. $\frac{32 \pi \sqrt{3}}{9}\left(\mathrm{~cm}^{2}\right)$.</w:t>
            </w:r>
          </w:p>
          <w:p>
            <w:r>
              <w:t>D. $\frac{32 \pi \sqrt{3}}{2}\left(\mathrm{~cm}^{2}\right)$.</w:t>
            </w:r>
          </w:p>
        </w:tc>
        <w:tc>
          <w:tcPr>
            <w:tcW w:type="dxa" w:w="1440"/>
          </w:tcPr>
          <w:p>
            <w:r>
              <w:t>A</w:t>
            </w:r>
          </w:p>
        </w:tc>
        <w:tc>
          <w:tcPr>
            <w:tcW w:type="dxa" w:w="1440"/>
          </w:tcPr>
          <w:p>
            <w:r/>
          </w:p>
        </w:tc>
        <w:tc>
          <w:tcPr>
            <w:tcW w:type="dxa" w:w="1440"/>
          </w:tcPr>
          <w:p>
            <w:r>
              <w:t>Độ dài đường $\sinh l=\frac{4}{\sin 60^{\circ}}=\frac{8}{\sqrt{3}}$.</w:t>
            </w:r>
          </w:p>
          <w:p>
            <w:r>
              <w:t>Diện tích xung quanh $S_{x q}=\pi r l=\pi \cdot 4 \cdot \frac{8}{\sqrt{3}}=\frac{32 \pi \sqrt{3}}{3}$.</w:t>
            </w:r>
          </w:p>
        </w:tc>
      </w:tr>
      <w:tr>
        <w:tc>
          <w:tcPr>
            <w:tcW w:type="dxa" w:w="1440"/>
          </w:tcPr>
          <w:p>
            <w:r>
              <w:t>Math_4_17</w:t>
            </w:r>
          </w:p>
        </w:tc>
        <w:tc>
          <w:tcPr>
            <w:tcW w:type="dxa" w:w="1440"/>
          </w:tcPr>
          <w:p>
            <w:r/>
          </w:p>
        </w:tc>
        <w:tc>
          <w:tcPr>
            <w:tcW w:type="dxa" w:w="1440"/>
          </w:tcPr>
          <w:p>
            <w:r>
              <w:t>Câu 17: Trong không gian $O x y z$, đường thẳng $d:\left\{\begin{array}{l}x=3+t \\ y=2-2 t \\ z=1-3 t\end{array}\right.$ đi qua điểm nào dưới đây?</w:t>
            </w:r>
          </w:p>
          <w:p>
            <w:r>
              <w:t>A. Điểm $A(3 ; 2 ; 1)$.</w:t>
            </w:r>
          </w:p>
          <w:p>
            <w:r>
              <w:t>B. Điểm $B(1 ;-2 ;-3)$.</w:t>
            </w:r>
          </w:p>
          <w:p>
            <w:r>
              <w:t>C. Điểm $C(1 ; 2 ;-3)$.</w:t>
            </w:r>
          </w:p>
          <w:p>
            <w:r>
              <w:t>D. Điểm $D(1 ; 2 ; 3)$.</w:t>
            </w:r>
          </w:p>
        </w:tc>
        <w:tc>
          <w:tcPr>
            <w:tcW w:type="dxa" w:w="1440"/>
          </w:tcPr>
          <w:p>
            <w:r>
              <w:t>A</w:t>
            </w:r>
          </w:p>
        </w:tc>
        <w:tc>
          <w:tcPr>
            <w:tcW w:type="dxa" w:w="1440"/>
          </w:tcPr>
          <w:p>
            <w:r/>
          </w:p>
        </w:tc>
        <w:tc>
          <w:tcPr>
            <w:tcW w:type="dxa" w:w="1440"/>
          </w:tcPr>
          <w:p>
            <w:r>
              <w:t>Đường thẳng $d$ đi qua điểm $A(3 ; 2 ; 1)$ ứng với $t=0$.</w:t>
            </w:r>
          </w:p>
        </w:tc>
      </w:tr>
      <w:tr>
        <w:tc>
          <w:tcPr>
            <w:tcW w:type="dxa" w:w="1440"/>
          </w:tcPr>
          <w:p>
            <w:r>
              <w:t>Math_4_18</w:t>
            </w:r>
          </w:p>
        </w:tc>
        <w:tc>
          <w:tcPr>
            <w:tcW w:type="dxa" w:w="1440"/>
          </w:tcPr>
          <w:p>
            <w:r>
              <w:t>Math_4/image005.png</w:t>
            </w:r>
          </w:p>
        </w:tc>
        <w:tc>
          <w:tcPr>
            <w:tcW w:type="dxa" w:w="1440"/>
          </w:tcPr>
          <w:p>
            <w:r>
              <w:t>Câu 18: Cho hàm số $y=f(x)$ có bảng biến thiên như sau:</w:t>
            </w:r>
          </w:p>
          <w:p>
            <w:r>
              <w:t>x | -\infty 0 3 +\infty</w:t>
            </w:r>
          </w:p>
          <w:p>
            <w:r>
              <w:t>f’ | + 0 – 0 +</w:t>
            </w:r>
          </w:p>
          <w:p>
            <w:r>
              <w:t>f | -\infty 2 -4 +\infty</w:t>
            </w:r>
          </w:p>
          <w:p>
            <w:r>
              <w:t>Đồ thị hàm số $y=f(x)$ có điểm cực tiểu là</w:t>
            </w:r>
          </w:p>
          <w:p>
            <w:r>
              <w:t>A. $(0 ; 2)$.</w:t>
            </w:r>
          </w:p>
          <w:p>
            <w:r>
              <w:t>B. $(3 ;-4)$</w:t>
            </w:r>
          </w:p>
          <w:p>
            <w:r>
              <w:t>C. $x_{C T}=3$.</w:t>
            </w:r>
          </w:p>
          <w:p>
            <w:r>
              <w:t>D. $y_{C T}=-4$.</w:t>
            </w:r>
          </w:p>
        </w:tc>
        <w:tc>
          <w:tcPr>
            <w:tcW w:type="dxa" w:w="1440"/>
          </w:tcPr>
          <w:p>
            <w:r>
              <w:t>B</w:t>
            </w:r>
          </w:p>
        </w:tc>
        <w:tc>
          <w:tcPr>
            <w:tcW w:type="dxa" w:w="1440"/>
          </w:tcPr>
          <w:p>
            <w:r/>
          </w:p>
        </w:tc>
        <w:tc>
          <w:tcPr>
            <w:tcW w:type="dxa" w:w="1440"/>
          </w:tcPr>
          <w:p>
            <w:r>
              <w:t>Dựa vào bảng biến thiên, ta có đồ thị hàm số $y=f(x)$ có điểm cực tiểu là $(3 ;-4)$.</w:t>
            </w:r>
          </w:p>
        </w:tc>
      </w:tr>
      <w:tr>
        <w:tc>
          <w:tcPr>
            <w:tcW w:type="dxa" w:w="1440"/>
          </w:tcPr>
          <w:p>
            <w:r>
              <w:t>Math_4_19</w:t>
            </w:r>
          </w:p>
        </w:tc>
        <w:tc>
          <w:tcPr>
            <w:tcW w:type="dxa" w:w="1440"/>
          </w:tcPr>
          <w:p>
            <w:r/>
          </w:p>
        </w:tc>
        <w:tc>
          <w:tcPr>
            <w:tcW w:type="dxa" w:w="1440"/>
          </w:tcPr>
          <w:p>
            <w:r>
              <w:t>Câu 19: Đường tiệm cận đứng và tiệm cận ngang của đồ thị hàm số $y=\frac{2 x-3}{x+1}$ tương ứng có phương trình là</w:t>
            </w:r>
          </w:p>
          <w:p>
            <w:r>
              <w:t>A. $x=2$ và $y=1$.</w:t>
            </w:r>
          </w:p>
          <w:p>
            <w:r>
              <w:t>B. $x=-1$ và $y=2$.</w:t>
            </w:r>
          </w:p>
          <w:p>
            <w:r>
              <w:t>C. $x=1$ và $y=-3$.</w:t>
            </w:r>
          </w:p>
          <w:p>
            <w:r>
              <w:t>D. $x=1$ và $y=2$.</w:t>
            </w:r>
          </w:p>
        </w:tc>
        <w:tc>
          <w:tcPr>
            <w:tcW w:type="dxa" w:w="1440"/>
          </w:tcPr>
          <w:p>
            <w:r>
              <w:t>B</w:t>
            </w:r>
          </w:p>
        </w:tc>
        <w:tc>
          <w:tcPr>
            <w:tcW w:type="dxa" w:w="1440"/>
          </w:tcPr>
          <w:p>
            <w:r/>
          </w:p>
        </w:tc>
        <w:tc>
          <w:tcPr>
            <w:tcW w:type="dxa" w:w="1440"/>
          </w:tcPr>
          <w:p>
            <w:r>
              <w:t>Ta có: $\lim _{x \rightarrow \pm \infty} y=2$ nên đồ thị hàm số có đường tiệm cận ngang là $y=2$.</w:t>
            </w:r>
          </w:p>
          <w:p>
            <w:r>
              <w:t>$\left\{\begin{array}{l}\lim _{x \rightarrow(-1)^{+}} y=-\infty \\ \lim _{x \rightarrow(-1)^{-}} y=+\infty\end{array}\right.$ nên đồ thị hàm số có đường tiệm cận đứng là $x=-1$.</w:t>
            </w:r>
          </w:p>
        </w:tc>
      </w:tr>
      <w:tr>
        <w:tc>
          <w:tcPr>
            <w:tcW w:type="dxa" w:w="1440"/>
          </w:tcPr>
          <w:p>
            <w:r>
              <w:t>Math_4_20</w:t>
            </w:r>
          </w:p>
        </w:tc>
        <w:tc>
          <w:tcPr>
            <w:tcW w:type="dxa" w:w="1440"/>
          </w:tcPr>
          <w:p>
            <w:r/>
          </w:p>
        </w:tc>
        <w:tc>
          <w:tcPr>
            <w:tcW w:type="dxa" w:w="1440"/>
          </w:tcPr>
          <w:p>
            <w:r>
              <w:t>Câu 20: Giải bất phương trình $\log _{2}(x-1)&gt;5$.</w:t>
            </w:r>
          </w:p>
          <w:p>
            <w:r>
              <w:t>A. $x&gt;33$.</w:t>
            </w:r>
          </w:p>
          <w:p>
            <w:r>
              <w:t>B. $x&lt;33$.</w:t>
            </w:r>
          </w:p>
          <w:p>
            <w:r>
              <w:t>C. $x&lt;11$.</w:t>
            </w:r>
          </w:p>
          <w:p>
            <w:r>
              <w:t>D. $x&gt;11$.</w:t>
            </w:r>
          </w:p>
        </w:tc>
        <w:tc>
          <w:tcPr>
            <w:tcW w:type="dxa" w:w="1440"/>
          </w:tcPr>
          <w:p>
            <w:r>
              <w:t>A</w:t>
            </w:r>
          </w:p>
        </w:tc>
        <w:tc>
          <w:tcPr>
            <w:tcW w:type="dxa" w:w="1440"/>
          </w:tcPr>
          <w:p>
            <w:r/>
          </w:p>
        </w:tc>
        <w:tc>
          <w:tcPr>
            <w:tcW w:type="dxa" w:w="1440"/>
          </w:tcPr>
          <w:p>
            <w:r>
              <w:t>Ta có: $\log _{2}(x-1)&gt;5 \Leftrightarrow\left\{\begin{array}{l}x-1&gt;0 \\ \log _{2}(x-1)&gt;5\end{array} \Leftrightarrow\left\{\begin{array}{l}x&gt;1 \\ x-1&gt;32\end{array} \Leftrightarrow x&gt;33\right.\right.$.</w:t>
            </w:r>
          </w:p>
        </w:tc>
      </w:tr>
      <w:tr>
        <w:tc>
          <w:tcPr>
            <w:tcW w:type="dxa" w:w="1440"/>
          </w:tcPr>
          <w:p>
            <w:r>
              <w:t>Math_4_21</w:t>
            </w:r>
          </w:p>
        </w:tc>
        <w:tc>
          <w:tcPr>
            <w:tcW w:type="dxa" w:w="1440"/>
          </w:tcPr>
          <w:p>
            <w:r/>
          </w:p>
        </w:tc>
        <w:tc>
          <w:tcPr>
            <w:tcW w:type="dxa" w:w="1440"/>
          </w:tcPr>
          <w:p>
            <w:r>
              <w:t>Câu 21: Cho tập $A=\{1 ; 2 ; \ldots ; 9 ; 10\}$. Số tổ hợp chập 2 của 10 phần tử của $A$ là</w:t>
            </w:r>
          </w:p>
          <w:p>
            <w:r>
              <w:t>A. 2 !.</w:t>
            </w:r>
          </w:p>
          <w:p>
            <w:r>
              <w:t>B. $A_{10}^{2}$.</w:t>
            </w:r>
          </w:p>
          <w:p>
            <w:r>
              <w:t>C. 10!.</w:t>
            </w:r>
          </w:p>
          <w:p>
            <w:r>
              <w:t>D. $C_{10}^{2}$.</w:t>
            </w:r>
          </w:p>
        </w:tc>
        <w:tc>
          <w:tcPr>
            <w:tcW w:type="dxa" w:w="1440"/>
          </w:tcPr>
          <w:p>
            <w:r>
              <w:t>D</w:t>
            </w:r>
          </w:p>
        </w:tc>
        <w:tc>
          <w:tcPr>
            <w:tcW w:type="dxa" w:w="1440"/>
          </w:tcPr>
          <w:p>
            <w:r/>
          </w:p>
        </w:tc>
        <w:tc>
          <w:tcPr>
            <w:tcW w:type="dxa" w:w="1440"/>
          </w:tcPr>
          <w:p>
            <w:r>
              <w:t>Số tổ hợp chập 2 của 10 phần tử của $A$ là $C_{10}^{2}$.</w:t>
            </w:r>
          </w:p>
        </w:tc>
      </w:tr>
      <w:tr>
        <w:tc>
          <w:tcPr>
            <w:tcW w:type="dxa" w:w="1440"/>
          </w:tcPr>
          <w:p>
            <w:r>
              <w:t>Math_4_22</w:t>
            </w:r>
          </w:p>
        </w:tc>
        <w:tc>
          <w:tcPr>
            <w:tcW w:type="dxa" w:w="1440"/>
          </w:tcPr>
          <w:p>
            <w:r/>
          </w:p>
        </w:tc>
        <w:tc>
          <w:tcPr>
            <w:tcW w:type="dxa" w:w="1440"/>
          </w:tcPr>
          <w:p>
            <w:r>
              <w:t>Câu 22: Hàm số $F x=\ln x+x+1$ là một nguyên hàm của hàm số nào sau đây trên $(0 ;+\infty)$ ?</w:t>
            </w:r>
          </w:p>
          <w:p>
            <w:r>
              <w:t>A. $f x=x \ln x+x$.</w:t>
            </w:r>
          </w:p>
          <w:p>
            <w:r>
              <w:t>B. $f x=x \ln x-1$.</w:t>
            </w:r>
          </w:p>
          <w:p>
            <w:r>
              <w:t>C. $f x=x \ln x+\frac{x^{2}}{2}+x$.</w:t>
            </w:r>
          </w:p>
          <w:p>
            <w:r>
              <w:t>D. $f(x)=\frac{1}{x}+1$.</w:t>
            </w:r>
          </w:p>
        </w:tc>
        <w:tc>
          <w:tcPr>
            <w:tcW w:type="dxa" w:w="1440"/>
          </w:tcPr>
          <w:p>
            <w:r>
              <w:t>D</w:t>
            </w:r>
          </w:p>
        </w:tc>
        <w:tc>
          <w:tcPr>
            <w:tcW w:type="dxa" w:w="1440"/>
          </w:tcPr>
          <w:p>
            <w:r/>
          </w:p>
        </w:tc>
        <w:tc>
          <w:tcPr>
            <w:tcW w:type="dxa" w:w="1440"/>
          </w:tcPr>
          <w:p>
            <w:r>
              <w:t>Ta có $F^{\prime} x=\ln x+x+1^{\prime}=\frac{1}{x}+x$.</w:t>
            </w:r>
          </w:p>
          <w:p>
            <w:r>
              <w:t>Do vậy $F(x)$ là một nguyên hàm của hàm số $f(x)=\frac{1}{x}+x$ trên $(0 ;+\infty)$.</w:t>
            </w:r>
          </w:p>
          <w:p>
            <w:r>
              <w:t>F'(x) = 1/x + 1. Chọn D.</w:t>
            </w:r>
          </w:p>
        </w:tc>
      </w:tr>
      <w:tr>
        <w:tc>
          <w:tcPr>
            <w:tcW w:type="dxa" w:w="1440"/>
          </w:tcPr>
          <w:p>
            <w:r>
              <w:t>Math_4_23</w:t>
            </w:r>
          </w:p>
        </w:tc>
        <w:tc>
          <w:tcPr>
            <w:tcW w:type="dxa" w:w="1440"/>
          </w:tcPr>
          <w:p>
            <w:r/>
          </w:p>
        </w:tc>
        <w:tc>
          <w:tcPr>
            <w:tcW w:type="dxa" w:w="1440"/>
          </w:tcPr>
          <w:p>
            <w:r>
              <w:t>Câu 23: Nếu $\int_{1}^{3}[3 f(x)-1] d x=2$ thì $\int_{1}^{3} f(x) d x$ bằng</w:t>
            </w:r>
          </w:p>
          <w:p>
            <w:r>
              <w:t>A. 1.</w:t>
            </w:r>
          </w:p>
          <w:p>
            <w:r>
              <w:t>B. 4 .</w:t>
            </w:r>
          </w:p>
          <w:p>
            <w:r>
              <w:t>C. 3.</w:t>
            </w:r>
          </w:p>
          <w:p>
            <w:r>
              <w:t>D. $\frac{4}{3}$</w:t>
            </w:r>
          </w:p>
        </w:tc>
        <w:tc>
          <w:tcPr>
            <w:tcW w:type="dxa" w:w="1440"/>
          </w:tcPr>
          <w:p>
            <w:r>
              <w:t>D</w:t>
            </w:r>
          </w:p>
        </w:tc>
        <w:tc>
          <w:tcPr>
            <w:tcW w:type="dxa" w:w="1440"/>
          </w:tcPr>
          <w:p>
            <w:r/>
          </w:p>
        </w:tc>
        <w:tc>
          <w:tcPr>
            <w:tcW w:type="dxa" w:w="1440"/>
          </w:tcPr>
          <w:p>
            <w:r>
              <w:t>$$</w:t>
            </w:r>
          </w:p>
          <w:p>
            <w:r>
              <w:t>\int_{1}^{3}[3 f(x)-1] d x=2 \Leftrightarrow 3 \int_{1}^{3} f(x) d x-\int_{1}^{3} d x=2 \Leftrightarrow 3 \int_{1}^{3} f(x) d x-\left.x\right|_{1} ^{3}=2</w:t>
            </w:r>
          </w:p>
          <w:p>
            <w:r>
              <w:t>$$</w:t>
            </w:r>
          </w:p>
          <w:p>
            <w:r>
              <w:t>$\Leftrightarrow 3 \int_{1}^{3} f(x) d x-2=2 \Leftrightarrow \int_{1}^{3} f(x) d x=\frac{4}{3}$.</w:t>
            </w:r>
          </w:p>
        </w:tc>
      </w:tr>
      <w:tr>
        <w:tc>
          <w:tcPr>
            <w:tcW w:type="dxa" w:w="1440"/>
          </w:tcPr>
          <w:p>
            <w:r>
              <w:t>Math_4_24</w:t>
            </w:r>
          </w:p>
        </w:tc>
        <w:tc>
          <w:tcPr>
            <w:tcW w:type="dxa" w:w="1440"/>
          </w:tcPr>
          <w:p>
            <w:r/>
          </w:p>
        </w:tc>
        <w:tc>
          <w:tcPr>
            <w:tcW w:type="dxa" w:w="1440"/>
          </w:tcPr>
          <w:p>
            <w:r>
              <w:t>Câu 24: Họ nguyên hàm của hàm số $f(x)=3 x^{2}+\sin x$ là</w:t>
            </w:r>
          </w:p>
          <w:p>
            <w:r>
              <w:t>A. $x^{3}+\cos x+C$.</w:t>
            </w:r>
          </w:p>
          <w:p>
            <w:r>
              <w:t>B. $6 x+\cos x+C$.</w:t>
            </w:r>
          </w:p>
          <w:p>
            <w:r>
              <w:t>C. $x^{3}-\cos x+C$.</w:t>
            </w:r>
          </w:p>
          <w:p>
            <w:r>
              <w:t>D. $6 x-\cos x+C$.</w:t>
            </w:r>
          </w:p>
        </w:tc>
        <w:tc>
          <w:tcPr>
            <w:tcW w:type="dxa" w:w="1440"/>
          </w:tcPr>
          <w:p>
            <w:r>
              <w:t>C</w:t>
            </w:r>
          </w:p>
        </w:tc>
        <w:tc>
          <w:tcPr>
            <w:tcW w:type="dxa" w:w="1440"/>
          </w:tcPr>
          <w:p>
            <w:r/>
          </w:p>
        </w:tc>
        <w:tc>
          <w:tcPr>
            <w:tcW w:type="dxa" w:w="1440"/>
          </w:tcPr>
          <w:p>
            <w:r>
              <w:t>Ta có : $\int\left(3 x^{2}+\sin x\right) d x=x^{3}-\cos x+C$.</w:t>
            </w:r>
          </w:p>
        </w:tc>
      </w:tr>
      <w:tr>
        <w:tc>
          <w:tcPr>
            <w:tcW w:type="dxa" w:w="1440"/>
          </w:tcPr>
          <w:p>
            <w:r>
              <w:t>Math_4_25</w:t>
            </w:r>
          </w:p>
        </w:tc>
        <w:tc>
          <w:tcPr>
            <w:tcW w:type="dxa" w:w="1440"/>
          </w:tcPr>
          <w:p>
            <w:r>
              <w:t>Math_4/image006.png</w:t>
            </w:r>
          </w:p>
        </w:tc>
        <w:tc>
          <w:tcPr>
            <w:tcW w:type="dxa" w:w="1440"/>
          </w:tcPr>
          <w:p>
            <w:r>
              <w:t>Câu 25: Cho hàm số $y=f(x)$ có bảng biến thiên như sau</w:t>
            </w:r>
          </w:p>
          <w:p>
            <w:r>
              <w:t>x  | -\infty 0 1 +\infty</w:t>
            </w:r>
          </w:p>
          <w:p>
            <w:r>
              <w:t>f’ | + 0 – 0 +</w:t>
            </w:r>
          </w:p>
          <w:p>
            <w:r>
              <w:t>f  | -\infty 5 -1 +\infty</w:t>
            </w:r>
          </w:p>
          <w:p>
            <w:r>
              <w:t>Khoảng đồng biến của hàm số là</w:t>
            </w:r>
          </w:p>
          <w:p>
            <w:r>
              <w:t>A. $(-\infty ; 1)$.</w:t>
            </w:r>
          </w:p>
          <w:p>
            <w:r>
              <w:t>B. $(-\infty ; 0)$.</w:t>
            </w:r>
          </w:p>
          <w:p>
            <w:r>
              <w:t>C. $(0 ; 1)$.</w:t>
            </w:r>
          </w:p>
          <w:p>
            <w:r>
              <w:t>D. $(-1 ;+\infty)$.</w:t>
            </w:r>
          </w:p>
        </w:tc>
        <w:tc>
          <w:tcPr>
            <w:tcW w:type="dxa" w:w="1440"/>
          </w:tcPr>
          <w:p>
            <w:r>
              <w:t>B</w:t>
            </w:r>
          </w:p>
        </w:tc>
        <w:tc>
          <w:tcPr>
            <w:tcW w:type="dxa" w:w="1440"/>
          </w:tcPr>
          <w:p>
            <w:r/>
          </w:p>
        </w:tc>
        <w:tc>
          <w:tcPr>
            <w:tcW w:type="dxa" w:w="1440"/>
          </w:tcPr>
          <w:p>
            <w:r>
              <w:t>Nhìn bảng biến thiên ta có kết quả B. $(-\infty ; 0)$.</w:t>
            </w:r>
          </w:p>
        </w:tc>
      </w:tr>
      <w:tr>
        <w:tc>
          <w:tcPr>
            <w:tcW w:type="dxa" w:w="1440"/>
          </w:tcPr>
          <w:p>
            <w:r>
              <w:t>Math_4_26</w:t>
            </w:r>
          </w:p>
        </w:tc>
        <w:tc>
          <w:tcPr>
            <w:tcW w:type="dxa" w:w="1440"/>
          </w:tcPr>
          <w:p>
            <w:r>
              <w:t>Math_4/image007.png</w:t>
            </w:r>
          </w:p>
        </w:tc>
        <w:tc>
          <w:tcPr>
            <w:tcW w:type="dxa" w:w="1440"/>
          </w:tcPr>
          <w:p>
            <w:r>
              <w:t xml:space="preserve">Câu 26: Cho hàm số $y=a x^{4}+b x^{2}+c(a, b, c \in \mathbb{R})$ có đồ thị là đường cong trong hình bên dưới. </w:t>
            </w:r>
          </w:p>
          <w:p>
            <w:r>
              <w:t>Giá trị cực đại của hàm số đã cho bằng</w:t>
            </w:r>
          </w:p>
          <w:p>
            <w:r>
              <w:t>A. 0.</w:t>
            </w:r>
          </w:p>
          <w:p>
            <w:r>
              <w:t>B. -1.</w:t>
            </w:r>
          </w:p>
          <w:p>
            <w:r>
              <w:t>C. -3.</w:t>
            </w:r>
          </w:p>
          <w:p>
            <w:r>
              <w:t>D. 2.</w:t>
            </w:r>
          </w:p>
        </w:tc>
        <w:tc>
          <w:tcPr>
            <w:tcW w:type="dxa" w:w="1440"/>
          </w:tcPr>
          <w:p>
            <w:r>
              <w:t>B</w:t>
            </w:r>
          </w:p>
        </w:tc>
        <w:tc>
          <w:tcPr>
            <w:tcW w:type="dxa" w:w="1440"/>
          </w:tcPr>
          <w:p>
            <w:r/>
          </w:p>
        </w:tc>
        <w:tc>
          <w:tcPr>
            <w:tcW w:type="dxa" w:w="1440"/>
          </w:tcPr>
          <w:p>
            <w:r>
              <w:t>Hàm số đạt cực đại tại $x=0$ nên giá trị cực đại của hàm số là $f(0)=-1$.</w:t>
            </w:r>
          </w:p>
        </w:tc>
      </w:tr>
      <w:tr>
        <w:tc>
          <w:tcPr>
            <w:tcW w:type="dxa" w:w="1440"/>
          </w:tcPr>
          <w:p>
            <w:r>
              <w:t>Math_4_27</w:t>
            </w:r>
          </w:p>
        </w:tc>
        <w:tc>
          <w:tcPr>
            <w:tcW w:type="dxa" w:w="1440"/>
          </w:tcPr>
          <w:p>
            <w:r>
              <w:t>Math_4/image008.png</w:t>
            </w:r>
          </w:p>
        </w:tc>
        <w:tc>
          <w:tcPr>
            <w:tcW w:type="dxa" w:w="1440"/>
          </w:tcPr>
          <w:p>
            <w:r>
              <w:t xml:space="preserve">Câu 27: Cho hàm số $y=a x^{4}+b x^{2}+c,(a, b, c \in \mathbb{R})$ có đồ thị là đường cong như hình bên. </w:t>
            </w:r>
          </w:p>
          <w:p>
            <w:r>
              <w:t>Giá trị cực đại của hàm số đã cho bằng?</w:t>
            </w:r>
          </w:p>
          <w:p>
            <w:r>
              <w:t>A. 0 .</w:t>
            </w:r>
          </w:p>
          <w:p>
            <w:r>
              <w:t>B. -1 .</w:t>
            </w:r>
          </w:p>
          <w:p>
            <w:r>
              <w:t>C. -3.</w:t>
            </w:r>
          </w:p>
          <w:p>
            <w:r>
              <w:t>D. 2 .</w:t>
            </w:r>
          </w:p>
        </w:tc>
        <w:tc>
          <w:tcPr>
            <w:tcW w:type="dxa" w:w="1440"/>
          </w:tcPr>
          <w:p>
            <w:r>
              <w:t>B</w:t>
            </w:r>
          </w:p>
        </w:tc>
        <w:tc>
          <w:tcPr>
            <w:tcW w:type="dxa" w:w="1440"/>
          </w:tcPr>
          <w:p>
            <w:r/>
          </w:p>
        </w:tc>
        <w:tc>
          <w:tcPr>
            <w:tcW w:type="dxa" w:w="1440"/>
          </w:tcPr>
          <w:p>
            <w:r>
              <w:t>Dựa vào đồ thị, ta thấy hàm số có giá trị cực đại $y=-1$.</w:t>
            </w:r>
          </w:p>
        </w:tc>
      </w:tr>
      <w:tr>
        <w:tc>
          <w:tcPr>
            <w:tcW w:type="dxa" w:w="1440"/>
          </w:tcPr>
          <w:p>
            <w:r>
              <w:t>Math_4_28</w:t>
            </w:r>
          </w:p>
        </w:tc>
        <w:tc>
          <w:tcPr>
            <w:tcW w:type="dxa" w:w="1440"/>
          </w:tcPr>
          <w:p>
            <w:r/>
          </w:p>
        </w:tc>
        <w:tc>
          <w:tcPr>
            <w:tcW w:type="dxa" w:w="1440"/>
          </w:tcPr>
          <w:p>
            <w:r>
              <w:t>Câu 28: Với mọi số thực $a$ dương, $\lg \left(10 a^{2}\right)$ bằng</w:t>
            </w:r>
          </w:p>
          <w:p>
            <w:r>
              <w:t>A. $1+\lg ^{2} a$.</w:t>
            </w:r>
          </w:p>
          <w:p>
            <w:r>
              <w:t>B. $2 \lg a-1$.</w:t>
            </w:r>
          </w:p>
          <w:p>
            <w:r>
              <w:t>C. $2 \lg a+1$</w:t>
            </w:r>
          </w:p>
          <w:p>
            <w:r>
              <w:t>D. $\lg a-2$.</w:t>
            </w:r>
          </w:p>
        </w:tc>
        <w:tc>
          <w:tcPr>
            <w:tcW w:type="dxa" w:w="1440"/>
          </w:tcPr>
          <w:p>
            <w:r>
              <w:t>C</w:t>
            </w:r>
          </w:p>
        </w:tc>
        <w:tc>
          <w:tcPr>
            <w:tcW w:type="dxa" w:w="1440"/>
          </w:tcPr>
          <w:p>
            <w:r/>
          </w:p>
        </w:tc>
        <w:tc>
          <w:tcPr>
            <w:tcW w:type="dxa" w:w="1440"/>
          </w:tcPr>
          <w:p>
            <w:r>
              <w:t>Ta có $\lg \left(10 a^{2}\right)=\lg 10+\lg a^{2}=1+2 \lg a$.</w:t>
            </w:r>
          </w:p>
        </w:tc>
      </w:tr>
      <w:tr>
        <w:tc>
          <w:tcPr>
            <w:tcW w:type="dxa" w:w="1440"/>
          </w:tcPr>
          <w:p>
            <w:r>
              <w:t>Math_4_29</w:t>
            </w:r>
          </w:p>
        </w:tc>
        <w:tc>
          <w:tcPr>
            <w:tcW w:type="dxa" w:w="1440"/>
          </w:tcPr>
          <w:p>
            <w:r>
              <w:t>Math_4/image009.png</w:t>
            </w:r>
          </w:p>
        </w:tc>
        <w:tc>
          <w:tcPr>
            <w:tcW w:type="dxa" w:w="1440"/>
          </w:tcPr>
          <w:p>
            <w:r>
              <w:t>Câu 29: Gọi $(H)$ là hình phẳng giới hạn bởi parabol $y=x^{2}-4 x+4$, đường thẳng $y=4 x-12$ và trục hoành. Biết thể tích của khối tròn xoay tạo thành khi quay hình $(H)$ quanh trục hoành bằng $\frac{a}{b} \pi\left(a, b\right.$ là các số nguyên dương và $\frac{a}{b}$ là phân số tối giản). giá trị của $a+b$ bằng</w:t>
            </w:r>
          </w:p>
          <w:p>
            <w:r>
              <w:t>A. 31.</w:t>
            </w:r>
          </w:p>
          <w:p>
            <w:r>
              <w:t>B. 5 .</w:t>
            </w:r>
          </w:p>
          <w:p>
            <w:r>
              <w:t>C. 36.</w:t>
            </w:r>
          </w:p>
          <w:p>
            <w:r>
              <w:t>D. 37.</w:t>
            </w:r>
          </w:p>
        </w:tc>
        <w:tc>
          <w:tcPr>
            <w:tcW w:type="dxa" w:w="1440"/>
          </w:tcPr>
          <w:p>
            <w:r>
              <w:t>A</w:t>
            </w:r>
          </w:p>
        </w:tc>
        <w:tc>
          <w:tcPr>
            <w:tcW w:type="dxa" w:w="1440"/>
          </w:tcPr>
          <w:p>
            <w:r>
              <w:t>Math_4/image010.png</w:t>
            </w:r>
          </w:p>
        </w:tc>
        <w:tc>
          <w:tcPr>
            <w:tcW w:type="dxa" w:w="1440"/>
          </w:tcPr>
          <w:p>
            <w:r>
              <w:t>Xét các phương trình hoành độ giao điểm của $y=x^{2}-4 x+4, y=4 x-12$ và trục hoành.</w:t>
            </w:r>
          </w:p>
          <w:p>
            <w:r>
              <w:t>$x^{2}-4 x+4=4 x-12 \Leftrightarrow x^{2}-8 x+16=0 \Leftrightarrow(x-4)^{2}=0 \Leftrightarrow x=4$</w:t>
            </w:r>
          </w:p>
          <w:p>
            <w:r>
              <w:t>$x^{2}-4 x+4=0 \Leftrightarrow x=2$.</w:t>
            </w:r>
          </w:p>
          <w:p>
            <w:r>
              <w:t>$$</w:t>
            </w:r>
          </w:p>
          <w:p>
            <w:r>
              <w:t>4 x-12=0 \Leftrightarrow x=3</w:t>
            </w:r>
          </w:p>
          <w:p>
            <w:r>
              <w:t>$$</w:t>
            </w:r>
          </w:p>
          <w:p>
            <w:r>
              <w:t>Khi cho hình phẳng $(H)$ quay quanh trục hoành ta được một khối tròn xoay có thể tích</w:t>
            </w:r>
          </w:p>
          <w:p>
            <w:r>
              <w:t>$$</w:t>
            </w:r>
          </w:p>
          <w:p>
            <w:r>
              <w:t>\begin{gathered}</w:t>
            </w:r>
          </w:p>
          <w:p>
            <w:r>
              <w:t>V=\pi \int_{2}^{4}\left(x^{2}-4 x+4\right)^{2} d x-\pi \int_{3}^{4}(4 x-12)^{2} d x \\</w:t>
            </w:r>
          </w:p>
          <w:p>
            <w:r>
              <w:t>=\pi \int_{2}^{4}(x-2)^{4} d x-\pi \int_{3}^{4}(4 x-12)^{2} d x \\</w:t>
            </w:r>
          </w:p>
          <w:p>
            <w:r>
              <w:t>=\left.\pi \frac{(x-2)^{5}}{5}\right|_{2} ^{4}-\left.\pi \frac{(4 x-12)^{3}}{12}\right|_{3} ^{4}=\frac{32}{5} \pi-\frac{16}{3} \pi=\frac{16}{15} \pi .</w:t>
            </w:r>
          </w:p>
          <w:p>
            <w:r>
              <w:t>\end{gathered}</w:t>
            </w:r>
          </w:p>
          <w:p>
            <w:r>
              <w:t>$$</w:t>
            </w:r>
          </w:p>
          <w:p>
            <w:r>
              <w:t>Suy ra $\left\{\begin{array}{l}a=16 \\ b=15\end{array}\right.$. Vậy $a+b=31$</w:t>
            </w:r>
          </w:p>
        </w:tc>
      </w:tr>
      <w:tr>
        <w:tc>
          <w:tcPr>
            <w:tcW w:type="dxa" w:w="1440"/>
          </w:tcPr>
          <w:p>
            <w:r>
              <w:t>Math_4_30</w:t>
            </w:r>
          </w:p>
        </w:tc>
        <w:tc>
          <w:tcPr>
            <w:tcW w:type="dxa" w:w="1440"/>
          </w:tcPr>
          <w:p>
            <w:r/>
          </w:p>
        </w:tc>
        <w:tc>
          <w:tcPr>
            <w:tcW w:type="dxa" w:w="1440"/>
          </w:tcPr>
          <w:p>
            <w:r>
              <w:t>Câu 30: Cho lăng trụ tam giác đều có tất cả các cạnh bằng $a$, tancủa góc giữa mặt phẳng $\left(A^{\prime} B C\right)$ và mặt đáy $(A B C)$ bằng</w:t>
            </w:r>
          </w:p>
          <w:p>
            <w:r>
              <w:t>A. $\frac{\sqrt{2}}{3}$.</w:t>
            </w:r>
          </w:p>
          <w:p>
            <w:r>
              <w:t>B. $\frac{2}{\sqrt{3}}$.</w:t>
            </w:r>
          </w:p>
          <w:p>
            <w:r>
              <w:t>C. $\frac{3}{\sqrt{2}}$.</w:t>
            </w:r>
          </w:p>
          <w:p>
            <w:r>
              <w:t>D. $\frac{\sqrt{3}}{2}$.</w:t>
            </w:r>
          </w:p>
        </w:tc>
        <w:tc>
          <w:tcPr>
            <w:tcW w:type="dxa" w:w="1440"/>
          </w:tcPr>
          <w:p>
            <w:r>
              <w:t>B</w:t>
            </w:r>
          </w:p>
        </w:tc>
        <w:tc>
          <w:tcPr>
            <w:tcW w:type="dxa" w:w="1440"/>
          </w:tcPr>
          <w:p>
            <w:r/>
          </w:p>
        </w:tc>
        <w:tc>
          <w:tcPr>
            <w:tcW w:type="dxa" w:w="1440"/>
          </w:tcPr>
          <w:p>
            <w:r>
              <w:t>Gọi $M$ là trung điểm của $B C$, khi đó $A M \perp B C$ và $A M=\frac{a \sqrt{3}}{2}$.</w:t>
            </w:r>
          </w:p>
          <w:p>
            <w:r>
              <w:t>Ta có $B C \perp A M$ và $B C \perp A A^{\prime}$ nên $B C \perp\left(A^{\prime} A M\right)$. Suy ra $B C \perp A^{\prime} M$.</w:t>
            </w:r>
          </w:p>
          <w:p>
            <w:r>
              <w:t>Vì $\left(A^{\prime} B C\right) \cap(A B C)=B C, A^{\prime} M \perp B C, A M \perp B C$ nên góc giữa hai mặt phẳng $\left(A^{\prime} B C\right)$ và $(A B C)$ là góc giữa $A^{\prime} M$ và $A M$, nghĩa là là góc $A^{\prime} M A$.</w:t>
            </w:r>
          </w:p>
          <w:p>
            <w:r>
              <w:t>$\triangle A^{\prime} A M$ vuông ở $A \Rightarrow \tan \widehat{A^{\prime} M A}=\frac{A^{\prime} A}{A M}=\frac{a}{\frac{a \sqrt{3}}{2}}=\frac{2}{\sqrt{3}}$.</w:t>
            </w:r>
          </w:p>
        </w:tc>
      </w:tr>
      <w:tr>
        <w:tc>
          <w:tcPr>
            <w:tcW w:type="dxa" w:w="1440"/>
          </w:tcPr>
          <w:p>
            <w:r>
              <w:t>Math_4_31</w:t>
            </w:r>
          </w:p>
        </w:tc>
        <w:tc>
          <w:tcPr>
            <w:tcW w:type="dxa" w:w="1440"/>
          </w:tcPr>
          <w:p>
            <w:r>
              <w:t>Math_4/image011.png</w:t>
            </w:r>
          </w:p>
        </w:tc>
        <w:tc>
          <w:tcPr>
            <w:tcW w:type="dxa" w:w="1440"/>
          </w:tcPr>
          <w:p>
            <w:r>
              <w:t>Câu 31: Cho hàm số $y=f(x)$ xác định trên $\mathbb{R} \backslash\{-1\}$, liên tục trên mỗi khoảng xác định và có bảng biến thiên như hình sau:</w:t>
            </w:r>
          </w:p>
          <w:p>
            <w:r>
              <w:t>x  | -\infty -1 3 + \infty</w:t>
            </w:r>
          </w:p>
          <w:p>
            <w:r>
              <w:t>y’ | + | - 0 +</w:t>
            </w:r>
          </w:p>
          <w:p>
            <w:r>
              <w:t>y  |  -\infty 2| + \infty -4 +\infty</w:t>
            </w:r>
          </w:p>
          <w:p>
            <w:r>
              <w:t>Tìm tập hợp tất cả các giá trị của tham số thực $m$ sao cho phương trình $f(x)=m$ có đúng ba nghiệm thực phân biệt.</w:t>
            </w:r>
          </w:p>
          <w:p>
            <w:r>
              <w:t>A. $-4 ; 2$.</w:t>
            </w:r>
          </w:p>
          <w:p>
            <w:r>
              <w:t>B. $(-4 ; 2)$.</w:t>
            </w:r>
          </w:p>
          <w:p>
            <w:r>
              <w:t>C. $-4 ; 2)$.</w:t>
            </w:r>
          </w:p>
          <w:p>
            <w:r>
              <w:t>D. $-\infty ; 2$.</w:t>
            </w:r>
          </w:p>
        </w:tc>
        <w:tc>
          <w:tcPr>
            <w:tcW w:type="dxa" w:w="1440"/>
          </w:tcPr>
          <w:p>
            <w:r>
              <w:t>B</w:t>
            </w:r>
          </w:p>
        </w:tc>
        <w:tc>
          <w:tcPr>
            <w:tcW w:type="dxa" w:w="1440"/>
          </w:tcPr>
          <w:p>
            <w:r/>
          </w:p>
        </w:tc>
        <w:tc>
          <w:tcPr>
            <w:tcW w:type="dxa" w:w="1440"/>
          </w:tcPr>
          <w:p>
            <w:r>
              <w:t>Số nghiệm của phương trình $f(x)=m$ bằng số giao điểm của hai đồ thị hàm số $y=f(x)$ và $y=m$. Dựa vào bảng biến thiên ta thấy để phương trình đã cho có đúng ba nghiệm thực phân biệt thì $m \in(-4 ; 2)$</w:t>
            </w:r>
          </w:p>
        </w:tc>
      </w:tr>
      <w:tr>
        <w:tc>
          <w:tcPr>
            <w:tcW w:type="dxa" w:w="1440"/>
          </w:tcPr>
          <w:p>
            <w:r>
              <w:t>Math_4_32</w:t>
            </w:r>
          </w:p>
        </w:tc>
        <w:tc>
          <w:tcPr>
            <w:tcW w:type="dxa" w:w="1440"/>
          </w:tcPr>
          <w:p>
            <w:r>
              <w:t>Math_4/image012.png</w:t>
            </w:r>
          </w:p>
        </w:tc>
        <w:tc>
          <w:tcPr>
            <w:tcW w:type="dxa" w:w="1440"/>
          </w:tcPr>
          <w:p>
            <w:r>
              <w:t>Câu 32: Cho hàm số bậc bốn $f(x)=a x^{4}+b x^{3}+c x^{2}+d x+e$ có đồ thị hàm số $y=f^{\prime}(x)$ là đường cong như hình vẽ sau.</w:t>
            </w:r>
          </w:p>
          <w:p>
            <w:r>
              <w:t>Khẳng định nào sau đây đúng?</w:t>
            </w:r>
          </w:p>
          <w:p>
            <w:r>
              <w:t>A. Hàm số $y=f(x)$ nghịch biến trên khoảng $(0 ; 1)$.</w:t>
            </w:r>
          </w:p>
          <w:p>
            <w:r>
              <w:t>B. Hàm số $y=f(x)$ đồng biến trên khoảng $(-\infty ;-1)$.</w:t>
            </w:r>
          </w:p>
          <w:p>
            <w:r>
              <w:t>C. Hàm số $y=f(x)$ đồng biến trên khoảng $(-1 ; 1)$.</w:t>
            </w:r>
          </w:p>
          <w:p>
            <w:r>
              <w:t>D. Hàm số $y=f(x)$ nghịch biến trên khoảng $(0 ; 4)$.</w:t>
            </w:r>
          </w:p>
        </w:tc>
        <w:tc>
          <w:tcPr>
            <w:tcW w:type="dxa" w:w="1440"/>
          </w:tcPr>
          <w:p>
            <w:r>
              <w:t>C</w:t>
            </w:r>
          </w:p>
        </w:tc>
        <w:tc>
          <w:tcPr>
            <w:tcW w:type="dxa" w:w="1440"/>
          </w:tcPr>
          <w:p>
            <w:r/>
          </w:p>
        </w:tc>
        <w:tc>
          <w:tcPr>
            <w:tcW w:type="dxa" w:w="1440"/>
          </w:tcPr>
          <w:p>
            <w:r>
              <w:t>Từ đồ thị ta thấy $f^{\prime}(x) \leq 0 \Leftrightarrow\left[\begin{array}{l}x \leq-1 \\ 1 \leq x \leq 4\end{array}\right.$</w:t>
            </w:r>
          </w:p>
          <w:p>
            <w:r>
              <w:t>Do đó hàm số $y=f(x)$ đồng biến trên khoảng $(-1 ; 1)$.</w:t>
            </w:r>
          </w:p>
          <w:p>
            <w:r>
              <w:t>$$</w:t>
            </w:r>
          </w:p>
          <w:p>
            <w:r>
              <w:t>f^{\prime}(x) \geq 0 \Leftrightarrow\left[\begin{array}{l}</w:t>
            </w:r>
          </w:p>
          <w:p>
            <w:r>
              <w:t>-1 \leq x \leq 1 \\</w:t>
            </w:r>
          </w:p>
          <w:p>
            <w:r>
              <w:t>x \geq 4</w:t>
            </w:r>
          </w:p>
          <w:p>
            <w:r>
              <w:t>\end{array}\right.</w:t>
            </w:r>
          </w:p>
          <w:p>
            <w:r>
              <w:t>$$</w:t>
            </w:r>
          </w:p>
        </w:tc>
      </w:tr>
      <w:tr>
        <w:tc>
          <w:tcPr>
            <w:tcW w:type="dxa" w:w="1440"/>
          </w:tcPr>
          <w:p>
            <w:r>
              <w:t>Math_4_33</w:t>
            </w:r>
          </w:p>
        </w:tc>
        <w:tc>
          <w:tcPr>
            <w:tcW w:type="dxa" w:w="1440"/>
          </w:tcPr>
          <w:p>
            <w:r/>
          </w:p>
        </w:tc>
        <w:tc>
          <w:tcPr>
            <w:tcW w:type="dxa" w:w="1440"/>
          </w:tcPr>
          <w:p>
            <w:r>
              <w:t>Câu 33: Một hộp chứa 4viên bi trắng, 5 viên bi đỏ và 6 viên bi xanh. Lấy ngẫu nhiên từ hộp ra 4viên bi. Xác suất để 4viên bi được chọn có đủ ba màu và số bi đỏ nhiều nhất là</w:t>
            </w:r>
          </w:p>
          <w:p>
            <w:r>
              <w:t>A. $P=\frac{C_{4}^{1} C_{5}^{2} C_{6}^{1}}{C_{15}^{4}}$</w:t>
            </w:r>
          </w:p>
          <w:p>
            <w:r>
              <w:t>B. $P=\frac{C_{4}^{1} C_{5}^{3} C_{6}^{2}}{C_{15}^{2}}$</w:t>
            </w:r>
          </w:p>
          <w:p>
            <w:r>
              <w:t>C. $P=\frac{C_{4}^{1} C_{5}^{2} C_{6}^{1}}{C_{15}^{2}}$</w:t>
            </w:r>
          </w:p>
          <w:p>
            <w:r>
              <w:t>D. $P=\frac{C_{4}^{1} C_{5}^{2} C_{6}^{1}}{C_{15}^{2}}$</w:t>
            </w:r>
          </w:p>
        </w:tc>
        <w:tc>
          <w:tcPr>
            <w:tcW w:type="dxa" w:w="1440"/>
          </w:tcPr>
          <w:p>
            <w:r>
              <w:t>A</w:t>
            </w:r>
          </w:p>
        </w:tc>
        <w:tc>
          <w:tcPr>
            <w:tcW w:type="dxa" w:w="1440"/>
          </w:tcPr>
          <w:p>
            <w:r/>
          </w:p>
        </w:tc>
        <w:tc>
          <w:tcPr>
            <w:tcW w:type="dxa" w:w="1440"/>
          </w:tcPr>
          <w:p>
            <w:r>
              <w:t>Số phần tử không gian mẫu: $n(\Omega)=C_{15}^{4}$. Gọi $A$ là biến cố cần tìm. Khi đó: $n(A)=C_{4}^{1} \cdot C_{5}^{2} \cdot C_{6}^{1}$</w:t>
            </w:r>
          </w:p>
          <w:p>
            <w:r>
              <w:t>Xác suất của biến cố $A$ là $P(A)=\frac{n(A)}{n(\Omega)}=\frac{C_{4}^{1} \cdot C_{5}^{2} \cdot C_{6}^{1}}{C_{15}^{4}}$.</w:t>
            </w:r>
          </w:p>
        </w:tc>
      </w:tr>
      <w:tr>
        <w:tc>
          <w:tcPr>
            <w:tcW w:type="dxa" w:w="1440"/>
          </w:tcPr>
          <w:p>
            <w:r>
              <w:t>Math_4_34</w:t>
            </w:r>
          </w:p>
        </w:tc>
        <w:tc>
          <w:tcPr>
            <w:tcW w:type="dxa" w:w="1440"/>
          </w:tcPr>
          <w:p>
            <w:r/>
          </w:p>
        </w:tc>
        <w:tc>
          <w:tcPr>
            <w:tcW w:type="dxa" w:w="1440"/>
          </w:tcPr>
          <w:p>
            <w:r>
              <w:t>Câu 34: Gọi $x_{1}, x_{2}$ với $\left(x_{1}&lt;x_{2}\right)$ là hai nghiệm của phương trình $4.9^{x}-13.6^{x}+9.4^{x}=0$. Tính giá trị của biểu thức $T$ = $2022 x_{1}+5 x_{2}$</w:t>
            </w:r>
          </w:p>
          <w:p>
            <w:r>
              <w:t>A. $T=2022$.</w:t>
            </w:r>
          </w:p>
          <w:p>
            <w:r>
              <w:t>B. $T=5$.</w:t>
            </w:r>
          </w:p>
          <w:p>
            <w:r>
              <w:t>C. $T=4044$</w:t>
            </w:r>
          </w:p>
          <w:p>
            <w:r>
              <w:t>D. $T=10$</w:t>
            </w:r>
          </w:p>
        </w:tc>
        <w:tc>
          <w:tcPr>
            <w:tcW w:type="dxa" w:w="1440"/>
          </w:tcPr>
          <w:p>
            <w:r>
              <w:t>D</w:t>
            </w:r>
          </w:p>
        </w:tc>
        <w:tc>
          <w:tcPr>
            <w:tcW w:type="dxa" w:w="1440"/>
          </w:tcPr>
          <w:p>
            <w:r/>
          </w:p>
        </w:tc>
        <w:tc>
          <w:tcPr>
            <w:tcW w:type="dxa" w:w="1440"/>
          </w:tcPr>
          <w:p>
            <w:r>
              <w:t>$ 4. 9^{x}-13.6^{x}+9.4^{x}=0 \Leftrightarrow 4 .\left(\frac{3}{2}\right)^{2 x}-13\left(\frac{3}{2}\right)^{x}+9=0$, đặt $t=\left(\frac{3}{2}\right)^{x}&gt;0$.</w:t>
            </w:r>
          </w:p>
          <w:p>
            <w:r>
              <w:t>Phương trình trở thành: $4 t^{2}-13 t+9=0 \Leftrightarrow\left[\begin{array}{l}t=1 \\ t=\frac{9}{4}\end{array} \Rightarrow\left[\begin{array}{l}x=0 \\ x=2\end{array}\right.\right.$</w:t>
            </w:r>
          </w:p>
          <w:p>
            <w:r>
              <w:t>Khi đó vì $x&lt;x_{2}$ nên $x_{1}=0, x_{2}=2$.</w:t>
            </w:r>
          </w:p>
          <w:p>
            <w:r>
              <w:t>Vậy $T=2022 x_{1}+5 x_{2}=10$.</w:t>
            </w:r>
          </w:p>
        </w:tc>
      </w:tr>
      <w:tr>
        <w:tc>
          <w:tcPr>
            <w:tcW w:type="dxa" w:w="1440"/>
          </w:tcPr>
          <w:p>
            <w:r>
              <w:t>Math_4_35</w:t>
            </w:r>
          </w:p>
        </w:tc>
        <w:tc>
          <w:tcPr>
            <w:tcW w:type="dxa" w:w="1440"/>
          </w:tcPr>
          <w:p>
            <w:r/>
          </w:p>
        </w:tc>
        <w:tc>
          <w:tcPr>
            <w:tcW w:type="dxa" w:w="1440"/>
          </w:tcPr>
          <w:p>
            <w:r>
              <w:t>Câu 35: Tập hợp tất cả các điểm biểu diễn các số phức $z$ thỏa mãn $|(1+i) z-5+i|=2$ là một đường tròn tâm $I$ và bán kính $R$ lần lượt là</w:t>
            </w:r>
          </w:p>
          <w:p>
            <w:r>
              <w:t>A. $I(2 ;-3), R=\sqrt{2}$.</w:t>
            </w:r>
          </w:p>
          <w:p>
            <w:r>
              <w:t>B. $I(2 ;-3), R=2$.</w:t>
            </w:r>
          </w:p>
          <w:p>
            <w:r>
              <w:t>C. $I(-2 ; 3), R=\sqrt{2}$.</w:t>
            </w:r>
          </w:p>
          <w:p>
            <w:r>
              <w:t>D. $I(-2 ; 3), R=2$.</w:t>
            </w:r>
          </w:p>
        </w:tc>
        <w:tc>
          <w:tcPr>
            <w:tcW w:type="dxa" w:w="1440"/>
          </w:tcPr>
          <w:p>
            <w:r>
              <w:t>A</w:t>
            </w:r>
          </w:p>
        </w:tc>
        <w:tc>
          <w:tcPr>
            <w:tcW w:type="dxa" w:w="1440"/>
          </w:tcPr>
          <w:p>
            <w:r/>
          </w:p>
        </w:tc>
        <w:tc>
          <w:tcPr>
            <w:tcW w:type="dxa" w:w="1440"/>
          </w:tcPr>
          <w:p>
            <w:r>
              <w:t>Gọi $z=x+y i,(x, y \in \mathbb{R})$. Ta có:</w:t>
            </w:r>
          </w:p>
          <w:p>
            <w:r>
              <w:t>$$</w:t>
            </w:r>
          </w:p>
          <w:p>
            <w:r>
              <w:t>\begin{gathered}</w:t>
            </w:r>
          </w:p>
          <w:p>
            <w:r>
              <w:t>|(1+i) z-5+i|=2 \Rightarrow|(1+i)(x+y i)-5+i|=2 \Leftrightarrow|(x-y-5)+(x+y+1) i|=2 \\</w:t>
            </w:r>
          </w:p>
          <w:p>
            <w:r>
              <w:t>\Leftrightarrow(x-y-5)^{2}+(x+y+1)^{2}=4 \Leftrightarrow 2 x^{2}+2 y^{2}-8 x+12 y+22=0</w:t>
            </w:r>
          </w:p>
          <w:p>
            <w:r>
              <w:t>\end{gathered}</w:t>
            </w:r>
          </w:p>
          <w:p>
            <w:r>
              <w:t>$$</w:t>
            </w:r>
          </w:p>
          <w:p>
            <w:r>
              <w:t>$\ Leftrightarrow x^2 + y^2 - 4 x+6 y+11=0 $</w:t>
            </w:r>
          </w:p>
          <w:p>
            <w:r>
              <w:t>Vậy tập hợp tất cả các điểm biểu diễn các số phức $z$ là đường tròn tâm $I(2 ;-3)$ và $R=\sqrt{2}$.</w:t>
            </w:r>
          </w:p>
        </w:tc>
      </w:tr>
      <w:tr>
        <w:tc>
          <w:tcPr>
            <w:tcW w:type="dxa" w:w="1440"/>
          </w:tcPr>
          <w:p>
            <w:r>
              <w:t>Math_4_36</w:t>
            </w:r>
          </w:p>
        </w:tc>
        <w:tc>
          <w:tcPr>
            <w:tcW w:type="dxa" w:w="1440"/>
          </w:tcPr>
          <w:p>
            <w:r/>
          </w:p>
        </w:tc>
        <w:tc>
          <w:tcPr>
            <w:tcW w:type="dxa" w:w="1440"/>
          </w:tcPr>
          <w:p>
            <w:r>
              <w:t>Câu 36: Trong không gian với hệ tọa độ $O x y z$, cho điểm $A(2 ;-1 ; 3)$ và mặt phẳng $(P): 2 x-3 y+z-1=0$. Viết phương trình đường thẳng $d$ đi qua $A$ và vuông góc với $(P)$.</w:t>
            </w:r>
          </w:p>
          <w:p>
            <w:r>
              <w:t>A. $d: \frac{x-2}{2}=\frac{y+1}{-3}=\frac{z-3}{1}$.</w:t>
            </w:r>
          </w:p>
          <w:p>
            <w:r>
              <w:t>B. $d: \frac{x+2}{2}=\frac{y-1}{-3}=\frac{z+3}{1}$.</w:t>
            </w:r>
          </w:p>
          <w:p>
            <w:r>
              <w:t>C. $d: \frac{x-2}{2}=\frac{y+3}{-1}=\frac{z-1}{3}$.</w:t>
            </w:r>
          </w:p>
          <w:p>
            <w:r>
              <w:t>D. $d: \frac{x-2}{2}=\frac{y-1}{-1}=\frac{z-3}{3}$.</w:t>
            </w:r>
          </w:p>
        </w:tc>
        <w:tc>
          <w:tcPr>
            <w:tcW w:type="dxa" w:w="1440"/>
          </w:tcPr>
          <w:p>
            <w:r>
              <w:t>A</w:t>
            </w:r>
          </w:p>
        </w:tc>
        <w:tc>
          <w:tcPr>
            <w:tcW w:type="dxa" w:w="1440"/>
          </w:tcPr>
          <w:p>
            <w:r/>
          </w:p>
        </w:tc>
        <w:tc>
          <w:tcPr>
            <w:tcW w:type="dxa" w:w="1440"/>
          </w:tcPr>
          <w:p>
            <w:r>
              <w:t>Do $d$ vuông góc với $(P)$ nên véc tơ pháp tuyến của $(P)$ cũng là véc tơ chỉ phương của $d \Rightarrow \operatorname{véc tơ chỉ phương} \vec{u}_{d}=(2 ;-3 ; 1)$.</w:t>
            </w:r>
          </w:p>
          <w:p>
            <w:r>
              <w:t>Đường thẳng $d$ đi qua $A$ và vuông góc với $(P)$ có phương trình là: $\frac{x-2}{2}=\frac{y+1}{-3}=\frac{z-3}{1}$.</w:t>
            </w:r>
          </w:p>
        </w:tc>
      </w:tr>
      <w:tr>
        <w:tc>
          <w:tcPr>
            <w:tcW w:type="dxa" w:w="1440"/>
          </w:tcPr>
          <w:p>
            <w:r>
              <w:t>Math_4_37</w:t>
            </w:r>
          </w:p>
        </w:tc>
        <w:tc>
          <w:tcPr>
            <w:tcW w:type="dxa" w:w="1440"/>
          </w:tcPr>
          <w:p>
            <w:r/>
          </w:p>
        </w:tc>
        <w:tc>
          <w:tcPr>
            <w:tcW w:type="dxa" w:w="1440"/>
          </w:tcPr>
          <w:p>
            <w:r>
              <w:t>Câu 37: Cho điểm $A(1 ; 1 ; 1)$ và đường thẳng $d:\left\{\begin{array}{l}x=6-4 t \\ y=-2-t \\ z=-1+2 t\end{array}\right.$ Hình chiếu của $A$ trên $d$ có toạ độ là</w:t>
            </w:r>
          </w:p>
          <w:p>
            <w:r>
              <w:t>A. $(2 ;-3 ;-1)$.</w:t>
            </w:r>
          </w:p>
          <w:p>
            <w:r>
              <w:t>B. $(2 ; 3 ; 1)$.</w:t>
            </w:r>
          </w:p>
          <w:p>
            <w:r>
              <w:t>C. $(-2 ; 3 ; 1)$</w:t>
            </w:r>
          </w:p>
          <w:p>
            <w:r>
              <w:t>D. $(2 ;-3 ; 1)$</w:t>
            </w:r>
          </w:p>
        </w:tc>
        <w:tc>
          <w:tcPr>
            <w:tcW w:type="dxa" w:w="1440"/>
          </w:tcPr>
          <w:p>
            <w:r>
              <w:t>D</w:t>
            </w:r>
          </w:p>
        </w:tc>
        <w:tc>
          <w:tcPr>
            <w:tcW w:type="dxa" w:w="1440"/>
          </w:tcPr>
          <w:p>
            <w:r/>
          </w:p>
        </w:tc>
        <w:tc>
          <w:tcPr>
            <w:tcW w:type="dxa" w:w="1440"/>
          </w:tcPr>
          <w:p>
            <w:r>
              <w:t>Gọi hình chiếu của điểm $A$ trên đường thẳng $d$ là $M(6-4 t ;-2-t ;-1+2 t)$.</w:t>
            </w:r>
          </w:p>
          <w:p>
            <w:r>
              <w:t>Ta có: $\overrightarrow{A M}=(5-4 t ;-3-t ;-2+2 t)$.</w:t>
            </w:r>
          </w:p>
          <w:p>
            <w:r>
              <w:t>Ta có $\overrightarrow{u_{d}}=(-4 ;-1 ; 2)$</w:t>
            </w:r>
          </w:p>
          <w:p>
            <w:r>
              <w:t>$$</w:t>
            </w:r>
          </w:p>
          <w:p>
            <w:r>
              <w:t>\begin{aligned}</w:t>
            </w:r>
          </w:p>
          <w:p>
            <w:r>
              <w:t>&amp; \overrightarrow{A M} \cdot \overrightarrow{u_{d}}=0 \Leftrightarrow-4(5-4 t)+(-3-t)(-1)+(-2+2 t) \cdot 2=0 \\</w:t>
            </w:r>
          </w:p>
          <w:p>
            <w:r>
              <w:t>&amp; \Leftrightarrow-20+16 t+3+t-4+4 t=0 \Leftrightarrow 21 t=21 \Leftrightarrow t=1</w:t>
            </w:r>
          </w:p>
          <w:p>
            <w:r>
              <w:t>\end{aligned}</w:t>
            </w:r>
          </w:p>
          <w:p>
            <w:r>
              <w:t>$$</w:t>
            </w:r>
          </w:p>
          <w:p>
            <w:r>
              <w:t>Vậy hình chiếu của điểm $A$ trên $d$ là $M(2 ;-3 ; 1)$.</w:t>
            </w:r>
          </w:p>
        </w:tc>
      </w:tr>
      <w:tr>
        <w:tc>
          <w:tcPr>
            <w:tcW w:type="dxa" w:w="1440"/>
          </w:tcPr>
          <w:p>
            <w:r>
              <w:t>Math_4_38</w:t>
            </w:r>
          </w:p>
        </w:tc>
        <w:tc>
          <w:tcPr>
            <w:tcW w:type="dxa" w:w="1440"/>
          </w:tcPr>
          <w:p>
            <w:r>
              <w:t>Math_4/image013.png</w:t>
            </w:r>
          </w:p>
        </w:tc>
        <w:tc>
          <w:tcPr>
            <w:tcW w:type="dxa" w:w="1440"/>
          </w:tcPr>
          <w:p>
            <w:r>
              <w:t>Câu 38: Cho hình chóp tứ giác đều $S . A B C D$ có cạnh đáy bằng $a$ và chiều cao bằng $a \sqrt{2}$. Tính khoảng cách $d$ từ tâm $O$ của đáy $A B C D$ đến một mặt bên theoa.</w:t>
            </w:r>
          </w:p>
          <w:p>
            <w:r>
              <w:t>A. $d=\frac{a \sqrt{2}}{3}$</w:t>
            </w:r>
          </w:p>
          <w:p>
            <w:r>
              <w:t>B. $d=\frac{2 a \sqrt{5}}{3}$.</w:t>
            </w:r>
          </w:p>
          <w:p>
            <w:r>
              <w:t>C. $d=\frac{a \sqrt{3}}{2}$.</w:t>
            </w:r>
          </w:p>
          <w:p>
            <w:r>
              <w:t>D. $d=\frac{a \sqrt{5}}{2}$.</w:t>
            </w:r>
          </w:p>
        </w:tc>
        <w:tc>
          <w:tcPr>
            <w:tcW w:type="dxa" w:w="1440"/>
          </w:tcPr>
          <w:p>
            <w:r>
              <w:t>A</w:t>
            </w:r>
          </w:p>
        </w:tc>
        <w:tc>
          <w:tcPr>
            <w:tcW w:type="dxa" w:w="1440"/>
          </w:tcPr>
          <w:p>
            <w:r/>
          </w:p>
        </w:tc>
        <w:tc>
          <w:tcPr>
            <w:tcW w:type="dxa" w:w="1440"/>
          </w:tcPr>
          <w:p>
            <w:r>
              <w:t>Gọi $M$ là hình chiếu của $O$ lên $C D, H$ là hình chiếu của $O$ lên SM. Suy ra đoạn $O H$ là khoảng cách từ $O$ đến $m p(S C D)$</w:t>
            </w:r>
          </w:p>
          <w:p>
            <w:r>
              <w:t>Vậy $d=O H=\frac{O M . O S}{\sqrt{O M^{2}+O S^{2}}}=\frac{\frac{a}{2} \cdot a \sqrt{2}}{\sqrt{\frac{a^{2}}{4}+2 a^{2}}}=\frac{a \sqrt{2}}{3}$</w:t>
            </w:r>
          </w:p>
        </w:tc>
      </w:tr>
      <w:tr>
        <w:tc>
          <w:tcPr>
            <w:tcW w:type="dxa" w:w="1440"/>
          </w:tcPr>
          <w:p>
            <w:r>
              <w:t>Math_4_39</w:t>
            </w:r>
          </w:p>
        </w:tc>
        <w:tc>
          <w:tcPr>
            <w:tcW w:type="dxa" w:w="1440"/>
          </w:tcPr>
          <w:p>
            <w:r/>
          </w:p>
        </w:tc>
        <w:tc>
          <w:tcPr>
            <w:tcW w:type="dxa" w:w="1440"/>
          </w:tcPr>
          <w:p>
            <w:r>
              <w:t>Câu 39: Có bao nhiêu số nguyên $x$ thoả mãn $\left(4^{x}-5.2^{x+2}+64\right) \sqrt{2-\log (4 x)} \geq 0$ ?</w:t>
            </w:r>
          </w:p>
          <w:p>
            <w:r>
              <w:t>A. 22 .</w:t>
            </w:r>
          </w:p>
          <w:p>
            <w:r>
              <w:t>B. 25</w:t>
            </w:r>
          </w:p>
          <w:p>
            <w:r>
              <w:t>C. 23</w:t>
            </w:r>
          </w:p>
          <w:p>
            <w:r>
              <w:t>D. 24 .</w:t>
            </w:r>
          </w:p>
        </w:tc>
        <w:tc>
          <w:tcPr>
            <w:tcW w:type="dxa" w:w="1440"/>
          </w:tcPr>
          <w:p>
            <w:r>
              <w:t>D</w:t>
            </w:r>
          </w:p>
        </w:tc>
        <w:tc>
          <w:tcPr>
            <w:tcW w:type="dxa" w:w="1440"/>
          </w:tcPr>
          <w:p>
            <w:r/>
          </w:p>
        </w:tc>
        <w:tc>
          <w:tcPr>
            <w:tcW w:type="dxa" w:w="1440"/>
          </w:tcPr>
          <w:p>
            <w:r>
              <w:t>Điều kiện xác định: $\left\{\begin{array}{l}2-\log (4 x) \geq 0 \\ x&gt;0\end{array} \Leftrightarrow 0&lt;x \leq 25\right.$.</w:t>
            </w:r>
          </w:p>
          <w:p>
            <w:r>
              <w:t>Bất phương trình tương đương</w:t>
            </w:r>
          </w:p>
          <w:p>
            <w:r>
              <w:t>$$</w:t>
            </w:r>
          </w:p>
          <w:p>
            <w:r>
              <w:t xml:space="preserve">\left[\begin{array} { l } </w:t>
            </w:r>
          </w:p>
          <w:p>
            <w:r>
              <w:t>{ 4 ^ { x } - 5 . 2 ^ { x + 2 } + 6 4 \geq 0 } \\</w:t>
            </w:r>
          </w:p>
          <w:p>
            <w:r>
              <w:t>{ 2 - \operatorname { l o g } ( 4 x ) = 0 }</w:t>
            </w:r>
          </w:p>
          <w:p>
            <w:r>
              <w:t xml:space="preserve">\end{array} \Leftrightarrow \left[\begin{array} { l } </w:t>
            </w:r>
          </w:p>
          <w:p>
            <w:r>
              <w:t>{ ( 2 ^ { x } ) ^ { 2 } - 2 0 . 2 ^ { x } + 6 4 \geq 0 } \\</w:t>
            </w:r>
          </w:p>
          <w:p>
            <w:r>
              <w:t>{ 4 x = 1 0 0 }</w:t>
            </w:r>
          </w:p>
          <w:p>
            <w:r>
              <w:t xml:space="preserve">\end{array} \Leftrightarrow \left[\begin{array} { l } </w:t>
            </w:r>
          </w:p>
          <w:p>
            <w:r>
              <w:t>{ 2 ^ { x } \leq 4 } \\</w:t>
            </w:r>
          </w:p>
          <w:p>
            <w:r>
              <w:t>{ 2 ^ { x } \geq 1 6 } \\</w:t>
            </w:r>
          </w:p>
          <w:p>
            <w:r>
              <w:t>{ x = 2 5 }</w:t>
            </w:r>
          </w:p>
          <w:p>
            <w:r>
              <w:t>\end{array} \Leftrightarrow \left[\begin{array}{l}</w:t>
            </w:r>
          </w:p>
          <w:p>
            <w:r>
              <w:t>x \leq 2 \\</w:t>
            </w:r>
          </w:p>
          <w:p>
            <w:r>
              <w:t>x \geq 4 \\</w:t>
            </w:r>
          </w:p>
          <w:p>
            <w:r>
              <w:t>x=25</w:t>
            </w:r>
          </w:p>
          <w:p>
            <w:r>
              <w:t>\end{array} .\right.\right.\right.\right.$$</w:t>
            </w:r>
          </w:p>
          <w:p>
            <w:r>
              <w:t>Kết hợp với điều kiện xác định ta được: $\left[\begin{array}{l}0&lt;x \leq 2 \\ 4 \leq x \leq 25\end{array}\right.$.</w:t>
            </w:r>
          </w:p>
          <w:p>
            <w:r>
              <w:t>Vậy có 24 giá trị nguyên của $x$ thoả mãn yêu cầu bài toán.</w:t>
            </w:r>
          </w:p>
        </w:tc>
      </w:tr>
      <w:tr>
        <w:tc>
          <w:tcPr>
            <w:tcW w:type="dxa" w:w="1440"/>
          </w:tcPr>
          <w:p>
            <w:r>
              <w:t>Math_4_40</w:t>
            </w:r>
          </w:p>
        </w:tc>
        <w:tc>
          <w:tcPr>
            <w:tcW w:type="dxa" w:w="1440"/>
          </w:tcPr>
          <w:p>
            <w:r/>
          </w:p>
        </w:tc>
        <w:tc>
          <w:tcPr>
            <w:tcW w:type="dxa" w:w="1440"/>
          </w:tcPr>
          <w:p>
            <w:r>
              <w:t>Câu 40: Cho hàm số $f(x)$ có đạo hàm liên tục trên đoạn [0; 2] và thoả mãn $f(2)=16, \int_{0}^{2} f(x) d x=4$. Tính tích phân $I=$ $\int_{0}^{1} x \cdot f^{\prime}(2 x) d x$</w:t>
            </w:r>
          </w:p>
          <w:p>
            <w:r>
              <w:t>A. $I=12$.</w:t>
            </w:r>
          </w:p>
          <w:p>
            <w:r>
              <w:t>B. $I=7$.</w:t>
            </w:r>
          </w:p>
          <w:p>
            <w:r>
              <w:t>C. $I=13$.</w:t>
            </w:r>
          </w:p>
          <w:p>
            <w:r>
              <w:t>D. $I=20$.</w:t>
            </w:r>
          </w:p>
        </w:tc>
        <w:tc>
          <w:tcPr>
            <w:tcW w:type="dxa" w:w="1440"/>
          </w:tcPr>
          <w:p>
            <w:r>
              <w:t>B</w:t>
            </w:r>
          </w:p>
        </w:tc>
        <w:tc>
          <w:tcPr>
            <w:tcW w:type="dxa" w:w="1440"/>
          </w:tcPr>
          <w:p>
            <w:r/>
          </w:p>
        </w:tc>
        <w:tc>
          <w:tcPr>
            <w:tcW w:type="dxa" w:w="1440"/>
          </w:tcPr>
          <w:p>
            <w:r>
              <w:t>Đặt $t=2 x \Rightarrow d t=2 d x$. Đổi cận: $x=0 \Rightarrow t=0$ và $x=1 \Rightarrow t=2$.</w:t>
            </w:r>
          </w:p>
          <w:p>
            <w:r>
              <w:t>Vậy $I=\frac{1}{4} \int_{0}^{2} t f^{\prime}(t) d t$.</w:t>
            </w:r>
          </w:p>
          <w:p>
            <w:r>
              <w:t>Đặt $\left\{\begin{array}{c}u=t \\ d v=f^{\prime}(t) d t\end{array} \Rightarrow\left\{\begin{array}{l}d u=d t \\ v=f(t)\end{array}\right.\right.$</w:t>
            </w:r>
          </w:p>
          <w:p>
            <w:r>
              <w:t>khi đó $4 I=\left.[t f(t)]\right|_{0} ^{2}-\int_{0}^{2} f(t) d t=2 f(2)-\int_{0}^{2} f(x) d x=32-4=28 \Rightarrow I=7$.</w:t>
            </w:r>
          </w:p>
        </w:tc>
      </w:tr>
      <w:tr>
        <w:tc>
          <w:tcPr>
            <w:tcW w:type="dxa" w:w="1440"/>
          </w:tcPr>
          <w:p>
            <w:r>
              <w:t>Math_4_41</w:t>
            </w:r>
          </w:p>
        </w:tc>
        <w:tc>
          <w:tcPr>
            <w:tcW w:type="dxa" w:w="1440"/>
          </w:tcPr>
          <w:p>
            <w:r/>
          </w:p>
        </w:tc>
        <w:tc>
          <w:tcPr>
            <w:tcW w:type="dxa" w:w="1440"/>
          </w:tcPr>
          <w:p>
            <w:r>
              <w:t>Câu 41: Cho hàm số $y=f(x)$ có đạo hàm $f^{\prime}(x)=(x-1)^{3}\left[x^{2}+(1-3 m) x+2 m^{2}-2 m\right], \forall x \in \mathbb{R}$. Có bao nhiêu giá trị nguyên của tham số $m \in[-5 ; 5]$ để hàm số $g(x)=f(|x|+m)$ có tối thiểu 3 cực trị.</w:t>
            </w:r>
          </w:p>
          <w:p>
            <w:r>
              <w:t>A. 8.</w:t>
            </w:r>
          </w:p>
          <w:p>
            <w:r>
              <w:t>B. 9.</w:t>
            </w:r>
          </w:p>
          <w:p>
            <w:r>
              <w:t>C. 10.</w:t>
            </w:r>
          </w:p>
          <w:p>
            <w:r>
              <w:t>D. 11.</w:t>
            </w:r>
          </w:p>
        </w:tc>
        <w:tc>
          <w:tcPr>
            <w:tcW w:type="dxa" w:w="1440"/>
          </w:tcPr>
          <w:p>
            <w:r>
              <w:t>B</w:t>
            </w:r>
          </w:p>
        </w:tc>
        <w:tc>
          <w:tcPr>
            <w:tcW w:type="dxa" w:w="1440"/>
          </w:tcPr>
          <w:p>
            <w:r/>
          </w:p>
        </w:tc>
        <w:tc>
          <w:tcPr>
            <w:tcW w:type="dxa" w:w="1440"/>
          </w:tcPr>
          <w:p>
            <w:r>
              <w:t>Xét $f^{\prime}(x)=0 \Leftrightarrow(x-1)^{3}\left[x^{2}+(1-3 m) x+2 m^{2}-2 m\right]=0$</w:t>
            </w:r>
          </w:p>
          <w:p>
            <w:r>
              <w:t>$\Leftrightarrow\left[\begin{array}{l}(x-1)^{3}=0 \\ x^{2}+(1-3 m) x+2 m^{2}-2 m=0\end{array} \Leftrightarrow\left[\begin{array}{l}x=1 \\ x=2 m \\ x=m-1\end{array}\right.\right.$.</w:t>
            </w:r>
          </w:p>
          <w:p>
            <w:r>
              <w:t>$g(x)$ có tối thiểu 3 điểm cực trị $\Leftrightarrow h(x)=f(x+m)$ có tối thiểu 1 điểm cực trị dương.</w:t>
            </w:r>
          </w:p>
          <w:p>
            <w:r>
              <w:t>$\Rightarrow h^{\prime}(x)=f^{\prime}(x+m)=0$ có tối thiểu 1 nghiệm bội lẻ dương.</w:t>
            </w:r>
          </w:p>
          <w:p>
            <w:r>
              <w:t>Xét $f^{\prime}(x+m)=0 \Leftrightarrow\left[\begin{array}{l}x+m=1 \\ x+m=2 m \\ x+m=m-1\end{array} \Leftrightarrow\left[\begin{array}{l}x=1-m \\ x=m \\ x=-1\end{array}\right.\right.$.</w:t>
            </w:r>
          </w:p>
          <w:p>
            <w:r>
              <w:t>Ta thấy $m \in\{-5 ;-4 ;-3 ; \ldots ; 5\}$ thì $f^{\prime}(x+m)=0$ luôn có tối thiểu 1 nghiệm bội lẻ dương.</w:t>
            </w:r>
          </w:p>
          <w:p>
            <w:r>
              <w:t>Vậy có 11 giá trị thỏa mãn yêu cầu đề bài.</w:t>
            </w:r>
          </w:p>
        </w:tc>
      </w:tr>
      <w:tr>
        <w:tc>
          <w:tcPr>
            <w:tcW w:type="dxa" w:w="1440"/>
          </w:tcPr>
          <w:p>
            <w:r>
              <w:t>Math_4_42</w:t>
            </w:r>
          </w:p>
        </w:tc>
        <w:tc>
          <w:tcPr>
            <w:tcW w:type="dxa" w:w="1440"/>
          </w:tcPr>
          <w:p>
            <w:r/>
          </w:p>
        </w:tc>
        <w:tc>
          <w:tcPr>
            <w:tcW w:type="dxa" w:w="1440"/>
          </w:tcPr>
          <w:p>
            <w:r>
              <w:t>Câu 42: Trong tất cả các số phức $z=a+b i, a, b \in \mathbb{R}$ thỏa mãn hệ thức $|z-2+5 i|=|z-i|$. Biết rằng $|z+1-i|$ nhỏ nhất. Tính $P=a \cdot b$.</w:t>
            </w:r>
          </w:p>
          <w:p>
            <w:r>
              <w:t>A. $\frac{13}{100}$.</w:t>
            </w:r>
          </w:p>
          <w:p>
            <w:r>
              <w:t>B. $-\frac{23}{100}$.</w:t>
            </w:r>
          </w:p>
          <w:p>
            <w:r>
              <w:t>C. $-\frac{5}{16}$</w:t>
            </w:r>
          </w:p>
          <w:p>
            <w:r>
              <w:t>D. $\frac{9}{25}$.</w:t>
            </w:r>
          </w:p>
        </w:tc>
        <w:tc>
          <w:tcPr>
            <w:tcW w:type="dxa" w:w="1440"/>
          </w:tcPr>
          <w:p>
            <w:r>
              <w:t>B</w:t>
            </w:r>
          </w:p>
        </w:tc>
        <w:tc>
          <w:tcPr>
            <w:tcW w:type="dxa" w:w="1440"/>
          </w:tcPr>
          <w:p>
            <w:r/>
          </w:p>
        </w:tc>
        <w:tc>
          <w:tcPr>
            <w:tcW w:type="dxa" w:w="1440"/>
          </w:tcPr>
          <w:p>
            <w:r>
              <w:t>Ta có: $|z-2+5 i|=|z-i| \Leftrightarrow|a-2+(b+5) i|=|a+(b-1) i|$ $\Leftrightarrow \sqrt{(a-2)^{2}+(b+5)^{2}}=\sqrt{a^{2}+(b-1)^{2}} \Leftrightarrow 4 a=12 b+28 \Leftrightarrow a=3 b+7$.</w:t>
            </w:r>
          </w:p>
          <w:p>
            <w:r>
              <w:t>Khi đó: $|z+1-i|=\sqrt{(a+1)^{2}+(b-1)^{2}}=\sqrt{(3 b+8)^{2}+(b-1)^{2}}=\sqrt{10 b^{2}+46 b+65}$</w:t>
            </w:r>
          </w:p>
          <w:p>
            <w:r>
              <w:t>$=\sqrt{10\left(b+\frac{23}{10}\right)^{2}+\frac{121}{10}} \geq \frac{11 \sqrt{10}}{10}$.</w:t>
            </w:r>
          </w:p>
          <w:p>
            <w:r>
              <w:t>Suy ra $|z+1-i|$ nhỏ nhất bằng $\frac{11 \sqrt{10}}{10} \Leftrightarrow\left\{\begin{array}{l}a=\frac{1}{10} \\ b=-\frac{23}{10}\end{array}\right.$.</w:t>
            </w:r>
          </w:p>
          <w:p>
            <w:r>
              <w:t>Vậy $P=a . b=-\frac{23}{100}$.</w:t>
            </w:r>
          </w:p>
        </w:tc>
      </w:tr>
      <w:tr>
        <w:tc>
          <w:tcPr>
            <w:tcW w:type="dxa" w:w="1440"/>
          </w:tcPr>
          <w:p>
            <w:r>
              <w:t>Math_4_43</w:t>
            </w:r>
          </w:p>
        </w:tc>
        <w:tc>
          <w:tcPr>
            <w:tcW w:type="dxa" w:w="1440"/>
          </w:tcPr>
          <w:p>
            <w:r/>
          </w:p>
        </w:tc>
        <w:tc>
          <w:tcPr>
            <w:tcW w:type="dxa" w:w="1440"/>
          </w:tcPr>
          <w:p>
            <w:r>
              <w:t>Câu 43: Cho khối hộp chữ nhật $A B C D \cdot A^{\prime} B^{\prime} C^{\prime} D^{\prime}$ có đáy là hình vuông, $B D=4 a$, góc giữa hai mặt phẳng $\left(A^{\prime} B D\right)$ và $(A B C D)$ bằng $60^{\circ}$. Thể tích của khối hộp chữ nhật đã cho bằng</w:t>
            </w:r>
          </w:p>
          <w:p>
            <w:r>
              <w:t>A. $48 \sqrt{3} a^{3}$.</w:t>
            </w:r>
          </w:p>
          <w:p>
            <w:r>
              <w:t>B. $16 \sqrt{3} a^{3}$.</w:t>
            </w:r>
          </w:p>
          <w:p>
            <w:r>
              <w:t>C. $\frac{16 \sqrt{3} a^{3}}{3}$.</w:t>
            </w:r>
          </w:p>
          <w:p>
            <w:r>
              <w:t>D. $\frac{16 \sqrt{3} a^{3}}{9}$.</w:t>
            </w:r>
          </w:p>
        </w:tc>
        <w:tc>
          <w:tcPr>
            <w:tcW w:type="dxa" w:w="1440"/>
          </w:tcPr>
          <w:p>
            <w:r>
              <w:t>B</w:t>
            </w:r>
          </w:p>
        </w:tc>
        <w:tc>
          <w:tcPr>
            <w:tcW w:type="dxa" w:w="1440"/>
          </w:tcPr>
          <w:p>
            <w:r>
              <w:t>Math_4/image014.png</w:t>
            </w:r>
          </w:p>
        </w:tc>
        <w:tc>
          <w:tcPr>
            <w:tcW w:type="dxa" w:w="1440"/>
          </w:tcPr>
          <w:p>
            <w:r>
              <w:t>Gọi $\mathrm{O}$ là giao điểm của $A C$ và $B D$. Ta có $\left\{\begin{array}{l}B D \perp A O \\ B D \perp A A^{\prime}\end{array} \Rightarrow B D \perp A^{\prime} O\right.$.</w:t>
            </w:r>
          </w:p>
          <w:p>
            <w:r>
              <w:t>Góc giữa hai mặt phẳng $\left(A^{\prime} B D\right)$ và $(A B C D)$ là góc của hai đường thẳng $A^{\prime} O$ và $A O$ và là góc $\widehat{A^{\prime} O A}=60^{\circ}$.</w:t>
            </w:r>
          </w:p>
          <w:p>
            <w:r>
              <w:t>Ta có $A C=B D=4 a \Rightarrow A O=2 a \Rightarrow A^{\prime} A=A O$ tan $60^{\circ}=2 a \sqrt{3}$.</w:t>
            </w:r>
          </w:p>
          <w:p>
            <w:r>
              <w:t>Thể tích của khối hộp chữ nhật $A B C D \cdot A^{\prime} B^{\prime} C^{\prime} D^{\prime}$ là:</w:t>
            </w:r>
          </w:p>
          <w:p>
            <w:r>
              <w:t>$V=A^{\prime} A \cdot S_{A B C D}=A^{\prime} A \cdot \frac{1}{2} A C \cdot B D=2 a \sqrt{3} \cdot \frac{1}{2} \cdot 4 a \cdot 4 a=16 \sqrt{3} a^{3}$.</w:t>
            </w:r>
          </w:p>
        </w:tc>
      </w:tr>
      <w:tr>
        <w:tc>
          <w:tcPr>
            <w:tcW w:type="dxa" w:w="1440"/>
          </w:tcPr>
          <w:p>
            <w:r>
              <w:t>Math_4_44</w:t>
            </w:r>
          </w:p>
        </w:tc>
        <w:tc>
          <w:tcPr>
            <w:tcW w:type="dxa" w:w="1440"/>
          </w:tcPr>
          <w:p>
            <w:r>
              <w:t>Math_4/image015.png</w:t>
            </w:r>
          </w:p>
        </w:tc>
        <w:tc>
          <w:tcPr>
            <w:tcW w:type="dxa" w:w="1440"/>
          </w:tcPr>
          <w:p>
            <w:r>
              <w:t>Câu 44: Cho đồ thị hàm số bậc ba $y=f(x)=a x^{3}+b x^{2}+\frac{1}{3} x+c$ và đường thẳng $y=g(x)$ có đồ thị như hình vẽ sau:</w:t>
            </w:r>
          </w:p>
          <w:p>
            <w:r>
              <w:t>Biết $A B=5$, diện tích hình phẳng giới hạn bởi đồ thị hàm số $y=f(x)$, trục hoành và hai đường thẳng $x=1, x=$ 2 bằng</w:t>
            </w:r>
          </w:p>
          <w:p>
            <w:r>
              <w:t>A. $\frac{17}{11}$.</w:t>
            </w:r>
          </w:p>
          <w:p>
            <w:r>
              <w:t>B. $\frac{19}{12}$.</w:t>
            </w:r>
          </w:p>
          <w:p>
            <w:r>
              <w:t>C. $\frac{5}{12}$.</w:t>
            </w:r>
          </w:p>
          <w:p>
            <w:r>
              <w:t>D. $\frac{7}{11}$.</w:t>
            </w:r>
          </w:p>
        </w:tc>
        <w:tc>
          <w:tcPr>
            <w:tcW w:type="dxa" w:w="1440"/>
          </w:tcPr>
          <w:p>
            <w:r>
              <w:t>B</w:t>
            </w:r>
          </w:p>
        </w:tc>
        <w:tc>
          <w:tcPr>
            <w:tcW w:type="dxa" w:w="1440"/>
          </w:tcPr>
          <w:p>
            <w:r/>
          </w:p>
        </w:tc>
        <w:tc>
          <w:tcPr>
            <w:tcW w:type="dxa" w:w="1440"/>
          </w:tcPr>
          <w:p>
            <w:r>
              <w:t>Gọi $g(x)=m x(m&gt;0)$. Ta có $A(-1 ;-m) ; B(2 ; 2 m)$.</w:t>
            </w:r>
          </w:p>
          <w:p>
            <w:r>
              <w:t>Khi đó $A B=\sqrt{9+9 m^{2}}=5 \Leftrightarrow\left[\begin{array}{l}m=\frac{4}{3}(t m) \\ m=-\frac{4}{3}(l)\end{array}\right.$.</w:t>
            </w:r>
          </w:p>
          <w:p>
            <w:r>
              <w:t>Ta cóf $f(x)=g(x) \Leftrightarrow a x^{3}+b x^{2}-x+c=0$.</w:t>
            </w:r>
          </w:p>
          <w:p>
            <w:r>
              <w:t>Mặt khác $a x^{3}+b x^{2}-x+c=a\left(x^{2}-1\right)(x-2) \Leftrightarrow a x^{3}+b x^{2}-x+c=a x^{3}-2 a x^{2}-a x+2 a$, Đồng nhất hệ số ta đươc $a=1, b=-2, c=2$. Vậy $y=f(x)=x^{3}-2 x^{2}+\frac{1}{3} x+2$.</w:t>
            </w:r>
          </w:p>
          <w:p>
            <w:r>
              <w:t>Diện tích hình phẳng giới hạn bởi đồ thị hàm số $y=f(x)$, trục hoành và hai đường thẳng $x=1, x=2$ bằng $S=$ $\int_{1}^{2}\left(x^{3}-2 x^{2}+\frac{1}{3} x+2\right) d x=\frac{19}{12}$</w:t>
            </w:r>
          </w:p>
        </w:tc>
      </w:tr>
      <w:tr>
        <w:tc>
          <w:tcPr>
            <w:tcW w:type="dxa" w:w="1440"/>
          </w:tcPr>
          <w:p>
            <w:r>
              <w:t>Math_4_45</w:t>
            </w:r>
          </w:p>
        </w:tc>
        <w:tc>
          <w:tcPr>
            <w:tcW w:type="dxa" w:w="1440"/>
          </w:tcPr>
          <w:p>
            <w:r/>
          </w:p>
        </w:tc>
        <w:tc>
          <w:tcPr>
            <w:tcW w:type="dxa" w:w="1440"/>
          </w:tcPr>
          <w:p>
            <w:r>
              <w:t>Câu 45: Trên tập hợp các số phức, xét phương trình $z^{2}+2 m z-m+12=0$ ( $m$ là tham số thực). Có bao nhiêu giá trị nguyên của $m$ để phương trình đó có hai nghiệm phân biệt $z_{1}, z_{2}$ thỏa mãn $\left|z_{1}\right|+\left|z_{2}\right|=\sqrt{2}\left|z_{1}-z_{2}\right|$ ?</w:t>
            </w:r>
          </w:p>
          <w:p>
            <w:r>
              <w:t>A. 1.</w:t>
            </w:r>
          </w:p>
          <w:p>
            <w:r>
              <w:t>B. 2.</w:t>
            </w:r>
          </w:p>
          <w:p>
            <w:r>
              <w:t>C. 3.</w:t>
            </w:r>
          </w:p>
          <w:p>
            <w:r>
              <w:t>D. 4.</w:t>
            </w:r>
          </w:p>
        </w:tc>
        <w:tc>
          <w:tcPr>
            <w:tcW w:type="dxa" w:w="1440"/>
          </w:tcPr>
          <w:p>
            <w:r>
              <w:t>C</w:t>
            </w:r>
          </w:p>
        </w:tc>
        <w:tc>
          <w:tcPr>
            <w:tcW w:type="dxa" w:w="1440"/>
          </w:tcPr>
          <w:p>
            <w:r/>
          </w:p>
        </w:tc>
        <w:tc>
          <w:tcPr>
            <w:tcW w:type="dxa" w:w="1440"/>
          </w:tcPr>
          <w:p>
            <w:r>
              <w:t>Phương trình đã cho có $\Delta^{\prime}=m^{2}+m-12$.</w:t>
            </w:r>
          </w:p>
          <w:p>
            <w:r>
              <w:t>Truò̀ng hợp 1: $\Delta^{\prime}&gt;0 \Leftrightarrow m^{2}+m-12&gt;0 \Leftrightarrow\left[\begin{array}{l}m&lt;-4 \\ m&gt;3\end{array}\right.$.</w:t>
            </w:r>
          </w:p>
          <w:p>
            <w:r>
              <w:t>Khi đó, phương trình đã cho có hai nghiệm thực $z_{1}, z_{2}$ phân biệt.</w:t>
            </w:r>
          </w:p>
          <w:p>
            <w:r>
              <w:t>Do đó, $\left|z_{1}\right|+\left|z_{2}\right|=\sqrt{2}\left|z_{1}-z_{2}\right|$</w:t>
            </w:r>
          </w:p>
          <w:p>
            <w:r>
              <w:t>$$</w:t>
            </w:r>
          </w:p>
          <w:p>
            <w:r>
              <w:t>\begin{gathered}</w:t>
            </w:r>
          </w:p>
          <w:p>
            <w:r>
              <w:t>\Leftrightarrow\left(\left|z_{1}\right|+\left|z_{2}\right|\right)^{2}</w:t>
            </w:r>
          </w:p>
          <w:p>
            <w:r>
              <w:t>=\left(\sqrt{2}\left|z_{1}-z_{2}\right|\right)^{2} \\</w:t>
            </w:r>
          </w:p>
          <w:p>
            <w:r>
              <w:t>\Leftrightarrow z_{1}^{2}+z_{2}^{2}+2\left|z_{1} z_{2}\right|=2\left(z_{1}^{2}+z_{2}^{2}-2 z_{1} z_{2}\right) \\</w:t>
            </w:r>
          </w:p>
          <w:p>
            <w:r>
              <w:t>\Leftrightarrow\left(z_{1}+z_{2}\right)^{2}-2 z_{1} z_{2}+2\left|z_{1} z_{2}\right|=2\left[\left(z_{1}+z_{2}\right)^{2}-4 z_{1} z_{2}\right] \\</w:t>
            </w:r>
          </w:p>
          <w:p>
            <w:r>
              <w:t>\Leftrightarrow\left(z_{1}+z_{2}\right)^{2}-6 z_{1} z_{2}-2\left|z_{1} z_{2}\right|=0 \\</w:t>
            </w:r>
          </w:p>
          <w:p>
            <w:r>
              <w:t>\Leftrightarrow 4 m^{2}-6(-m+12)-2|-m+12|=0(*)</w:t>
            </w:r>
          </w:p>
          <w:p>
            <w:r>
              <w:t>\end{gathered}</w:t>
            </w:r>
          </w:p>
          <w:p>
            <w:r>
              <w:t>$$</w:t>
            </w:r>
          </w:p>
          <w:p>
            <w:r>
              <w:t>Nếu $m&lt;-4$ hoặc $3&lt;m&lt;12$ thì $(*) \Leftrightarrow 4 m^{2}-8(-m+12)=0 \Leftrightarrow m^{2}+2 m-24=0 \Leftrightarrow\left[\begin{array}{l}m=-6 \\ m=4\end{array}\right.$.</w:t>
            </w:r>
          </w:p>
          <w:p>
            <w:r>
              <w:t>Nếu $m \geq 12$ thì $(*) \Leftrightarrow 4 m^{2}-4(-m+12)=0 \Leftrightarrow m^{2}+m-12=0$.</w:t>
            </w:r>
          </w:p>
          <w:p>
            <w:r>
              <w:t>Truò̀ng họp 2: $\Delta^{\prime}&lt;0 \Leftrightarrow m^{2}+m-12&lt;0 \Leftrightarrow-4&lt;m&lt;3$.</w:t>
            </w:r>
          </w:p>
          <w:p>
            <w:r>
              <w:t>Khi đó, phương trình đã cho có hai nghiệm phân biệt $z_{1}, z_{2}$ là hai số phức liên hợp:</w:t>
            </w:r>
          </w:p>
          <w:p>
            <w:r>
              <w:t>$-m+i \sqrt{-m^{2}-m+12}$ và $-m-i \sqrt{-m^{2}-m+12}$.</w:t>
            </w:r>
          </w:p>
          <w:p>
            <w:r>
              <w:t>Do đó, $\left|z_{1}\right|+\left|z_{2}\right|=\sqrt{2}\left|z_{1}-z_{2}\right|$</w:t>
            </w:r>
          </w:p>
          <w:p>
            <w:r>
              <w:t>$$</w:t>
            </w:r>
          </w:p>
          <w:p>
            <w:r>
              <w:t>\begin{gathered}</w:t>
            </w:r>
          </w:p>
          <w:p>
            <w:r>
              <w:t>\Leftrightarrow 2 \sqrt{m^{2}+\left(-m^{2}-m+12\right)}=2 \sqrt{-m^{2}-m+12} \\</w:t>
            </w:r>
          </w:p>
          <w:p>
            <w:r>
              <w:t>\Leftrightarrow-m+12=-m^{2}-m+12</w:t>
            </w:r>
          </w:p>
          <w:p>
            <w:r>
              <w:t>\end{gathered}</w:t>
            </w:r>
          </w:p>
          <w:p>
            <w:r>
              <w:t>$$</w:t>
            </w:r>
          </w:p>
          <w:p>
            <w:r>
              <w:t>$\Leftrightarrow m=0$.</w:t>
            </w:r>
          </w:p>
          <w:p>
            <w:r>
              <w:t>Vậy có 3 giá trị nguyên của tham số $m$ thỏa mãn đề bài.</w:t>
            </w:r>
          </w:p>
        </w:tc>
      </w:tr>
      <w:tr>
        <w:tc>
          <w:tcPr>
            <w:tcW w:type="dxa" w:w="1440"/>
          </w:tcPr>
          <w:p>
            <w:r>
              <w:t>Math_4_46</w:t>
            </w:r>
          </w:p>
        </w:tc>
        <w:tc>
          <w:tcPr>
            <w:tcW w:type="dxa" w:w="1440"/>
          </w:tcPr>
          <w:p>
            <w:r/>
          </w:p>
        </w:tc>
        <w:tc>
          <w:tcPr>
            <w:tcW w:type="dxa" w:w="1440"/>
          </w:tcPr>
          <w:p>
            <w:r>
              <w:t>Câu 46: Trong không gian $O x y z$, cho điểm $A(1 ;-1 ; 2)$. Gọi $(P)$ là mặt phẳng đi qua $A$ và chứa trục $o z$. Khoảng cách từ điểm $M(-3 ; 1 ; 4)$ đến $(P)$ bằng</w:t>
            </w:r>
          </w:p>
          <w:p>
            <w:r>
              <w:t>A. 3 .</w:t>
            </w:r>
          </w:p>
          <w:p>
            <w:r>
              <w:t>B. $\sqrt{2}$.</w:t>
            </w:r>
          </w:p>
          <w:p>
            <w:r>
              <w:t>C. 1.</w:t>
            </w:r>
          </w:p>
          <w:p>
            <w:r>
              <w:t>D. $3 \sqrt{2}$.</w:t>
            </w:r>
          </w:p>
        </w:tc>
        <w:tc>
          <w:tcPr>
            <w:tcW w:type="dxa" w:w="1440"/>
          </w:tcPr>
          <w:p>
            <w:r>
              <w:t>B</w:t>
            </w:r>
          </w:p>
        </w:tc>
        <w:tc>
          <w:tcPr>
            <w:tcW w:type="dxa" w:w="1440"/>
          </w:tcPr>
          <w:p>
            <w:r/>
          </w:p>
        </w:tc>
        <w:tc>
          <w:tcPr>
            <w:tcW w:type="dxa" w:w="1440"/>
          </w:tcPr>
          <w:p>
            <w:r>
              <w:t>Ta có $[\overrightarrow{A O}, \vec{\jmath}]=(1 ; 1 ; 0)$</w:t>
            </w:r>
          </w:p>
          <w:p>
            <w:r>
              <w:t>Mặt phẳng $(P)$ đi qua $A$ và chứa $o z$ suy ra $\overrightarrow{n_{P}}=(1 ; 1 ; 0)$.</w:t>
            </w:r>
          </w:p>
          <w:p>
            <w:r>
              <w:t>Phương trình mặt phẳng $(P): x+y=0$</w:t>
            </w:r>
          </w:p>
          <w:p>
            <w:r>
              <w:t>Vậy $d(M,(P))=\frac{\left|x_{M}+y_{M}\right|}{\sqrt{1^{2}+1^{2}}}=\sqrt{2}$.</w:t>
            </w:r>
          </w:p>
        </w:tc>
      </w:tr>
      <w:tr>
        <w:tc>
          <w:tcPr>
            <w:tcW w:type="dxa" w:w="1440"/>
          </w:tcPr>
          <w:p>
            <w:r>
              <w:t>Math_4_47</w:t>
            </w:r>
          </w:p>
        </w:tc>
        <w:tc>
          <w:tcPr>
            <w:tcW w:type="dxa" w:w="1440"/>
          </w:tcPr>
          <w:p>
            <w:r/>
          </w:p>
        </w:tc>
        <w:tc>
          <w:tcPr>
            <w:tcW w:type="dxa" w:w="1440"/>
          </w:tcPr>
          <w:p>
            <w:r>
              <w:t>Câu 47: Có bao nhiêu cặp số nguyên $(x ; y)$ thỏa mãn</w:t>
            </w:r>
          </w:p>
          <w:p>
            <w:r>
              <w:t>$$</w:t>
            </w:r>
          </w:p>
          <w:p>
            <w:r>
              <w:t>\log _{4}\left(x^{2}+y^{2}+12 y\right)+\log _{3}\left(x^{2}+y^{2}\right) \leq \log _{4} y+\log _{3}\left(x^{2}+y^{2}+24 y\right) ?</w:t>
            </w:r>
          </w:p>
          <w:p>
            <w:r>
              <w:t>$$</w:t>
            </w:r>
          </w:p>
          <w:p>
            <w:r>
              <w:t>A. 14 .</w:t>
            </w:r>
          </w:p>
          <w:p>
            <w:r>
              <w:t>B. 13.</w:t>
            </w:r>
          </w:p>
          <w:p>
            <w:r>
              <w:t>C. 12.</w:t>
            </w:r>
          </w:p>
          <w:p>
            <w:r>
              <w:t>D. 15.</w:t>
            </w:r>
          </w:p>
        </w:tc>
        <w:tc>
          <w:tcPr>
            <w:tcW w:type="dxa" w:w="1440"/>
          </w:tcPr>
          <w:p>
            <w:r>
              <w:t>B</w:t>
            </w:r>
          </w:p>
        </w:tc>
        <w:tc>
          <w:tcPr>
            <w:tcW w:type="dxa" w:w="1440"/>
          </w:tcPr>
          <w:p>
            <w:r/>
          </w:p>
        </w:tc>
        <w:tc>
          <w:tcPr>
            <w:tcW w:type="dxa" w:w="1440"/>
          </w:tcPr>
          <w:p>
            <w:r>
              <w:t>Điều kiện: $x&gt;0$.</w:t>
            </w:r>
          </w:p>
          <w:p>
            <w:r>
              <w:t>Đặt $t=x^{2}+y^{2}&gt;0$</w:t>
            </w:r>
          </w:p>
          <w:p>
            <w:r>
              <w:t>Ta có:</w:t>
            </w:r>
          </w:p>
          <w:p>
            <w:r>
              <w:t>$\log _{4}(t+12 y)+\log _{3}(t) \leq \log _{4} y+\log _{3}(t+24 y)$</w:t>
            </w:r>
          </w:p>
          <w:p>
            <w:r>
              <w:t>$\Leftrightarrow \log _{4}\left(\frac{t+12 y}{y}\right) \leq \log _{3}\left(\frac{t+24 y}{t}\right)$</w:t>
            </w:r>
          </w:p>
          <w:p>
            <w:r>
              <w:t>$\Leftrightarrow \log _{4}(12+m) \leq \log _{3}\left(1+\frac{24}{m}\right) \quad$ Đặt $m=\frac{t}{y} \quad(m&gt;0)$</w:t>
            </w:r>
          </w:p>
          <w:p>
            <w:r>
              <w:t>$$</w:t>
            </w:r>
          </w:p>
          <w:p>
            <w:r>
              <w:t>\Leftrightarrow \log _{4}(12+m)-\log _{3}\left(1+\frac{24}{m}\right) \leq 0(*)</w:t>
            </w:r>
          </w:p>
          <w:p>
            <w:r>
              <w:t>$$</w:t>
            </w:r>
          </w:p>
          <w:p>
            <w:r>
              <w:t>Đặt $f(m)=\log _{4}(12+m)-\log _{3}\left(1+\frac{24}{m}\right)$</w:t>
            </w:r>
          </w:p>
          <w:p>
            <w:r>
              <w:t>$$</w:t>
            </w:r>
          </w:p>
          <w:p>
            <w:r>
              <w:t>f^{\prime}(m)=\frac{1}{(12+m) \ln 4}+\frac{24}{m^{2}} \frac{1}{\left(1+\frac{24}{m}\right) \ln 3}&gt;0, \forall m&gt;0</w:t>
            </w:r>
          </w:p>
          <w:p>
            <w:r>
              <w:t>$$</w:t>
            </w:r>
          </w:p>
          <w:p>
            <w:r>
              <w:t>Suy ra hàm số $f(m)$ đồng biến trên khoảng $(0 ;+\infty)$.</w:t>
            </w:r>
          </w:p>
          <w:p>
            <w:r>
              <w:t>Mà $f(4)=0$ nên $f(m) \leq 0 \Leftrightarrow f(m) \leq f(4)$</w:t>
            </w:r>
          </w:p>
          <w:p>
            <w:r>
              <w:t>Từ đó suy ra: $0&lt;m \leq 4 \Leftrightarrow \frac{x^{2}+y^{2}}{y} \leq 4 \Leftrightarrow x^{2}+(y-2)^{2} \leq 4$.</w:t>
            </w:r>
          </w:p>
          <w:p>
            <w:r>
              <w:t>Đếm các cặp giá trị nguyên của $(x ; y)$</w:t>
            </w:r>
          </w:p>
          <w:p>
            <w:r>
              <w:t>Với $x= \pm 2 \Rightarrow(y-2)^{2} \leq 0 \Rightarrow y=2$ nên có 2 cặp.</w:t>
            </w:r>
          </w:p>
          <w:p>
            <w:r>
              <w:t>Với $x= \pm 1 \Rightarrow(y-2)^{2} \leq 3 \Rightarrow y=1 ; 2 ; 3$ nên có 6 cặp.</w:t>
            </w:r>
          </w:p>
          <w:p>
            <w:r>
              <w:t>Với $x=0 \Rightarrow(y-2)^{2} \leq 4 \Rightarrow y=0 ; 1 ; 2 ; 3 ; 4$ nên có 5 cặp.</w:t>
            </w:r>
          </w:p>
          <w:p>
            <w:r>
              <w:t>Vậy có 13 cặp giá trị nguyên $(x ; y)$ thỏa mãn đề bài.</w:t>
            </w:r>
          </w:p>
        </w:tc>
      </w:tr>
      <w:tr>
        <w:tc>
          <w:tcPr>
            <w:tcW w:type="dxa" w:w="1440"/>
          </w:tcPr>
          <w:p>
            <w:r>
              <w:t>Math_4_48</w:t>
            </w:r>
          </w:p>
        </w:tc>
        <w:tc>
          <w:tcPr>
            <w:tcW w:type="dxa" w:w="1440"/>
          </w:tcPr>
          <w:p>
            <w:r/>
          </w:p>
        </w:tc>
        <w:tc>
          <w:tcPr>
            <w:tcW w:type="dxa" w:w="1440"/>
          </w:tcPr>
          <w:p>
            <w:r>
              <w:t>Câu 48: Cho khối nón xoay đỉnh $S$ có thể tích bằng $96 \pi$. Một mặt phẳng ( $\alpha$ ) đi qua đỉnh hình nón và cắt hình nón theo một thiết diện là tam giác đều có cạnh bằng 10. Khoảng cách từ tâm của đường tròn đáy đến mặt phẳng $(\alpha)$ có thể bằng kết quả nào dưới đây?</w:t>
            </w:r>
          </w:p>
          <w:p>
            <w:r>
              <w:t>A. 8.</w:t>
            </w:r>
          </w:p>
          <w:p>
            <w:r>
              <w:t>B. $\frac{8 \sqrt{33}}{15}$.</w:t>
            </w:r>
          </w:p>
          <w:p>
            <w:r>
              <w:t>C. $\frac{6 \sqrt{13}}{5}$</w:t>
            </w:r>
          </w:p>
          <w:p>
            <w:r>
              <w:t>D. $\frac{5}{24}$.</w:t>
            </w:r>
          </w:p>
        </w:tc>
        <w:tc>
          <w:tcPr>
            <w:tcW w:type="dxa" w:w="1440"/>
          </w:tcPr>
          <w:p>
            <w:r>
              <w:t>B</w:t>
            </w:r>
          </w:p>
        </w:tc>
        <w:tc>
          <w:tcPr>
            <w:tcW w:type="dxa" w:w="1440"/>
          </w:tcPr>
          <w:p>
            <w:r>
              <w:t>Math_4/image016.png</w:t>
            </w:r>
          </w:p>
        </w:tc>
        <w:tc>
          <w:tcPr>
            <w:tcW w:type="dxa" w:w="1440"/>
          </w:tcPr>
          <w:p>
            <w:r>
              <w:t>Gọi thiết diện mặt phẳng $(\alpha)$ cắt hình nón là tam giác $S A B$. Do đó, $\triangle S A B$ đều có cạnh $A B=10$.</w:t>
            </w:r>
          </w:p>
          <w:p>
            <w:r>
              <w:t xml:space="preserve">Gọi $O, R, h$ lần lượt là tâm, bán kính của đường tròn đáy và chiều cao của khối nón, $I, H$ lần lượt là hình chiếu của $O$ lên $A B, S I$. </w:t>
            </w:r>
          </w:p>
          <w:p>
            <w:r>
              <w:t>Khi đó khoảng cách từ tâm của đường tròn đáy đến mặt phẳng (SAB)bằng $O H$.</w:t>
            </w:r>
          </w:p>
          <w:p>
            <w:r>
              <w:t>Ta có: $V=\frac{1}{3} \pi R^{2} . h=96 \pi \Rightarrow R^{2}=\frac{3 V}{\pi . h}=\frac{3.96 \pi}{\pi \cdot h}=\frac{288}{h}$</w:t>
            </w:r>
          </w:p>
          <w:p>
            <w:r>
              <w:t>Xét tam giác vuông $S O A$ có: $S O^{2}+O A^{2}=S A^{2} \Leftrightarrow h^{2}+R^{2}=100 \Leftrightarrow h^{2}+\frac{288}{h}=100$</w:t>
            </w:r>
          </w:p>
          <w:p>
            <w:r>
              <w:t>$$</w:t>
            </w:r>
          </w:p>
          <w:p>
            <w:r>
              <w:t>\begin{aligned}</w:t>
            </w:r>
          </w:p>
          <w:p>
            <w:r>
              <w:t xml:space="preserve">&amp; \Leftrightarrow h^{3}-100 h+288=0 \Leftrightarrow\left[\begin{array} { l } </w:t>
            </w:r>
          </w:p>
          <w:p>
            <w:r>
              <w:t>{ h = 8 } \\</w:t>
            </w:r>
          </w:p>
          <w:p>
            <w:r>
              <w:t>{ h = - 2 . ( 2 + \sqrt { 1 3 } ) &lt; 0 ( L ) } \\</w:t>
            </w:r>
          </w:p>
          <w:p>
            <w:r>
              <w:t>{ h = 2 . ( \sqrt { 1 3 } - 2 ) }</w:t>
            </w:r>
          </w:p>
          <w:p>
            <w:r>
              <w:t>\end{array} \Leftrightarrow \left[\begin{array}{l}</w:t>
            </w:r>
          </w:p>
          <w:p>
            <w:r>
              <w:t>h=8 \\</w:t>
            </w:r>
          </w:p>
          <w:p>
            <w:r>
              <w:t>h=2 .(\sqrt{13}-2)</w:t>
            </w:r>
          </w:p>
          <w:p>
            <w:r>
              <w:t>\end{array}\right.\right. \\</w:t>
            </w:r>
          </w:p>
          <w:p>
            <w:r>
              <w:t>&amp; \Leftrightarrow\left[\begin{array}{l}</w:t>
            </w:r>
          </w:p>
          <w:p>
            <w:r>
              <w:t>(h ; R)=(8 ; 6) \\</w:t>
            </w:r>
          </w:p>
          <w:p>
            <w:r>
              <w:t>(h ; R)=(2 .(\sqrt{13}-2) ; 4 \sqrt{2+\sqrt{13}})</w:t>
            </w:r>
          </w:p>
          <w:p>
            <w:r>
              <w:t>\end{array}\right.</w:t>
            </w:r>
          </w:p>
          <w:p>
            <w:r>
              <w:t>\end{aligned}</w:t>
            </w:r>
          </w:p>
          <w:p>
            <w:r>
              <w:t>$$</w:t>
            </w:r>
          </w:p>
          <w:p>
            <w:r>
              <w:t>TH1: $(h ; R)=(8 ; 6)$</w:t>
            </w:r>
          </w:p>
          <w:p>
            <w:r>
              <w:t>Xét tam giác vuông $O I A$ có: $I O^{2}=O A^{2}-I A^{2}=6^{2}-\left(\frac{A B}{2}\right)^{2}=6^{2}-\left(\frac{10}{2}\right)^{2}=11$</w:t>
            </w:r>
          </w:p>
          <w:p>
            <w:r>
              <w:t>Trong tam giác vuông SIO Có: $\frac{1}{O H^{2}}=\frac{1}{S O^{2}}+\frac{1}{O I^{2}}=\frac{1}{8^{2}}+\frac{1}{11}=\frac{75}{704} \Rightarrow O H=\frac{8 \sqrt{33}}{15}$.</w:t>
            </w:r>
          </w:p>
          <w:p>
            <w:r>
              <w:t>TH2: $(h ; R)=(2 \cdot(\sqrt{13}-2) ; 4 \sqrt{2+\sqrt{13}})$</w:t>
            </w:r>
          </w:p>
          <w:p>
            <w:r>
              <w:t>Xét tam giác vuông $O I A$ có:</w:t>
            </w:r>
          </w:p>
          <w:p>
            <w:r>
              <w:t>$$</w:t>
            </w:r>
          </w:p>
          <w:p>
            <w:r>
              <w:t>I O^{2}=O A^{2}-I A^{2}=16 \cdot(2+\sqrt{13})-\left(\frac{A B}{2}\right)^{2}=16 \cdot(2+\sqrt{13})-\left(\frac{10}{2}\right)^{2}=7+16 \sqrt{3}</w:t>
            </w:r>
          </w:p>
          <w:p>
            <w:r>
              <w:t>$$</w:t>
            </w:r>
          </w:p>
          <w:p>
            <w:r>
              <w:t>Trong tam giác vuông $S I O$ có:</w:t>
            </w:r>
          </w:p>
          <w:p>
            <w:r>
              <w:t>$\frac{1}{OH^2}=\frac{1}{SO^2}+\frac{1}{OI^2}=\frac{1}{\left(2.(\sqrt{13}-2)\right)^2}+\frac{1}{7+16\sqrt3}\Rightarrow OH=\frac{1}{\sqrt{\frac{1}{68+8\sqrt{13}}+\frac{1}{7+16\sqrt3}}}$</w:t>
            </w:r>
          </w:p>
        </w:tc>
      </w:tr>
      <w:tr>
        <w:tc>
          <w:tcPr>
            <w:tcW w:type="dxa" w:w="1440"/>
          </w:tcPr>
          <w:p>
            <w:r>
              <w:t>Math_4_49</w:t>
            </w:r>
          </w:p>
        </w:tc>
        <w:tc>
          <w:tcPr>
            <w:tcW w:type="dxa" w:w="1440"/>
          </w:tcPr>
          <w:p>
            <w:r/>
          </w:p>
        </w:tc>
        <w:tc>
          <w:tcPr>
            <w:tcW w:type="dxa" w:w="1440"/>
          </w:tcPr>
          <w:p>
            <w:r>
              <w:t>Câu 49: Trong không gian với hệ tọa độ $(O x y z)$, cho hai điểm $A(2 ;-1 ;-3), B(0 ; 1 ;-2)$ và mặt phẳng $(P): 2 x+y-2 z-$ $4=0$. Điểm $M$ thuộc mặt phẳng $(P)$ sao cho $\widehat{A M B}$ lớn nhất thì giá trị của $\sin \widehat{A M B}$ bằng</w:t>
            </w:r>
          </w:p>
          <w:p>
            <w:r>
              <w:t>A. $-\frac{5}{13}$</w:t>
            </w:r>
          </w:p>
          <w:p>
            <w:r>
              <w:t>B. $-\frac{12}{13}$.</w:t>
            </w:r>
          </w:p>
          <w:p>
            <w:r>
              <w:t>C. $\frac{12}{13}$.</w:t>
            </w:r>
          </w:p>
          <w:p>
            <w:r>
              <w:t>D. $\frac{5}{13}$.</w:t>
            </w:r>
          </w:p>
        </w:tc>
        <w:tc>
          <w:tcPr>
            <w:tcW w:type="dxa" w:w="1440"/>
          </w:tcPr>
          <w:p>
            <w:r>
              <w:t>A</w:t>
            </w:r>
          </w:p>
        </w:tc>
        <w:tc>
          <w:tcPr>
            <w:tcW w:type="dxa" w:w="1440"/>
          </w:tcPr>
          <w:p>
            <w:r>
              <w:t>Math_4/image017.png</w:t>
            </w:r>
          </w:p>
        </w:tc>
        <w:tc>
          <w:tcPr>
            <w:tcW w:type="dxa" w:w="1440"/>
          </w:tcPr>
          <w:p>
            <w:r>
              <w:t>Ta có $\overrightarrow{A B}=(-2 ; 2 ;-1), A B=3$ và $\vec{n}_{P}=(2 ; 1 ;-2)$ nên $\overrightarrow{A B} \cdot \vec{n}=-4+2+2=0$ hay $A B \|(P)$.</w:t>
            </w:r>
          </w:p>
          <w:p>
            <w:r>
              <w:t>Gọi $I$ là trung điểm của $A B \Rightarrow I\left(1 ; 0 ;-\frac{5}{2}\right)$. Xét mặt cầu $(S)$ đường kính $A B$.</w:t>
            </w:r>
          </w:p>
          <w:p>
            <w:r>
              <w:t>Do $d(I,(P))=\frac{\left|2 \times 1-0-2 \times\left(-\frac{5}{2}\right)-4\right|}{\sqrt{2^{2}+1^{2}+(-2)^{2}}}=\frac{3}{3}=1&lt;\frac{A B}{2}=\frac{3}{2}$.</w:t>
            </w:r>
          </w:p>
          <w:p>
            <w:r>
              <w:t>Nên mặt cầu $(S)$ sẽ cắt mặt phẳng $(P)$ theo một đường tròn có tâm $H$ là hình chiếu của $I$ trên mặt phẳng $(P)$ và bán kính $r=\sqrt{\frac{A B^{2}}{4}-d^{2}}=\frac{\sqrt{5}}{2}$.</w:t>
            </w:r>
          </w:p>
          <w:p>
            <w:r>
              <w:t>Xét điểm $M$ bất kỳ thuộc mặt phẳng $(P)$ nằm ngoài đường tròn tâm $H$ bán kính $r=\frac{\sqrt{5}}{2}$.</w:t>
            </w:r>
          </w:p>
          <w:p>
            <w:r>
              <w:t>Gọi $M^{\prime}$ là giao điểm của $I M$ và mặt cầu $(S)$, khi đó $\widehat{A M B}&lt;\widehat{A M^{\prime} B}=90^{\circ}$.</w:t>
            </w:r>
          </w:p>
          <w:p>
            <w:r>
              <w:t>Vậy $M$ thuộc mặt phẳng $(P)$ nằm trong đường tròn tâm $H$ bán kính $r=\frac{\sqrt{5}}{2}$.</w:t>
            </w:r>
          </w:p>
          <w:p>
            <w:r>
              <w:t>Ta có $\cot A M B=\frac{M A^{2}+M B^{2}-A B^{2}}{4 S_{A M B}} ; M A^{2}+M B^{2}=2 M I^{2}+\frac{A B^{2}}{2}$.</w:t>
            </w:r>
          </w:p>
          <w:p>
            <w:r>
              <w:t>$\Rightarrow \cot A M B=\frac{2 M I^{2}-\frac{A B^{2}}{2}}{4 S_{A M B}}$</w:t>
            </w:r>
          </w:p>
          <w:p>
            <w:r>
              <w:t>Do $d(M, A B) \geq H I \Rightarrow S_{A M B} \geq S_{A H B}=\frac{1}{2} \cdot 1 \cdot 3=\frac{3}{2}, M I^{2} \geq H I^{2}=1$ và $\cot A M B&lt;0$.</w:t>
            </w:r>
          </w:p>
          <w:p>
            <w:r>
              <w:t>Nên để $\widehat{A M B}$ lớn nhất thì $M \equiv H$ và $\cot A M B=\frac{2-\frac{9}{2}}{4 \times \frac{3}{2}}=-\frac{5}{12} \Rightarrow \sin \widehat{A M B}=-\frac{5}{13}$.</w:t>
            </w:r>
          </w:p>
        </w:tc>
      </w:tr>
      <w:tr>
        <w:tc>
          <w:tcPr>
            <w:tcW w:type="dxa" w:w="1440"/>
          </w:tcPr>
          <w:p>
            <w:r>
              <w:t>Math_4_50</w:t>
            </w:r>
          </w:p>
        </w:tc>
        <w:tc>
          <w:tcPr>
            <w:tcW w:type="dxa" w:w="1440"/>
          </w:tcPr>
          <w:p>
            <w:r/>
          </w:p>
        </w:tc>
        <w:tc>
          <w:tcPr>
            <w:tcW w:type="dxa" w:w="1440"/>
          </w:tcPr>
          <w:p>
            <w:r>
              <w:t>Câu 50: Có bao nhiêu giá trị nguyên của tham số $a \in[-30 ; 30]$ để hàm số $y=\left|x^{4}-x^{2}+(a-3) x+9-a^{2}\right|$ nghịch biến trên khoảng $(1 ; 2)$ ?</w:t>
            </w:r>
          </w:p>
          <w:p>
            <w:r>
              <w:t>A. 26 .</w:t>
            </w:r>
          </w:p>
          <w:p>
            <w:r>
              <w:t>B. 34 .</w:t>
            </w:r>
          </w:p>
          <w:p>
            <w:r>
              <w:t>C. 27.</w:t>
            </w:r>
          </w:p>
          <w:p>
            <w:r>
              <w:t>D. 25 .</w:t>
            </w:r>
          </w:p>
        </w:tc>
        <w:tc>
          <w:tcPr>
            <w:tcW w:type="dxa" w:w="1440"/>
          </w:tcPr>
          <w:p>
            <w:r>
              <w:t>A</w:t>
            </w:r>
          </w:p>
        </w:tc>
        <w:tc>
          <w:tcPr>
            <w:tcW w:type="dxa" w:w="1440"/>
          </w:tcPr>
          <w:p>
            <w:r/>
          </w:p>
        </w:tc>
        <w:tc>
          <w:tcPr>
            <w:tcW w:type="dxa" w:w="1440"/>
          </w:tcPr>
          <w:p>
            <w:r>
              <w:t>Xét $f(x)=x^{4}-x^{2}+(a-3) x+9-a^{2}$</w:t>
            </w:r>
          </w:p>
          <w:p>
            <w:r>
              <w:t>Để $y=|f(x)|$ nghịch biến trên khoảng $(1 ; 2)$</w:t>
            </w:r>
          </w:p>
          <w:p>
            <w:r>
              <w:t>$$</w:t>
            </w:r>
          </w:p>
          <w:p>
            <w:r>
              <w:t>f^{\prime}(x)=4 x^{3}-2 x+a-3</w:t>
            </w:r>
          </w:p>
          <w:p>
            <w:r>
              <w:t>$$</w:t>
            </w:r>
          </w:p>
          <w:p>
            <w:r>
              <w:t>TH1: $\left\{\begin{array}{l}f^{\prime}(x) \geq 0, \forall x \in(1 ; 2) \\ f(2) \leq 0\end{array}\right.$</w:t>
            </w:r>
          </w:p>
          <w:p>
            <w:r>
              <w:t>$$</w:t>
            </w:r>
          </w:p>
          <w:p>
            <w:r>
              <w:t xml:space="preserve">\Leftrightarrow\left\{\begin{array} { l } </w:t>
            </w:r>
          </w:p>
          <w:p>
            <w:r>
              <w:t>{ 4 x ^ { 3 } - x ^ { 2 } + a - 3 \geq 0 , \forall x \in ( 1 ; 2 ) } \\</w:t>
            </w:r>
          </w:p>
          <w:p>
            <w:r>
              <w:t>{ - a ^ { 2 } + 2 a + 1 5 \leq 0 }</w:t>
            </w:r>
          </w:p>
          <w:p>
            <w:r>
              <w:t xml:space="preserve">\end{array} \Leftrightarrow \left\{\begin{array} { l } </w:t>
            </w:r>
          </w:p>
          <w:p>
            <w:r>
              <w:t>{ a \geq \operatorname { m a x } _ { ( 1 ; 2 ) } ( - 4 x ^ { 3 } + x ^ { 2 } + 3 ) } \\</w:t>
            </w:r>
          </w:p>
          <w:p>
            <w:r>
              <w:t>{ - a ^ { 2 } + 2 a + 1 5 \leq 0 }</w:t>
            </w:r>
          </w:p>
          <w:p>
            <w:r>
              <w:t>\end{array} \Leftrightarrow \left\{\begin{array}{l}</w:t>
            </w:r>
          </w:p>
          <w:p>
            <w:r>
              <w:t>a \geq 0 \\</w:t>
            </w:r>
          </w:p>
          <w:p>
            <w:r>
              <w:t>a \leq-3 \\</w:t>
            </w:r>
          </w:p>
          <w:p>
            <w:r>
              <w:t>a \geq 5</w:t>
            </w:r>
          </w:p>
          <w:p>
            <w:r>
              <w:t>\end{array} \Leftrightarrow a \geq 5\right.\right.\right.</w:t>
            </w:r>
          </w:p>
          <w:p>
            <w:r>
              <w:t>$$</w:t>
            </w:r>
          </w:p>
          <w:p>
            <w:r>
              <w:t>Kết hợp với điều kiện bài toán $a \in\{5 ; 6 ; \ldots ; 29 ; 30\} \rightarrow 26$ giá trị</w:t>
            </w:r>
          </w:p>
          <w:p>
            <w:r>
              <w:t>TH2: $\left\{\begin{array}{l}f^{\prime}(x) \leq 0, \forall x \in(1 ; 2) \\ f(2) \geq 0\end{array}\right.$</w:t>
            </w:r>
          </w:p>
          <w:p>
            <w:r>
              <w:t>$$</w:t>
            </w:r>
          </w:p>
          <w:p>
            <w:r>
              <w:t xml:space="preserve">\Leftrightarrow\left\{\begin{array} { l } </w:t>
            </w:r>
          </w:p>
          <w:p>
            <w:r>
              <w:t>{ 4 x ^ { 3 } - x ^ { 2 } + a - 3 \leq 0 , \forall x \in ( 1 ; 2 ) } \\</w:t>
            </w:r>
          </w:p>
          <w:p>
            <w:r>
              <w:t>{ - a ^ { 2 } + 2 a + 1 5 \geq 0 }</w:t>
            </w:r>
          </w:p>
          <w:p>
            <w:r>
              <w:t xml:space="preserve">\end{array} \Leftrightarrow \left\{\begin{array} { l } </w:t>
            </w:r>
          </w:p>
          <w:p>
            <w:r>
              <w:t>{ a \leq \operatorname { m i n } _ { ( 1 ; 2 ) } ( - 4 x ^ { 3 } + x ^ { 2 } + 3 ) } \\</w:t>
            </w:r>
          </w:p>
          <w:p>
            <w:r>
              <w:t>{ - a ^ { 2 } + 2 a + 1 5 \geq 0 }</w:t>
            </w:r>
          </w:p>
          <w:p>
            <w:r>
              <w:t>\end{array} \Leftrightarrow \left\{\begin{array}{l}</w:t>
            </w:r>
          </w:p>
          <w:p>
            <w:r>
              <w:t>a \leq-25 \\</w:t>
            </w:r>
          </w:p>
          <w:p>
            <w:r>
              <w:t>-3 \leq a \leq 5</w:t>
            </w:r>
          </w:p>
          <w:p>
            <w:r>
              <w:t>\end{array} \Leftrightarrow a \in \varnothing\right.\right.\right.</w:t>
            </w:r>
          </w:p>
          <w:p>
            <w:r>
              <w:t>$$</w:t>
            </w:r>
          </w:p>
          <w:p>
            <w:r>
              <w:t>Vậy có 26 giá trị thoả mãn.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