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Math_9_1</w:t>
            </w:r>
          </w:p>
        </w:tc>
        <w:tc>
          <w:tcPr>
            <w:tcW w:type="dxa" w:w="1440"/>
          </w:tcPr>
          <w:p>
            <w:r>
              <w:t>Math_9/image001.png</w:t>
            </w:r>
          </w:p>
        </w:tc>
        <w:tc>
          <w:tcPr>
            <w:tcW w:type="dxa" w:w="1440"/>
          </w:tcPr>
          <w:p>
            <w:r>
              <w:t>Câu 1: Điểm $M$ trong hình vẽ là điểm biểu diễn số phức</w:t>
            </w:r>
          </w:p>
          <w:p>
            <w:r>
              <w:t>A. $z=-2+i$.</w:t>
            </w:r>
          </w:p>
          <w:p>
            <w:r>
              <w:t>B. $z=-2+i$</w:t>
            </w:r>
          </w:p>
          <w:p>
            <w:r>
              <w:t>C. $z=-2+i$.</w:t>
            </w:r>
          </w:p>
          <w:p>
            <w:r>
              <w:t>D. $z=-2+i$.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Điểm $M$ trong hình vẽ là điểm biểu diễn số phức: $z=-2+i$.</w:t>
            </w:r>
          </w:p>
        </w:tc>
      </w:tr>
      <w:tr>
        <w:tc>
          <w:tcPr>
            <w:tcW w:type="dxa" w:w="1440"/>
          </w:tcPr>
          <w:p>
            <w:r>
              <w:t>Math_9_2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Tìm đạo hàm của hàm số $y=\pi^{x}$.</w:t>
            </w:r>
          </w:p>
          <w:p>
            <w:r>
              <w:t>A. $y^{\prime}=x \pi^{x-1} \ln \pi$.</w:t>
            </w:r>
          </w:p>
          <w:p>
            <w:r>
              <w:t>B. $y^{\prime}=\pi^{x} \ln \pi$</w:t>
            </w:r>
          </w:p>
          <w:p>
            <w:r>
              <w:t>C. $y^{\prime}=\frac{\pi^{x}}{\ln \pi}$.</w:t>
            </w:r>
          </w:p>
          <w:p>
            <w:r>
              <w:t>D. $y^{\prime}=x \pi^{x-1}$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Áp dụng $\left(a^{x}\right)^{\prime}=a^{x} \cdot \ln a(a&gt;0, a \neq 1)$.</w:t>
            </w:r>
          </w:p>
        </w:tc>
      </w:tr>
      <w:tr>
        <w:tc>
          <w:tcPr>
            <w:tcW w:type="dxa" w:w="1440"/>
          </w:tcPr>
          <w:p>
            <w:r>
              <w:t>Math_9_3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Đạo hàm của hàm số $y=(2 x+1)^{-\frac{1}{3}}$ trên tập xác định là.</w:t>
            </w:r>
          </w:p>
          <w:p>
            <w:r>
              <w:t>A. $-\frac{1}{3}(2 x+1)^{-\frac{4}{3}}$</w:t>
            </w:r>
          </w:p>
          <w:p>
            <w:r>
              <w:t>B. $2(2 x+1)^{-\frac{1}{3}} \ln (2 x+1)$.</w:t>
            </w:r>
          </w:p>
          <w:p>
            <w:r>
              <w:t>C. $(2 x+1)^{-\frac{1}{3}} \ln (2 x+1)$.</w:t>
            </w:r>
          </w:p>
          <w:p>
            <w:r>
              <w:t>D. $-\frac{2}{3}(2 x+1)^{-\frac{4}{3}}$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$y^{\prime}=\left[(2 x+1)^{-\frac{1}{3}}\right]^{\prime}=\frac{-1}{3}(2 x+1)^{\prime}(2 x+1)^{-\frac{1}{3}-1}=\frac{-2}{3}(2 x+1)^{-\frac{4}{3}}$.</w:t>
            </w:r>
          </w:p>
        </w:tc>
      </w:tr>
      <w:tr>
        <w:tc>
          <w:tcPr>
            <w:tcW w:type="dxa" w:w="1440"/>
          </w:tcPr>
          <w:p>
            <w:r>
              <w:t>Math_9_4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Tập nghiệm của bất phương trình $4^{x^{2}-2 x}&lt;64$ là</w:t>
            </w:r>
          </w:p>
          <w:p>
            <w:r>
              <w:t>A. $(-1 ; 3)$.</w:t>
            </w:r>
          </w:p>
          <w:p>
            <w:r>
              <w:t>B. $(-\infty ;-1) \cup(3 ;+\infty)$.</w:t>
            </w:r>
          </w:p>
          <w:p>
            <w:r>
              <w:t>C. $(-\infty ;-1)$.</w:t>
            </w:r>
          </w:p>
          <w:p>
            <w:r>
              <w:t>D. $(3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$4^{x^{2}-2 x}&lt;64 \Leftrightarrow 4^{x^{2}-2 x}&lt;4^{3} \Leftrightarrow x^{2}-2 x&lt;3 \Leftrightarrow x^{2}-2 x-3&lt;0 \Leftrightarrow-1&lt;x&lt;3$.</w:t>
            </w:r>
          </w:p>
          <w:p>
            <w:r>
              <w:t>Vậy tập nghiệm của bất phương trình là $S=(-1 ; 3)$.</w:t>
            </w:r>
          </w:p>
        </w:tc>
      </w:tr>
      <w:tr>
        <w:tc>
          <w:tcPr>
            <w:tcW w:type="dxa" w:w="1440"/>
          </w:tcPr>
          <w:p>
            <w:r>
              <w:t>Math_9_5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Biết ba số $x^{2} ; 8 ; x$ theo thứ tự lập thành cấp số nhân. Giá trị của $x$ bằng</w:t>
            </w:r>
          </w:p>
          <w:p>
            <w:r>
              <w:t>A. $x=4$</w:t>
            </w:r>
          </w:p>
          <w:p>
            <w:r>
              <w:t>B. $x=5$</w:t>
            </w:r>
          </w:p>
          <w:p>
            <w:r>
              <w:t>C. $x=2$</w:t>
            </w:r>
          </w:p>
          <w:p>
            <w:r>
              <w:t>D. $x=1$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 ba số $x^{2} ; 8$; $x$ theo thứ tự lập thành cấp số nhân nên theo tính chất cấp số nhân ta được $x^{2} \cdot x=8 \Leftrightarrow x^{3}=8 \Leftrightarrow x=2$.</w:t>
            </w:r>
          </w:p>
        </w:tc>
      </w:tr>
      <w:tr>
        <w:tc>
          <w:tcPr>
            <w:tcW w:type="dxa" w:w="1440"/>
          </w:tcPr>
          <w:p>
            <w:r>
              <w:t>Math_9_6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Trong không gian với hệ tọa độ $O x y z$, cho đường thẳng $\Delta: \frac{x+1}{-1}=\frac{y-2}{2}=\frac{z}{-3}$ và mặt phẳng $(P): x-y+z-3=0$. Phương trình mặt phẳng $(\alpha)$ đi qua $O$, song song với $\Delta$ và vuông góc với mặt phẳng $(P)$ là</w:t>
            </w:r>
          </w:p>
          <w:p>
            <w:r>
              <w:t>A. $x+2 y+z=0$.</w:t>
            </w:r>
          </w:p>
          <w:p>
            <w:r>
              <w:t>B. $x-2 y+z=0$.</w:t>
            </w:r>
          </w:p>
          <w:p>
            <w:r>
              <w:t>C. $x+2 y+z-4=0$.</w:t>
            </w:r>
          </w:p>
          <w:p>
            <w:r>
              <w:t>D. $x-2 y+z+4=0$.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$\Delta$ có VTCP $\vec{u}=(-1 ; 2 ;-3)$ và $(P)$ có VTPT là $\vec{n}=(1 ;-1 ; 1)$.</w:t>
            </w:r>
          </w:p>
          <w:p>
            <w:r>
              <w:t>( $\alpha$ ) qua $O$ và nhận $\overrightarrow{n^{\prime}}=-[\vec{u} ; \vec{n}]=(1 ; 2 ; 1)$</w:t>
            </w:r>
          </w:p>
          <w:p>
            <w:r>
              <w:t>Suy ra $(\alpha): x+2 y+z=0$.</w:t>
            </w:r>
          </w:p>
        </w:tc>
      </w:tr>
      <w:tr>
        <w:tc>
          <w:tcPr>
            <w:tcW w:type="dxa" w:w="1440"/>
          </w:tcPr>
          <w:p>
            <w:r>
              <w:t>Math_9_7</w:t>
            </w:r>
          </w:p>
        </w:tc>
        <w:tc>
          <w:tcPr>
            <w:tcW w:type="dxa" w:w="1440"/>
          </w:tcPr>
          <w:p>
            <w:r>
              <w:t>Math_9/image002.png</w:t>
            </w:r>
          </w:p>
        </w:tc>
        <w:tc>
          <w:tcPr>
            <w:tcW w:type="dxa" w:w="1440"/>
          </w:tcPr>
          <w:p>
            <w:r>
              <w:t xml:space="preserve">Câu 7: Cho hàm số $y=\frac{a x+b}{c x+d}$ có đồ thị là đường cong trong hình vẽ bên. </w:t>
            </w:r>
          </w:p>
          <w:p>
            <w:r>
              <w:t>Tọa độ giao điểm của đồ thị hàm số đã cho và trục hoành là điểm nào trong các điểm sau</w:t>
            </w:r>
          </w:p>
          <w:p>
            <w:r>
              <w:t>A. $(0 ;-2)$.</w:t>
            </w:r>
          </w:p>
          <w:p>
            <w:r>
              <w:t>B. $(0 ;-1)$</w:t>
            </w:r>
          </w:p>
          <w:p>
            <w:r>
              <w:t>C. $(-1 ; 0)$.</w:t>
            </w:r>
          </w:p>
          <w:p>
            <w:r>
              <w:t>D. $(1 ; 0)$.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thị, ta dễ thấy đồ thị hàm số cắt trục hoành tại điểm có tọa độ $(-1 ; 0)$.</w:t>
            </w:r>
          </w:p>
        </w:tc>
      </w:tr>
      <w:tr>
        <w:tc>
          <w:tcPr>
            <w:tcW w:type="dxa" w:w="1440"/>
          </w:tcPr>
          <w:p>
            <w:r>
              <w:t>Math_9_8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Biết $\int_{1}^{2} f(x) \mathrm{d} x=3 \int_{1}^{2} g(x) \mathrm{d} x=2$. Khi đó $\int_{1}^{2}[f(x)-g(x)] \mathrm{d} x$ bà̀ng?</w:t>
            </w:r>
          </w:p>
          <w:p>
            <w:r>
              <w:t>A. 6.</w:t>
            </w:r>
          </w:p>
          <w:p>
            <w:r>
              <w:t>B. 1.</w:t>
            </w:r>
          </w:p>
          <w:p>
            <w:r>
              <w:t>C. 5.</w:t>
            </w:r>
          </w:p>
          <w:p>
            <w:r>
              <w:t>D. -1.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$\int_{1}^{2}[f(x)-g(x)] d x=\int_{1}^{2} f(x) d x-\int_{1}^{2} g(x) d x=3-2=1$.</w:t>
            </w:r>
          </w:p>
        </w:tc>
      </w:tr>
      <w:tr>
        <w:tc>
          <w:tcPr>
            <w:tcW w:type="dxa" w:w="1440"/>
          </w:tcPr>
          <w:p>
            <w:r>
              <w:t>Math_9_9</w:t>
            </w:r>
          </w:p>
        </w:tc>
        <w:tc>
          <w:tcPr>
            <w:tcW w:type="dxa" w:w="1440"/>
          </w:tcPr>
          <w:p>
            <w:r>
              <w:t>Math_9/image003.png</w:t>
            </w:r>
          </w:p>
        </w:tc>
        <w:tc>
          <w:tcPr>
            <w:tcW w:type="dxa" w:w="1440"/>
          </w:tcPr>
          <w:p>
            <w:r>
              <w:t>Câu 9: Đường cong trong hình bên là đồ thị của hàm số nào?</w:t>
            </w:r>
          </w:p>
          <w:p>
            <w:r>
              <w:t>A. $y=\frac{1}{2} x^{3}+\frac{3}{2} x^{2}-2 x+1$. B. $y=x^{3}-3 x^{2}+1$.</w:t>
            </w:r>
          </w:p>
          <w:p>
            <w:r>
              <w:t>C. $y=-\frac{1}{2} x^{3}+3 x^{2}+\frac{9}{2} x+1$.</w:t>
            </w:r>
          </w:p>
          <w:p>
            <w:r>
              <w:t>D. $y=\frac{1}{2} x^{3}-3 x^{2}+\frac{9}{2} x+1$.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dạng đồ thị ta có $a&gt;0$.</w:t>
            </w:r>
          </w:p>
          <w:p>
            <w:r>
              <w:t>$y=\frac{1}{2} x^{3}+\frac{3}{2} x^{2}-2 x+1 \Rightarrow y(1)=1$ loại.</w:t>
            </w:r>
          </w:p>
          <w:p>
            <w:r>
              <w:t>$y=x^{3}-3 x^{2}+1 \Rightarrow y(1)=-1$ loại.</w:t>
            </w:r>
          </w:p>
          <w:p>
            <w:r>
              <w:t>Xét hàm $y=\frac{1}{2} x^{3}-3 x^{2}+\frac{9}{2} x+1, y^{\prime}=\frac{3}{2} x^{2}-6 x+\frac{9}{2}$</w:t>
            </w:r>
          </w:p>
          <w:p>
            <w:r>
              <w:t>$$</w:t>
            </w:r>
          </w:p>
          <w:p>
            <w:r>
              <w:t>y^{\prime}=0 \Leftrightarrow\left[\begin{array}{l}</w:t>
            </w:r>
          </w:p>
          <w:p>
            <w:r>
              <w:t>x=1 \Rightarrow y=3 \\</w:t>
            </w:r>
          </w:p>
          <w:p>
            <w:r>
              <w:t>x=3 \Rightarrow y=1 .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Vậy đồ thị là của hàm số $y=\frac{1}{2} x^{3}-3 x^{2}+\frac{9}{2} x+1$.</w:t>
            </w:r>
          </w:p>
        </w:tc>
      </w:tr>
      <w:tr>
        <w:tc>
          <w:tcPr>
            <w:tcW w:type="dxa" w:w="1440"/>
          </w:tcPr>
          <w:p>
            <w:r>
              <w:t>Math_9_10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Trong không gian $O x y z$, cho mặt cầu $(S): x^{2}+y^{2}+z^{2}-2 y+2 z-7=0$. Bán kính của mặt cầu đã cho bằng</w:t>
            </w:r>
          </w:p>
          <w:p>
            <w:r>
              <w:t>A. $\sqrt{15}$.</w:t>
            </w:r>
          </w:p>
          <w:p>
            <w:r>
              <w:t>B. $\sqrt{7}$.</w:t>
            </w:r>
          </w:p>
          <w:p>
            <w:r>
              <w:t>C. 9.</w:t>
            </w:r>
          </w:p>
          <w:p>
            <w:r>
              <w:t>D. 3.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$R=\sqrt{1^{2}+(-1)^{2}-(-7)}=3$.</w:t>
            </w:r>
          </w:p>
        </w:tc>
      </w:tr>
      <w:tr>
        <w:tc>
          <w:tcPr>
            <w:tcW w:type="dxa" w:w="1440"/>
          </w:tcPr>
          <w:p>
            <w:r>
              <w:t>Math_9_11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Trong không gian với hệ tọa độ Oxyz, cho hai đường thẳng $d_1$:$&amp;x=t&amp;y=1-2t&amp;z=-3t$, $t \in R$ và đường thẳng d_2:$\frac{x}{-4}=\frac{y-1}{1}=\frac{z+1}{5}$. Góc giữa hai đường thẳng $d_1$ ,$d_2$ là</w:t>
            </w:r>
          </w:p>
          <w:p>
            <w:r>
              <w:t>A. $30^{0}$.</w:t>
            </w:r>
          </w:p>
          <w:p>
            <w:r>
              <w:t>B. $45^{0}$.</w:t>
            </w:r>
          </w:p>
          <w:p>
            <w:r>
              <w:t>C. $90^{\circ}$.</w:t>
            </w:r>
          </w:p>
          <w:p>
            <w:r>
              <w:t>D. $60^{\circ}$.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$\left\{\begin{array}{l}\vec{u}_{d_{1}}=(1 ;-2 ;-3) \\ \vec{u}_{d_{2}}=(-4 ; 1 ; 5)\end{array}\right.$</w:t>
            </w:r>
          </w:p>
          <w:p>
            <w:r>
              <w:t>$\cos \left(d_{1} ; d_{2}\right)=\frac{\left|\vec{u}_{d_{1}} \cdot \vec{u}_{d_{2}}\right|}{\left|\vec{u}_{d_{1}}\right| \cdot\left|\vec{u}_{d_{2}}\right|}=\frac{|-4-2-15|}{\sqrt{1+4+9} \cdot \sqrt{16+1+25}}=\frac{\sqrt{3}}{2}$.</w:t>
            </w:r>
          </w:p>
          <w:p>
            <w:r>
              <w:t>Suy ra $\left(d_{1} ; d_{2}\right)=30^{\circ}$</w:t>
            </w:r>
          </w:p>
        </w:tc>
      </w:tr>
      <w:tr>
        <w:tc>
          <w:tcPr>
            <w:tcW w:type="dxa" w:w="1440"/>
          </w:tcPr>
          <w:p>
            <w:r>
              <w:t>Math_9_12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2 số phức $z_{1}=m+i$ và $z_{2}=m+(m+2) i$ ( $m$ là tham số thực). Có bao nhiêu giá trị dương của tham số $m$ để $z_{1} z_{2}$ là một số thuần ảo?</w:t>
            </w:r>
          </w:p>
          <w:p>
            <w:r>
              <w:t>A. 0 .</w:t>
            </w:r>
          </w:p>
          <w:p>
            <w:r>
              <w:t>B. 3</w:t>
            </w:r>
          </w:p>
          <w:p>
            <w:r>
              <w:t>C. 2.</w:t>
            </w:r>
          </w:p>
          <w:p>
            <w:r>
              <w:t>D. 1.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$z_{1} z_{2}=(m+i)(m+(m+2) i)=m^{2}-m-2+(2 m+2) i$.</w:t>
            </w:r>
          </w:p>
          <w:p>
            <w:r>
              <w:t>$z_{1} z_{2}$ là một số thuần ảo $\Leftrightarrow m^{2}-m-2=0 \Leftrightarrow\left[\begin{array}{l}m=2 \\ m=-1\end{array}\right.$.</w:t>
            </w:r>
          </w:p>
          <w:p>
            <w:r>
              <w:t>Vậy có 1 giá trị dương của tham số $m$ để $z_{1} z_{2}$ là một số thuần ảo.</w:t>
            </w:r>
          </w:p>
        </w:tc>
      </w:tr>
      <w:tr>
        <w:tc>
          <w:tcPr>
            <w:tcW w:type="dxa" w:w="1440"/>
          </w:tcPr>
          <w:p>
            <w:r>
              <w:t>Math_9_13</w:t>
            </w:r>
          </w:p>
        </w:tc>
        <w:tc>
          <w:tcPr>
            <w:tcW w:type="dxa" w:w="1440"/>
          </w:tcPr>
          <w:p>
            <w:r>
              <w:t>Math_9/image004.png</w:t>
            </w:r>
          </w:p>
        </w:tc>
        <w:tc>
          <w:tcPr>
            <w:tcW w:type="dxa" w:w="1440"/>
          </w:tcPr>
          <w:p>
            <w:r>
              <w:t>Câu 13: Cho khối hộp chữ nhật $A B C D \cdot A^{\prime} B^{\prime} C^{\prime} D^{\prime}$ có $A A^{\prime}=a, A B=3 a, A C=5 a$. Thể tích của khối hộp đã cho là</w:t>
            </w:r>
          </w:p>
          <w:p>
            <w:r>
              <w:t>A. $5 a^{3}$.</w:t>
            </w:r>
          </w:p>
          <w:p>
            <w:r>
              <w:t>B. $4 a^{3}$</w:t>
            </w:r>
          </w:p>
          <w:p>
            <w:r>
              <w:t>C. $12 a^{3}$.</w:t>
            </w:r>
          </w:p>
          <w:p>
            <w:r>
              <w:t>D. $15 a^{3}$.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$\triangle A B C$ vuông tại $B$, ta có: $B C=\sqrt{A C^{2}-A B^{2}}=\sqrt{(5 a)^{2}-(3 a)^{2}}=4 a$.</w:t>
            </w:r>
          </w:p>
          <w:p>
            <w:r>
              <w:t>$S_{A B C D}=A B . B C=3 a .4 a=12 a^{2}$</w:t>
            </w:r>
          </w:p>
          <w:p>
            <w:r>
              <w:t>$V_{A B C D . A^{\prime} B^{\prime} C^{\prime} D^{\prime}}=S_{A B C D} \cdot A A^{\prime}=12 a^{2} \cdot a=12 a^{3}$.</w:t>
            </w:r>
          </w:p>
        </w:tc>
      </w:tr>
      <w:tr>
        <w:tc>
          <w:tcPr>
            <w:tcW w:type="dxa" w:w="1440"/>
          </w:tcPr>
          <w:p>
            <w:r>
              <w:t>Math_9_14</w:t>
            </w:r>
          </w:p>
        </w:tc>
        <w:tc>
          <w:tcPr>
            <w:tcW w:type="dxa" w:w="1440"/>
          </w:tcPr>
          <w:p>
            <w:r>
              <w:t>Math_9/image005.png</w:t>
            </w:r>
          </w:p>
        </w:tc>
        <w:tc>
          <w:tcPr>
            <w:tcW w:type="dxa" w:w="1440"/>
          </w:tcPr>
          <w:p>
            <w:r>
              <w:t>Câu 14: Thể tích của khối chóp tứ giác đều có tất cả các cạnh bằng $a$ là</w:t>
            </w:r>
          </w:p>
          <w:p>
            <w:r>
              <w:t>A. $\frac{a^{3} \sqrt{2}}{6}$.</w:t>
            </w:r>
          </w:p>
          <w:p>
            <w:r>
              <w:t>B. $\frac{a^{3} \sqrt{2}}{3}$.</w:t>
            </w:r>
          </w:p>
          <w:p>
            <w:r>
              <w:t>C. $a^{3}$.</w:t>
            </w:r>
          </w:p>
          <w:p>
            <w:r>
              <w:t>D. $\frac{a^{3} \sqrt{2}}{2}$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Giả sử khối chóp tứ giác đều đã cho là $S$. $A B C D$. Khi đó $A B C D$ là hình vuông cạnh $a$ và $S A=S B=S C=S D=$ $a$.</w:t>
            </w:r>
          </w:p>
          <w:p>
            <w:r>
              <w:t>Gọi $H$ là tâm của hình vuông $A B C D$ thì $S H \perp(A B C D)$ nên $S H$ là chiều cao của khối chóp $S$. $A B C D$. Tính $S H$ :</w:t>
            </w:r>
          </w:p>
          <w:p>
            <w:r>
              <w:t>Xét tam giác $A B C$ vuông tại $B$ ta có: $A C=\sqrt{A B^{2}+B C^{2}}=\sqrt{a^{2}+a^{2}}=a \sqrt{2}$.</w:t>
            </w:r>
          </w:p>
          <w:p>
            <w:r>
              <w:t>Nhận thấy $A C^{2}=S A^{2}+S C^{2}$ nên tam giác $S A C$ vuông tại $S$. Suy ra $S H=\frac{A C}{2}=\frac{a}{\sqrt{2}}$.</w:t>
            </w:r>
          </w:p>
          <w:p>
            <w:r>
              <w:t>Diện tích đáy của khối chóp $S . A B C D$ là $S_{A B C D}=a^{2}$.</w:t>
            </w:r>
          </w:p>
          <w:p>
            <w:r>
              <w:t>Vậy thể tích khối chóp $S \cdot A B C D$ là: $V=\frac{1}{3} \cdot S_{A B C D} \cdot S H=\frac{1}{3} \cdot a^{2} \cdot \frac{a}{\sqrt{2}}=\frac{a^{3} \sqrt{2}}{6}$.</w:t>
            </w:r>
          </w:p>
        </w:tc>
      </w:tr>
      <w:tr>
        <w:tc>
          <w:tcPr>
            <w:tcW w:type="dxa" w:w="1440"/>
          </w:tcPr>
          <w:p>
            <w:r>
              <w:t>Math_9_15</w:t>
            </w:r>
          </w:p>
        </w:tc>
        <w:tc>
          <w:tcPr>
            <w:tcW w:type="dxa" w:w="1440"/>
          </w:tcPr>
          <w:p>
            <w:r>
              <w:t>Math_9/image006.png</w:t>
            </w:r>
          </w:p>
        </w:tc>
        <w:tc>
          <w:tcPr>
            <w:tcW w:type="dxa" w:w="1440"/>
          </w:tcPr>
          <w:p>
            <w:r>
              <w:t>Câu 15: Trong không gian với hệ trục tọa độ $O x y z$, cho điểm $I(-2 ; 1 ; 3)$ và mặt phẳng $(P): 2 x-y+2 z-10=0$. Tính bán kính $R$ của mặt cầu $(S)$ có tâm $I$ và cắt $(P)$ theo một đường tròn $(T)$ có chu vi bằng $10 \pi$.</w:t>
            </w:r>
          </w:p>
          <w:p>
            <w:r>
              <w:t>A. $R=\sqrt{5}$.</w:t>
            </w:r>
          </w:p>
          <w:p>
            <w:r>
              <w:t>B. $R=34$</w:t>
            </w:r>
          </w:p>
          <w:p>
            <w:r>
              <w:t>C. $R=5$.</w:t>
            </w:r>
          </w:p>
          <w:p>
            <w:r>
              <w:t>D. $R=\sqrt{34}$.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$H$ là hình chiếu của $I$ lên $(P)$.</w:t>
            </w:r>
          </w:p>
          <w:p>
            <w:r>
              <w:t>Khi đó $I H=d(I,(P))=3$.</w:t>
            </w:r>
          </w:p>
          <w:p>
            <w:r>
              <w:t>Đường tròn $(T)$ có chu vi là $10 \pi$ nên có bán kính là $r=\frac{10 \pi}{2 \pi}=5$.</w:t>
            </w:r>
          </w:p>
          <w:p>
            <w:r>
              <w:t>$(P)$ cắt mặt cầu $(S)$ theo giao tuyến là đường tròn $(T)$ nên $R=\sqrt{r^{2}+I H^{2}}=\sqrt{34}$.</w:t>
            </w:r>
          </w:p>
        </w:tc>
      </w:tr>
      <w:tr>
        <w:tc>
          <w:tcPr>
            <w:tcW w:type="dxa" w:w="1440"/>
          </w:tcPr>
          <w:p>
            <w:r>
              <w:t>Math_9_16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Cho hai số phức $z_{1}=-3+i$ và $z_{2}=1-i$. Phần ảo của số phức $z_{1}+\overline{z_{2}}$ bằng</w:t>
            </w:r>
          </w:p>
          <w:p>
            <w:r>
              <w:t>A. -2 .</w:t>
            </w:r>
          </w:p>
          <w:p>
            <w:r>
              <w:t>B. $2 i$.</w:t>
            </w:r>
          </w:p>
          <w:p>
            <w:r>
              <w:t>C. 2.</w:t>
            </w:r>
          </w:p>
          <w:p>
            <w:r>
              <w:t>D. 0.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$\bar{z}_{2}=1+i$. Do đó $z_{1}+\bar{z}_{2}=(-3+i)+(1+i)=-2+2 i$.</w:t>
            </w:r>
          </w:p>
          <w:p>
            <w:r>
              <w:t>Vậy phần ảo của số phức $z_{1}+\bar{z}_{2}$ bằng 2 .</w:t>
            </w:r>
          </w:p>
        </w:tc>
      </w:tr>
      <w:tr>
        <w:tc>
          <w:tcPr>
            <w:tcW w:type="dxa" w:w="1440"/>
          </w:tcPr>
          <w:p>
            <w:r>
              <w:t>Math_9_17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Cho hình nón $(N)$ có chiều cao bằng 3 và thể tích của khối nón được giới hạn bởi $(N)$ bằng $16 \pi$. Diện tích xung quanh của $(N)$ bằng</w:t>
            </w:r>
          </w:p>
          <w:p>
            <w:r>
              <w:t>A. $12 \pi$.</w:t>
            </w:r>
          </w:p>
          <w:p>
            <w:r>
              <w:t>B. $20 \pi$.</w:t>
            </w:r>
          </w:p>
          <w:p>
            <w:r>
              <w:t>C. $24 \pi$.</w:t>
            </w:r>
          </w:p>
          <w:p>
            <w:r>
              <w:t>D. $10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$V=\frac{1}{3} B . h$ trong đó $h$ là chiều cao hình nón và $B$ là diện tích đáy hình nón.</w:t>
            </w:r>
          </w:p>
          <w:p>
            <w:r>
              <w:t>$\Rightarrow B=\frac{3 V}{h}=\frac{3.16 \pi}{3}=16 \pi$.</w:t>
            </w:r>
          </w:p>
          <w:p>
            <w:r>
              <w:t>Bán kính đáy hình nón: $r=\sqrt{\frac{B}{\pi}}=4$ và độ dài đường sinh là $l=\sqrt{h^{2}+r^{2}}=\sqrt{3^{2}+4^{2}}=5$.</w:t>
            </w:r>
          </w:p>
          <w:p>
            <w:r>
              <w:t>Diện tích xung quanh của hình nón $(N)$ là $S_{x q}=\pi r l=20 \pi$.</w:t>
            </w:r>
          </w:p>
        </w:tc>
      </w:tr>
      <w:tr>
        <w:tc>
          <w:tcPr>
            <w:tcW w:type="dxa" w:w="1440"/>
          </w:tcPr>
          <w:p>
            <w:r>
              <w:t>Math_9_18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Trong không gian với hệ tọa độ $O x y z$, cho đường thẳng $d:\left\{\begin{array}{l}x=1+2 t \\ y=3-t \\ z=3 t\end{array}\right.$. Điểm nào trong các điểm sau đây không nằm trên $d$ ?</w:t>
            </w:r>
          </w:p>
          <w:p>
            <w:r>
              <w:t>A. $Q(5 ; 1 ; 6)$.</w:t>
            </w:r>
          </w:p>
          <w:p>
            <w:r>
              <w:t>B. $M(3 ; 2 ;-3)$.</w:t>
            </w:r>
          </w:p>
          <w:p>
            <w:r>
              <w:t>C. $N(3 ; 2 ; 3)$.</w:t>
            </w:r>
          </w:p>
          <w:p>
            <w:r>
              <w:t>D. $P(1 ; 3 ; 0)$.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Thay tọa độ điểm $M(3 ; 2 ;-3)$ vào phương trình của $d$ ta được hệ:</w:t>
            </w:r>
          </w:p>
          <w:p>
            <w:r>
              <w:t>$\left\{\begin{array}{l}3=1+2 t \\ 2=3-t \\ -3=3 t\end{array} \Leftrightarrow\left\{\begin{array}{l}t=1 \\ t=-1\end{array}\right.\right.$</w:t>
            </w:r>
          </w:p>
          <w:p>
            <w:r>
              <w:t>Vậy điểm $M(3 ; 2 ;-3)$ không nằm trên $d$.</w:t>
            </w:r>
          </w:p>
        </w:tc>
      </w:tr>
      <w:tr>
        <w:tc>
          <w:tcPr>
            <w:tcW w:type="dxa" w:w="1440"/>
          </w:tcPr>
          <w:p>
            <w:r>
              <w:t>Math_9_19</w:t>
            </w:r>
          </w:p>
        </w:tc>
        <w:tc>
          <w:tcPr>
            <w:tcW w:type="dxa" w:w="1440"/>
          </w:tcPr>
          <w:p>
            <w:r>
              <w:t>Math_9/image007.png</w:t>
            </w:r>
          </w:p>
        </w:tc>
        <w:tc>
          <w:tcPr>
            <w:tcW w:type="dxa" w:w="1440"/>
          </w:tcPr>
          <w:p>
            <w:r>
              <w:t>Câu 19: Cho hàm số $y=f(x)$ có bảng biến thiên như sau</w:t>
            </w:r>
          </w:p>
          <w:p>
            <w:r>
              <w:t>x  | -\infty 0 2 \infty</w:t>
            </w:r>
          </w:p>
          <w:p>
            <w:r>
              <w:t>y’ | - 0 + -</w:t>
            </w:r>
          </w:p>
          <w:p>
            <w:r>
              <w:t>y  | +\infty 1 5 -\infty</w:t>
            </w:r>
          </w:p>
          <w:p>
            <w:r>
              <w:t>Điểm cực tiểu của đồ thị hàm số đã cho là</w:t>
            </w:r>
          </w:p>
          <w:p>
            <w:r>
              <w:t>A. $(2 ; 5)$.</w:t>
            </w:r>
          </w:p>
          <w:p>
            <w:r>
              <w:t>B. $(5 ; 2)$</w:t>
            </w:r>
          </w:p>
          <w:p>
            <w:r>
              <w:t>C. $(0 ; 1)$</w:t>
            </w:r>
          </w:p>
          <w:p>
            <w:r>
              <w:t>D. $(1 ; 0)$.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 của hàm số suy ra Điểm cực tiểu của đồ thị hàm số đã cho là (0; 1)</w:t>
            </w:r>
          </w:p>
        </w:tc>
      </w:tr>
      <w:tr>
        <w:tc>
          <w:tcPr>
            <w:tcW w:type="dxa" w:w="1440"/>
          </w:tcPr>
          <w:p>
            <w:r>
              <w:t>Math_9_20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Có bao nhiêu giá trị của tham số $m$ để đồ thị hàm số $y=\frac{4 x+1}{m x-1}$ không có tiệm cận đứng?</w:t>
            </w:r>
          </w:p>
          <w:p>
            <w:r>
              <w:t>A. 1.</w:t>
            </w:r>
          </w:p>
          <w:p>
            <w:r>
              <w:t>B. 0.</w:t>
            </w:r>
          </w:p>
          <w:p>
            <w:r>
              <w:t>C. 2.</w:t>
            </w:r>
          </w:p>
          <w:p>
            <w:r>
              <w:t>D. Vô số.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hàm số không có tiệm cận đứng khi $\left[\begin{array}{l}m \neq 0 \\ 4 \cdot(-1)-1 . m=0 \\ m=0\end{array} \Leftrightarrow\left[\begin{array}{l}m=-4 \\ m=0\end{array}\right.\right.$.</w:t>
            </w:r>
          </w:p>
        </w:tc>
      </w:tr>
      <w:tr>
        <w:tc>
          <w:tcPr>
            <w:tcW w:type="dxa" w:w="1440"/>
          </w:tcPr>
          <w:p>
            <w:r>
              <w:t>Math_9_21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Tìm tập nghiệm $S$ của bất phương trình $\log _{\frac{1}{2}}(x+1)&lt;\log _{\frac{1}{2}}(2 x-1)$.</w:t>
            </w:r>
          </w:p>
          <w:p>
            <w:r>
              <w:t>A. $S=(2 ;+\infty)$.</w:t>
            </w:r>
          </w:p>
          <w:p>
            <w:r>
              <w:t>B. $S=(-1 ; 2)$.</w:t>
            </w:r>
          </w:p>
          <w:p>
            <w:r>
              <w:t>C. $S=(-\infty ; 2)$.</w:t>
            </w:r>
          </w:p>
          <w:p>
            <w:r>
              <w:t>D. $S=\left(\frac{1}{2} ; 2\right)$.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_{\frac{1}{2}}(x+1)&lt;\log _{\frac{1}{2}}(2 x-1) \Leftrightarrow\left\{\begin{array}{l}x+1&gt;2 x-1 \\ 2 x-1&gt;0\end{array} \Leftrightarrow \frac{1}{2}&lt;x&lt;2\right.$.</w:t>
            </w:r>
          </w:p>
        </w:tc>
      </w:tr>
      <w:tr>
        <w:tc>
          <w:tcPr>
            <w:tcW w:type="dxa" w:w="1440"/>
          </w:tcPr>
          <w:p>
            <w:r>
              <w:t>Math_9_22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Có bao nhiêu cách chọn 3 học sinh từ một nhóm gồm 8 học sinh?</w:t>
            </w:r>
          </w:p>
          <w:p>
            <w:r>
              <w:t>A. $A_{8}^{3}$.</w:t>
            </w:r>
          </w:p>
          <w:p>
            <w:r>
              <w:t>B. $3^{8}$.</w:t>
            </w:r>
          </w:p>
          <w:p>
            <w:r>
              <w:t>C. $8^{3}$.</w:t>
            </w:r>
          </w:p>
          <w:p>
            <w:r>
              <w:t>D. $C_{8}^{3}$.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cách chọn 3 học sinh từ một nhóm gồm 8 học sinh là tổ hợp chập 3 của 8 phần tử. Vậy có $C_{8}^{3}$ cách chọn</w:t>
            </w:r>
          </w:p>
        </w:tc>
      </w:tr>
      <w:tr>
        <w:tc>
          <w:tcPr>
            <w:tcW w:type="dxa" w:w="1440"/>
          </w:tcPr>
          <w:p>
            <w:r>
              <w:t>Math_9_23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Nếu $F(x)=x^{3}-7 x+2 e^{x}+C$ ( $C$ là hằng số) thì $F(x)$ là họ nguyên hàm của hàm số nào sau đây?</w:t>
            </w:r>
          </w:p>
          <w:p>
            <w:r>
              <w:t>A. $f(x)=\frac{x^{4}}{4}-\frac{7 x^{2}}{2}+e^{2 x}$.</w:t>
            </w:r>
          </w:p>
          <w:p>
            <w:r>
              <w:t>B. $f(x)=3 x^{2}-7+2 x e^{x}$.</w:t>
            </w:r>
          </w:p>
          <w:p>
            <w:r>
              <w:t>C. $f(x)=3 x^{2}-7+2 e^{x}$.</w:t>
            </w:r>
          </w:p>
          <w:p>
            <w:r>
              <w:t>D. $f(x)=\frac{x^{4}}{4}-\frac{7 x^{2}}{2}+2 e^{x}$.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$F(x)$ là họ nguyên hàm của hàm số $f(x)$ nên $f(x)=F^{\prime}(x)=3 x^{2}-7 x+2 e^{x}$.</w:t>
            </w:r>
          </w:p>
        </w:tc>
      </w:tr>
      <w:tr>
        <w:tc>
          <w:tcPr>
            <w:tcW w:type="dxa" w:w="1440"/>
          </w:tcPr>
          <w:p>
            <w:r>
              <w:t>Math_9_24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Cho $\int_{0}^{1}\left(x^{2}-2 x-3 f(x)\right) \mathrm{d} x=1$. Tính $\int_{0}^{1} f(x) \mathrm{d} x$</w:t>
            </w:r>
          </w:p>
          <w:p>
            <w:r>
              <w:t>A. $\frac{-1}{3}$.</w:t>
            </w:r>
          </w:p>
          <w:p>
            <w:r>
              <w:t>B. $\frac{-5}{3}$.</w:t>
            </w:r>
          </w:p>
          <w:p>
            <w:r>
              <w:t>C. $\frac{-1}{9}$.</w:t>
            </w:r>
          </w:p>
          <w:p>
            <w:r>
              <w:t>D. $\frac{-5}{9}$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Lời giải Ta có $\int_{0}^{1}\left(x^{2}-2 x-3 f(x)\right) d x=\left.1 \Leftrightarrow\left(\frac{x^{3}}{3}-x^{2}\right)\right|_{0} ^{1}-3 \int_{0}^{1} f(x) d x=1 \Leftrightarrow \frac{-2}{3}-3 \int_{0}^{1} f(x) d x=1$ $\Leftrightarrow \int_{0}^{1} f(x) d x=\frac{-5}{9}$.</w:t>
            </w:r>
          </w:p>
        </w:tc>
      </w:tr>
      <w:tr>
        <w:tc>
          <w:tcPr>
            <w:tcW w:type="dxa" w:w="1440"/>
          </w:tcPr>
          <w:p>
            <w:r>
              <w:t>Math_9_25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Cho hàm số $f(x)=2^{x}+3$. Khẳng định nào sau đây đúng?</w:t>
            </w:r>
          </w:p>
          <w:p>
            <w:r>
              <w:t>A. $\int f(x) d x=2^{x-3}+C$.</w:t>
            </w:r>
          </w:p>
          <w:p>
            <w:r>
              <w:t>B. $\int f(x) d x=2^{x} \ln 2+3 x+C$.</w:t>
            </w:r>
          </w:p>
          <w:p>
            <w:r>
              <w:t>C. $\int f(x) d x=\frac{2^{x}}{\ln 2}+3+C$.</w:t>
            </w:r>
          </w:p>
          <w:p>
            <w:r>
              <w:t>D. $\int f(x) d x=\frac{2^{x}}{\ln 2}+3 x+C$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 f(x) d x=\int\left(2^{x}+3\right) d x=\frac{2^{x}}{\ln 2}+3 x+C$.</w:t>
            </w:r>
          </w:p>
        </w:tc>
      </w:tr>
      <w:tr>
        <w:tc>
          <w:tcPr>
            <w:tcW w:type="dxa" w:w="1440"/>
          </w:tcPr>
          <w:p>
            <w:r>
              <w:t>Math_9_26</w:t>
            </w:r>
          </w:p>
        </w:tc>
        <w:tc>
          <w:tcPr>
            <w:tcW w:type="dxa" w:w="1440"/>
          </w:tcPr>
          <w:p>
            <w:r>
              <w:t>Math_9/image008.png</w:t>
            </w:r>
          </w:p>
        </w:tc>
        <w:tc>
          <w:tcPr>
            <w:tcW w:type="dxa" w:w="1440"/>
          </w:tcPr>
          <w:p>
            <w:r>
              <w:t xml:space="preserve">Câu 26: Cho hàm số bậc bốn $y=f(x)$ có đồ thị là đường cong trong hình bên. </w:t>
            </w:r>
          </w:p>
          <w:p>
            <w:r>
              <w:t>Hàm số đã cho đồng biến trên khoảng nào dưới đây?</w:t>
            </w:r>
          </w:p>
          <w:p>
            <w:r>
              <w:t>A. $(1 ;+\infty)$.</w:t>
            </w:r>
          </w:p>
          <w:p>
            <w:r>
              <w:t>B. $(-1 ;+\infty)$</w:t>
            </w:r>
          </w:p>
          <w:p>
            <w:r>
              <w:t>C. $(-\infty ;-1)$.</w:t>
            </w:r>
          </w:p>
          <w:p>
            <w:r>
              <w:t>D. $(-\infty ; 1)$.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 hàm số ta thấy, hàm số đồng biến trên các khoảng $(-1 ; 0)$ và $(1 ;+\infty)$.</w:t>
            </w:r>
          </w:p>
        </w:tc>
      </w:tr>
      <w:tr>
        <w:tc>
          <w:tcPr>
            <w:tcW w:type="dxa" w:w="1440"/>
          </w:tcPr>
          <w:p>
            <w:r>
              <w:t>Math_9_27</w:t>
            </w:r>
          </w:p>
        </w:tc>
        <w:tc>
          <w:tcPr>
            <w:tcW w:type="dxa" w:w="1440"/>
          </w:tcPr>
          <w:p>
            <w:r>
              <w:t>Math_9/image009.png</w:t>
            </w:r>
          </w:p>
        </w:tc>
        <w:tc>
          <w:tcPr>
            <w:tcW w:type="dxa" w:w="1440"/>
          </w:tcPr>
          <w:p>
            <w:r>
              <w:t>Câu 27: Cho hàm số $y=f(x)$ có đạo hàm trên $\mathbb{R}$ và có bảng biến thiên như sau</w:t>
            </w:r>
          </w:p>
          <w:p>
            <w:r>
              <w:t>x | -\infty -1 3 +\infty</w:t>
            </w:r>
          </w:p>
          <w:p>
            <w:r>
              <w:t>f’ | + 0 – 0 +</w:t>
            </w:r>
          </w:p>
          <w:p>
            <w:r>
              <w:t xml:space="preserve">f(x) | -\infty 4 -2 +\infty  </w:t>
            </w:r>
          </w:p>
          <w:p>
            <w:r>
              <w:t>Giá trị cực đại của hàm số là</w:t>
            </w:r>
          </w:p>
          <w:p>
            <w:r>
              <w:t>A. -2 .</w:t>
            </w:r>
          </w:p>
          <w:p>
            <w:r>
              <w:t>B. 4.</w:t>
            </w:r>
          </w:p>
          <w:p>
            <w:r>
              <w:t>C. 3.</w:t>
            </w:r>
          </w:p>
          <w:p>
            <w:r>
              <w:t>D. -1.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Giá trị cực đại của hàm số là .</w:t>
            </w:r>
          </w:p>
        </w:tc>
      </w:tr>
      <w:tr>
        <w:tc>
          <w:tcPr>
            <w:tcW w:type="dxa" w:w="1440"/>
          </w:tcPr>
          <w:p>
            <w:r>
              <w:t>Math_9_28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Với $a$ là số thực dương tùy ý, $\log _{2}(8 a)$ bằng</w:t>
            </w:r>
          </w:p>
          <w:p>
            <w:r>
              <w:t>A. $\frac{1}{3}+\log _{2} a$.</w:t>
            </w:r>
          </w:p>
          <w:p>
            <w:r>
              <w:t>B. $3 \log _{2} a$.</w:t>
            </w:r>
          </w:p>
          <w:p>
            <w:r>
              <w:t>C. $\left(\log _{2} a\right)^{3}$.</w:t>
            </w:r>
          </w:p>
          <w:p>
            <w:r>
              <w:t>D. $3+\log _{2} a$.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_{2}(8 a)=\log _{2} 8+\log _{2} a=3+\log _{2} a$.</w:t>
            </w:r>
          </w:p>
        </w:tc>
      </w:tr>
      <w:tr>
        <w:tc>
          <w:tcPr>
            <w:tcW w:type="dxa" w:w="1440"/>
          </w:tcPr>
          <w:p>
            <w:r>
              <w:t>Math_9_29</w:t>
            </w:r>
          </w:p>
        </w:tc>
        <w:tc>
          <w:tcPr>
            <w:tcW w:type="dxa" w:w="1440"/>
          </w:tcPr>
          <w:p>
            <w:r>
              <w:t>Math_9/image010.png</w:t>
            </w:r>
          </w:p>
        </w:tc>
        <w:tc>
          <w:tcPr>
            <w:tcW w:type="dxa" w:w="1440"/>
          </w:tcPr>
          <w:p>
            <w:r>
              <w:t>Câu 29: Thể tích khối tròn xoay tạo thành khi quay quanh trục hoành hình phẳng giới hạn bởi các đường $y=x^{3}$ và $y=$ $2 x^{2}$ là:</w:t>
            </w:r>
          </w:p>
          <w:p>
            <w:r>
              <w:t>A. $\frac{1}{3} \pi$</w:t>
            </w:r>
          </w:p>
          <w:p>
            <w:r>
              <w:t>B. $\frac{3}{2} \pi$.</w:t>
            </w:r>
          </w:p>
          <w:p>
            <w:r>
              <w:t>C. $\frac{256 \pi}{35}$.</w:t>
            </w:r>
          </w:p>
          <w:p>
            <w:r>
              <w:t>D. $\frac{32}{15} \pi$.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Hoành độ giao điểm của đường $y=x^{3}$ với $y=2 x^{2}$ là $x=0 ; x=2$. Vậy thể tích của khối tròn xoay cần tính là: $V=\pi \int_{0}^{2}\left(2 x^{2}\right)^{2} d x-\pi \int_{0}^{2}\left(x^{3}\right)^{2} d x=\frac{256 \pi}{35}$</w:t>
            </w:r>
          </w:p>
        </w:tc>
      </w:tr>
      <w:tr>
        <w:tc>
          <w:tcPr>
            <w:tcW w:type="dxa" w:w="1440"/>
          </w:tcPr>
          <w:p>
            <w:r>
              <w:t>Math_9_30</w:t>
            </w:r>
          </w:p>
        </w:tc>
        <w:tc>
          <w:tcPr>
            <w:tcW w:type="dxa" w:w="1440"/>
          </w:tcPr>
          <w:p>
            <w:r>
              <w:t>Math_9/image011.png</w:t>
            </w:r>
          </w:p>
        </w:tc>
        <w:tc>
          <w:tcPr>
            <w:tcW w:type="dxa" w:w="1440"/>
          </w:tcPr>
          <w:p>
            <w:r>
              <w:t>Câu 30: Cho khối lăng trụ tam giác đều $A B C \cdot A^{\prime} B^{\prime} C^{\prime}$ có cạnh đáy bằng $2 a$, chiều cao bằng $a$. Tính số đo góc tạo bởi hai mặt phẳng $\left(A B^{\prime} C^{\prime}\right)$ và $(A B C)$ ?</w:t>
            </w:r>
          </w:p>
          <w:p>
            <w:r>
              <w:t>A. $45^{0}$.</w:t>
            </w:r>
          </w:p>
          <w:p>
            <w:r>
              <w:t>B. $60^{0}$.</w:t>
            </w:r>
          </w:p>
          <w:p>
            <w:r>
              <w:t>C. $30^{\circ}$</w:t>
            </w:r>
          </w:p>
          <w:p>
            <w:r>
              <w:t>D. $26^{0} 33^{\prime}$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Math_9/image012.png</w:t>
            </w:r>
          </w:p>
        </w:tc>
        <w:tc>
          <w:tcPr>
            <w:tcW w:type="dxa" w:w="1440"/>
          </w:tcPr>
          <w:p>
            <w:r>
              <w:t>Gọi $H$ là trung điểm của $B^{\prime} C^{\prime}$, do các tam giác $\triangle A^{\prime} B^{\prime} C^{\prime}, \triangle A B^{\prime} C^{\prime}$ lần lượt cân đỉnh $A^{\prime}$ và $A$ nên $A H \perp B^{\prime} C^{\prime}, A^{\prime} H^{\prime} \perp$ $B^{\prime} C^{\prime}$ nên $\left(\left(A B^{\prime} C^{\prime}\right),(A B C)\right)=\left(\left(A B^{\prime} C^{\prime}\right),\left(A^{\prime} B^{\prime} C^{\prime}\right)\right)=\left(A \widehat{H, A^{\prime}} H\right)=\widehat{A H A^{\prime}}$</w:t>
            </w:r>
          </w:p>
          <w:p>
            <w:r>
              <w:t>Xét tam giác $A H A^{\prime}$ có $\widehat{A}^{\prime}=90^{\circ}, A^{\prime} H=a \sqrt{3}$ và $\tan \widehat{A H A^{\prime}}=\frac{A A \prime}{A A^{\prime}}=\frac{1}{\sqrt{3}} \Rightarrow \widehat{A H A^{\prime}}=30^{\circ}$</w:t>
            </w:r>
          </w:p>
        </w:tc>
      </w:tr>
      <w:tr>
        <w:tc>
          <w:tcPr>
            <w:tcW w:type="dxa" w:w="1440"/>
          </w:tcPr>
          <w:p>
            <w:r>
              <w:t>Math_9_31</w:t>
            </w:r>
          </w:p>
        </w:tc>
        <w:tc>
          <w:tcPr>
            <w:tcW w:type="dxa" w:w="1440"/>
          </w:tcPr>
          <w:p>
            <w:r>
              <w:t>Math_9/image013.png</w:t>
            </w:r>
          </w:p>
        </w:tc>
        <w:tc>
          <w:tcPr>
            <w:tcW w:type="dxa" w:w="1440"/>
          </w:tcPr>
          <w:p>
            <w:r>
              <w:t>Câu 31: Cho đồ thị của hàm số $y=f(x)$ như hình vẽ. Tìm số giá trị nguyên của $m$ để phương trình $f(x)=m$ có đúng 3 nghiệm phân biệt.</w:t>
            </w:r>
          </w:p>
          <w:p>
            <w:r>
              <w:t>A. 0.</w:t>
            </w:r>
          </w:p>
          <w:p>
            <w:r>
              <w:t>B. 3.</w:t>
            </w:r>
          </w:p>
          <w:p>
            <w:r>
              <w:t>C. 1.</w:t>
            </w:r>
          </w:p>
          <w:p>
            <w:r>
              <w:t>D. 2.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Math_9/image014.png</w:t>
            </w:r>
          </w:p>
        </w:tc>
        <w:tc>
          <w:tcPr>
            <w:tcW w:type="dxa" w:w="1440"/>
          </w:tcPr>
          <w:p>
            <w:r>
              <w:t>Ta có phương trình $f(x)=m$ là phương trình hoành độ giao điểm của đồ thị hàm số $y=f(x)$ và đường thẳng nằm ngang $y=m$.</w:t>
            </w:r>
          </w:p>
          <w:p>
            <w:r>
              <w:t>Để phương trình $f(x)=m$ có 3nghiệm phân biệt thì đường thẳng và đường cong cắt nhau tại 3 điểm phân biệt.</w:t>
            </w:r>
          </w:p>
          <w:p>
            <w:r>
              <w:t>Từ đồ thị suy ra $\left[\begin{array}{l}m=1 \\ m=3\end{array}\right.$.</w:t>
            </w:r>
          </w:p>
          <w:p>
            <w:r>
              <w:t>Vậy có hai giá trị nguyên của $m$ thỏa yêu cầu bài toán.</w:t>
            </w:r>
          </w:p>
        </w:tc>
      </w:tr>
      <w:tr>
        <w:tc>
          <w:tcPr>
            <w:tcW w:type="dxa" w:w="1440"/>
          </w:tcPr>
          <w:p>
            <w:r>
              <w:t>Math_9_32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Cho hàm số $y=f(x)$ có đạo hàm $f^{\prime}(x)=(x-1)(x-2)(x+4)^{2}$. Hàm số $y=f(x+1)$ đồng biến trên khoảng nào dưới đây?</w:t>
            </w:r>
          </w:p>
          <w:p>
            <w:r>
              <w:t>A. $(-5 ; 1)$.</w:t>
            </w:r>
          </w:p>
          <w:p>
            <w:r>
              <w:t>B. $(0 ;+\infty)$.</w:t>
            </w:r>
          </w:p>
          <w:p>
            <w:r>
              <w:t>C. $(-\infty ; 0)$.</w:t>
            </w:r>
          </w:p>
          <w:p>
            <w:r>
              <w:t>D. $(0 ; 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Math_9/image015.png</w:t>
            </w:r>
          </w:p>
        </w:tc>
        <w:tc>
          <w:tcPr>
            <w:tcW w:type="dxa" w:w="1440"/>
          </w:tcPr>
          <w:p>
            <w:r>
              <w:t>Ta có $f^{\prime}(x)=0 \Leftrightarrow(x-1)(x-2)(x+4)^{2}=0 \Leftrightarrow\left[\begin{array}{l}x=1 \\ x=2 \\ x=-4\end{array}\right.$</w:t>
            </w:r>
          </w:p>
          <w:p>
            <w:r>
              <w:t>Bảng biến thiên</w:t>
            </w:r>
          </w:p>
          <w:p>
            <w:r>
              <w:t>x | -\infty 0 1 +\infty</w:t>
            </w:r>
          </w:p>
          <w:p>
            <w:r>
              <w:t>f' | + 0 - 0 +</w:t>
            </w:r>
          </w:p>
          <w:p>
            <w:r>
              <w:t>f | -\infty 20 13 +\infty</w:t>
            </w:r>
          </w:p>
          <w:p>
            <w:r>
              <w:t>Hàm số đồng biến trên khoảng $(-\infty ; 0)$.</w:t>
            </w:r>
          </w:p>
        </w:tc>
      </w:tr>
      <w:tr>
        <w:tc>
          <w:tcPr>
            <w:tcW w:type="dxa" w:w="1440"/>
          </w:tcPr>
          <w:p>
            <w:r>
              <w:t>Math_9_33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Cho một đa giác đều có 36 đinh nội tiếp trong một đường tròn tâm $O$. Gọi $X$ là tập các tam giác có các đỉnh là các đỉnh của đa giác trên. Tính xác suất để chọn được một tam giác từ tập $X$ là tam giác cân.</w:t>
            </w:r>
          </w:p>
          <w:p>
            <w:r>
              <w:t>A. $\frac{7}{85}$.</w:t>
            </w:r>
          </w:p>
          <w:p>
            <w:r>
              <w:t>B. $\frac{3}{35}$.</w:t>
            </w:r>
          </w:p>
          <w:p>
            <w:r>
              <w:t>C. $\frac{52}{595}$.</w:t>
            </w:r>
          </w:p>
          <w:p>
            <w:r>
              <w:t>D. $\frac{48}{595}$.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tam giác được tạo thành từ 36 đỉnh là $C_{36}^{3}$.</w:t>
            </w:r>
          </w:p>
          <w:p>
            <w:r>
              <w:t>$\Rightarrow n(\Omega)=C_{36}^{3}$.</w:t>
            </w:r>
          </w:p>
          <w:p>
            <w:r>
              <w:t>Gọi biến cố A: "Chọn được một tam giác từ tập $X$ là tam giác cân".</w:t>
            </w:r>
          </w:p>
          <w:p>
            <w:r>
              <w:t>Ta tính số tam giác cân và không là tam giác đều được tạo thành từ tập $X$.</w:t>
            </w:r>
          </w:p>
          <w:p>
            <w:r>
              <w:t>Giả sử tam giác cân và không là tam giác đều được tạo thành là tam giác $A B C$ cân tại đỉnh $A$.</w:t>
            </w:r>
          </w:p>
          <w:p>
            <w:r>
              <w:t>Chọn đỉnh $A$ có $C_{36}^{1}$ cách chọn.</w:t>
            </w:r>
          </w:p>
          <w:p>
            <w:r>
              <w:t>Chọn đỉnh $B$ có $C_{16}^{1}$ cách chọn.</w:t>
            </w:r>
          </w:p>
          <w:p>
            <w:r>
              <w:t>Khi đó đỉnh $C$ là điểm đối đối xứng với $B$ qua đường kính $A O$.</w:t>
            </w:r>
          </w:p>
          <w:p>
            <w:r>
              <w:t>Do đó đỉnh $C$ có 1 cách chọn.</w:t>
            </w:r>
          </w:p>
          <w:p>
            <w:r>
              <w:t>Suy ra số tam giác cân và không đều được tạo thành là $C_{36}^{1} \cdot C_{16}^{1}$ tam giá $\quad C$.</w:t>
            </w:r>
          </w:p>
          <w:p>
            <w:r>
              <w:t>Số tam giác đều được tạo thành là $C_{12}^{1}$.</w:t>
            </w:r>
          </w:p>
          <w:p>
            <w:r>
              <w:t>Khi đó $n(A)=C_{36}^{1} \cdot C_{16}^{1}+C_{12}^{1}$.</w:t>
            </w:r>
          </w:p>
          <w:p>
            <w:r>
              <w:t>Vậy xác suất cần tìm là $P(A)=\frac{n(A)}{n(\Omega)}=\frac{C_{36}^{1} \cdot C_{16}^{1}+C_{12}^{1}}{C_{36}^{3}}=\frac{7}{85}$.</w:t>
            </w:r>
          </w:p>
        </w:tc>
      </w:tr>
      <w:tr>
        <w:tc>
          <w:tcPr>
            <w:tcW w:type="dxa" w:w="1440"/>
          </w:tcPr>
          <w:p>
            <w:r>
              <w:t>Math_9_34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Có bao nhiêu giá trị nguyên tham sốm để phương trình $\log _{3}^{2} x-m \log _{9} x^{2}+2-m=0$ có nghiệm $x \in[1 ; 9]$.</w:t>
            </w:r>
          </w:p>
          <w:p>
            <w:r>
              <w:t>A. 5 .</w:t>
            </w:r>
          </w:p>
          <w:p>
            <w:r>
              <w:t>B. 1.</w:t>
            </w:r>
          </w:p>
          <w:p>
            <w:r>
              <w:t>C. 2.</w:t>
            </w:r>
          </w:p>
          <w:p>
            <w:r>
              <w:t>D. 3.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Math_9/image016.png</w:t>
            </w:r>
          </w:p>
        </w:tc>
        <w:tc>
          <w:tcPr>
            <w:tcW w:type="dxa" w:w="1440"/>
          </w:tcPr>
          <w:p>
            <w:r>
              <w:t>Điều kiện: $x&gt;0$</w:t>
            </w:r>
          </w:p>
          <w:p>
            <w:r>
              <w:t>$$</w:t>
            </w:r>
          </w:p>
          <w:p>
            <w:r>
              <w:t>\log _{3}^{2} x-m \log _{9} x^{2}+2-m=0 \Leftrightarrow \log _{3}^{2} x-m \log _{3} x+2-m=0</w:t>
            </w:r>
          </w:p>
          <w:p>
            <w:r>
              <w:t>$$</w:t>
            </w:r>
          </w:p>
          <w:p>
            <w:r>
              <w:t>Đặt $\log _{3} x=t$</w:t>
            </w:r>
          </w:p>
          <w:p>
            <w:r>
              <w:t>Khi đó phương trình trở thành:</w:t>
            </w:r>
          </w:p>
          <w:p>
            <w:r>
              <w:t>Xét hàm số $g(t)=\frac{t^{2}+2}{t+1}$ trên $t \in[0 ; 2]$</w:t>
            </w:r>
          </w:p>
          <w:p>
            <w:r>
              <w:t>$$</w:t>
            </w:r>
          </w:p>
          <w:p>
            <w:r>
              <w:t>t^{2}-m t+2-m=0 \Leftrightarrow t^{2}+2=m(t+1) \Leftrightarrow \frac{t^{2}+2}{t+1}=m</w:t>
            </w:r>
          </w:p>
          <w:p>
            <w:r>
              <w:t>$$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g^{\prime}(t)=\frac{t^{2}+2 t-2}{(t+1)^{2}} \\</w:t>
            </w:r>
          </w:p>
          <w:p>
            <w:r>
              <w:t>&amp; g^{\prime}(t)=0 \Leftrightarrow \frac{t^{2}+2 t-2}{(t+1)^{2}}=0 \Rightarrow\left[\begin{array}{l}</w:t>
            </w:r>
          </w:p>
          <w:p>
            <w:r>
              <w:t>t=-1+\sqrt{3}(t / m) \\</w:t>
            </w:r>
          </w:p>
          <w:p>
            <w:r>
              <w:t>t=-1-\sqrt{3}(l)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Bảng biến thiên</w:t>
            </w:r>
          </w:p>
          <w:p>
            <w:r>
              <w:t>t   | 0 -1+\sqrt{3} 2</w:t>
            </w:r>
          </w:p>
          <w:p>
            <w:r>
              <w:t>g’ | - 0 +</w:t>
            </w:r>
          </w:p>
          <w:p>
            <w:r>
              <w:t>g  | 2 -2+2\sqrt{3} 2</w:t>
            </w:r>
          </w:p>
          <w:p>
            <w:r>
              <w:t>Vậy $-2+2 \sqrt{3}&lt;m \leq 2$.</w:t>
            </w:r>
          </w:p>
          <w:p>
            <w:r>
              <w:t>Mà $m \in \mathbb{Z}$ nên có 1 giá trị thỏa mãn.</w:t>
            </w:r>
          </w:p>
        </w:tc>
      </w:tr>
      <w:tr>
        <w:tc>
          <w:tcPr>
            <w:tcW w:type="dxa" w:w="1440"/>
          </w:tcPr>
          <w:p>
            <w:r>
              <w:t>Math_9_35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Tập hợp các điểm biểu diễn số phức $z$ thỏa mãn $|5 z|=|(4+3 i) z-25|$ là đường thẳng có phương trình:</w:t>
            </w:r>
          </w:p>
          <w:p>
            <w:r>
              <w:t>A. $8 x-6 y-25=0$.</w:t>
            </w:r>
          </w:p>
          <w:p>
            <w:r>
              <w:t>C. $8 x+6 y+25=0$.</w:t>
            </w:r>
          </w:p>
          <w:p>
            <w:r>
              <w:t>B. $8 x-6 y+25=0$.</w:t>
            </w:r>
          </w:p>
          <w:p>
            <w:r>
              <w:t>D. $8 x-6 y=0$.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$|5 z|=|(4+3 i) z-25| \Leftrightarrow|5 z|=|(4+3 i)(z-4+3 i)| \Leftrightarrow|5 z|=|4+3 i||z-4+3 i|$ $\Leftrightarrow|z|=|z-4+3 i|$.</w:t>
            </w:r>
          </w:p>
          <w:p>
            <w:r>
              <w:t>Gọi $z=x+y i$ thay vào biến đổi ta được $x^{2}+y^{2}=(x-4)^{2}+(y+3)^{2} \Leftrightarrow 8 x-6 y-25=0$.</w:t>
            </w:r>
          </w:p>
        </w:tc>
      </w:tr>
      <w:tr>
        <w:tc>
          <w:tcPr>
            <w:tcW w:type="dxa" w:w="1440"/>
          </w:tcPr>
          <w:p>
            <w:r>
              <w:t>Math_9_36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Trong không gian $O x y z$, cho $A(0 ; 0 ; 2), B(2 ; 1 ; 0), C(1 ; 2 ;-1)$ và $D(2 ; 0 ;-2)$. Đường thẳng $d$ đi qua $A$ và vuông góc với $(B C D)$ có phương trình là</w:t>
            </w:r>
          </w:p>
          <w:p>
            <w:r>
              <w:t>A. $\left\{\begin{array}{l}x=3 \\ y=2 \\ z=-1+2 t\end{array}\right.$</w:t>
            </w:r>
          </w:p>
          <w:p>
            <w:r>
              <w:t>B. $\left\{\begin{array}{l}x=3+3 t \\ y=2+2 t \\ z=1-t\end{array}\right.$</w:t>
            </w:r>
          </w:p>
          <w:p>
            <w:r>
              <w:t>C. $\left\{\begin{array}{l}x=3 t \\ y=2 t \\ z=2+t\end{array}\right.$</w:t>
            </w:r>
          </w:p>
          <w:p>
            <w:r>
              <w:t>D. $\left\{\begin{array}{l}x=3+3 t \\ y=-2+2 t \\ z=1-t\end{array}\right.$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$\overrightarrow{B C}=(-1 ; 1 ;-1), \overrightarrow{B D}=(0 ;-1 ;-2)$.</w:t>
            </w:r>
          </w:p>
          <w:p>
            <w:r>
              <w:t>Véc tơ pháp tuyến của mặt phẳng $(B C D)$ là $[\overrightarrow{B C}, \overrightarrow{B D}]=(-3 ;-2 ; 1)$.</w:t>
            </w:r>
          </w:p>
          <w:p>
            <w:r>
              <w:t>Đường thẳng $d$ đi qua $A(0 ; 0 ; 2)$ và có $\mathrm{VTCP}$ là $\vec{u}=(3 ; 2 ;-1)$.</w:t>
            </w:r>
          </w:p>
          <w:p>
            <w:r>
              <w:t>Phương trình đường thẳng $d$ là $\left\{\begin{array}{l}x=3 s \\ y=2 s \\ z=2-s\end{array}\right.$ hay $\left\{\begin{array}{l}x=3+3 t \\ y=2+2 t \\ z=1-t\end{array}\right.$.</w:t>
            </w:r>
          </w:p>
        </w:tc>
      </w:tr>
      <w:tr>
        <w:tc>
          <w:tcPr>
            <w:tcW w:type="dxa" w:w="1440"/>
          </w:tcPr>
          <w:p>
            <w:r>
              <w:t>Math_9_37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Trong không gian $O x y z$, cho điểm $M(1 ; 3 ; 3)$ và đường thẳng $\Delta:\left\{\begin{array}{l}x=1-2 t \\ y=t \\ z=3-t\end{array}\right.$. Điểm $M_{1}$ đối xứng với $M$ qua đường thẳng $\Delta$ có tọa độ là:</w:t>
            </w:r>
          </w:p>
          <w:p>
            <w:r>
              <w:t>A. $M_{1}(-1 ;-2 ; 2)$.</w:t>
            </w:r>
          </w:p>
          <w:p>
            <w:r>
              <w:t>B. $M_{1}\left(0 ; \frac{1}{2} ; \frac{5}{2}\right)$.</w:t>
            </w:r>
          </w:p>
          <w:p>
            <w:r>
              <w:t>C. $M_{1}(1 ; 1 ; 2)$.</w:t>
            </w:r>
          </w:p>
          <w:p>
            <w:r>
              <w:t>D. $M_{1}(-1 ; 1 ; 2)$.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Đường thẳng $\Delta$ có một véc tơ chỉ phương là $\vec{u}=(-2 ; 1 ;-1)$. Gọi $H$ là hình chiếu của điểm $M$ lên đường thẳng $\Delta$, khi đó $H(1-2 t ; t ; 3-t) \Rightarrow \overrightarrow{M H}=(-2 t ; t-3 ;-t)$. Hơn nữa $\overrightarrow{M H} \cdot \vec{u}=0 \Leftrightarrow 4 t+t-3+t=0 \Leftrightarrow t=\frac{1}{2} \Rightarrow$ $H\left(0 ; \frac{1}{2} ; \frac{5}{2}\right)$</w:t>
            </w:r>
          </w:p>
          <w:p>
            <w:r>
              <w:t>Gọi $M_{1}\left(x_{1} ; y_{1} ; z_{1}\right)$ là điểm đối xứng của $M$ qua đường thẳng $\Delta$ khi đó điểm $H$ là trung điểm của $M M_{1}$, suy ra $\left\{\begin{array}{l}x_{1}=2 x_{H}-x_{M} \\ y_{1}=2 y_{H}-y_{M} \\ z_{1}=2 z_{H}-z_{M}\end{array} \Rightarrow\left\{\begin{array}{l}x_{1}=0-1 \\ y_{1}=2 \cdot \frac{1}{2}-3 \\ z_{1}=2 \cdot \frac{5}{2}-3\end{array} \Leftrightarrow\left\{\begin{array}{l}x_{1}=-1 \\ y_{1}=-2 \\ z_{1}=2\end{array}\right.\right.\right.$</w:t>
            </w:r>
          </w:p>
          <w:p>
            <w:r>
              <w:t>Vậy tọa độ điểm $M_{1}(-1 ;-2 ; 2)$.</w:t>
            </w:r>
          </w:p>
        </w:tc>
      </w:tr>
      <w:tr>
        <w:tc>
          <w:tcPr>
            <w:tcW w:type="dxa" w:w="1440"/>
          </w:tcPr>
          <w:p>
            <w:r>
              <w:t>Math_9_38</w:t>
            </w:r>
          </w:p>
        </w:tc>
        <w:tc>
          <w:tcPr>
            <w:tcW w:type="dxa" w:w="1440"/>
          </w:tcPr>
          <w:p>
            <w:r>
              <w:t>Math_9/image017.png</w:t>
            </w:r>
          </w:p>
        </w:tc>
        <w:tc>
          <w:tcPr>
            <w:tcW w:type="dxa" w:w="1440"/>
          </w:tcPr>
          <w:p>
            <w:r>
              <w:t>Câu 38: Cho hình chóp $S . A B C$ có đáy $A B C$ là tam giác đều cạnh $a, S A$ vuông góc với mặt phẳng $(A B C)$; góc giữa đường thẳng $S B$ và mặt phẳng $(A B C)$ bằng $60^{\circ}$. Gọi $M$ là trung điểm của cạnh $A B$. Tính khoảng cách $d$ từ $B$ đến mặt phẳng $(S M C)$.</w:t>
            </w:r>
          </w:p>
          <w:p>
            <w:r>
              <w:t>A. $d=a \sqrt{3}$.</w:t>
            </w:r>
          </w:p>
          <w:p>
            <w:r>
              <w:t>B. $d=a$.</w:t>
            </w:r>
          </w:p>
          <w:p>
            <w:r>
              <w:t>C. $d=\frac{a}{2}$.</w:t>
            </w:r>
          </w:p>
          <w:p>
            <w:r>
              <w:t>D. $d=\frac{a \sqrt{39}}{13}$.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Xác định $\left.60^{\circ}=S B, \widehat{(A B} C\right)=S \widehat{B, A} B=\widehat{S B A}$ và $S A=A B \cdot \tan \widehat{S B A}=a \cdot \sqrt{3}=a \sqrt{3}$.</w:t>
            </w:r>
          </w:p>
          <w:p>
            <w:r>
              <w:t>Do $M$ là trung điểm của cạnh $A B$ nên $d[B,(S M C)]=d[A,(S M C)]$.</w:t>
            </w:r>
          </w:p>
          <w:p>
            <w:r>
              <w:t>Kẻ $A K \perp S M$. Khi đó $d[A,(S M C)]=A K$.</w:t>
            </w:r>
          </w:p>
          <w:p>
            <w:r>
              <w:t>Tam giác vuông $S A M$, có $A K=\frac{S A . A M}{\sqrt{S A^{2}+A M^{2}}}=\frac{a \sqrt{39}}{13}$. Vậy $d[B,(S M C)]=A K=\frac{a \sqrt{39}}{13}$.</w:t>
            </w:r>
          </w:p>
        </w:tc>
      </w:tr>
      <w:tr>
        <w:tc>
          <w:tcPr>
            <w:tcW w:type="dxa" w:w="1440"/>
          </w:tcPr>
          <w:p>
            <w:r>
              <w:t>Math_9_39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Có bao nhiêu số nguyên $x$ thỏa mãn bất phương trình $\left(2-\log _{2}\left(2^{x}+1\right)-\log _{3}\left(4^{x}+2\right)\right)\left[\log _{3}\left(x^{2}+8\right)-\right.$ $\left.\log _{3} x+x^{2}-9 x+6\right] \geq 0 ?$</w:t>
            </w:r>
          </w:p>
          <w:p>
            <w:r>
              <w:t>A. 8.</w:t>
            </w:r>
          </w:p>
          <w:p>
            <w:r>
              <w:t>B. Vô số.</w:t>
            </w:r>
          </w:p>
          <w:p>
            <w:r>
              <w:t>C. 7.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 $x&gt;0$ nên $\left\{\begin{array}{l}\log _{2}\left(2^{x}+1\right)&gt;1 \\ \log _{3}\left(4^{x}+2\right)&gt;1\end{array} \Rightarrow \log _{2}\left(2^{x}+1\right)+\log _{3}\left(4^{x}+2\right)&gt;2\right.$</w:t>
            </w:r>
          </w:p>
          <w:p>
            <w:r>
              <w:t>$\Rightarrow 2-\log _{2}\left(2^{x}+1\right)-\log _{3}\left(4^{x}+2\right)&lt;0$.</w:t>
            </w:r>
          </w:p>
          <w:p>
            <w:r>
              <w:t>Khi đó, $\left(2-\log _{2}\left(2^{x}+1\right)-\log _{3}\left(4^{x}+2\right)\right)\left[\log _{3}\left(x^{2}+8\right)-\log _{3} x+x^{2}-9 x+6\right] \geq 0$</w:t>
            </w:r>
          </w:p>
          <w:p>
            <w:r>
              <w:t>$\Leftrightarrow \log _{3}\left(x^{2}+8\right)-\log _{3} x+x^{2}-9 x+6 \leq 0$</w:t>
            </w:r>
          </w:p>
          <w:p>
            <w:r>
              <w:t>$\Leftrightarrow \log _{3}\left(x^{2}+8\right)+x^{2}+8-\log _{3} x-9 x-2 \leq 0$</w:t>
            </w:r>
          </w:p>
          <w:p>
            <w:r>
              <w:t>$\Leftrightarrow \log _{3}\left(x^{2}+8\right)+x^{2}+8 \leq \log _{3} 9 x+9 x(*)$</w:t>
            </w:r>
          </w:p>
          <w:p>
            <w:r>
              <w:t>Xét hàm số $f(t)=\log _{3} t+t$ liên tục trên $D=(0 ;+\infty)$.</w:t>
            </w:r>
          </w:p>
          <w:p>
            <w:r>
              <w:t>Ta có $f^{\prime}(t)=\frac{1}{t \ln 3}+1&gt;0, \forall t \in D \Rightarrow$ hàm số $f(t)$ đồng biến trên $D$.</w:t>
            </w:r>
          </w:p>
          <w:p>
            <w:r>
              <w:t>Suy ra $(*) \Leftrightarrow f\left(x^{2}+8\right) \leq f(9 x) \Leftrightarrow x^{2}+8 \leq 9 x \Leftrightarrow 1 \leq x \leq 8$.</w:t>
            </w:r>
          </w:p>
        </w:tc>
      </w:tr>
      <w:tr>
        <w:tc>
          <w:tcPr>
            <w:tcW w:type="dxa" w:w="1440"/>
          </w:tcPr>
          <w:p>
            <w:r>
              <w:t>Math_9_40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Cho hàm số $f(x)$ liên tục trên $[-1 ; 1]$ thoả $f(x)+2=\frac{3}{2} \int_{-1}^{1}(x+t) f(t) d t, \forall x \in[-1 ; 1]$. Tính $I=\int_{-1}^{1} f(x) d x$ ?</w:t>
            </w:r>
          </w:p>
          <w:p>
            <w:r>
              <w:t>A. $I=4$</w:t>
            </w:r>
          </w:p>
          <w:p>
            <w:r>
              <w:t>B. $I=3$</w:t>
            </w:r>
          </w:p>
          <w:p>
            <w:r>
              <w:t>C. $I=2$.</w:t>
            </w:r>
          </w:p>
          <w:p>
            <w:r>
              <w:t>D. $I=1$.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$f(x)=\frac{3}{2} x \int_{-1}^{1} f(t) d t+\frac{3}{2} \int_{-1}^{1} t . f(t) d t-2,(*)$. Đặt $A=\int_{-1}^{1} f(t) d t, B=\int_{-1}^{1} t . f(t) d t$.</w:t>
            </w:r>
          </w:p>
          <w:p>
            <w:r>
              <w:t>$\Rightarrow x f(x)=\frac{3}{2} A x^{2}+\frac{3}{2} B x-2 x,(2)$</w:t>
            </w:r>
          </w:p>
          <w:p>
            <w:r>
              <w:t>$$</w:t>
            </w:r>
          </w:p>
          <w:p>
            <w:r>
              <w:t>(*) \Leftrightarrow f(x)=\frac{3}{2} x \cdot A+\frac{3}{2} B-2,(1)</w:t>
            </w:r>
          </w:p>
          <w:p>
            <w:r>
              <w:t>$$</w:t>
            </w:r>
          </w:p>
          <w:p>
            <w:r>
              <w:t>Lấy tích phân từ -1 đến 1 của (1) và (2) ta được</w:t>
            </w:r>
          </w:p>
          <w:p>
            <w:r>
              <w:t>$$</w:t>
            </w:r>
          </w:p>
          <w:p>
            <w:r>
              <w:t xml:space="preserve">\left\{\begin{array} { l } </w:t>
            </w:r>
          </w:p>
          <w:p>
            <w:r>
              <w:t>{ \int _ { - 1 } ^ { 1 } f ( x ) d x = \int _ { - 1 } ^ { 1 } ( \frac { 3 } { 2 } x \cdot A + \frac { 3 } { 2 } B - 2 ) d x } \\</w:t>
            </w:r>
          </w:p>
          <w:p>
            <w:r>
              <w:t>{ \int _ { - 1 } ^ { 1 } x \cdot f ( x ) d x = \int _ { - 1 } ^ { 1 } ( \frac { 3 } { 2 } A x ^ { 2 } + \frac { 3 } { 2 } B x - 2 x ) d x }</w:t>
            </w:r>
          </w:p>
          <w:p>
            <w:r>
              <w:t>\end{array} \Leftrightarrow \left\{\begin{array}{l}</w:t>
            </w:r>
          </w:p>
          <w:p>
            <w:r>
              <w:t>A=\left.\left(\frac{3 A x^{2}}{4}+\frac{3 B x}{2}-2 x\right)\right|_{-1} ^{1}=3 B-4 \\</w:t>
            </w:r>
          </w:p>
          <w:p>
            <w:r>
              <w:t>B=\left.\left(\frac{A x^{3}}{2}+\frac{3 B x^{2}}{4}-x^{2}\right)\right|_{-1} ^{1}=A=B=2</w:t>
            </w:r>
          </w:p>
          <w:p>
            <w:r>
              <w:t>\end{array} \Leftrightarrow A=B\right.\right.</w:t>
            </w:r>
          </w:p>
          <w:p>
            <w:r>
              <w:t>$$</w:t>
            </w:r>
          </w:p>
          <w:p>
            <w:r>
              <w:t>Vậy $I=A=\int_{-1}^{1} f(x) d x=2$.</w:t>
            </w:r>
          </w:p>
        </w:tc>
      </w:tr>
      <w:tr>
        <w:tc>
          <w:tcPr>
            <w:tcW w:type="dxa" w:w="1440"/>
          </w:tcPr>
          <w:p>
            <w:r>
              <w:t>Math_9_41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Có bao nhiêu số nguyên dương $m$ để hàm số $y=\left|-x^{2}-m x+m^{2}+4\right|-3 m x+19$ có 3 điểm cực trị?</w:t>
            </w:r>
          </w:p>
          <w:p>
            <w:r>
              <w:t>A. 3.</w:t>
            </w:r>
          </w:p>
          <w:p>
            <w:r>
              <w:t>B. 5.</w:t>
            </w:r>
          </w:p>
          <w:p>
            <w:r>
              <w:t>C. 1.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thấy phương trình $-x^{2}-m x+m^{2}+4=0$ luôn có hai nghiệm $x_{1}, x_{2}$.</w:t>
            </w:r>
          </w:p>
          <w:p>
            <w:r>
              <w:t>Khi đó $y=\left\{\begin{array}{l}x^{2}-2 m x-m^{2}+15 \operatorname{khi} x \in\left(-\infty ; x_{1}\right) \cup\left(x_{2} ;+\infty\right) \\ -x^{2}-4 m x+m^{2}+23 \operatorname{khi} x \in\left(x_{1} ; x_{2}\right)\end{array}\right.$</w:t>
            </w:r>
          </w:p>
          <w:p>
            <w:r>
              <w:t>Do đó để hàm số đã cho có 3 cực trị thì điểm cực đại $x_{C D}=-2 m$ của hàm số $y=-x^{2}-4 m x+m^{2}+23$ thuộc</w:t>
            </w:r>
          </w:p>
          <w:p>
            <w:r>
              <w:t>khoảng $\left(x_{1} ; x_{2}\right)$ hay $x_{1}&lt;-2 m&lt;x_{2}$.</w:t>
            </w:r>
          </w:p>
          <w:p>
            <w:r>
              <w:t>$$</w:t>
            </w:r>
          </w:p>
          <w:p>
            <w:r>
              <w:t>\Leftrightarrow\left(x_{1}+2 m\right)\left(x_{2}+2 m\right)&lt;0 \Leftrightarrow x_{1} x_{2}+2 m\left(x_{1}+x_{2}\right)+4 m^{2}&lt;0</w:t>
            </w:r>
          </w:p>
          <w:p>
            <w:r>
              <w:t>$$</w:t>
            </w:r>
          </w:p>
          <w:p>
            <w:r>
              <w:t>$\Leftrightarrow-\left(m^{2}+4\right)+2 m \cdot(-m)+4 m^{2}&lt;0 \Leftrightarrow m^{2}-4&lt;0 \Leftrightarrow-2&lt;m&lt;2$.</w:t>
            </w:r>
          </w:p>
          <w:p>
            <w:r>
              <w:t>Mà $m$ nguyên dương nên $m=1$. Suy ra số giá trị $m$ thỏa mãn là 1 .</w:t>
            </w:r>
          </w:p>
        </w:tc>
      </w:tr>
      <w:tr>
        <w:tc>
          <w:tcPr>
            <w:tcW w:type="dxa" w:w="1440"/>
          </w:tcPr>
          <w:p>
            <w:r>
              <w:t>Math_9_42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Giả sử $z_{1} ; z_{2}$ là hai trong số các số phức $z$ thoả mãn $(z-6)(8-i . \bar{z})$ là một số thực. Biết rằng $\left|z_{1}-z_{2}\right|=6$. Giá trị nhỏ nhất của biểu thức $\left|z_{1}+3 z_{2}\right|$ bằng</w:t>
            </w:r>
          </w:p>
          <w:p>
            <w:r>
              <w:t>A. $5-\sqrt{21}$</w:t>
            </w:r>
          </w:p>
          <w:p>
            <w:r>
              <w:t>B. $20-4 \sqrt{21}$.</w:t>
            </w:r>
          </w:p>
          <w:p>
            <w:r>
              <w:t>C. $-5+\sqrt{73}$.</w:t>
            </w:r>
          </w:p>
          <w:p>
            <w:r>
              <w:t>D. $20-2 \sqrt{73}$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Math_9/image018.png</w:t>
            </w:r>
          </w:p>
        </w:tc>
        <w:tc>
          <w:tcPr>
            <w:tcW w:type="dxa" w:w="1440"/>
          </w:tcPr>
          <w:p>
            <w:r>
              <w:t>Gọi $A, B$ là các điểm biểu diễn cho $z_{2} ; z_{1}$</w:t>
            </w:r>
          </w:p>
          <w:p>
            <w:r>
              <w:t>Đặt $z=a+b i \Rightarrow(z-6)(8-i . \bar{z})=[(a-6)+b i] .[(8-b)-a i]$</w:t>
            </w:r>
          </w:p>
          <w:p>
            <w:r>
              <w:t>Do $(z-6)(8-i . \bar{z})$ là một số thực nên $-a .(a-6)+b(8-b)=0 \Leftrightarrow a^{2}+b^{2}-6 a-8 b=0$</w:t>
            </w:r>
          </w:p>
          <w:p>
            <w:r>
              <w:t>Suy ra $A, B$ thuộc đường tròn tâm $I(3 ; 4)$, bán kính $R=5$</w:t>
            </w:r>
          </w:p>
          <w:p>
            <w:r>
              <w:t>Gọi $M$ điểm thoả mãn $3 \overrightarrow{M A}+\overrightarrow{M B}=\overrightarrow{0}$. Gọi $H$ là trung điểm của $A B$</w:t>
            </w:r>
          </w:p>
          <w:p>
            <w:r>
              <w:t>Ta có $I H=\sqrt{I A^{2}-A H^{2}}=\sqrt{5^{2}-3^{2}}=4 ; I M=\sqrt{I H^{2}+M H^{2}}=\sqrt{4^{2}+\left(\frac{3}{2}\right)^{2}}=\frac{\sqrt{73}}{2}$.</w:t>
            </w:r>
          </w:p>
          <w:p>
            <w:r>
              <w:t>Khi đó $M$ thuộc đường tròm tâm $I$, bán kính $R^{\prime}=\frac{\sqrt{73}}{2}$.</w:t>
            </w:r>
          </w:p>
          <w:p>
            <w:r>
              <w:t>Xét biểu thức $\left|z_{1}+3 z_{2}\right|=|3 \overrightarrow{O A}+\overrightarrow{O B}|=|4 \overrightarrow{O M}+3 \overrightarrow{M A}+\overrightarrow {M B}|=4 O M$.</w:t>
            </w:r>
          </w:p>
          <w:p>
            <w:r>
              <w:t>Ta có $\left|z_{1}+3 z_{2}\right|_{min}</w:t>
            </w:r>
          </w:p>
          <w:p>
            <w:r>
              <w:t>&lt;=&gt; OM_{min}</w:t>
            </w:r>
          </w:p>
          <w:p>
            <w:r>
              <w:t>\left|O I-R^{\prime}\right| = 5-\frac{\sqrt{73}}{2}$.</w:t>
            </w:r>
          </w:p>
          <w:p>
            <w:r>
              <w:t>Vậy $\left|z_{1}+3 z_{2}\right|_ min = 4\left(5-\frac{\sqrt{73}}{2}\right) = (20- 2\sqrt{73})$</w:t>
            </w:r>
          </w:p>
        </w:tc>
      </w:tr>
      <w:tr>
        <w:tc>
          <w:tcPr>
            <w:tcW w:type="dxa" w:w="1440"/>
          </w:tcPr>
          <w:p>
            <w:r>
              <w:t>Math_9_43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khối hộp chữ nhật $A B C D \cdot A^{\prime} B^{\prime} C^{\prime} D^{\prime}$ có đáy là hình vuông cạnh $a$. Khoảng cách từ $A$ đến mặt phẳng $\left(A^{\prime} B^{\prime} C D\right)$ bằng $\frac{2 a \sqrt{5}}{5}$. Tính thể tích $V$ của khối hộp chữ nhật đã cho.</w:t>
            </w:r>
          </w:p>
          <w:p>
            <w:r>
              <w:t>A. $V=2 a^{3} .$.</w:t>
            </w:r>
          </w:p>
          <w:p>
            <w:r>
              <w:t>B. $V=\frac{2 a^{3}}{3} .$.</w:t>
            </w:r>
          </w:p>
          <w:p>
            <w:r>
              <w:t>C. $V=\frac{a^{3} \sqrt{3}}{2}$.</w:t>
            </w:r>
          </w:p>
          <w:p>
            <w:r>
              <w:t>D. $V=2 a^{3} \sqrt{3}$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Math_9/image019.png</w:t>
            </w:r>
          </w:p>
        </w:tc>
        <w:tc>
          <w:tcPr>
            <w:tcW w:type="dxa" w:w="1440"/>
          </w:tcPr>
          <w:p>
            <w:r>
              <w:t>Kẻ $A H \perp A^{\prime} D$ tại $H$.</w:t>
            </w:r>
          </w:p>
          <w:p>
            <w:r>
              <w:t>Ta có $\left\{\begin{array}{l}C D \perp A D \\ C D \perp D D^{\prime}\end{array} \Rightarrow C D \perp\left(A D D^{\prime} A^{\prime}\right) \Rightarrow C D \perp A H\right.$</w:t>
            </w:r>
          </w:p>
          <w:p>
            <w:r>
              <w:t>Ta có $\left\{\begin{array}{l}A H \perp C D \\ A H \perp A^{\prime} D\end{array} \Rightarrow A H \perp\left(A^{\prime} B^{\prime} C D\right)\right.$ tại $H$.</w:t>
            </w:r>
          </w:p>
          <w:p>
            <w:r>
              <w:t>Vậy khoảng cách từ $A$ đến mặt phẳng $\left(A^{\prime} B^{\prime} C D\right)$ là $A H$.</w:t>
            </w:r>
          </w:p>
          <w:p>
            <w:r>
              <w:t>Tam giác $A^{\prime} A D$ vuông tại $A$ có $A H$ là đường cao.</w:t>
            </w:r>
          </w:p>
          <w:p>
            <w:r>
              <w:t>Suy ra $\frac{1}{A H^{2}}=\frac{1}{A A^{\prime 2}}+\frac{1}{A D^{2}} \Rightarrow \frac{1}{A A^{\prime 2}}=\frac{1}{A H^{2}}-\frac{1}{A D^{2}}=\frac{5}{4 a^{2}}-\frac{1}{a^{2}}=\frac{1}{4 a^{2}}$</w:t>
            </w:r>
          </w:p>
          <w:p>
            <w:r>
              <w:t>Vậy $A A^{\prime}=2 a$.</w:t>
            </w:r>
          </w:p>
          <w:p>
            <w:r>
              <w:t>Suy ra $V=A A^{\prime} \cdot S_{A B C D}=2 a . a^{2}=2 a^{3}$.</w:t>
            </w:r>
          </w:p>
        </w:tc>
      </w:tr>
      <w:tr>
        <w:tc>
          <w:tcPr>
            <w:tcW w:type="dxa" w:w="1440"/>
          </w:tcPr>
          <w:p>
            <w:r>
              <w:t>Math_9_44</w:t>
            </w:r>
          </w:p>
        </w:tc>
        <w:tc>
          <w:tcPr>
            <w:tcW w:type="dxa" w:w="1440"/>
          </w:tcPr>
          <w:p>
            <w:r>
              <w:t>Math_9/image020.png</w:t>
            </w:r>
          </w:p>
        </w:tc>
        <w:tc>
          <w:tcPr>
            <w:tcW w:type="dxa" w:w="1440"/>
          </w:tcPr>
          <w:p>
            <w:r>
              <w:t xml:space="preserve">Câu 44: Cho $f(x)=a x^{3}+b x^{2}+c x+d$ , $(a \neq 0)$ là hàm số nhận giá trị không âm trên đoạn [2;3] có đồ thị $f^{\prime}(x)$ như hình vẽ. </w:t>
            </w:r>
          </w:p>
          <w:p>
            <w:r>
              <w:t>Biết diện tích hình phẳng giới hạn bởi các đồ thị của các hàm số $g(x)=x f^{2}(x) ; h(x)=-x^{2} f(x) f^{\prime}(x)$ và các đường thẳng $x=2 ; x=3$ bằng 72 . Tính $f(1)$.</w:t>
            </w:r>
          </w:p>
          <w:p>
            <w:r>
              <w:t>A. $f(1)=2$.</w:t>
            </w:r>
          </w:p>
          <w:p>
            <w:r>
              <w:t>B. $f(1)=-1$.</w:t>
            </w:r>
          </w:p>
          <w:p>
            <w:r>
              <w:t>C. $f(1)=1$.</w:t>
            </w:r>
          </w:p>
          <w:p>
            <w:r>
              <w:t>D. $f(1)=\frac{-62}{5}$.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hình vẽ ta có được $f^{\prime}(x)=3 x(x-2)=3 x^{2}-6 x \Rightarrow f(x)=x^{3}-3 x^{2}+C$. Diện tích hình phẳng là:</w:t>
            </w:r>
          </w:p>
          <w:p>
            <w:r>
              <w:t>$$</w:t>
            </w:r>
          </w:p>
          <w:p>
            <w:r>
              <w:t>S=\int_{2}^{3}|g(x)-h(x)| d x=\int_{2}^{3}\left|x f^{2}(x)+x^{2} f(x) f^{\prime}(x)\right| d x</w:t>
            </w:r>
          </w:p>
          <w:p>
            <w:r>
              <w:t>$$</w:t>
            </w:r>
          </w:p>
          <w:p>
            <w:r>
              <w:t>Do $x f^{2}(x)+x^{2} f(x) f^{\prime}(x) \geq 0, \forall x \in[2 ; 3]$ nên $S=\int_{2}^{3}\left[x f^{2}(x)+x^{2} f(x) f^{\prime}(x)\right] d x$</w:t>
            </w:r>
          </w:p>
          <w:p>
            <w:r>
              <w:t>Ta có: $S=\int_{2}^{3}\left[\frac{1}{2} x^{2} f^{2}(x)\right]^{\prime} d x=\left.\frac{1}{2} x^{2} f^{2}(x)\right|_{2} ^{3}=\frac{9}{2} f^{2}(3)-2 f^{2}(2)=\frac{9}{2} C^{2}-2(C-4)^{2}$</w:t>
            </w:r>
          </w:p>
          <w:p>
            <w:r>
              <w:t>Mà $S=72 \Leftrightarrow \frac{9}{2} C^{2}-2(C-4)^{2}=72 \Leftrightarrow\left[\begin{array}{c}C=4 \\ C=\frac{-52}{5}\end{array}\right.$.</w:t>
            </w:r>
          </w:p>
          <w:p>
            <w:r>
              <w:t>Do $f(x) \geq 0, \forall x \in[2 ; 3] \Rightarrow f(x)=x^{3}-3 x^{2}+4 \Rightarrow f(1)=2$.</w:t>
            </w:r>
          </w:p>
        </w:tc>
      </w:tr>
      <w:tr>
        <w:tc>
          <w:tcPr>
            <w:tcW w:type="dxa" w:w="1440"/>
          </w:tcPr>
          <w:p>
            <w:r>
              <w:t>Math_9_45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Có bao nhiêu số nguyên $m$ để phương trình $z^{2}+2 m z+1=0$ có hai nghiệm phức phân biệt $z_{1}, z_{2}$ thỏa mãn $\left|z_{1}+3\right|=\left|z_{2}+3\right|$.</w:t>
            </w:r>
          </w:p>
          <w:p>
            <w:r>
              <w:t>A. 1.</w:t>
            </w:r>
          </w:p>
          <w:p>
            <w:r>
              <w:t>B. 2.</w:t>
            </w:r>
          </w:p>
          <w:p>
            <w:r>
              <w:t>C. 3.</w:t>
            </w:r>
          </w:p>
          <w:p>
            <w:r>
              <w:t>D. 4.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Với $\Delta^{\prime}=m^{2}-1&lt;0$, phương trình $z^{2}+2 m z+1=0$ có hai nghiệm phức liên hợp $z_{1}=a+b i, z_{2}=a-b i$. Khi đó hiển nhiên $\left|z_{1}+3\right|=\sqrt{(a+3)^{2}+b^{2}}=\left|z_{2}+3\right|$.</w:t>
            </w:r>
          </w:p>
          <w:p>
            <w:r>
              <w:t>Với $\Delta^{\prime}=m^{2}-1&gt;0$, phương trình $z^{2}+2 m z+1=0$ có hai nghiệm thực phân biệt $z_{1}, z_{2}$. Đẳng thức $\left|z_{1}+3\right|=$ $\left|z_{2}+3\right|$ tương đương với $z_{1}+z_{2}+6=0$, điều này nghĩa là $-2 m+6=0$ tức $m=3$.</w:t>
            </w:r>
          </w:p>
          <w:p>
            <w:r>
              <w:t>Tóm lại các số nguyên $m$ cần tìm là $m=0, m=3$.</w:t>
            </w:r>
          </w:p>
        </w:tc>
      </w:tr>
      <w:tr>
        <w:tc>
          <w:tcPr>
            <w:tcW w:type="dxa" w:w="1440"/>
          </w:tcPr>
          <w:p>
            <w:r>
              <w:t>Math_9_46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Trong không gian $O x y z$, cho điểm $A(2 ; 5 ; 3)$ và đường thẳng $d: \frac{x-1}{2}=\frac{y}{1}=\frac{z-2}{2}$. Gọi $(P)$ là mặt phẳng chứa $d$ sao cho khoảng cách từ $A$ đến $(P)$ là lớn nhất. Khoảng cách từ gốc tọa độ $O$ đến $(P)$ bằng</w:t>
            </w:r>
          </w:p>
          <w:p>
            <w:r>
              <w:t>A. $\sqrt{2}$.</w:t>
            </w:r>
          </w:p>
          <w:p>
            <w:r>
              <w:t>B. $\frac{3}{\sqrt{6}}$.</w:t>
            </w:r>
          </w:p>
          <w:p>
            <w:r>
              <w:t>C. $\frac{11 \sqrt{2}}{6}$.</w:t>
            </w:r>
          </w:p>
          <w:p>
            <w:r>
              <w:t>D. $\frac{1}{\sqrt{2}}$.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$\vec{n}=(a ; b ; c)$ là một vectơ pháp tuyến của $(P)$, với $a^{2}+b^{2}+c^{2} \neq 0$.</w:t>
            </w:r>
          </w:p>
          <w:p>
            <w:r>
              <w:t>Điểm $M(1 ; 0 ; 2) \in d \Rightarrow M \in(P)$.</w:t>
            </w:r>
          </w:p>
          <w:p>
            <w:r>
              <w:t>Phương trình của $(P)$ : $a x+b y+c z-(a+2 c)=0$.</w:t>
            </w:r>
          </w:p>
          <w:p>
            <w:r>
              <w:t>Một vectơ chỉ phương của $d$ là $\vec{u}=(2 ; 1 ; 2) \Rightarrow \vec{n} \perp \vec{u} \Leftrightarrow \vec{n}$. $\vec{u}=0 \Leftrightarrow 2 a+b+2 c=0$.</w:t>
            </w:r>
          </w:p>
          <w:p>
            <w:r>
              <w:t>$\Rightarrow b=-(2 a+2 c) \Rightarrow d(A,(P))=\frac{|a+5 b+c|}{\sqrt{a^{2}+b^{2}+c^{2}}}=\frac{9|a+c|}{\sqrt{a^{2}+c^{2}+4(a+c)^{2}}}$</w:t>
            </w:r>
          </w:p>
          <w:p>
            <w:r>
              <w:t>Ta có $(a+c)^{2} \leq 2\left(a^{2}+c^{2}\right) \Leftrightarrow \frac{(a+c)^{2}}{2} \leq a^{2}+c^{2}$ với $\forall a, c \in \mathbb{R}$.</w:t>
            </w:r>
          </w:p>
          <w:p>
            <w:r>
              <w:t>Suy ra: $a^{2}+c^{2}+4(a+c)^{2} \geq \frac{(a+c)^{2}}{2}+4(a+c)^{2}=\frac{9}{2}(a+c)^{2}$.</w:t>
            </w:r>
          </w:p>
          <w:p>
            <w:r>
              <w:t>Do đó $d(A,(P))=\frac{9|a+c|}{\sqrt{a^{2}+c^{2}+4(a+c)^{2}}} \leq \frac{9|a+c|}{\sqrt{\frac{9}{2}(a+c)^{2}}}=\frac{9|a+c| \sqrt{2}}{3|a+c|}=3 \sqrt{2}$.</w:t>
            </w:r>
          </w:p>
          <w:p>
            <w:r>
              <w:t>$\Rightarrow \operatorname{Maxd}(A,(P))=3 \sqrt{2} \Leftrightarrow\left\{\begin{array}{l}a=c \\ b=-4 a\end{array}\right.$. Chọn $a=c=1 \Rightarrow b=-4$.</w:t>
            </w:r>
          </w:p>
          <w:p>
            <w:r>
              <w:t>Phương trình $(P): x-4 y+z-3=0 \Rightarrow d(O,(P))=\frac{1}{\sqrt{2}}$.</w:t>
            </w:r>
          </w:p>
        </w:tc>
      </w:tr>
      <w:tr>
        <w:tc>
          <w:tcPr>
            <w:tcW w:type="dxa" w:w="1440"/>
          </w:tcPr>
          <w:p>
            <w:r>
              <w:t>Math_9_47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Có bao nhiêu số nguyên $y$ để tồn tại số thực $x$ thỏa mãn $\log _{3}(x+2 y)=\log _{2}\left(x^{2}+y^{2}\right)$ ?</w:t>
            </w:r>
          </w:p>
          <w:p>
            <w:r>
              <w:t>A. 3.</w:t>
            </w:r>
          </w:p>
          <w:p>
            <w:r>
              <w:t>B. 2.</w:t>
            </w:r>
          </w:p>
          <w:p>
            <w:r>
              <w:t>C. 1.</w:t>
            </w:r>
          </w:p>
          <w:p>
            <w:r>
              <w:t>D. vô số.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$\log _{3}(x+2 y)=\log _{2}\left(x^{2}+y^{2}\right)=t \Leftrightarrow\left\{\begin{array}{l}x+2 y=3^{t} \\ x^{2}+y^{2}=2^{t}\end{array}\right.$</w:t>
            </w:r>
          </w:p>
          <w:p>
            <w:r>
              <w:t>Hệ có nghiệm $\Leftrightarrow$ đường thẳng $\Delta: x+2 y-3^{t}=0$ và đường tròn $(C): x^{2}+y^{2}=\left(\sqrt{2}^{t}\right)^{2}$ có điểm chung $\Leftrightarrow$</w:t>
            </w:r>
          </w:p>
          <w:p>
            <w:r>
              <w:t>$d(O, \Delta) \leq R \Leftrightarrow \frac{\left|0+0-3^{t}\right|}{\sqrt{1^{2}+2^{2}}} \leq \sqrt{2}^{t} \Leftrightarrow 3^{t} \leq \sqrt{5} \cdot \sqrt{2}^{t} \Leftrightarrow\left(\frac{9}{2}\right)^{t} \leq 5 \Leftrightarrow t \leq \log _{\frac{9}{2}} 5$.</w:t>
            </w:r>
          </w:p>
          <w:p>
            <w:r>
              <w:t>Do $x^{2}+y^{2}=2^{t}$ nên $|y| \leq \sqrt{2}^{t} \Rightarrow|y| \leq \sqrt{2}^{\log _{\frac{9}{2}} 5} \approx 1,448967 \ldots$</w:t>
            </w:r>
          </w:p>
          <w:p>
            <w:r>
              <w:t>Vì $y \in \mathbb{Z}$ nên $y \in\{-1 ; 0 ; 1\}$.</w:t>
            </w:r>
          </w:p>
          <w:p>
            <w:r>
              <w:t>Thử lại:</w:t>
            </w:r>
          </w:p>
          <w:p>
            <w:r>
              <w:t>\begin{itemize}</w:t>
            </w:r>
          </w:p>
          <w:p>
            <w:r>
              <w:t>\item Với $y=-1$, hệ trở thành $\left\{\begin{array}{l}x-1=3^{t} \\ x^{2}+1=2^{t}\end{array} \Rightarrow\left(3^{t}+1\right)^{2}+1=2^{t} \Leftrightarrow 9^{t}+2.3^{t}-2^{t}+2=0\right.$</w:t>
            </w:r>
          </w:p>
          <w:p>
            <w:r>
              <w:t>\end{itemize}</w:t>
            </w:r>
          </w:p>
          <w:p>
            <w:r>
              <w:t>Nếu $t&lt;0$ thì $2-2^{t}&gt;0 \Rightarrow 9^{t}+2 \cdot 3^{t}-2^{t}+2&gt;0$.</w:t>
            </w:r>
          </w:p>
          <w:p>
            <w:r>
              <w:t>Nếu $t \geq 0 \Rightarrow 9^{t}-2^{t} \geq 0 \Rightarrow 9^{t}+2.3^{t}-2^{t}+2&gt;0$.</w:t>
            </w:r>
          </w:p>
          <w:p>
            <w:r>
              <w:t>Vậy vô nghiệm.</w:t>
            </w:r>
          </w:p>
          <w:p>
            <w:r>
              <w:t>\begin{itemize}</w:t>
            </w:r>
          </w:p>
          <w:p>
            <w:r>
              <w:t>\item Với $y=0$ thì hệ trở thành $\left\{\begin{array}{l}x=3^{t} \\ x^{2}=2^{t}\end{array} \Rightarrow 9^{t}=2^{t} \Leftrightarrow\left(\frac{9}{2}\right)^{t}=1 \Leftrightarrow t=0 \Rightarrow x=1\right.$. - Với $y=1$ thì hệ trở thành $\left\{\begin{array}{l}x+1=3^{t} \\ x^{2}+1=2^{t}\end{array} \Rightarrow\left(3^{t}-1\right)^{2}=2^{t}-1(* * *)\right.$.</w:t>
            </w:r>
          </w:p>
          <w:p>
            <w:r>
              <w:t>\end{itemize}</w:t>
            </w:r>
          </w:p>
          <w:p>
            <w:r>
              <w:t>Dễ thấy luôn có ít nhất một nghiệm $t=0 \Rightarrow x=0$.</w:t>
            </w:r>
          </w:p>
          <w:p>
            <w:r>
              <w:t>Vậy có 2 giá trị nguyên của $y$ thỏa mãn là $y=0, y=1$.</w:t>
            </w:r>
          </w:p>
        </w:tc>
      </w:tr>
      <w:tr>
        <w:tc>
          <w:tcPr>
            <w:tcW w:type="dxa" w:w="1440"/>
          </w:tcPr>
          <w:p>
            <w:r>
              <w:t>Math_9_48</w:t>
            </w:r>
          </w:p>
        </w:tc>
        <w:tc>
          <w:tcPr>
            <w:tcW w:type="dxa" w:w="1440"/>
          </w:tcPr>
          <w:p>
            <w:r>
              <w:t>Math_9/image021.png</w:t>
            </w:r>
          </w:p>
        </w:tc>
        <w:tc>
          <w:tcPr>
            <w:tcW w:type="dxa" w:w="1440"/>
          </w:tcPr>
          <w:p>
            <w:r>
              <w:t>Câu 48: Cho hình nón tròn xoay đỉnh $S$ có chiều cao bằng bán kính đáy. Mặt phẳng $(P)$ đi qua đỉnh $S$ cắt đường tròn đáy tại $A$ và $B$ sao cho $A B=2 a$. Tính khoảng cách từ tâm đường tròn đáy đến $(P)$, biết thể tích khối nón là $V=$ $a^{3} \pi \sqrt{3}$.</w:t>
            </w:r>
          </w:p>
          <w:p>
            <w:r>
              <w:t>A. $\frac{a \sqrt{6}}{5}$.</w:t>
            </w:r>
          </w:p>
          <w:p>
            <w:r>
              <w:t>B. $a \sqrt{5}$.</w:t>
            </w:r>
          </w:p>
          <w:p>
            <w:r>
              <w:t>C. $\frac{a \sqrt{30}}{5}$.</w:t>
            </w:r>
          </w:p>
          <w:p>
            <w:r>
              <w:t>D. $\frac{a \sqrt{5}}{6}$.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$V=\frac{1}{3} \pi R^{2} h \Leftrightarrow 3 a^{3} \sqrt{3}=R^{3} \Leftrightarrow R=a \sqrt{3}(\mathrm{~cm})$.</w:t>
            </w:r>
          </w:p>
          <w:p>
            <w:r>
              <w:t>$\Rightarrow R=h=a \sqrt{3}$.</w:t>
            </w:r>
          </w:p>
          <w:p>
            <w:r>
              <w:t>Gọi $I$ là trung điểm $A B$. Kẻ $O H \perp S I$. Khi đó:</w:t>
            </w:r>
          </w:p>
          <w:p>
            <w:r>
              <w:t>$$</w:t>
            </w:r>
          </w:p>
          <w:p>
            <w:r>
              <w:t>\left\{\begin{array}{c}</w:t>
            </w:r>
          </w:p>
          <w:p>
            <w:r>
              <w:t>S I \perp A B \Rightarrow A B \perp(S I O) \\</w:t>
            </w:r>
          </w:p>
          <w:p>
            <w:r>
              <w:t>O I \perp A B \\</w:t>
            </w:r>
          </w:p>
          <w:p>
            <w:r>
              <w:t>\Rightarrow O H \perp A B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Mặt khác: $\left\{\begin{array}{l}O H \perp A B \\ O H \perp S I\end{array} \Rightarrow O H \perp(S A B)\right.$</w:t>
            </w:r>
          </w:p>
          <w:p>
            <w:r>
              <w:t>$\Rightarrow d(O ;(P))=O H$.</w:t>
            </w:r>
          </w:p>
          <w:p>
            <w:r>
              <w:t>Xét $\triangle A O I$ vuông tại $I$ ta có: $O I=\sqrt{O A^{2}-I A^{2}}=\sqrt{(a \sqrt{3})^{2}-a^{2}}=a \sqrt{2}(\mathrm{~cm})$</w:t>
            </w:r>
          </w:p>
          <w:p>
            <w:r>
              <w:t>Xét $\Delta S I O$ vuông tại $O$ có đường cao $O H$, ta có:</w:t>
            </w:r>
          </w:p>
          <w:p>
            <w:r>
              <w:t>$$</w:t>
            </w:r>
          </w:p>
          <w:p>
            <w:r>
              <w:t>O H=\frac{S O . O I}{\sqrt{S O^{2}+O I^{2}}}=\frac{a \sqrt{3} \cdot a \sqrt{2}}{\sqrt{(a \sqrt{3})^{2}+(a \sqrt{2})^{2}}}=\frac{a^{2} \sqrt{6}}{a \sqrt{5}}=\frac{a \sqrt{30}}{5}(\mathrm{~cm})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Math_9_49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Trong không gian $O x y z$, cho hai điểm $A(1 ; 1 ;-3)$ và $B(-2 ; 3 ; 1)$. Xét hai điểm $M, N$ thay đổi thuộc mặt phẳng $(O x z)$ sao cho $M N=2$. Giá trị nhỏ nhất của $A M+B N$ bằng.</w:t>
            </w:r>
          </w:p>
          <w:p>
            <w:r>
              <w:t>A. 5 .</w:t>
            </w:r>
          </w:p>
          <w:p>
            <w:r>
              <w:t>B. 6.</w:t>
            </w:r>
          </w:p>
          <w:p>
            <w:r>
              <w:t>C. 4.</w:t>
            </w:r>
          </w:p>
          <w:p>
            <w:r>
              <w:t>D. 7.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Math_9/image022.png</w:t>
            </w:r>
          </w:p>
        </w:tc>
        <w:tc>
          <w:tcPr>
            <w:tcW w:type="dxa" w:w="1440"/>
          </w:tcPr>
          <w:p>
            <w:r>
              <w:t>Ta có $H(1 ; 0 ;-3), K(-2 ; 0 ; 1)$ lần lượt là hình chiếu vuông góc của $A(1 ; 1 ;-3)$ và $B(-2 ; 3 ; 1)$ xuống mặt phẳng $(0 x z)$</w:t>
            </w:r>
          </w:p>
          <w:p>
            <w:r>
              <w:t>Nhận xét: $A, B$ nằm về cùng một phía với mặt phẳng $(O x z)$.</w:t>
            </w:r>
          </w:p>
          <w:p>
            <w:r>
              <w:t>Gọi $A^{\prime}$ đối xứng với $A$ qua $(O x z)$, suy ra $H$ là trung điểm đoạn $A A^{\prime}$ nên $A M=A^{\prime} M$.</w:t>
            </w:r>
          </w:p>
          <w:p>
            <w:r>
              <w:t>Mà $A^{\prime} H=A H=1 ; B K=3 ; H K=5$.</w:t>
            </w:r>
          </w:p>
          <w:p>
            <w:r>
              <w:t>Do đó $A M+B N=A^{\prime} M+B N=\sqrt{H A^{\prime 2}+H M^{2}}+\sqrt{B K^{2}+K N^{2}}$</w:t>
            </w:r>
          </w:p>
          <w:p>
            <w:r>
              <w:t>$$</w:t>
            </w:r>
          </w:p>
          <w:p>
            <w:r>
              <w:t>\geq \sqrt{\left(H A^{\prime}+B K\right)^{2}+(H M+K N)^{2}}=\sqrt{16+(H M+K N)^{2}}</w:t>
            </w:r>
          </w:p>
          <w:p>
            <w:r>
              <w:t>$$</w:t>
            </w:r>
          </w:p>
          <w:p>
            <w:r>
              <w:t>Lại có $H M+M N+N K \geq H K \Rightarrow H M+N K \geq H K-M N=5-2=3$</w:t>
            </w:r>
          </w:p>
          <w:p>
            <w:r>
              <w:t>Dấu "=" xảy ra khi và chỉ khi $H, M, N, K$ thẳng hàng và theo thứ tự đó.</w:t>
            </w:r>
          </w:p>
          <w:p>
            <w:r>
              <w:t>Suy ra $A M+B N \geq \sqrt{16+(H M+K N)^{2}} \geq \sqrt{16+(3)^{2}}=5$.</w:t>
            </w:r>
          </w:p>
          <w:p>
            <w:r>
              <w:t>Vậy giá trị nhỏ nhất của $A M+B N$ bằng 5.</w:t>
            </w:r>
          </w:p>
        </w:tc>
      </w:tr>
      <w:tr>
        <w:tc>
          <w:tcPr>
            <w:tcW w:type="dxa" w:w="1440"/>
          </w:tcPr>
          <w:p>
            <w:r>
              <w:t>Math_9_50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Có bao nhiêu giá trị nguyên âm của tham số $m$ để hàm sốy $=\left|x^{5}+2 x^{4}-m x^{2}+3 x-20\right|$ nghịch biến trên $(-\infty ;-2)$ ?</w:t>
            </w:r>
          </w:p>
          <w:p>
            <w:r>
              <w:t>A. 4 .</w:t>
            </w:r>
          </w:p>
          <w:p>
            <w:r>
              <w:t>B. 6.</w:t>
            </w:r>
          </w:p>
          <w:p>
            <w:r>
              <w:t>C. 7.</w:t>
            </w:r>
          </w:p>
          <w:p>
            <w:r>
              <w:t>D. 9.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Math_9/image023.png</w:t>
            </w:r>
          </w:p>
        </w:tc>
        <w:tc>
          <w:tcPr>
            <w:tcW w:type="dxa" w:w="1440"/>
          </w:tcPr>
          <w:p>
            <w:r>
              <w:t>Xét hàm số $f(x)=x^{5}+2 x^{4}-m x^{2}+3 x-20$</w:t>
            </w:r>
          </w:p>
          <w:p>
            <w:r>
              <w:t>$f^{\prime}(x)=5 x^{4}+8 x^{3}-2 m x+3$</w:t>
            </w:r>
          </w:p>
          <w:p>
            <w:r>
              <w:t>Ta thấy $\lim _{x \rightarrow-\infty} f(x)=-\infty$ nên hàm số $y=|f(x)|$ nghịch biến trên $(-\infty ;-2)$ khi và chỉ khi hàm số $y=f(x)$ đồng biến trên $(-\infty ;-2)$ và hàm số không dương trên miền $(-\infty ;-2)$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 xml:space="preserve">&amp; \Leftrightarrow\left\{\begin{array} { l } </w:t>
            </w:r>
          </w:p>
          <w:p>
            <w:r>
              <w:t>{ f ^ { \prime } ( x ) \geq 0 \quad \forall x \in ( - \infty ; - 2 ) } \\</w:t>
            </w:r>
          </w:p>
          <w:p>
            <w:r>
              <w:t>{ f ( - 2 ) \leq 0 }</w:t>
            </w:r>
          </w:p>
          <w:p>
            <w:r>
              <w:t>\end{array} \Leftrightarrow \left\{\begin{array}{l}</w:t>
            </w:r>
          </w:p>
          <w:p>
            <w:r>
              <w:t>5 x^{4}+8 x^{3}-2 m x+3 \geq 0 \quad \forall x \in(-\infty ;-2) \\</w:t>
            </w:r>
          </w:p>
          <w:p>
            <w:r>
              <w:t>-4 m-26 \leq 0</w:t>
            </w:r>
          </w:p>
          <w:p>
            <w:r>
              <w:t>\end{array}\right.\right. \\</w:t>
            </w:r>
          </w:p>
          <w:p>
            <w:r>
              <w:t>&amp; \Leftrightarrow\left\{\begin{array}{l}</w:t>
            </w:r>
          </w:p>
          <w:p>
            <w:r>
              <w:t>5 x^{3}+8 x^{2}+\frac{3}{x} \leq 2 m \forall x \in(-\infty ;-2) \\</w:t>
            </w:r>
          </w:p>
          <w:p>
            <w:r>
              <w:t>m \geq-\frac{13}{2}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Xét hàm số $g(x)=5 x^{3}+8 x^{2}+\frac{3}{x}$ trên $(-\infty ;-2)$</w:t>
            </w:r>
          </w:p>
          <w:p>
            <w:r>
              <w:t>$$</w:t>
            </w:r>
          </w:p>
          <w:p>
            <w:r>
              <w:t>g^{\prime}(x)=15 x^{2}+16 x-\frac{3}{x^{2}}=(2 x+4)^{2}+11 x^{2}-16-\frac{3}{x^{2}}</w:t>
            </w:r>
          </w:p>
          <w:p>
            <w:r>
              <w:t>$$</w:t>
            </w:r>
          </w:p>
          <w:p>
            <w:r>
              <w:t>Ta có $(2 x+4)^{2}&gt;0,11 x^{2}&gt;44,16+\frac{3}{x^{2}}&lt;16 \frac{3}{4} \forall x \in(-\infty ;-2)$</w:t>
            </w:r>
          </w:p>
          <w:p>
            <w:r>
              <w:t>Suy ra $g^{\prime}(x)&gt;0+44-16 \frac{3}{4}&gt;0 \forall x \in(-\infty ;-2)$</w:t>
            </w:r>
          </w:p>
          <w:p>
            <w:r>
              <w:t>Ta có bảng biến thiên của hàm số $g(x)$ trên $(-\infty ;-2)$</w:t>
            </w:r>
          </w:p>
          <w:p>
            <w:r>
              <w:t>x  | -\infty -2</w:t>
            </w:r>
          </w:p>
          <w:p>
            <w:r>
              <w:t>g’ | +</w:t>
            </w:r>
          </w:p>
          <w:p>
            <w:r>
              <w:t xml:space="preserve">g  | -\infty -19/2 </w:t>
            </w:r>
          </w:p>
          <w:p>
            <w:r>
              <w:t>Dựa vào bảng biến thiên ta có $5 x^{3}+8 x^{2}+\frac{3}{x} \leq 2 m \forall x \in(-\infty ;-2) \Leftrightarrow-\frac{19}{2} \leq 2 m \Leftrightarrow m \geq-\frac{19}{4}$. Kết hợp với $m \geq-\frac{13}{2}$ ta có $m \geq-\frac{19}{4}$. Do đó có 4 giá trị nguyên âm thỏa mãn đề bài.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