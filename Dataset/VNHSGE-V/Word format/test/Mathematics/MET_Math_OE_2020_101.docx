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MET_Math_OE_2020_101_1</w:t>
            </w:r>
          </w:p>
        </w:tc>
        <w:tc>
          <w:tcPr>
            <w:tcW w:type="dxa" w:w="1440"/>
          </w:tcPr>
          <w:p>
            <w:r>
              <w:t>MET_Math_OE_2020_101/image001.png</w:t>
            </w:r>
          </w:p>
        </w:tc>
        <w:tc>
          <w:tcPr>
            <w:tcW w:type="dxa" w:w="1440"/>
          </w:tcPr>
          <w:p>
            <w:r>
              <w:t>Câu 1. Đồ thị của hàm số nào dưới đây có dạng đường cong trong hình vẽ?</w:t>
            </w:r>
          </w:p>
          <w:p>
            <w:r>
              <w:t>A. $y=x^{3}-3 x^{2}+1$</w:t>
            </w:r>
          </w:p>
          <w:p>
            <w:r>
              <w:t>B. $y=-x^{3}+3 x^{2}+1$</w:t>
            </w:r>
          </w:p>
          <w:p>
            <w:r>
              <w:t>C. $y=-x^{4}+2 x^{2}+1$</w:t>
            </w:r>
          </w:p>
          <w:p>
            <w:r>
              <w:t>D. $y=x^{4}-2 x^{2}+1$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Đồ thị trong hình vẽ của hàm bậc bốn, có hệ số a &lt; 0 .</w:t>
            </w:r>
          </w:p>
        </w:tc>
      </w:tr>
      <w:tr>
        <w:tc>
          <w:tcPr>
            <w:tcW w:type="dxa" w:w="1440"/>
          </w:tcPr>
          <w:p>
            <w:r>
              <w:t>MET_Math_OE_2020_101_2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2. Nghiệm của phương trình $3^{x-1}=9$ là</w:t>
            </w:r>
          </w:p>
          <w:p>
            <w:r>
              <w:t>A. $x=-2$</w:t>
            </w:r>
          </w:p>
          <w:p>
            <w:r>
              <w:t>B. $x=3$</w:t>
            </w:r>
          </w:p>
          <w:p>
            <w:r>
              <w:t>C. $x=2$</w:t>
            </w:r>
          </w:p>
          <w:p>
            <w:r>
              <w:t>D. $x=-3$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$3^{x-1}=9 \Leftrightarrow x-1=2 \Leftrightarrow x=2$</w:t>
            </w:r>
          </w:p>
        </w:tc>
      </w:tr>
      <w:tr>
        <w:tc>
          <w:tcPr>
            <w:tcW w:type="dxa" w:w="1440"/>
          </w:tcPr>
          <w:p>
            <w:r>
              <w:t>MET_Math_OE_2020_101_3</w:t>
            </w:r>
          </w:p>
        </w:tc>
        <w:tc>
          <w:tcPr>
            <w:tcW w:type="dxa" w:w="1440"/>
          </w:tcPr>
          <w:p>
            <w:r>
              <w:t>MET_Math_OE_2020_101/image002.jpg</w:t>
            </w:r>
          </w:p>
        </w:tc>
        <w:tc>
          <w:tcPr>
            <w:tcW w:type="dxa" w:w="1440"/>
          </w:tcPr>
          <w:p>
            <w:r>
              <w:t>Câu 3. Cho hàm số $f(x)$ có bảng biến thiên như sau:</w:t>
            </w:r>
          </w:p>
          <w:p>
            <w:r>
              <w:t>x  | -\infty 0 3 +\infty</w:t>
            </w:r>
          </w:p>
          <w:p>
            <w:r>
              <w:t>f’ | + 0 – 0 +</w:t>
            </w:r>
          </w:p>
          <w:p>
            <w:r>
              <w:t>f  | -\infty 2 -5 +\infty</w:t>
            </w:r>
          </w:p>
          <w:p>
            <w:r>
              <w:t>Giá trị cực tiểu của hàm số đã cho bằng</w:t>
            </w:r>
          </w:p>
          <w:p>
            <w:r>
              <w:t xml:space="preserve">A. 3 </w:t>
            </w:r>
          </w:p>
          <w:p>
            <w:r>
              <w:t>B. -5</w:t>
            </w:r>
          </w:p>
          <w:p>
            <w:r>
              <w:t>C. 0</w:t>
            </w:r>
          </w:p>
          <w:p>
            <w:r>
              <w:t>D. 2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biến thiên ta có giá trị cực tiểu của hàm số bằng -5 .</w:t>
            </w:r>
          </w:p>
        </w:tc>
      </w:tr>
      <w:tr>
        <w:tc>
          <w:tcPr>
            <w:tcW w:type="dxa" w:w="1440"/>
          </w:tcPr>
          <w:p>
            <w:r>
              <w:t>MET_Math_OE_2020_101_4</w:t>
            </w:r>
          </w:p>
        </w:tc>
        <w:tc>
          <w:tcPr>
            <w:tcW w:type="dxa" w:w="1440"/>
          </w:tcPr>
          <w:p>
            <w:r>
              <w:t>MET_Math_OE_2020_101/image003.jpg</w:t>
            </w:r>
          </w:p>
        </w:tc>
        <w:tc>
          <w:tcPr>
            <w:tcW w:type="dxa" w:w="1440"/>
          </w:tcPr>
          <w:p>
            <w:r>
              <w:t>Câu 4. Cho hàm số $f(x)$ có bảng biến thiên như sau:</w:t>
            </w:r>
          </w:p>
          <w:p>
            <w:r>
              <w:t>x | -\infty -1 0 1 +\infty</w:t>
            </w:r>
          </w:p>
          <w:p>
            <w:r>
              <w:t>f | - 0 + 0 – 0 +</w:t>
            </w:r>
          </w:p>
          <w:p>
            <w:r>
              <w:t xml:space="preserve">f | +\infty -1 4 -1 +\infty </w:t>
            </w:r>
          </w:p>
          <w:p>
            <w:r>
              <w:t>Hàm số đã cho đồng biến trên khoảng nào dưới đây?</w:t>
            </w:r>
          </w:p>
          <w:p>
            <w:r>
              <w:t>A. $(-\infty ;-1)$</w:t>
            </w:r>
          </w:p>
          <w:p>
            <w:r>
              <w:t>B. $(0 ; 1)$</w:t>
            </w:r>
          </w:p>
          <w:p>
            <w:r>
              <w:t>C. $(-1 ; 1)$</w:t>
            </w:r>
          </w:p>
          <w:p>
            <w:r>
              <w:t>D. $(-1 ; 0)$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biến thiên ta có hàm số đồng biến trên khoảng $(-1 ; 0)$.</w:t>
            </w:r>
          </w:p>
        </w:tc>
      </w:tr>
      <w:tr>
        <w:tc>
          <w:tcPr>
            <w:tcW w:type="dxa" w:w="1440"/>
          </w:tcPr>
          <w:p>
            <w:r>
              <w:t>MET_Math_OE_2020_101_5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5. Cho khối hộp chữ nhật có ba kích thước 3; 4; 5. Thể tích của khối hộp đã cho bằng</w:t>
            </w:r>
          </w:p>
          <w:p>
            <w:r>
              <w:t xml:space="preserve">A. 10 </w:t>
            </w:r>
          </w:p>
          <w:p>
            <w:r>
              <w:t>B. 20</w:t>
            </w:r>
          </w:p>
          <w:p>
            <w:r>
              <w:t xml:space="preserve">C. 12 </w:t>
            </w:r>
          </w:p>
          <w:p>
            <w:r>
              <w:t>D. 60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hộp đã cho bằng 3.4.5 = 60 .</w:t>
            </w:r>
          </w:p>
        </w:tc>
      </w:tr>
      <w:tr>
        <w:tc>
          <w:tcPr>
            <w:tcW w:type="dxa" w:w="1440"/>
          </w:tcPr>
          <w:p>
            <w:r>
              <w:t>MET_Math_OE_2020_101_6</w:t>
            </w:r>
          </w:p>
        </w:tc>
        <w:tc>
          <w:tcPr>
            <w:tcW w:type="dxa" w:w="1440"/>
          </w:tcPr>
          <w:p>
            <w:r>
              <w:t>MET_Math_OE_2020_101/image004.png</w:t>
            </w:r>
          </w:p>
        </w:tc>
        <w:tc>
          <w:tcPr>
            <w:tcW w:type="dxa" w:w="1440"/>
          </w:tcPr>
          <w:p>
            <w:r>
              <w:t>Câu 6. Số phức liên hợp của số phức $z=-3+5 i$ là</w:t>
            </w:r>
          </w:p>
          <w:p>
            <w:r>
              <w:t>A. $\bar{z}=-3-5 i$</w:t>
            </w:r>
          </w:p>
          <w:p>
            <w:r>
              <w:t>B. $\bar{z}=3+5 i$</w:t>
            </w:r>
          </w:p>
          <w:p>
            <w:r>
              <w:t>C. $\bar{z}=-3+5 i$</w:t>
            </w:r>
          </w:p>
          <w:p>
            <w:r>
              <w:t>D. $\bar{z}=3-5 i$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phức liên hợp của số phức $z=-3+5 i$ là $\bar{z}=-3-5 i$.</w:t>
            </w:r>
          </w:p>
        </w:tc>
      </w:tr>
      <w:tr>
        <w:tc>
          <w:tcPr>
            <w:tcW w:type="dxa" w:w="1440"/>
          </w:tcPr>
          <w:p>
            <w:r>
              <w:t>MET_Math_OE_2020_101_7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7. Cho hình trụ có bán kính đáy $r=8$ và độ dài đường $\sinh l=3$. Diện tích xung quanh của hình trụ đã cho bằng</w:t>
            </w:r>
          </w:p>
          <w:p>
            <w:r>
              <w:t>A. $24 \pi$</w:t>
            </w:r>
          </w:p>
          <w:p>
            <w:r>
              <w:t>B. $192 \pi$</w:t>
            </w:r>
          </w:p>
          <w:p>
            <w:r>
              <w:t>C. $48 \pi$</w:t>
            </w:r>
          </w:p>
          <w:p>
            <w:r>
              <w:t>D. $64 \pi$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Diện tích xung quanh của hình trụ $S_{x q}=2 \pi r l=2 \pi x 8.3=48 \pi$.</w:t>
            </w:r>
          </w:p>
        </w:tc>
      </w:tr>
      <w:tr>
        <w:tc>
          <w:tcPr>
            <w:tcW w:type="dxa" w:w="1440"/>
          </w:tcPr>
          <w:p>
            <w:r>
              <w:t>MET_Math_OE_2020_101_8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8. Cho khối cầu có bán kính $r=4$. Thể tích của khối cầu đã cho bằng</w:t>
            </w:r>
          </w:p>
          <w:p>
            <w:r>
              <w:t>A. $\frac{256 \pi}{3}$</w:t>
            </w:r>
          </w:p>
          <w:p>
            <w:r>
              <w:t>B. $64 \pi$</w:t>
            </w:r>
          </w:p>
          <w:p>
            <w:r>
              <w:t>C. $\frac{64 \pi}{3}$</w:t>
            </w:r>
          </w:p>
          <w:p>
            <w:r>
              <w:t>D. $256 \pi$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cầu $V=\frac{4}{3} \pi r^{2}=\frac{4}{3} \pi \cdot 4^{a}=\frac{256}{3} \pi x$</w:t>
            </w:r>
          </w:p>
        </w:tc>
      </w:tr>
      <w:tr>
        <w:tc>
          <w:tcPr>
            <w:tcW w:type="dxa" w:w="1440"/>
          </w:tcPr>
          <w:p>
            <w:r>
              <w:t>MET_Math_OE_2020_101_9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9. Với $a, b$ là các số thực dương tùy ý và $a \neq 1, \log _{a^{5}} b$ bằng</w:t>
            </w:r>
          </w:p>
          <w:p>
            <w:r>
              <w:t>A. $5 \log _{a} b$</w:t>
            </w:r>
          </w:p>
          <w:p>
            <w:r>
              <w:t>B. $\frac{1}{5}+\log _{a} b$</w:t>
            </w:r>
          </w:p>
          <w:p>
            <w:r>
              <w:t>C. $5+\log _{a} b$</w:t>
            </w:r>
          </w:p>
          <w:p>
            <w:r>
              <w:t>D. $\frac{1}{5} \log _{a} b$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$\log _{\mathrm{a}^{5 i}} b=\frac{1}{5} \log _{\mathrm{n}} b$</w:t>
            </w:r>
          </w:p>
        </w:tc>
      </w:tr>
      <w:tr>
        <w:tc>
          <w:tcPr>
            <w:tcW w:type="dxa" w:w="1440"/>
          </w:tcPr>
          <w:p>
            <w:r>
              <w:t>MET_Math_OE_2020_101_10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10. Trong không gian $O x y z_{x}$ cho mặt cầu $(S): x^{2}+y^{2}+(z+2)^{2}=9$. Bán kính của $(S)$ bằng</w:t>
            </w:r>
          </w:p>
          <w:p>
            <w:r>
              <w:t>A. 6</w:t>
            </w:r>
          </w:p>
          <w:p>
            <w:r>
              <w:t>B. 18</w:t>
            </w:r>
          </w:p>
          <w:p>
            <w:r>
              <w:t>C. 9</w:t>
            </w:r>
          </w:p>
          <w:p>
            <w:r>
              <w:t>D. 3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$(5): x^{2}+y^{2}+(z+2)^{2}=9$ có bán kính $r=\sqrt{9}=3$.</w:t>
            </w:r>
          </w:p>
        </w:tc>
      </w:tr>
      <w:tr>
        <w:tc>
          <w:tcPr>
            <w:tcW w:type="dxa" w:w="1440"/>
          </w:tcPr>
          <w:p>
            <w:r>
              <w:t>MET_Math_OE_2020_101_11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11. Tiệm cận ngang của đồ thị hàm số $y=\frac{4 x+1}{x-1}$ là</w:t>
            </w:r>
          </w:p>
          <w:p>
            <w:r>
              <w:t>A. $y=\frac{1}{4}$</w:t>
            </w:r>
          </w:p>
          <w:p>
            <w:r>
              <w:t>B. $y=4$</w:t>
            </w:r>
          </w:p>
          <w:p>
            <w:r>
              <w:t>C. $y=1$</w:t>
            </w:r>
          </w:p>
          <w:p>
            <w:r>
              <w:t>D. $y=-1$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Tiệm cận ngang của đồ thị hàm số $y=\frac{4 x+1}{x-1}$ là $y=\frac{\square}{c}=\frac{4}{1}=4$.</w:t>
            </w:r>
          </w:p>
        </w:tc>
      </w:tr>
      <w:tr>
        <w:tc>
          <w:tcPr>
            <w:tcW w:type="dxa" w:w="1440"/>
          </w:tcPr>
          <w:p>
            <w:r>
              <w:t>MET_Math_OE_2020_101_12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12. Cho khối nón có bán kính đáy $r=5$ và chiều cao $h=2$. Thể tích của khối nón đã cho bằng</w:t>
            </w:r>
          </w:p>
          <w:p>
            <w:r>
              <w:t>A. $\frac{10 \pi}{3}$</w:t>
            </w:r>
          </w:p>
          <w:p>
            <w:r>
              <w:t>B. $10 \pi$</w:t>
            </w:r>
          </w:p>
          <w:p>
            <w:r>
              <w:t>C. $\frac{50 \pi}{3}$</w:t>
            </w:r>
          </w:p>
          <w:p>
            <w:r>
              <w:t>D. $50 \pi$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nón đã cho bằng $V=\frac{1}{3} \pi r^{2} h=\frac{1}{3} \pi \cdot 5^{2} \cdot 2=\frac{50 \pi}{3}$.</w:t>
            </w:r>
          </w:p>
        </w:tc>
      </w:tr>
      <w:tr>
        <w:tc>
          <w:tcPr>
            <w:tcW w:type="dxa" w:w="1440"/>
          </w:tcPr>
          <w:p>
            <w:r>
              <w:t>MET_Math_OE_2020_101_13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13. Nghiệm của phương trình $\log _{a}(x-1)=2$ là</w:t>
            </w:r>
          </w:p>
          <w:p>
            <w:r>
              <w:t>A. $x=8$</w:t>
            </w:r>
          </w:p>
          <w:p>
            <w:r>
              <w:t>B. $x=9$</w:t>
            </w:r>
          </w:p>
          <w:p>
            <w:r>
              <w:t>C. $x=7$</w:t>
            </w:r>
          </w:p>
          <w:p>
            <w:r>
              <w:t>D. $x=10$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xác định $x&gt;1$.</w:t>
            </w:r>
          </w:p>
          <w:p>
            <w:r>
              <w:t>$\log _{3}(x-1)=2 \Leftrightarrow x-1=3^{2} \Leftrightarrow x-1=9 \Leftrightarrow x=10$.</w:t>
            </w:r>
          </w:p>
        </w:tc>
      </w:tr>
      <w:tr>
        <w:tc>
          <w:tcPr>
            <w:tcW w:type="dxa" w:w="1440"/>
          </w:tcPr>
          <w:p>
            <w:r>
              <w:t>MET_Math_OE_2020_101_14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14. $\int x^{2} d x$ bằng</w:t>
            </w:r>
          </w:p>
          <w:p>
            <w:r>
              <w:t>A. $2 x+C$</w:t>
            </w:r>
          </w:p>
          <w:p>
            <w:r>
              <w:t>B. $\frac{1}{3} x^{3}+C$</w:t>
            </w:r>
          </w:p>
          <w:p>
            <w:r>
              <w:t>D. $x^{3}+C$</w:t>
            </w:r>
          </w:p>
          <w:p>
            <w:r>
              <w:t>D. $3 x^{3}+C$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$\int x^{3} d x=\frac{1}{3} x^{3}+C$</w:t>
            </w:r>
          </w:p>
        </w:tc>
      </w:tr>
      <w:tr>
        <w:tc>
          <w:tcPr>
            <w:tcW w:type="dxa" w:w="1440"/>
          </w:tcPr>
          <w:p>
            <w:r>
              <w:t>MET_Math_OE_2020_101_15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15. Có bao nhiêu cách xếp 6 học sinh thành một hàng dọc?</w:t>
            </w:r>
          </w:p>
          <w:p>
            <w:r>
              <w:t>A. 36</w:t>
            </w:r>
          </w:p>
          <w:p>
            <w:r>
              <w:t>B. 720</w:t>
            </w:r>
          </w:p>
          <w:p>
            <w:r>
              <w:t xml:space="preserve">C. 6 </w:t>
            </w:r>
          </w:p>
          <w:p>
            <w:r>
              <w:t>D. 1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Mỗi cách xếp 6 học sinh thành một hàng dọc là một hoán vị của 6 phần tử. Do đó, số cách xếp 6 học sinh thành một hàng dọc là số hoán vị của 6 phần tử, tức là $6 !=720$ cách.</w:t>
            </w:r>
          </w:p>
        </w:tc>
      </w:tr>
      <w:tr>
        <w:tc>
          <w:tcPr>
            <w:tcW w:type="dxa" w:w="1440"/>
          </w:tcPr>
          <w:p>
            <w:r>
              <w:t>MET_Math_OE_2020_101_16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16. Cho hàm số bậc ba $y=f(x)$ có đồ thị là đường cong như hình vẽ.</w:t>
            </w:r>
          </w:p>
          <w:p>
            <w:r>
              <w:t>Số nghiệm thực của phương trình $f(x)=-1$ là</w:t>
            </w:r>
          </w:p>
          <w:p>
            <w:r>
              <w:t>A. 3 .</w:t>
            </w:r>
          </w:p>
          <w:p>
            <w:r>
              <w:t>B. 1 .</w:t>
            </w:r>
          </w:p>
          <w:p>
            <w:r>
              <w:t>C. 0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nghiệm của phương trình $f(x)=-1$ bằng số giao điểm của đường cong $f(x)$ với đường thẳng $y=-1$. Nhìn vào hình ta thấy có 3 giao điểm nên có 3 nghiệm.</w:t>
            </w:r>
          </w:p>
        </w:tc>
      </w:tr>
      <w:tr>
        <w:tc>
          <w:tcPr>
            <w:tcW w:type="dxa" w:w="1440"/>
          </w:tcPr>
          <w:p>
            <w:r>
              <w:t>MET_Math_OE_2020_101_17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17. Trong không gian $O x y z_{x}$ hình chiếu vuông góc của điểm $A(3 ; 2 ; 1)$ trên trục $O x$ có tọa độ là</w:t>
            </w:r>
          </w:p>
          <w:p>
            <w:r>
              <w:t>A. $(0,2 ; 1)$</w:t>
            </w:r>
          </w:p>
          <w:p>
            <w:r>
              <w:t>B. $(3,0 ; 0)$</w:t>
            </w:r>
          </w:p>
          <w:p>
            <w:r>
              <w:t>C. $(0 ; 0 ; 1)$</w:t>
            </w:r>
          </w:p>
          <w:p>
            <w:r>
              <w:t>D. $(0,2,0)$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chiếu của điểm $A(3 ; 2 ; 1)$ lên trục $O x$ là $A^{r}(3 ; 0 ; 0)$.</w:t>
            </w:r>
          </w:p>
        </w:tc>
      </w:tr>
      <w:tr>
        <w:tc>
          <w:tcPr>
            <w:tcW w:type="dxa" w:w="1440"/>
          </w:tcPr>
          <w:p>
            <w:r>
              <w:t>MET_Math_OE_2020_101_18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18. Cho khối chóp có diện tích đáy $B=6$ và chiều cao $h=2$. Thể tích của khối chóp đã cho bằng</w:t>
            </w:r>
          </w:p>
          <w:p>
            <w:r>
              <w:t>A. 6 .</w:t>
            </w:r>
          </w:p>
          <w:p>
            <w:r>
              <w:t>B. 3 .</w:t>
            </w:r>
          </w:p>
          <w:p>
            <w:r>
              <w:t>C. 4.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khối chóp có công thức là $V=\frac{1}{a} B . h=\frac{1}{a} \times 6.2=4$.</w:t>
            </w:r>
          </w:p>
        </w:tc>
      </w:tr>
      <w:tr>
        <w:tc>
          <w:tcPr>
            <w:tcW w:type="dxa" w:w="1440"/>
          </w:tcPr>
          <w:p>
            <w:r>
              <w:t>MET_Math_OE_2020_101_19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19. Trong không gian $O x y z$, cho đường thẳng d: $\frac{x-\sqrt{2}}{2}=\frac{y-4}{-5}=\frac{z+1}{2}$ Vectơ nào sau đây là một vectơ chỉ phương của d?</w:t>
            </w:r>
          </w:p>
          <w:p>
            <w:r>
              <w:t>A. $\overrightarrow{u_{2}}=\left(3: 4^{x}-1\right)$</w:t>
            </w:r>
          </w:p>
          <w:p>
            <w:r>
              <w:t>B. $\overrightarrow{u_{1}}=(2 x-5,3)$</w:t>
            </w:r>
          </w:p>
          <w:p>
            <w:r>
              <w:t>C. $\overrightarrow{u_{3}}=(2 ; 5 ; 3)$</w:t>
            </w:r>
          </w:p>
          <w:p>
            <w:r>
              <w:t>D. $\overrightarrow{u_{4}}=(3 ; 4,1)$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thẳng có phương trình dạng $\frac{x-x_{0}}{a}=\frac{y-y_{0}}{b}=\frac{z-z_{0}}{c}$ thì có chỉ phương $\vec{u}=\left(a_{w}^{x} b ; c\right)$ nên đường thẳng d: $\frac{x-a}{2}=\frac{y-4}{-5}=\frac{z+1}{a}$ có chỉ phương là $\overrightarrow{u_{1}}=(2 ;-5 ; 3)$</w:t>
            </w:r>
          </w:p>
        </w:tc>
      </w:tr>
      <w:tr>
        <w:tc>
          <w:tcPr>
            <w:tcW w:type="dxa" w:w="1440"/>
          </w:tcPr>
          <w:p>
            <w:r>
              <w:t>MET_Math_OE_2020_101_20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20. Trong không gian $O x y z_{x}$ cho ba điểm $A(3 ; 0 ; 0), B(0 ; 1 ; 0)$ và $C(0 ; 0 ;-2)$. Mặt phẳng (ABC) có phương trình là</w:t>
            </w:r>
          </w:p>
          <w:p>
            <w:r>
              <w:t>A. $\frac{x}{3}+\frac{y}{-1}+\frac{z}{2}=1$</w:t>
            </w:r>
          </w:p>
          <w:p>
            <w:r>
              <w:t>B. $\frac{x}{3}+\frac{y}{1}+\frac{z}{-2}=1$.</w:t>
            </w:r>
          </w:p>
          <w:p>
            <w:r>
              <w:t>C. $\frac{x}{3}+\frac{y}{1}+\frac{z}{2}=1$.</w:t>
            </w:r>
          </w:p>
          <w:p>
            <w:r>
              <w:t>D. $\frac{x}{-3}+\frac{y}{1}+\frac{z}{2}=1$.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mặt phẳng phẳng qua 3 điểm $A(a ; 0 ; 0), B(0 ; b ; 0), C(0 ; 0 ; c), a b c \neq 0$, có dạng là $\frac{\mathbb{x}}{a}+\frac{\Psi}{b}+\frac{z}{c}=1$ nên phương trình mặt phẳng qua 3 điểm $A(3 ; 0 ; 0), B(0 ; 1 ; 0)$ và $C(0 ; 0 ;-2)$ là $\frac{x}{a}+\frac{y}{1}+\frac{z}{-2}=1$.</w:t>
            </w:r>
          </w:p>
        </w:tc>
      </w:tr>
      <w:tr>
        <w:tc>
          <w:tcPr>
            <w:tcW w:type="dxa" w:w="1440"/>
          </w:tcPr>
          <w:p>
            <w:r>
              <w:t>MET_Math_OE_2020_101_21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21. Cho cấp số nhân $\left(u_{n}\right)$ với $u_{1}=3$ và công bội $q=2$ Giá trị của $u_{2}$ bằng</w:t>
            </w:r>
          </w:p>
          <w:p>
            <w:r>
              <w:t>A. 8 .</w:t>
            </w:r>
          </w:p>
          <w:p>
            <w:r>
              <w:t>B. 9 .</w:t>
            </w:r>
          </w:p>
          <w:p>
            <w:r>
              <w:t>C. 6.</w:t>
            </w:r>
          </w:p>
          <w:p>
            <w:r>
              <w:t>D. $\frac{3}{2}$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$\cdot u_{2}=u_{1} \cdot q=3.2=6$.</w:t>
            </w:r>
          </w:p>
        </w:tc>
      </w:tr>
      <w:tr>
        <w:tc>
          <w:tcPr>
            <w:tcW w:type="dxa" w:w="1440"/>
          </w:tcPr>
          <w:p>
            <w:r>
              <w:t>MET_Math_OE_2020_101_22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22. Cho hai số phức $\mathbb{z}_{1}=3-2 i$ và $\mathbb{z}_{2}=2+i_{x}$ Số phức $\mathbb{z}_{1}+\mathbb{z}_{2}$ bằng</w:t>
            </w:r>
          </w:p>
          <w:p>
            <w:r>
              <w:t>A. $5+i$</w:t>
            </w:r>
          </w:p>
          <w:p>
            <w:r>
              <w:t>B. $-5+i$</w:t>
            </w:r>
          </w:p>
          <w:p>
            <w:r>
              <w:t>C. $5-i$</w:t>
            </w:r>
          </w:p>
          <w:p>
            <w:r>
              <w:t>D. $-5-i$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$z_{1}+z_{2}=3-2 i+2+i=5-i$</w:t>
            </w:r>
          </w:p>
        </w:tc>
      </w:tr>
      <w:tr>
        <w:tc>
          <w:tcPr>
            <w:tcW w:type="dxa" w:w="1440"/>
          </w:tcPr>
          <w:p>
            <w:r>
              <w:t>MET_Math_OE_2020_101_23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23. Biết $\int_{1}^{a} f(x) d x=3$. Giá trị của $\int_{1}^{a} 2 f(x) d x$ bằng</w:t>
            </w:r>
          </w:p>
          <w:p>
            <w:r>
              <w:t>A. 5 .</w:t>
            </w:r>
          </w:p>
          <w:p>
            <w:r>
              <w:t>B. 9 .</w:t>
            </w:r>
          </w:p>
          <w:p>
            <w:r>
              <w:t>C. 6.</w:t>
            </w:r>
          </w:p>
          <w:p>
            <w:r>
              <w:t>D. $\frac{3}{2}$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$\int_{1}^{3} 2 f(x) d x=2 \int_{1}^{3} f(x) d x=6$</w:t>
            </w:r>
          </w:p>
        </w:tc>
      </w:tr>
      <w:tr>
        <w:tc>
          <w:tcPr>
            <w:tcW w:type="dxa" w:w="1440"/>
          </w:tcPr>
          <w:p>
            <w:r>
              <w:t>MET_Math_OE_2020_101_24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24. Trên mặt phẳng tọa độ, biết $M(-3 ; 1)$ là điểm biểu diễn số phức z. Phần thực của $\mathrm{z}$ bằng</w:t>
            </w:r>
          </w:p>
          <w:p>
            <w:r>
              <w:t>A. 1 .</w:t>
            </w:r>
          </w:p>
          <w:p>
            <w:r>
              <w:t>B. -3.</w:t>
            </w:r>
          </w:p>
          <w:p>
            <w:r>
              <w:t>C. -1.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$z=-3+$ s nên phần thực của $z$ là -3 .</w:t>
            </w:r>
          </w:p>
        </w:tc>
      </w:tr>
      <w:tr>
        <w:tc>
          <w:tcPr>
            <w:tcW w:type="dxa" w:w="1440"/>
          </w:tcPr>
          <w:p>
            <w:r>
              <w:t>MET_Math_OE_2020_101_25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25. Tập xác định của hàm số $y=\log _{5} x$ là</w:t>
            </w:r>
          </w:p>
          <w:p>
            <w:r>
              <w:t>A. $0 ;+\infty)$</w:t>
            </w:r>
          </w:p>
          <w:p>
            <w:r>
              <w:t>B. $(-\infty ; 0)$</w:t>
            </w:r>
          </w:p>
          <w:p>
            <w:r>
              <w:t>C. $(0 ;+\infty)$</w:t>
            </w:r>
          </w:p>
          <w:p>
            <w:r>
              <w:t>D. $(-\infty ;+\infty)$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$x&gt;0$.</w:t>
            </w:r>
          </w:p>
          <w:p>
            <w:r>
              <w:t>Tập xác định của hàm số $y=\log _{5} x$ là $D=(0 ;+\infty)$.</w:t>
            </w:r>
          </w:p>
        </w:tc>
      </w:tr>
      <w:tr>
        <w:tc>
          <w:tcPr>
            <w:tcW w:type="dxa" w:w="1440"/>
          </w:tcPr>
          <w:p>
            <w:r>
              <w:t>MET_Math_OE_2020_101_26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26. Số giao điểm của đồ thị hàm số $y=x^{2}+3 x^{2}$ và đồ thị hàm số $y=3 x^{2}+3 x$ là</w:t>
            </w:r>
          </w:p>
          <w:p>
            <w:r>
              <w:t>A. 3.</w:t>
            </w:r>
          </w:p>
          <w:p>
            <w:r>
              <w:t>B. 1 .</w:t>
            </w:r>
          </w:p>
          <w:p>
            <w:r>
              <w:t>C. 2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hoành độ giao điểm của đồ thị hàm số $y=x^{3}+3 x^{2}$ và đồ thị hàm số $y=3 x^{2}+3 x$ là $x^{2}+3 x^{2}=3 x^{2}+3 x \Leftrightarrow x^{2}-3 x=0 \Leftrightarrow\left[\begin{array}{l}x=0 \\ x= \pm \sqrt{3}\end{array}\right.$</w:t>
            </w:r>
          </w:p>
          <w:p>
            <w:r>
              <w:t>Vậy số giao điểm của đồ thị hàm số $y=x^{2}+3 x^{2}$ và đồ thị hàm số $y=3 x^{2}+3$ là 3 .</w:t>
            </w:r>
          </w:p>
        </w:tc>
      </w:tr>
      <w:tr>
        <w:tc>
          <w:tcPr>
            <w:tcW w:type="dxa" w:w="1440"/>
          </w:tcPr>
          <w:p>
            <w:r>
              <w:t>MET_Math_OE_2020_101_27</w:t>
            </w:r>
          </w:p>
        </w:tc>
        <w:tc>
          <w:tcPr>
            <w:tcW w:type="dxa" w:w="1440"/>
          </w:tcPr>
          <w:p>
            <w:r>
              <w:t>MET_Math_OE_2020_101/image005.png</w:t>
            </w:r>
          </w:p>
        </w:tc>
        <w:tc>
          <w:tcPr>
            <w:tcW w:type="dxa" w:w="1440"/>
          </w:tcPr>
          <w:p>
            <w:r>
              <w:t>Câu 27. Cho hình chóp $S \cdot A B C$ có đáy $\mathrm{ABC}$ là tam giác vuông tai $B_{x} A B=a_{s} B C=2 a_{;}^{*} S A$ vuông góc với mặt phẳng đáy và $S A=\sqrt{15} a$ (tham khảo hình vẽ).</w:t>
            </w:r>
          </w:p>
          <w:p>
            <w:r>
              <w:t>Góc giữa $\mathrm{SC}$ và mặt phẳng đáy bằng</w:t>
            </w:r>
          </w:p>
          <w:p>
            <w:r>
              <w:t>A. $45^{\circ}$.</w:t>
            </w:r>
          </w:p>
          <w:p>
            <w:r>
              <w:t>B. $30^{\circ}$.</w:t>
            </w:r>
          </w:p>
          <w:p>
            <w:r>
              <w:t>C. $60^{\circ}$.</w:t>
            </w:r>
          </w:p>
          <w:p>
            <w:r>
              <w:t>D. $90^{\circ}$.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$S A \perp A B C$ nên $A C$ là hình chiếu của $S C$ lên $(A B C)$. góc giữa $S C$ và mặt phẳng đáy bằng $\widehat{S C A}=\varphi$.</w:t>
            </w:r>
          </w:p>
          <w:p>
            <w:r>
              <w:t>Tam giác $A B C$ vuông tại $B$ nên $A C^{2}=A B^{2}+B C^{2}=5 a^{2} \Rightarrow A C=a \sqrt{5}$</w:t>
            </w:r>
          </w:p>
          <w:p>
            <w:r>
              <w:t>Tam giác $S A C$ vuông tại $A$ có tan $\varphi=\frac{S A}{A C}=\sqrt{3} \Rightarrow \varphi=60^{\circ}$.</w:t>
            </w:r>
          </w:p>
          <w:p>
            <w:r>
              <w:t>Vậy $\varphi=60^{\circ}$.</w:t>
            </w:r>
          </w:p>
        </w:tc>
      </w:tr>
      <w:tr>
        <w:tc>
          <w:tcPr>
            <w:tcW w:type="dxa" w:w="1440"/>
          </w:tcPr>
          <w:p>
            <w:r>
              <w:t>MET_Math_OE_2020_101_28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28. Biết $F(x)=x^{2}$ là một nguyên hàm của hàm số $f(x)$ trên $\mathbb{R}$. Giá trị của $\int_{1}^{2}(2+f(x)) d x$ bằng</w:t>
            </w:r>
          </w:p>
          <w:p>
            <w:r>
              <w:t>A. 5 .</w:t>
            </w:r>
          </w:p>
          <w:p>
            <w:r>
              <w:t>B. 3.</w:t>
            </w:r>
          </w:p>
          <w:p>
            <w:r>
              <w:t>C. $\frac{13}{3}$</w:t>
            </w:r>
          </w:p>
          <w:p>
            <w:r>
              <w:t>D. $\frac{\sqrt{7}}{3}$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$\int_{1}^{2} 2+f(x) d x=\int_{1}^{2} 2 d x+\int_{1}^{2} f(x) d x=2+\left.x^{2}\right|_{1} ^{2}=2+4-1=5$</w:t>
            </w:r>
          </w:p>
        </w:tc>
      </w:tr>
      <w:tr>
        <w:tc>
          <w:tcPr>
            <w:tcW w:type="dxa" w:w="1440"/>
          </w:tcPr>
          <w:p>
            <w:r>
              <w:t>MET_Math_OE_2020_101_29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29. Diện tích hình phẳng giới hạn bởi hai đường $y=x^{2}-4$ và $y=2 x-4$ bằng</w:t>
            </w:r>
          </w:p>
          <w:p>
            <w:r>
              <w:t>A. 36</w:t>
            </w:r>
          </w:p>
          <w:p>
            <w:r>
              <w:t>B. $\frac{4}{3}$</w:t>
            </w:r>
          </w:p>
          <w:p>
            <w:r>
              <w:t>C. $\frac{4 \pi}{3}$</w:t>
            </w:r>
          </w:p>
          <w:p>
            <w:r>
              <w:t>D. $36 \pi$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hoành độ giao điểm của hai đường $y=x^{2}-4$ và $y=2 x-4$ là</w:t>
            </w:r>
          </w:p>
          <w:p>
            <w:r>
              <w:t>$x^{2}-4=2 x-4 \Leftrightarrow x^{2}-2 x=0 \Leftrightarrow\left[\begin{array}{l}x=0 \\ x=2\end{array}\right.$</w:t>
            </w:r>
          </w:p>
          <w:p>
            <w:r>
              <w:t>Diện tích hình phẳng giới hạn bởi hai đường $y=x^{2}-4$ và $y=2 x-4$ là</w:t>
            </w:r>
          </w:p>
          <w:p>
            <w:r>
              <w:t>$S=\int_{0}^{2}\left|\left(x^{2}-4\right)-(2 x-4)\right| d x=\frac{4}{3}$</w:t>
            </w:r>
          </w:p>
          <w:p>
            <w:r>
              <w:t>Vậy $S=\frac{4}{3}$</w:t>
            </w:r>
          </w:p>
        </w:tc>
      </w:tr>
      <w:tr>
        <w:tc>
          <w:tcPr>
            <w:tcW w:type="dxa" w:w="1440"/>
          </w:tcPr>
          <w:p>
            <w:r>
              <w:t>MET_Math_OE_2020_101_30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30. Trong không gian $O x y z_{x}$ cho điểm $M(2 x-2 ; 3)$ và đường thẳng d: $\frac{x-1}{z}=\frac{y+2}{2}=\frac{z-2}{-1}$ Mặt phẳng đi qua $M$ và vuông góc với d có phương trình là</w:t>
            </w:r>
          </w:p>
          <w:p>
            <w:r>
              <w:t>A. $3 x+2 y-z+1=0$</w:t>
            </w:r>
          </w:p>
          <w:p>
            <w:r>
              <w:t>B. $2 x-2 y+3 z-17=0$</w:t>
            </w:r>
          </w:p>
          <w:p>
            <w:r>
              <w:t>C. $3 x+2 y-z-1=0$</w:t>
            </w:r>
          </w:p>
          <w:p>
            <w:r>
              <w:t>D. $2 x-2 y+3 z+17=0$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thẳng d: $\frac{x-1}{2}=\frac{y+2}{2}=\frac{z-2}{-1}$ có vectơ chỉ phương $\vec{u}=(3 ; 2 ;-1)$</w:t>
            </w:r>
          </w:p>
          <w:p>
            <w:r>
              <w:t>Mặt phẳng $(P)$ đi qua $M$ và vuông góc với dên $(P)$ có vectơ pháp tuyến $\vec{u}=(3 ; 2 ;-1)$.</w:t>
            </w:r>
          </w:p>
          <w:p>
            <w:r>
              <w:t>Vậy phương trình mặt phẳng $(P)$ là $3(x-2)+2(y+2)-(z-3)=0 \Leftrightarrow 3 x+2 y-z+1=0$.</w:t>
            </w:r>
          </w:p>
        </w:tc>
      </w:tr>
      <w:tr>
        <w:tc>
          <w:tcPr>
            <w:tcW w:type="dxa" w:w="1440"/>
          </w:tcPr>
          <w:p>
            <w:r>
              <w:t>MET_Math_OE_2020_101_31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31. Gọi $z_{0}$ là nghiệm phức có phần ảo dương của phương trình $z^{2}+6 z+13=0$. Trên mặt phẳng tọa độ, điểm biểu diễn số phức $1-z_{0}$ là</w:t>
            </w:r>
          </w:p>
          <w:p>
            <w:r>
              <w:t>A. $N(-2 ; 2)$</w:t>
            </w:r>
          </w:p>
          <w:p>
            <w:r>
              <w:t>B. $M(4,2)$</w:t>
            </w:r>
          </w:p>
          <w:p>
            <w:r>
              <w:t>C. $P(4,-2)$</w:t>
            </w:r>
          </w:p>
          <w:p>
            <w:r>
              <w:t>D. $Q(2 x-2)$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$z^{2}+6 z+13=0$ có 2 nghiệm phức là $-3+2 i$ và $-3-2 i$</w:t>
            </w:r>
          </w:p>
          <w:p>
            <w:r>
              <w:t>Vì $z_{0}$ là nghiệm phức có phần ảo dương nên $z_{0}=-3+2 i$.</w:t>
            </w:r>
          </w:p>
          <w:p>
            <w:r>
              <w:t>Ta có $1-z_{0}=1-(-3+2 i)=4-2 i_{x}$ Vậy điểm biểu diễn số phức $1-z_{0}$ là $P(4;-2)$.</w:t>
            </w:r>
          </w:p>
        </w:tc>
      </w:tr>
      <w:tr>
        <w:tc>
          <w:tcPr>
            <w:tcW w:type="dxa" w:w="1440"/>
          </w:tcPr>
          <w:p>
            <w:r>
              <w:t>MET_Math_OE_2020_101_32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32. Trong không gian $O x y z_{x}$ cho ba điểm $A(1 ; 0 ; 1), B(1 ; 1 ; 0)$ và $C(3 ; 4 ;-1)$. Đường thẳng đi qua $\mathrm{A}$ và song song với $B C$ có phương trình là</w:t>
            </w:r>
          </w:p>
          <w:p>
            <w:r>
              <w:t>A. $\frac{x-1}{4}=\frac{y}{5}=\frac{z-1}{-1}$</w:t>
            </w:r>
          </w:p>
          <w:p>
            <w:r>
              <w:t>B. $\frac{x+1}{2}=\frac{y}{3}=\frac{z+1}{-1}$</w:t>
            </w:r>
          </w:p>
          <w:p>
            <w:r>
              <w:t>C. $\frac{x-1}{2}=\frac{y}{3}=\frac{z-1}{-1}$</w:t>
            </w:r>
          </w:p>
          <w:p>
            <w:r>
              <w:t>D. $\frac{x+1}{4}=\frac{y}{5}=\frac{z+1}{-1}$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$\overline{BC}= (2;3-1)$</w:t>
            </w:r>
          </w:p>
          <w:p>
            <w:r>
              <w:t>Đường thẳng đi qua $A(1 ; 0 ; 1)$ và song song $BC$ có phương trình là $\frac{x-1}{2}=\frac{y}{3}=\frac{z-1}{-1}$</w:t>
            </w:r>
          </w:p>
        </w:tc>
      </w:tr>
      <w:tr>
        <w:tc>
          <w:tcPr>
            <w:tcW w:type="dxa" w:w="1440"/>
          </w:tcPr>
          <w:p>
            <w:r>
              <w:t>MET_Math_OE_2020_101_33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33. Cho hàm số $f(x)$ liên tục trên $\mathbb{R}$ và có bảng xét dấu của $f^{\prime}(x)$ như sau:</w:t>
            </w:r>
          </w:p>
          <w:p>
            <w:r>
              <w:t>x  | -\infty -1 0 1 2 +\infty</w:t>
            </w:r>
          </w:p>
          <w:p>
            <w:r>
              <w:t>f’ | + 0 – 0 + || - 0 -</w:t>
            </w:r>
          </w:p>
          <w:p>
            <w:r>
              <w:t>Số điểm cực đại của hàm số đã cho là</w:t>
            </w:r>
          </w:p>
          <w:p>
            <w:r>
              <w:t>A. 4 .</w:t>
            </w:r>
          </w:p>
          <w:p>
            <w:r>
              <w:t>B. 1 .</w:t>
            </w:r>
          </w:p>
          <w:p>
            <w:r>
              <w:t>C. 2.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Nhìn bảng xét dấu ta thấy $f^{v}(x)$ đổi dấu từ dương sang âm khi qua $x=-1; x = 1$ hàm số $f(x)$ liên tục trên $\mathbb{R}$ nên hàm số đã cho có hai điểm cực đại.</w:t>
            </w:r>
          </w:p>
        </w:tc>
      </w:tr>
      <w:tr>
        <w:tc>
          <w:tcPr>
            <w:tcW w:type="dxa" w:w="1440"/>
          </w:tcPr>
          <w:p>
            <w:r>
              <w:t>MET_Math_OE_2020_101_34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34. Tập nghiệm của bất phương trình $33^{x^2-13}&lt;27$ là</w:t>
            </w:r>
          </w:p>
          <w:p>
            <w:r>
              <w:t>A. $(4 ;+\infty)$</w:t>
            </w:r>
          </w:p>
          <w:p>
            <w:r>
              <w:t>B. $(-4,4)$</w:t>
            </w:r>
          </w:p>
          <w:p>
            <w:r>
              <w:t>C. $(-\infty ; 4)$</w:t>
            </w:r>
          </w:p>
          <w:p>
            <w:r>
              <w:t>D. $(0,4)$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$3^{x^{2}-13} &lt; 27 \Leftrightarrow 3^{x^{2}-13} &lt; 3^{3} \Leftrightarrow x^{2}-13 &lt; 3 \Leftrightarrow x^{2} &lt;16 \Leftrightarrow -4&lt;x&lt;4$</w:t>
            </w:r>
          </w:p>
        </w:tc>
      </w:tr>
      <w:tr>
        <w:tc>
          <w:tcPr>
            <w:tcW w:type="dxa" w:w="1440"/>
          </w:tcPr>
          <w:p>
            <w:r>
              <w:t>MET_Math_OE_2020_101_35</w:t>
            </w:r>
          </w:p>
        </w:tc>
        <w:tc>
          <w:tcPr>
            <w:tcW w:type="dxa" w:w="1440"/>
          </w:tcPr>
          <w:p>
            <w:r>
              <w:t>MET_Math_OE_2020_101/image006.jpg</w:t>
            </w:r>
          </w:p>
        </w:tc>
        <w:tc>
          <w:tcPr>
            <w:tcW w:type="dxa" w:w="1440"/>
          </w:tcPr>
          <w:p>
            <w:r>
              <w:t>Câu 35. Cho hình nón có bán kính đáy bằng 2 và góc ở đỉnh bằng $60^{\circ}$. Diện tích xung quanh của hình nón đã cho bằng</w:t>
            </w:r>
          </w:p>
          <w:p>
            <w:r>
              <w:t>A. $8 \pi$</w:t>
            </w:r>
          </w:p>
          <w:p>
            <w:r>
              <w:t>B. $\frac{16 \sqrt{3} \pi}{3}$</w:t>
            </w:r>
          </w:p>
          <w:p>
            <w:r>
              <w:t>C. $\frac{8 \sqrt{3} \pi}{3}$</w:t>
            </w:r>
          </w:p>
          <w:p>
            <w:r>
              <w:t>D. $16 \pi$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$\triangle S A B$ đều nên $S A=A B=2 . O B=2.2=4$.</w:t>
            </w:r>
          </w:p>
          <w:p>
            <w:r>
              <w:t>Vậy diện tích xung quanh của hình nón là $S_{x q}=\pi . O B . S A=\pi .2 .4=8 \pi$.</w:t>
            </w:r>
          </w:p>
        </w:tc>
      </w:tr>
      <w:tr>
        <w:tc>
          <w:tcPr>
            <w:tcW w:type="dxa" w:w="1440"/>
          </w:tcPr>
          <w:p>
            <w:r>
              <w:t>MET_Math_OE_2020_101_36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36. Giá trị nhỏ nhất của hàm số $y=x^{3}-24 x$ trên đoạn [2; 19] bằng</w:t>
            </w:r>
          </w:p>
          <w:p>
            <w:r>
              <w:t>A. $32 \sqrt{2}$</w:t>
            </w:r>
          </w:p>
          <w:p>
            <w:r>
              <w:t>B. -40</w:t>
            </w:r>
          </w:p>
          <w:p>
            <w:r>
              <w:t>C. $-32 \sqrt{2}$</w:t>
            </w:r>
          </w:p>
          <w:p>
            <w:r>
              <w:t>D. -45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$f'(x)=3 x^{2}-24=3 (x^{2}-8) $</w:t>
            </w:r>
          </w:p>
          <w:p>
            <w:r>
              <w:t>$f^{\prime}(x)=0 \Leftrightarrow\left[\begin{array}{l}x=2 \sqrt{2}(\text { (NHẬN) }) \\ x=-2 \sqrt{2}(\text {(LOẠI) }\end{array}\right.$.</w:t>
            </w:r>
          </w:p>
          <w:p>
            <w:r>
              <w:t>$f(2)=-40, f(19)=6403, f(2 \sqrt{2})=-32 \sqrt{2} x$</w:t>
            </w:r>
          </w:p>
          <w:p>
            <w:r>
              <w:t>Do đó $\min _{[2 ; 19]} f(x)=-32 \sqrt{2} x$</w:t>
            </w:r>
          </w:p>
        </w:tc>
      </w:tr>
      <w:tr>
        <w:tc>
          <w:tcPr>
            <w:tcW w:type="dxa" w:w="1440"/>
          </w:tcPr>
          <w:p>
            <w:r>
              <w:t>MET_Math_OE_2020_101_37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37. Cho hai số phức $z=1+2 i$ và $w=3+i$. Môđun của số phức $z \bar{w}$ bằng</w:t>
            </w:r>
          </w:p>
          <w:p>
            <w:r>
              <w:t>A. $5 \sqrt{2}$</w:t>
            </w:r>
          </w:p>
          <w:p>
            <w:r>
              <w:t>B. $\sqrt{26}$</w:t>
            </w:r>
          </w:p>
          <w:p>
            <w:r>
              <w:t>C. 26</w:t>
            </w:r>
          </w:p>
          <w:p>
            <w:r>
              <w:t>D. 50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$\overline{\overline{1}}=3-i$ suy ra $z \bar{w}=(1+2 i)(3-i)=3-i+6 i-2 i^{2}=5+5 i$.</w:t>
            </w:r>
          </w:p>
          <w:p>
            <w:r>
              <w:t>$|z \bar{w}|=\sqrt{5^{2}+5^{2}}=5 \sqrt{2}$.</w:t>
            </w:r>
          </w:p>
        </w:tc>
      </w:tr>
      <w:tr>
        <w:tc>
          <w:tcPr>
            <w:tcW w:type="dxa" w:w="1440"/>
          </w:tcPr>
          <w:p>
            <w:r>
              <w:t>MET_Math_OE_2020_101_38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38. Cho $a$ và $b$ là hai số thực dương thỏa mãn $4^{\log _{2} a^{2} b}=3 a^{2}$. Giá trị của biểu thức $a b^{2}$ bằng</w:t>
            </w:r>
          </w:p>
          <w:p>
            <w:r>
              <w:t>A. 3.</w:t>
            </w:r>
          </w:p>
          <w:p>
            <w:r>
              <w:t>B. 6 .</w:t>
            </w:r>
          </w:p>
          <w:p>
            <w:r>
              <w:t>C. 12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$4^{{log}_2{a^2}b}=3a^3\Leftrightarrow2^{2{log}_2{a^2}b}</w:t>
            </w:r>
          </w:p>
          <w:p>
            <w:r>
              <w:t>=3a^3\Leftrightarrow\left(2^{{log}_2{a^2}b}\right)^2</w:t>
            </w:r>
          </w:p>
          <w:p>
            <w:r>
              <w:t>=a^3\Leftrightarrow\left(a^2b\right)^2=3a^3\Leftrightarrow a^4b^2=3a^3\Leftrightarrow ab^2=3.$</w:t>
            </w:r>
          </w:p>
        </w:tc>
      </w:tr>
      <w:tr>
        <w:tc>
          <w:tcPr>
            <w:tcW w:type="dxa" w:w="1440"/>
          </w:tcPr>
          <w:p>
            <w:r>
              <w:t>MET_Math_OE_2020_101_39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39. Cho hàm số $f(x)=\frac{x}{\sqrt{x^{2}+2}}$ Họ tất cả các nguyên hàm của hàm số $g(x)=(x+1)f^{\prime}(x)$ là</w:t>
            </w:r>
          </w:p>
          <w:p>
            <w:r>
              <w:t>A. $\frac{x^{2}+2 x-2}{2 \sqrt{x^{2}+2}}+C$</w:t>
            </w:r>
          </w:p>
          <w:p>
            <w:r>
              <w:t>B. $\frac{x-2}{\sqrt{x^{2}+2}}+C$</w:t>
            </w:r>
          </w:p>
          <w:p>
            <w:r>
              <w:t>C. $\frac{2 x^{2}+x+2}{\sqrt{x^{2}+2}}+C$</w:t>
            </w:r>
          </w:p>
          <w:p>
            <w:r>
              <w:t>D. $\frac{x+2}{2 \sqrt{x^{2}+2}}+C$.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$f(x)=\frac{x}{\sqrt{x^{2}+2}} \Rightarrow f^{\prime}(x)=\frac{2}{\left(x^{2}+2\right) \sqrt{x^{2}+2}}$</w:t>
            </w:r>
          </w:p>
          <w:p>
            <w:r>
              <w:t>$g(x)=(x+1) f^{\prime}(x)=\frac{2(x+1)}{\left(x^{2}+2\right) \sqrt{x^{2}+2}}$</w:t>
            </w:r>
          </w:p>
          <w:p>
            <w:r>
              <w:t>Ta có $\left(\frac{x-2}{\sqrt{x^{2}+2}}+C\right)^{\prime}=\frac{2(x+1)}{\left(x^{2}+2\right) \sqrt{x^{2}+2}}=g(x)$</w:t>
            </w:r>
          </w:p>
        </w:tc>
      </w:tr>
      <w:tr>
        <w:tc>
          <w:tcPr>
            <w:tcW w:type="dxa" w:w="1440"/>
          </w:tcPr>
          <w:p>
            <w:r>
              <w:t>MET_Math_OE_2020_101_40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40. Tập hợp tất cả các giá trị thực của tham số $m$ để hàm số $y=\frac{x+4}{x+m}$ đồng biến trên khoảng $(-\infty ;-7)$ là</w:t>
            </w:r>
          </w:p>
          <w:p>
            <w:r>
              <w:t>A. $[4 ; 7)$</w:t>
            </w:r>
          </w:p>
          <w:p>
            <w:r>
              <w:t>B. $(4 ; 7]$</w:t>
            </w:r>
          </w:p>
          <w:p>
            <w:r>
              <w:t>C. $(4 ; 7)$</w:t>
            </w:r>
          </w:p>
          <w:p>
            <w:r>
              <w:t>D. $(4 ;+\infty)$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định: $D=\mathbb{R} \backslash\{-m\}$.</w:t>
            </w:r>
          </w:p>
          <w:p>
            <w:r>
              <w:t>$y^{'}=\frac{m-4}{(x+m)^{2}}$</w:t>
            </w:r>
          </w:p>
          <w:p>
            <w:r>
              <w:t>Hàm số đồng biến trên khoảng $(-\infty ;-7) \Leftrightarrow\left[\begin{array}{l}y^{\prime}&gt;0 \\ -m \notin(-\infty ;-7)\end{array} \Leftrightarrow\left\{\begin{array}{l}m-4&gt;0 \\ -m \geq-7\end{array} \Leftrightarrow\left\{\begin{array}{l}m&gt;4 \\ m \leq 7\end{array}\right.\right.\right.$</w:t>
            </w:r>
          </w:p>
          <w:p>
            <w:r>
              <w:t>$4&lt;m \leq 7$.</w:t>
            </w:r>
          </w:p>
          <w:p>
            <w:r>
              <w:t>Vậy $m \in (4: 7]$.</w:t>
            </w:r>
          </w:p>
        </w:tc>
      </w:tr>
      <w:tr>
        <w:tc>
          <w:tcPr>
            <w:tcW w:type="dxa" w:w="1440"/>
          </w:tcPr>
          <w:p>
            <w:r>
              <w:t>MET_Math_OE_2020_101_41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41. Trong năm 2019, diện tích rừng trồng mới của tỉnh $\mathrm{A}$ là 600 ha. Giả sử diện tích rừng trồng mới của tỉnh $\mathrm{A}$ mỗi năm tiếp theo đều tăng $6\%$ so với diện tích rừng trồng mới của năm liền trước. Kể từ sau năm 2019, năm nào dưới đây là năm đầu tiên tỉnh $\mathrm{A}$ có diện tích rừng trồng mới trong năm đó đạt trên 1000 ha?</w:t>
            </w:r>
          </w:p>
          <w:p>
            <w:r>
              <w:t>A. Năm 2028.</w:t>
            </w:r>
          </w:p>
          <w:p>
            <w:r>
              <w:t>B. Năm 2047.</w:t>
            </w:r>
          </w:p>
          <w:p>
            <w:r>
              <w:t>C. Năm 2027.</w:t>
            </w:r>
          </w:p>
          <w:p>
            <w:r>
              <w:t>D. Năm 2046.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P0 là diện tích rừng trồng mới năm 2019.</w:t>
            </w:r>
          </w:p>
          <w:p>
            <w:r>
              <w:t>Gọi Pn là diện tích rừng trồng mới sau n năm.</w:t>
            </w:r>
          </w:p>
          <w:p>
            <w:r>
              <w:t>Gọi $r\%$ là phần trăm diện tích rừng trồng mới tăng mỗi năm.</w:t>
            </w:r>
          </w:p>
          <w:p>
            <w:r>
              <w:t>Sau 1 năm, diện tích rừng trồng mới là $P_{1}=P_{0}+P_{0} r=P_{0}(1+r)$</w:t>
            </w:r>
          </w:p>
          <w:p>
            <w:r>
              <w:t>Sau 2 năm, diện tích rừng trồng mới là $P_{2}=P_{1}+P_{1} r=P_{0}(1+r)^{2}$</w:t>
            </w:r>
          </w:p>
          <w:p>
            <w:r>
              <w:t>Sau $n$ năm, diện tích rừng trồng mới là $P_{n}=P_{0}(1+r)^{n}$.</w:t>
            </w:r>
          </w:p>
          <w:p>
            <w:r>
              <w:t>Theo giải thiết: $P_{0}=600, r=0,06$.</w:t>
            </w:r>
          </w:p>
          <w:p>
            <w:r>
              <w:t>$600(1+0,06)^{n}&gt;1000 \Leftrightarrow(1,06)^{n}&gt;\frac{10}{6} \Leftrightarrow n&gt;\log _{1,06} \frac{10}{6} \approx 8,8$.</w:t>
            </w:r>
          </w:p>
          <w:p>
            <w:r>
              <w:t>Do đó $n=9$. Vậy sau 9 năm (tức năm 2028) thì tỉnh A có diện tích rừng trồng mới trong năm đó đạt trên 1000 ha.</w:t>
            </w:r>
          </w:p>
        </w:tc>
      </w:tr>
      <w:tr>
        <w:tc>
          <w:tcPr>
            <w:tcW w:type="dxa" w:w="1440"/>
          </w:tcPr>
          <w:p>
            <w:r>
              <w:t>MET_Math_OE_2020_101_42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42. Cho hình chóp $S \cdot A B C$ có đáy là tam giác đều cạnh $4 \mathrm{a}$, SA vuông góc với mặt phẳng đáy, góc giữa mặt phẳng ( $S B C$ ) và mặt phẳng đáy bằng $60^{\circ}$. Diện tích mặt cầu ngoại tiếp hình chóp $S$. $A B C$ bằng</w:t>
            </w:r>
          </w:p>
          <w:p>
            <w:r>
              <w:t>A. $\frac{172 \pi a^{2}}{3}$</w:t>
            </w:r>
          </w:p>
          <w:p>
            <w:r>
              <w:t>B. $\frac{76 \pi a^{2}}{3}$</w:t>
            </w:r>
          </w:p>
          <w:p>
            <w:r>
              <w:t>C. $84 \pi a^{2}$</w:t>
            </w:r>
          </w:p>
          <w:p>
            <w:r>
              <w:t>D. $\frac{172 \pi a^{2}}{9}$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MET_Math_OE_2020_101/image007.png</w:t>
            </w:r>
          </w:p>
        </w:tc>
        <w:tc>
          <w:tcPr>
            <w:tcW w:type="dxa" w:w="1440"/>
          </w:tcPr>
          <w:p>
            <w:r>
              <w:t>Tam giác $A B C$ đều cạnh $4 a, A M=\frac{4 a \sqrt{3}}{2}=2 a \sqrt{3}$ với $M$ là trung điểm $\mathrm{BC}$.</w:t>
            </w:r>
          </w:p>
          <w:p>
            <w:r>
              <w:t>Do $(S A M) \perp B C$ nên góc giữa $(S B C)$ và $(A B C)$ là $\widehat{S M A}=60^{\circ}$.</w:t>
            </w:r>
          </w:p>
          <w:p>
            <w:r>
              <w:t>Khi đó $S A=A M$.tan $60^{\circ}=2 a \sqrt{3} \cdot \sqrt{3}=6 a$.</w:t>
            </w:r>
          </w:p>
          <w:p>
            <w:r>
              <w:t>Qua tâm $\mathrm{G}$ của tam giác đều $\mathrm{ABC}$ dựng trục $G x$ vuông góc mặt phẳng $(A B C)$ thì $\mathrm{G}$ cách đều $\mathrm{A}, \mathrm{B}, \mathrm{C}$ và tâm mặt cầu ngoại tiếp S. $A B C$ nằm trên $G x$.</w:t>
            </w:r>
          </w:p>
          <w:p>
            <w:r>
              <w:t>Từ trung điểm $\mathrm{E}$ của $\mathrm{SA}$ dựng đường thẳng $\mathrm{d}$ song song với $\mathrm{AM}$ cắt $G x$ tại $\mathrm{I}$ thì $I S=I A$ nên $\mathrm{I}$ là tâm mặt cầu ngoại tiếp chóp $S$. $A B C$.</w:t>
            </w:r>
          </w:p>
          <w:p>
            <w:r>
              <w:t>Theo định lý Pytago cho tam giác vuông IAG ta có</w:t>
            </w:r>
          </w:p>
          <w:p>
            <w:r>
              <w:t>$R=I A=\sqrt{I G^{2}+G A^{2}}=\sqrt{\left(\frac{S A}{2}\right)^{2}+\left(\frac{2}{3} A M\right)^{2}}=\sqrt{(3 a)^{2}+\left(\frac{4 a \sqrt{3}}{3}\right)^{2}}=\sqrt{\frac{43}{3}} a$.</w:t>
            </w:r>
          </w:p>
          <w:p>
            <w:r>
              <w:t>Vậy $S=4 \pi R^{2}=4 \pi x \frac{43}{a} a^{2}=\frac{172}{3} \pi a^{2}$.</w:t>
            </w:r>
          </w:p>
        </w:tc>
      </w:tr>
      <w:tr>
        <w:tc>
          <w:tcPr>
            <w:tcW w:type="dxa" w:w="1440"/>
          </w:tcPr>
          <w:p>
            <w:r>
              <w:t>MET_Math_OE_2020_101_43</w:t>
            </w:r>
          </w:p>
        </w:tc>
        <w:tc>
          <w:tcPr>
            <w:tcW w:type="dxa" w:w="1440"/>
          </w:tcPr>
          <w:p>
            <w:r>
              <w:t>MET_Math_OE_2020_101/image008.png</w:t>
            </w:r>
          </w:p>
        </w:tc>
        <w:tc>
          <w:tcPr>
            <w:tcW w:type="dxa" w:w="1440"/>
          </w:tcPr>
          <w:p>
            <w:r>
              <w:t>Câu 43. Cho hình lăng trụ đứng $A B C \cdot A^{\prime} B^{\prime} C^{\prime}$ có tất cả các cạnh đều bằng a. Gọi $\mathrm{M}$ là trung điểm $\mathrm{CC}^{\prime}$ (tham khảo hình vẽ).</w:t>
            </w:r>
          </w:p>
          <w:p>
            <w:r>
              <w:t>Khoảng cách từ $\mathrm{M}$ đến mặt phẳng $(A B C)$ bằng</w:t>
            </w:r>
          </w:p>
          <w:p>
            <w:r>
              <w:t>A. $\frac{\sqrt{21 n}}{14}$</w:t>
            </w:r>
          </w:p>
          <w:p>
            <w:r>
              <w:t>B. $\frac{\sqrt{2} \omega}{2}$</w:t>
            </w:r>
          </w:p>
          <w:p>
            <w:r>
              <w:t>C. $\frac{\sqrt{2 I}}{7}$</w:t>
            </w:r>
          </w:p>
          <w:p>
            <w:r>
              <w:t>D. $\frac{\sqrt{2} \sigma}{4}$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$I$ là trung điểm $B C$. kẻ $A H \perp A Y$ tại $\mathrm{H}$.</w:t>
            </w:r>
          </w:p>
          <w:p>
            <w:r>
              <w:t>Ta có $A H \perp\left(A^{\prime} B C\right)$ nên $d\left(M_{z}\left(A^{\prime} B C\right)\right)=\frac{1}{2} d\left(C^{\prime},\left(A^{\prime} B C\right)\right)=\frac{1}{2} d\left(A_{,}\left(A^{\prime} B C\right)\right)$.</w:t>
            </w:r>
          </w:p>
          <w:p>
            <w:r>
              <w:t>Xét $\triangle A A^{\prime} T$ có</w:t>
            </w:r>
          </w:p>
          <w:p>
            <w:r>
              <w:t>$\frac{1}{A H^{2}}=\frac{1}{A A^{2^{2}}}+\frac{1}{A I^{2}}=\frac{1}{a^{2}}+\frac{4}{3 a^{2}}=\frac{7}{3 a^{2}} \Rightarrow A H=\frac{a \sqrt{21}}{7} \Rightarrow d\left(M,\left(A^{\prime} B C\right)\right)=\frac{a \sqrt{21}}{14}$</w:t>
            </w:r>
          </w:p>
        </w:tc>
      </w:tr>
      <w:tr>
        <w:tc>
          <w:tcPr>
            <w:tcW w:type="dxa" w:w="1440"/>
          </w:tcPr>
          <w:p>
            <w:r>
              <w:t>MET_Math_OE_2020_101_44</w:t>
            </w:r>
          </w:p>
        </w:tc>
        <w:tc>
          <w:tcPr>
            <w:tcW w:type="dxa" w:w="1440"/>
          </w:tcPr>
          <w:p>
            <w:r>
              <w:t>MET_Math_OE_2020_101/image009.jpg</w:t>
            </w:r>
          </w:p>
        </w:tc>
        <w:tc>
          <w:tcPr>
            <w:tcW w:type="dxa" w:w="1440"/>
          </w:tcPr>
          <w:p>
            <w:r>
              <w:t>Câu 44. Cho hàm bậc bốn $f(x)$ có bảng biến thiên như sau:</w:t>
            </w:r>
          </w:p>
          <w:p>
            <w:r>
              <w:t>x   | -\infty -1 0 1 +\infty</w:t>
            </w:r>
          </w:p>
          <w:p>
            <w:r>
              <w:t>f’  | - 0 + 0 – 0 +</w:t>
            </w:r>
          </w:p>
          <w:p>
            <w:r>
              <w:t>f   | +\infty -2 3 -2 +\infty</w:t>
            </w:r>
          </w:p>
          <w:p>
            <w:r>
              <w:t>Số điểm cực trị của hàm $g(x)=x^{4}[f(x+1)]^{2}$ là</w:t>
            </w:r>
          </w:p>
          <w:p>
            <w:r>
              <w:t>A. 11 .</w:t>
            </w:r>
          </w:p>
          <w:p>
            <w:r>
              <w:t>B. 9 .</w:t>
            </w:r>
          </w:p>
          <w:p>
            <w:r>
              <w:t>C. 7.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Vì $f(x)$ là hàm bậc bốn nên $f^{\prime}(x)$ là hàm bậc ba có hệ số bậc ba đồng thời nhận các giá trị $(-1$; 0 ; 1) làm nghiệm. Do đó $f^{\prime}(x)=a x(x-1)(x+1)=a\left(x^{2}-x\right) \Rightarrow f(x)=a\left(\frac{x^{4}}{4}-\frac{x^{2}}{2}\right)+b$.</w:t>
            </w:r>
          </w:p>
          <w:p>
            <w:r>
              <w:t>Vì $f(0)=3$ và $f(1)=-2$ nên suy ra $a=20 ; b=3$.</w:t>
            </w:r>
          </w:p>
          <w:p>
            <w:r>
              <w:t>Vậy $f(x)=5 x^{4}-10 x^{2}+3=5\left(x^{2}-1\right)^{2}-2$, suy ra $f(x+1)=5\left(x^{2}+2 x\right)^{2}-2$.</w:t>
            </w:r>
          </w:p>
          <w:p>
            <w:r>
              <w:t>Ta có $g(x)=\left[x^{2} \cdot f(x+1)\right]^{2}=\left[5 x^{2}\left(x^{2}+2 x\right)^{2}-2 x^{2}\right]^{2}$.</w:t>
            </w:r>
          </w:p>
          <w:p>
            <w:r>
              <w:t>$g^{\prime}(x)=0 \Leftrightarrow\left[\begin{array}{l}5 x^{2}\left(x^{2}+2 x\right)^{2}=2 x^{2}(1) \\ 10 x\left(x^{2}+2 x\right)^{2}+10 x^{2}\left(x^{2}+2 x\right)(2 x+2)=4 x(2)\end{array}\right.$</w:t>
            </w:r>
          </w:p>
          <w:p>
            <w:r>
              <w:t>Phương trình (1) $\Leftrightarrow\left[\begin{array}{l}x=0(\text { kép) } \\ x^{2}+2 x=\sqrt{\frac{2}{5}} \\ x^{2}+2 x=-\sqrt{\frac{2}{5}}\end{array} \Leftrightarrow\left[\begin{array}{l}x=0 \\ x \approx 0,277676 \\ x \approx-2,277676 \\ x \approx-0,393746 \\ x \approx-1,606254\end{array}\right.\right.$</w:t>
            </w:r>
          </w:p>
          <w:p>
            <w:r>
              <w:t>Phương trình $(2) \Leftrightarrow\left[\begin{array}{l}x=0 \\ 15 x^{4}+50 x^{2}+40 x^{2}-2=0\end{array} \Leftrightarrow\left[\begin{array}{l}x=0 \\ x \approx-2,0448 \\ x \approx-1,21842 \\ x \approx-0,26902 \\ x \approx 0,19893\end{array}\right.\right.$</w:t>
            </w:r>
          </w:p>
          <w:p>
            <w:r>
              <w:t>So sánh các nghiệm giải bằng máy tính cầm tay ta có 9 nghiệm không trùng nhau, trong đó 8 nghiệm đơn và nghiệm $x=0$ là nghiệm bội 3 nên $g(x)$ có 9 điểm cực trị.</w:t>
            </w:r>
          </w:p>
          <w:p>
            <w:r>
              <w:t>Vậy $g(x)$ có 9 điểm cực trị.</w:t>
            </w:r>
          </w:p>
        </w:tc>
      </w:tr>
      <w:tr>
        <w:tc>
          <w:tcPr>
            <w:tcW w:type="dxa" w:w="1440"/>
          </w:tcPr>
          <w:p>
            <w:r>
              <w:t>MET_Math_OE_2020_101_45</w:t>
            </w:r>
          </w:p>
        </w:tc>
        <w:tc>
          <w:tcPr>
            <w:tcW w:type="dxa" w:w="1440"/>
          </w:tcPr>
          <w:p>
            <w:r>
              <w:t>MET_Math_OE_2020_101/image010.jpg</w:t>
            </w:r>
          </w:p>
        </w:tc>
        <w:tc>
          <w:tcPr>
            <w:tcW w:type="dxa" w:w="1440"/>
          </w:tcPr>
          <w:p>
            <w:r>
              <w:t>Câu 45. Cho hàm số $y=a x^{2}+b x^{2}+c x+d$, $(a, b, c, d \in \mathbb{R})$ có đồ thị là đường cong trong hình vẽ.</w:t>
            </w:r>
          </w:p>
          <w:p>
            <w:r>
              <w:t>Có bao nhiêu số dương trong các số $a, b, c, d$ ?</w:t>
            </w:r>
          </w:p>
          <w:p>
            <w:r>
              <w:t>A. 4 .</w:t>
            </w:r>
          </w:p>
          <w:p>
            <w:r>
              <w:t>B. 1 .</w:t>
            </w:r>
          </w:p>
          <w:p>
            <w:r>
              <w:t>C. 2.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dạng đồ thị cho thấy $a&lt;0$.</w:t>
            </w:r>
          </w:p>
          <w:p>
            <w:r>
              <w:t>Đồ thị cắt trục tung tại một điểm nằm phía trên trục hoành nên $d&gt;0$.</w:t>
            </w:r>
          </w:p>
          <w:p>
            <w:r>
              <w:t>Đồ thị hàm số có hai điểm cực trị nằm bên phải trục tung nên hàm số đã cho có hai điểm cực trị cùng dương, khi đó $y^{\prime}=3 a x^{2}+2 b x+c$ có hai nghiệm phân biệt cùng dương.</w:t>
            </w:r>
          </w:p>
          <w:p>
            <w:r>
              <w:t>Do đó $\frac{c}{3 a}&gt;0 \Rightarrow c&lt;0$ và $-\frac{2 b}{3 a}&gt;0 \Leftrightarrow b&gt;0$.</w:t>
            </w:r>
          </w:p>
          <w:p>
            <w:r>
              <w:t>Vậy trong các số $a, b, c, d$ có 2 số dương.</w:t>
            </w:r>
          </w:p>
        </w:tc>
      </w:tr>
      <w:tr>
        <w:tc>
          <w:tcPr>
            <w:tcW w:type="dxa" w:w="1440"/>
          </w:tcPr>
          <w:p>
            <w:r>
              <w:t>MET_Math_OE_2020_101_46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46. Gọi $S$ là tập hợp tất cả các số tự nhiên có 4 chữ số đôi một khác nhau và các chữ số thuộc tập hợp $\{1 ; 2 ; 3 ; 4 ; 5 ; 6 ; 7 ; 8 ; 9\}$. Chọn ngẫu nhiên một số thuộc $\mathrm{S}$, xác suất để số đó không có hai chữ số liên tiếp nào cùng chẵn bằng</w:t>
            </w:r>
          </w:p>
          <w:p>
            <w:r>
              <w:t>A. $\frac{25}{42}$</w:t>
            </w:r>
          </w:p>
          <w:p>
            <w:r>
              <w:t>B. $\frac{5}{21}$</w:t>
            </w:r>
          </w:p>
          <w:p>
            <w:r>
              <w:t>C. $\frac{65}{126}$</w:t>
            </w:r>
          </w:p>
          <w:p>
            <w:r>
              <w:t>D. $\frac{55}{126}$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MET_Math_OE_2020_101/image011.png</w:t>
            </w:r>
          </w:p>
        </w:tc>
        <w:tc>
          <w:tcPr>
            <w:tcW w:type="dxa" w:w="1440"/>
          </w:tcPr>
          <w:p>
            <w:r>
              <w:t>Số các số tự nhiên có 4 chữ số đôi một khác nhau là $A_{9}^{4}=3024 \Rightarrow n(\Omega)=3024$.</w:t>
            </w:r>
          </w:p>
          <w:p>
            <w:r>
              <w:t>Gọi $\mathrm{A}$ là biến cố số được chọn không có hai chữ số liên tiếp nào cùng chẵn.</w:t>
            </w:r>
          </w:p>
          <w:p>
            <w:r>
              <w:t>Trường hợp 1: Số được chọn gồm 4 chữ số lẻ, có $A_{5}^{4}=120$ số.</w:t>
            </w:r>
          </w:p>
          <w:p>
            <w:r>
              <w:t>Trường hợp 2: Số được chọn có 1 chữ số chã̃n, có $C_{4}^{1} \cdot C_{5}^{2} \cdot 4 !=960$ số.</w:t>
            </w:r>
          </w:p>
          <w:p>
            <w:r>
              <w:t>Trường hợp 3: Số được chọn có 2 chữ số chã̃n. Chọn 2 chữ số chã̃n và 2 chữ số lẻ, có $C_{4}^{2} \cdot C_{5}^{2}$ cách. Xếp trước 2 chữ số lẻ, có 2 ! cách. Xếp 2 chữ số chẵn vào 2 trong 3 vị trí trước, sau và giữa các chữ số lẻ, có $A_{2}^{2}$ cách. Suy ra có $C_{4}^{2} \cdot C_{5}^{2} \cdot 2 ! \cdot A_{2}^{2}=720$ số.</w:t>
            </w:r>
          </w:p>
          <w:p>
            <w:r>
              <w:t>Vậy $n(A)=1800 \Rightarrow P(A)=\frac{n(A)}{n(0)}=\frac{25}{42}$</w:t>
            </w:r>
          </w:p>
        </w:tc>
      </w:tr>
      <w:tr>
        <w:tc>
          <w:tcPr>
            <w:tcW w:type="dxa" w:w="1440"/>
          </w:tcPr>
          <w:p>
            <w:r>
              <w:t>MET_Math_OE_2020_101_47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47. Cho hình chóp đều $S . A B C D$ có cạnh đáy bằng $a$, cạnh bên bằng $2 a$ và $\mathrm{O}$ là tâm của đáy. Gọi $M, N, P_{v} Q$ lần lượt là các điểm đối xứng với $\mathrm{O}$ qua trọng tâm của các tam giác $\mathrm{SAB}, \mathrm{SBC}, \mathrm{SCD}$, $\mathrm{SDA}$ và $\mathrm{S}^{\prime}$ đối xứng với $\mathrm{S}$ qua $\mathrm{O}$. Thể tích khối chóp $S^{*} \cdot M N P$ bằng</w:t>
            </w:r>
          </w:p>
          <w:p>
            <w:r>
              <w:t>A. $\frac{20 \sqrt{14}a^{3}}{81}$</w:t>
            </w:r>
          </w:p>
          <w:p>
            <w:r>
              <w:t>B. $\frac{40 \sqrt{14} a^{3}}{81}$</w:t>
            </w:r>
          </w:p>
          <w:p>
            <w:r>
              <w:t>C. $\frac{10 \sqrt{14} a^{3}}{81}$</w:t>
            </w:r>
          </w:p>
          <w:p>
            <w:r>
              <w:t>D. $\frac{2 \sqrt{14}a^{3}}{81}$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E, F, G, H lần lượt là trọng tâm của các tam giác SAB, SBC, SCD, SDA.</w:t>
            </w:r>
          </w:p>
          <w:p>
            <w:r>
              <w:t>Gọi X, Y, Z, T lần lượt là trung điểm các cạnh $\mathrm{AB}, \mathrm{BC}, \mathrm{CD}, \mathrm{DA}$.</w:t>
            </w:r>
          </w:p>
          <w:p>
            <w:r>
              <w:t>Ta có $\mathrm{M}$ đối xứng với $\mathrm{O}$ qua $\mathrm{E}$ và $\mathrm{N}$ đối xứng với $\mathrm{O}$ qua $\mathrm{F}$ nên $M N / / E F$ và $M N=2 E F$</w:t>
            </w:r>
          </w:p>
          <w:p>
            <w:r>
              <w:t>Mà $E, F$ là trọng tâm của các tam giác $S A B, S B C$ nên $E F / / X Y$ và $E F=\frac{2}{\mathrm{a}} X Y=\frac{2}{3} \times \frac{1}{2} A C=\frac{a \sqrt{2}}{3}$.</w:t>
            </w:r>
          </w:p>
          <w:p>
            <w:r>
              <w:t>Suy ra $M N / / X Y$ và $M N=2 \frac{a \sqrt{2}}{3}=\frac{2 \sqrt{2}}{3}$.</w:t>
            </w:r>
          </w:p>
          <w:p>
            <w:r>
              <w:t>Chứng minh tương tự ta có $Q P / / Z T_{v} M Q / / X T_{,} N P / / Y Z$ và $M N=N P=P Q=Q M=\frac{2 a \sqrt{2}}{3}$.</w:t>
            </w:r>
          </w:p>
          <w:p>
            <w:r>
              <w:t>Suy ra $(M N P Q) / /(A B C D)$ và $M N P Q$ là hình thoi.</w:t>
            </w:r>
          </w:p>
          <w:p>
            <w:r>
              <w:t>Do ABCD là hình vuông, $X Y Z T$ là hình vuông nên $X Y \perp X T \Rightarrow M N \perp M Q$. Suy ra $M N P Q$ là hình vuông, $S_{M N P Q}=\left(\frac{2 a \sqrt{2}}{3}\right)^{2}=\frac{8 a^{2}}{9}$.</w:t>
            </w:r>
          </w:p>
          <w:p>
            <w:r>
              <w:t>Gọi I là giao điểm của $\mathrm{MP}$ và $\mathrm{NQ}$.</w:t>
            </w:r>
          </w:p>
          <w:p>
            <w:r>
              <w:t>Ta có $\left\{\begin{array}{l}(M X Z P) \cap(N Y T Q)=S O \\ (M X Z P) \cap(M N P Q)=M P \text { nên } S O, M P, N Q \text { dồng quy tại I. } \\ (M N P Q) \cap(N Y T Q)=N Q\end{array}\right.$</w:t>
            </w:r>
          </w:p>
          <w:p>
            <w:r>
              <w:t>Do $S . A B C D$ là hình chóp đầu nên $S O \perp(A B C D)_{x}$ mà $(M N P Q) / /(A B C D)$ nên $S O \perp(M N P Q)$</w:t>
            </w:r>
          </w:p>
          <w:p>
            <w:r>
              <w:t>Trong mặt phẳng $(M X Z P)$, gọi $l=E G \cap S O$, ta có $\frac{S G}{S Z}=\frac{S E}{S X}=\frac{2}{3} \Rightarrow \frac{S I}{S O}=\frac{2}{3}$</w:t>
            </w:r>
          </w:p>
          <w:p>
            <w:r>
              <w:t>Mà $\triangle O M P$ có $\mathrm{EG}$ là đường trung bình nên $\mathrm{J}$ là trung điểm OI. Suy ra $O I=\frac{2}{3} S O=\frac{2}{3} \sqrt{S A^{2}-A O^{2}}=\frac{2}{3} \sqrt{(2 a)^{2}-\left(\frac{a \sqrt{2}}{2}\right)^{2}}=\frac{2}{3}, \frac{a \sqrt{14}}{2}=\frac{a \sqrt{14}}{3}$</w:t>
            </w:r>
          </w:p>
          <w:p>
            <w:r>
              <w:t>Vậy $V_{S M N Q}=\frac{1}{3} S^{\prime} I \cdot S_{M N P Q}=\frac{1}{2}\left(S^{\prime} O+O I\right) \cdot S_{M N P Q}=\frac{1}{3}\left(\frac{\square \sqrt{14}}{2}+\frac{a \sqrt{14}}{2}\right) \cdot \frac{8 a^{2}}{9}=\frac{20 \sqrt{14} a^{3}}{81}$.</w:t>
            </w:r>
          </w:p>
        </w:tc>
      </w:tr>
      <w:tr>
        <w:tc>
          <w:tcPr>
            <w:tcW w:type="dxa" w:w="1440"/>
          </w:tcPr>
          <w:p>
            <w:r>
              <w:t>MET_Math_OE_2020_101_48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48. Xét các số thực không âm $x$ và $y$ thỏa mãn $2 x+y \cdot 4^{x+y-1} \geq 3$. Giá trị nhỏ nhất của biểu thức $P=x^{2}+y^{2}+4 x+6 y$ bằng</w:t>
            </w:r>
          </w:p>
          <w:p>
            <w:r>
              <w:t>A. $\frac{33}{4}$</w:t>
            </w:r>
          </w:p>
          <w:p>
            <w:r>
              <w:t>B. $\frac{65}{8}$</w:t>
            </w:r>
          </w:p>
          <w:p>
            <w:r>
              <w:t>C. $\frac{49}{8}$</w:t>
            </w:r>
          </w:p>
          <w:p>
            <w:r>
              <w:t>D. $\frac{57}{8}$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MET_Math_OE_2020_101/image012.png, MET_Math_OE_2020_101/image013.jpg</w:t>
            </w:r>
          </w:p>
        </w:tc>
        <w:tc>
          <w:tcPr>
            <w:tcW w:type="dxa" w:w="1440"/>
          </w:tcPr>
          <w:p>
            <w:r>
              <w:t>$2 x+y .4^{x+y-1} \geq 3 \Leftrightarrow y \cdot 4^{x+y-1} \geq 3-2 x(*)$</w:t>
            </w:r>
          </w:p>
          <w:p>
            <w:r>
              <w:t>Theo giải thiết $\left\{\begin{array}{l}x \geq 0 \\ y \geq 0\end{array}\right.$.</w:t>
            </w:r>
          </w:p>
          <w:p>
            <w:r>
              <w:t>Ta xét hai trường hợp sau:</w:t>
            </w:r>
          </w:p>
          <w:p>
            <w:r>
              <w:t>Trường hợp 1: Nếu $3-2 x \leq 0 \Leftrightarrow x \geq \frac{3}{2}$ Mà $y \geq 0$ nên $y^{2}+6 y \geq 0$</w:t>
            </w:r>
          </w:p>
          <w:p>
            <w:r>
              <w:t>$\Rightarrow P=x^{2}+y^{2}+4 x+6 y \geq x^{2}+4 x$.</w:t>
            </w:r>
          </w:p>
          <w:p>
            <w:r>
              <w:t>Khi đó $P=x^{2}+4 x\left(x \geq \frac{3}{2}\right)$.</w:t>
            </w:r>
          </w:p>
          <w:p>
            <w:r>
              <w:t>$P^{'}=2 x+4 ; P^{'}=0 \Leftrightarrow x=-2 \notin \left(\frac{3}{2} ;+\infty\right)$.</w:t>
            </w:r>
          </w:p>
          <w:p>
            <w:r>
              <w:t xml:space="preserve"> x| 3/2 +\infty</w:t>
            </w:r>
          </w:p>
          <w:p>
            <w:r>
              <w:t>P’ | +</w:t>
            </w:r>
          </w:p>
          <w:p>
            <w:r>
              <w:t>P  | \nearrow</w:t>
            </w:r>
          </w:p>
          <w:p>
            <w:r>
              <w:t>Dựa vào bảng biến thiên suy ra giá trị nhỏ nhất của $P=x^{2}+4 x\left(x \geq \frac{a}{2}\right)$ đạt được tại $x=\frac{3}{2}$.</w:t>
            </w:r>
          </w:p>
          <w:p>
            <w:r>
              <w:t>Suy ra giá trị nhỏ nhất của biểu thức $P=x^{2}+4 x=\left(\frac{3}{2}\right)^{2}+4 \cdot\left(\frac{3}{2}\right)=\frac{33}{4} x$</w:t>
            </w:r>
          </w:p>
          <w:p>
            <w:r>
              <w:t>Trường họp 2: Nếu $3-2 x&gt;0 \Leftrightarrow x&lt;\frac{3}{2}$ Mà $y \cdot 4^{x+y-1} \geq 3-2 x&gt;0 \Rightarrow y&gt;0$.</w:t>
            </w:r>
          </w:p>
          <w:p>
            <w:r>
              <w:t>Yêu cầu bài toán $\Leftrightarrow 4^{x+y-1} \geq \frac{3-2 x}{y} \Leftrightarrow x+y-1 \geq \log _{4}\left(\frac{3-2 x}{y}\right)=\frac{1}{2} \log _{2}\left(\frac{3-2 x}{y}\right)$</w:t>
            </w:r>
          </w:p>
          <w:p>
            <w:r>
              <w:t>$\Leftrightarrow 2 x+2 y-2 \geq \log _{2}(3-2 x)-\log _{2} y \Leftrightarrow 2 y+\log _{2}(2 y) \geq(3-2 x)+\log _{2}(3-2 x)(*)$</w:t>
            </w:r>
          </w:p>
          <w:p>
            <w:r>
              <w:t>Xét hàm số $f(t)=t+\log _{2} t$ với $t&gt;0$.</w:t>
            </w:r>
          </w:p>
          <w:p>
            <w:r>
              <w:t>Ta có $f'\left(t\right)=1+\frac{1}{t ln{2}}&gt;0,\forall t&gt;0.$.</w:t>
            </w:r>
          </w:p>
          <w:p>
            <w:r>
              <w:t>Suy ra hàm số $f(t)$ đồng biến $\forall t&gt;0$.</w:t>
            </w:r>
          </w:p>
          <w:p>
            <w:r>
              <w:t>$(* *) \Leftrightarrow f(2 y) \geq f(3-2 x) \Leftrightarrow 2 y \geq 3-2 x \Leftrightarrow\left\{\begin{array}{l}6 y \geq 9-6 x \\ y^{2} \geq \frac{9-12 x+4 x^{2}}{4}\end{array}\right.$</w:t>
            </w:r>
          </w:p>
          <w:p>
            <w:r>
              <w:t>Ta có $P==x^2+y^2+4x+6y\geq xh2+\frac{9-12x+4x^2}{4}+4x+9-6x\Leftrightarrow p\geq\frac{8x^2-20x+45}{4}$.</w:t>
            </w:r>
          </w:p>
          <w:p>
            <w:r>
              <w:t>Đặt $f(x)=\frac{16 x-20}{4} ; f^{\prime}(x)=0 \Leftrightarrow x=\frac{5}{4}$.</w:t>
            </w:r>
          </w:p>
          <w:p>
            <w:r>
              <w:t>x| 0 5/4 3/2</w:t>
            </w:r>
          </w:p>
          <w:p>
            <w:r>
              <w:t>f’ | - 0 +</w:t>
            </w:r>
          </w:p>
          <w:p>
            <w:r>
              <w:t>f |  \searrow 65/8 \nearrow</w:t>
            </w:r>
          </w:p>
          <w:p>
            <w:r>
              <w:t>Khi đó giá trị nhỏ nhất của $f\left(x\right)=\frac{8x^2-20x+45}{4}\left(x\geq0\right)$ đạt được tại $x=\frac{5}{4}$.</w:t>
            </w:r>
          </w:p>
          <w:p>
            <w:r>
              <w:t>Suy ra giá trị nhỏ nhất của biểu thức $P\geq\frac{8.\left(\frac{5}{4}\right)^2-20.\left(\frac{5}{4}\right)+45}{4}=\frac{65}{8}$.</w:t>
            </w:r>
          </w:p>
          <w:p>
            <w:r>
              <w:t>Kết hợp hai trường hợp ta có giá trị nhỏ nhất của biểu thức $P=x^{2}+y^{2}+4 x+6 y$ bằng $\frac{65}{8}$.</w:t>
            </w:r>
          </w:p>
        </w:tc>
      </w:tr>
      <w:tr>
        <w:tc>
          <w:tcPr>
            <w:tcW w:type="dxa" w:w="1440"/>
          </w:tcPr>
          <w:p>
            <w:r>
              <w:t>MET_Math_OE_2020_101_49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49. Có bao nhiêu số nguyên $x$ sao cho ứng với mỗi $x$ có không quá 728 số nguyên y thỏa mãn $\log _{4}\left(x^{2}+y\right) \geq \log _{3}(x+y)$ ?</w:t>
            </w:r>
          </w:p>
          <w:p>
            <w:r>
              <w:t>A. 59 .</w:t>
            </w:r>
          </w:p>
          <w:p>
            <w:r>
              <w:t>B. 58 .</w:t>
            </w:r>
          </w:p>
          <w:p>
            <w:r>
              <w:t>C. 116.</w:t>
            </w:r>
          </w:p>
          <w:p>
            <w:r>
              <w:t>D. 115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$x+y&gt;0$ và $x^{2}+y&gt;0$. Khi đó</w:t>
            </w:r>
          </w:p>
          <w:p>
            <w:r>
              <w:t>${log}_4{\left(x^2+y\right)}\geq{log}_3{\left(x+y\right)}\Leftrightarrow x^2+y\geq4^{{log}_3{\left(x+y\right)}}\Leftrightarrow x^2+y\geq\left(x+y\right)^{{log}_3{4}}$</w:t>
            </w:r>
          </w:p>
          <w:p>
            <w:r>
              <w:t>$\Leftrightarrow x^2-x\geq\left(x+y\right)^{{log}_3{4}}-\left(x+y\right)\left(1\right)$</w:t>
            </w:r>
          </w:p>
          <w:p>
            <w:r>
              <w:t>Đặt $t=x+y$ thì (1) được viết lại là $x^{2}-x \geq t^{\log _{3} 4}-t(2)$</w:t>
            </w:r>
          </w:p>
          <w:p>
            <w:r>
              <w:t>Với mỗi x nguyên cho trước có không quá 728 số nguyên y thỏa mãn bất phương trình (1) tương đương với bất phương trình (2) có không quá 728 nghiệm t.</w:t>
            </w:r>
          </w:p>
          <w:p>
            <w:r>
              <w:t>Nhận thấy $f(t)=t^{\log _{3} 4}-t$ đồng biến trên $\left.1_{s}^{*}+\infty\right)$ nên nếu $x^{2}-x \geq 729^{\log _{3} 4}-729=3367$ thì sẽ có ít nhất 729 nghiệm nguyên $t \geq 1$.</w:t>
            </w:r>
          </w:p>
          <w:p>
            <w:r>
              <w:t>Do đó yêu cầu bài toán tương đương với $x^{2}-x&lt;3367 \Leftrightarrow-57 \leq x \leq 58$ (do $x$ nguyên).</w:t>
            </w:r>
          </w:p>
          <w:p>
            <w:r>
              <w:t>Vậy có tất cả $58+58=116$ số nguyên $x$ thỏa mãn yêu cầu bài toán.</w:t>
            </w:r>
          </w:p>
        </w:tc>
      </w:tr>
      <w:tr>
        <w:tc>
          <w:tcPr>
            <w:tcW w:type="dxa" w:w="1440"/>
          </w:tcPr>
          <w:p>
            <w:r>
              <w:t>MET_Math_OE_2020_101_50</w:t>
            </w:r>
          </w:p>
        </w:tc>
        <w:tc>
          <w:tcPr>
            <w:tcW w:type="dxa" w:w="1440"/>
          </w:tcPr>
          <w:p>
            <w:r>
              <w:t>MET_Math_OE_2020_101/image014.jpg</w:t>
            </w:r>
          </w:p>
        </w:tc>
        <w:tc>
          <w:tcPr>
            <w:tcW w:type="dxa" w:w="1440"/>
          </w:tcPr>
          <w:p>
            <w:r>
              <w:t xml:space="preserve">Câu 50. Cho hàm số bậc ba $y=f(x)$ có đồ thị là đường cong trong hình vẽ. </w:t>
            </w:r>
          </w:p>
          <w:p>
            <w:r>
              <w:t>Số nghiệm thực phân biệt của phương trình $f\left(x^{3} f(x)\right)+1=0$ là</w:t>
            </w:r>
          </w:p>
          <w:p>
            <w:r>
              <w:t>A. 8 .</w:t>
            </w:r>
          </w:p>
          <w:p>
            <w:r>
              <w:t>B. 5 .</w:t>
            </w:r>
          </w:p>
          <w:p>
            <w:r>
              <w:t>C. 6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MET_Math_OE_2020_101/image015.png</w:t>
            </w:r>
          </w:p>
        </w:tc>
        <w:tc>
          <w:tcPr>
            <w:tcW w:type="dxa" w:w="1440"/>
          </w:tcPr>
          <w:p>
            <w:r>
              <w:t>$f\left(x^{3} f(x)\right)+1=0 \Leftrightarrow f\left(x^{3} f(x)\right)=-1(*)$</w:t>
            </w:r>
          </w:p>
          <w:p>
            <w:r>
              <w:t>Dựa vào đồ thị</w:t>
            </w:r>
          </w:p>
          <w:p>
            <w:r>
              <w:t>$(x) \Leftrightarrow\left[\begin{array}{l}x^{3} f(x)=0(1) \\ x^{3} f(x)=a(2)(2&lt;a&lt;3) \\ x^{3} f(x)=b(3)\end{array}\right.$</w:t>
            </w:r>
          </w:p>
          <w:p>
            <w:r>
              <w:t>(1) $\Leftrightarrow\left[\begin{array}{l}x=0 \\ f(x)=0\end{array} \Leftrightarrow\left[\begin{array}{l}x=0 \\ x=x_{1}\left(5&lt;x_{1}&lt;6\right)\end{array}\right.\right.$.</w:t>
            </w:r>
          </w:p>
          <w:p>
            <w:r>
              <w:t>Xét (2): dễ thấy $x=0$ không là nghiệm. Với $x \neq 0,(2) \Leftrightarrow f(x)=\frac{a}{x^{3}}$.</w:t>
            </w:r>
          </w:p>
          <w:p>
            <w:r>
              <w:t>Vẽ đồ thị hàm số $f(x)=\frac{a}{x^{3}}(2&lt;a&lt;3)$ và hàm số $y=f(x)$ trên cùng hệ trục tọa độ suy ra phương trình có 2 nghiệm.</w:t>
            </w:r>
          </w:p>
          <w:p>
            <w:r>
              <w:t>Tương tự xét phương trình (3) phương trình có 2 nghiệm.</w:t>
            </w:r>
          </w:p>
          <w:p>
            <w:r>
              <w:t>Vậy phương trình đã cho có 6 nghiệm.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