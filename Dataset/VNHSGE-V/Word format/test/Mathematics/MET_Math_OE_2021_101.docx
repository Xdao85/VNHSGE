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MET_Math_OE_2021_101_1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1. Tập nghiệm của bất phương trình $3^{x}&lt;2$ là</w:t>
            </w:r>
          </w:p>
          <w:p>
            <w:r>
              <w:t>A. $\left(-\infty ; \log _{3} 2\right)$.</w:t>
            </w:r>
          </w:p>
          <w:p>
            <w:r>
              <w:t>B. $\left(\log _{3} 2 ;+\infty\right)$.</w:t>
            </w:r>
          </w:p>
          <w:p>
            <w:r>
              <w:t>C. $\left(-\infty ; \log _{2} 3\right)$.</w:t>
            </w:r>
          </w:p>
          <w:p>
            <w:r>
              <w:t>D. $\left(\log _{2} 3 ;+\infty\right)$.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$3^{x}&lt;2 \Leftrightarrow x&lt;\log _{3} 2$</w:t>
            </w:r>
          </w:p>
          <w:p>
            <w:r>
              <w:t>Vậy $S=\left(-\infty ; \log _{3} 2\right)$.</w:t>
            </w:r>
          </w:p>
        </w:tc>
      </w:tr>
      <w:tr>
        <w:tc>
          <w:tcPr>
            <w:tcW w:type="dxa" w:w="1440"/>
          </w:tcPr>
          <w:p>
            <w:r>
              <w:t>MET_Math_OE_2021_101_2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2. Nếu $\int_{1}^{4} f(x) d x=3$ và $\int_{1}^{4} g(x) d x=-2$ thì $\int_{1}^{4}[f(x)-g(x)] d x bằng</w:t>
            </w:r>
          </w:p>
          <w:p>
            <w:r>
              <w:t>A. -1 .</w:t>
            </w:r>
          </w:p>
          <w:p>
            <w:r>
              <w:t>B. -5 .</w:t>
            </w:r>
          </w:p>
          <w:p>
            <w:r>
              <w:t>C. 5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$\int_{1}^{4}[f(x)-g(x)] d x=\int_{1}^{4} f(x) d x-\int_{1}^{4} g(x) d x=3-(-2)=5$.</w:t>
            </w:r>
          </w:p>
        </w:tc>
      </w:tr>
      <w:tr>
        <w:tc>
          <w:tcPr>
            <w:tcW w:type="dxa" w:w="1440"/>
          </w:tcPr>
          <w:p>
            <w:r>
              <w:t>MET_Math_OE_2021_101_3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3. Trong không gian $z_{3}=-3+4 \mathrm{i}$, cho mặt cầu $(S)$ có tâm $I(1 ;-4 ; 0)$ và bán kính bằng 3 . Phương trình của $(S)$ là</w:t>
            </w:r>
          </w:p>
          <w:p>
            <w:r>
              <w:t>A. $(x+1)^{2}+(y-4)^{2}+z^{2}=9$.</w:t>
            </w:r>
          </w:p>
          <w:p>
            <w:r>
              <w:t>B. $(x-1)^{2}+(y+4)^{2}+z^{2}=9$.</w:t>
            </w:r>
          </w:p>
          <w:p>
            <w:r>
              <w:t>C. $z_{4}=-3-4 \mathrm{i}$.</w:t>
            </w:r>
          </w:p>
          <w:p>
            <w:r>
              <w:t>D. $(x+1)^{2}+(y-4)^{2}+z^{2}=3$.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Mặt cầu $(S)$ có tâm $I(1 ;-4 ; 0)$ có bán kính 3 có phương trình là $(x-1)^{2}+(y+4)^{2}+z^{2}=9$.</w:t>
            </w:r>
          </w:p>
        </w:tc>
      </w:tr>
      <w:tr>
        <w:tc>
          <w:tcPr>
            <w:tcW w:type="dxa" w:w="1440"/>
          </w:tcPr>
          <w:p>
            <w:r>
              <w:t>MET_Math_OE_2021_101_4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4. Trong không gian $O x y z$, cho đường thẳng $d$ đi qua điểm $M(3 ;-1 ; 4)$ và có một vectơ chỉ phương $\vec{u}=(-2 ; 4 ; 5)$. Phương trình của $d$ là:</w:t>
            </w:r>
          </w:p>
          <w:p>
            <w:r>
              <w:t>A. $\left\{\begin{array}{l}x=-2+3 t \\ y=4-t \\ z=5+4 t\end{array}\right.$</w:t>
            </w:r>
          </w:p>
          <w:p>
            <w:r>
              <w:t>B. $\left\{\begin{array}{l}x=3+2 t \\ y=-1+4 t \\ z=4+5 t\end{array}\right.$</w:t>
            </w:r>
          </w:p>
          <w:p>
            <w:r>
              <w:t>C. $\left\{\begin{array}{l}x=3-2 t \\ y=1+4 t \\ z=4+5 t\end{array}\right.$</w:t>
            </w:r>
          </w:p>
          <w:p>
            <w:r>
              <w:t>D. $\left\{\begin{array}{l}x=3-2 t \\ y=-1+4 t \\ z=4+5 t\end{array}\right.$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Đường thẳng $d$ đi qua điểm $M(3 ;-1 ; 4)$ và có một vectơ chỉ phương $\vec{u}=(-2 ; 4 ; 5)$. Phương trình của $d$ là $\left\{\begin{array}{l}x=3-2 t \\ y=-1+4 t \\ z=4+5 t\end{array}\right.$</w:t>
            </w:r>
          </w:p>
        </w:tc>
      </w:tr>
      <w:tr>
        <w:tc>
          <w:tcPr>
            <w:tcW w:type="dxa" w:w="1440"/>
          </w:tcPr>
          <w:p>
            <w:r>
              <w:t>MET_Math_OE_2021_101_5</w:t>
            </w:r>
          </w:p>
        </w:tc>
        <w:tc>
          <w:tcPr>
            <w:tcW w:type="dxa" w:w="1440"/>
          </w:tcPr>
          <w:p>
            <w:r>
              <w:t>MET_Math_OE_2021_101/image001.jpg</w:t>
            </w:r>
          </w:p>
        </w:tc>
        <w:tc>
          <w:tcPr>
            <w:tcW w:type="dxa" w:w="1440"/>
          </w:tcPr>
          <w:p>
            <w:r>
              <w:t>Câu 5. Cho hàm số $z_{1}=3-4 \mathrm{i}$ có bảng xét dấu của đạo hàm như sau</w:t>
            </w:r>
          </w:p>
          <w:p/>
          <w:p>
            <w:r>
              <w:t>Số điểm cực trị của hàm số đã cho là</w:t>
            </w:r>
          </w:p>
          <w:p>
            <w:r>
              <w:t>A. 5 .</w:t>
            </w:r>
          </w:p>
          <w:p>
            <w:r>
              <w:t>B. 3 .</w:t>
            </w:r>
          </w:p>
          <w:p>
            <w:r>
              <w:t>C. 2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bảng xét dấu, $f^{\prime}(x)$ đổi dấu khi qua các điểm $x \in\{-2 ;-1 ; 1 ; 4\}$.Vậy số điểm cực trị của hàm số đã cho là 4 .</w:t>
            </w:r>
          </w:p>
        </w:tc>
      </w:tr>
      <w:tr>
        <w:tc>
          <w:tcPr>
            <w:tcW w:type="dxa" w:w="1440"/>
          </w:tcPr>
          <w:p>
            <w:r>
              <w:t>MET_Math_OE_2021_101_6</w:t>
            </w:r>
          </w:p>
        </w:tc>
        <w:tc>
          <w:tcPr>
            <w:tcW w:type="dxa" w:w="1440"/>
          </w:tcPr>
          <w:p>
            <w:r>
              <w:t>MET_Math_OE_2021_101/image002.png</w:t>
            </w:r>
          </w:p>
        </w:tc>
        <w:tc>
          <w:tcPr>
            <w:tcW w:type="dxa" w:w="1440"/>
          </w:tcPr>
          <w:p>
            <w:r>
              <w:t>Câu 6. Đồ thị của hàm số nào dưới đây có dạng như đường cong trong hình bên dưới?</w:t>
            </w:r>
          </w:p>
          <w:p>
            <w:r>
              <w:t>A. $y=-2 x^{4}+4 x^{2}-1$</w:t>
            </w:r>
          </w:p>
          <w:p>
            <w:r>
              <w:t>B. $y=-x^{3}+3 x-1$</w:t>
            </w:r>
          </w:p>
          <w:p>
            <w:r>
              <w:t>C. $y=2 x^{4}-4 x^{2}-1$</w:t>
            </w:r>
          </w:p>
          <w:p>
            <w:r>
              <w:t>D. $y=x^{3}-3 x-1$.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dáng đồ thị, đây là hàm trùng phương nên loại câu $B$ và $D$.</w:t>
            </w:r>
          </w:p>
          <w:p>
            <w:r>
              <w:t>Đồ thị có bề lõm hướng xuống nên chọn câu $A$.</w:t>
            </w:r>
          </w:p>
        </w:tc>
      </w:tr>
      <w:tr>
        <w:tc>
          <w:tcPr>
            <w:tcW w:type="dxa" w:w="1440"/>
          </w:tcPr>
          <w:p>
            <w:r>
              <w:t>MET_Math_OE_2021_101_7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7. Đồ thị hàm số $y=-x^{4}+4 x^{2}-3$ cắt trục tung tại điểm có tung độ bằng</w:t>
            </w:r>
          </w:p>
          <w:p>
            <w:r>
              <w:t>A. 0 .</w:t>
            </w:r>
          </w:p>
          <w:p>
            <w:r>
              <w:t>B. 3 .</w:t>
            </w:r>
          </w:p>
          <w:p>
            <w:r>
              <w:t>C. 1 .</w:t>
            </w:r>
          </w:p>
          <w:p>
            <w:r>
              <w:t>D. -3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Đồ thị hàm số $y=-x^{4}+4 x^{2}-3$ sẽ cắt trục tung tại điểm có hoành độ $x=0$</w:t>
            </w:r>
          </w:p>
          <w:p>
            <w:r>
              <w:t>Từ đó ta được $y=-3$.</w:t>
            </w:r>
          </w:p>
        </w:tc>
      </w:tr>
      <w:tr>
        <w:tc>
          <w:tcPr>
            <w:tcW w:type="dxa" w:w="1440"/>
          </w:tcPr>
          <w:p>
            <w:r>
              <w:t>MET_Math_OE_2021_101_8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8. Với $n$ là số nguyên dương bất kì, $n \geq 4$, công thức nào dưới đây đúng?</w:t>
            </w:r>
          </w:p>
          <w:p>
            <w:r>
              <w:t>A. $A_{n}^{4}=\frac{(n-4) !}{n !}$</w:t>
            </w:r>
          </w:p>
          <w:p>
            <w:r>
              <w:t>B. $A_{n}^{4}=\frac{4 !}{(n-4) !}$.</w:t>
            </w:r>
          </w:p>
          <w:p>
            <w:r>
              <w:t>C. $A_{n}^{4}=\frac{n !}{4 !(n-4) !}$</w:t>
            </w:r>
          </w:p>
          <w:p>
            <w:r>
              <w:t>D. $A_{n}^{4}=\frac{n !}{(n-4) !}$.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$A_{n}^{k}=\frac{n !}{(n-k) !} \Rightarrow A_{n}^{4}=\frac{n !}{(n-4) !}$</w:t>
            </w:r>
          </w:p>
        </w:tc>
      </w:tr>
      <w:tr>
        <w:tc>
          <w:tcPr>
            <w:tcW w:type="dxa" w:w="1440"/>
          </w:tcPr>
          <w:p>
            <w:r>
              <w:t>MET_Math_OE_2021_101_9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9. Phần thực của số phức $z=5-2 i$ bằng</w:t>
            </w:r>
          </w:p>
          <w:p>
            <w:r>
              <w:t>A. 5 .</w:t>
            </w:r>
          </w:p>
          <w:p>
            <w:r>
              <w:t>B. 2 .</w:t>
            </w:r>
          </w:p>
          <w:p>
            <w:r>
              <w:t>C. -5 .</w:t>
            </w:r>
          </w:p>
          <w:p>
            <w:r>
              <w:t>D. -2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phức $z=a+b i$ có phần thực là $a$ do đó $a=5$.</w:t>
            </w:r>
          </w:p>
        </w:tc>
      </w:tr>
      <w:tr>
        <w:tc>
          <w:tcPr>
            <w:tcW w:type="dxa" w:w="1440"/>
          </w:tcPr>
          <w:p>
            <w:r>
              <w:t>MET_Math_OE_2021_101_10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10. Trên khoảng $(0,+\infty)$, đạo hàm của hàm số $y=x^{\frac{5}{2}}$ là:</w:t>
            </w:r>
          </w:p>
          <w:p>
            <w:r>
              <w:t>A. $y^{\prime}=\frac{2}{7} x^{\frac{7}{2}}$.</w:t>
            </w:r>
          </w:p>
          <w:p>
            <w:r>
              <w:t>B. $y^{\prime}=\frac{2}{5} x^{\frac{3}{2}}$</w:t>
            </w:r>
          </w:p>
          <w:p>
            <w:r>
              <w:t>C. $y^{\prime}=\frac{5}{2} x^{\frac{3}{2}}$</w:t>
            </w:r>
          </w:p>
          <w:p>
            <w:r>
              <w:t>D. $y^{\prime}=\frac{5}{2} x^{-\frac{3}{2}}$.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$y=x^{\frac{5}{2}} \Rightarrow y^{\prime}=\frac{5}{2} x^{\frac{3}{2}}$</w:t>
            </w:r>
          </w:p>
        </w:tc>
      </w:tr>
      <w:tr>
        <w:tc>
          <w:tcPr>
            <w:tcW w:type="dxa" w:w="1440"/>
          </w:tcPr>
          <w:p>
            <w:r>
              <w:t>MET_Math_OE_2021_101_11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11. Cho hàm số $f(x)=x^{2}+4$. Khẳng định nào dưới đây đúng?</w:t>
            </w:r>
          </w:p>
          <w:p>
            <w:r>
              <w:t>A. $\int f(x) d x=2 x+C$.</w:t>
            </w:r>
          </w:p>
          <w:p>
            <w:r>
              <w:t>B. $\int f(x) d x=x^{2}+4 x+C$.</w:t>
            </w:r>
          </w:p>
          <w:p>
            <w:r>
              <w:t>C. $\int f(x) d x=\frac{x^{3}}{3}+4 x+C$.</w:t>
            </w:r>
          </w:p>
          <w:p>
            <w:r>
              <w:t>D. $\int f(x) d x=x^{3}+4 x+C$.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$f(x)=x^{2}+4 \Rightarrow \int f(x) d x=\frac{x^{3}}{3}+4 x+C$</w:t>
            </w:r>
          </w:p>
        </w:tc>
      </w:tr>
      <w:tr>
        <w:tc>
          <w:tcPr>
            <w:tcW w:type="dxa" w:w="1440"/>
          </w:tcPr>
          <w:p>
            <w:r>
              <w:t>MET_Math_OE_2021_101_12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12. Trong không gian $O x y z$, cho điểm $A(-2 ; 3 ; 5)$. Tọa độ của véctơ $\overline{O A}$ là:</w:t>
            </w:r>
          </w:p>
          <w:p>
            <w:r>
              <w:t>A. $(-2 ; 3 ; 5)$.</w:t>
            </w:r>
          </w:p>
          <w:p>
            <w:r>
              <w:t>B. $(2 ;-3 ; 5)$.</w:t>
            </w:r>
          </w:p>
          <w:p>
            <w:r>
              <w:t>C. $(-2 ;-3 ; 5)$.</w:t>
            </w:r>
          </w:p>
          <w:p>
            <w:r>
              <w:t>D. $(2 ;-3 ;-5)$.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$\overrightarrow{O A}=\left(x_{A} ; y_{A} ; z_{A}\right)=(-2 ; 3 ; 5)$</w:t>
            </w:r>
          </w:p>
          <w:p>
            <w:r>
              <w:t>Chọn A.</w:t>
            </w:r>
          </w:p>
        </w:tc>
      </w:tr>
      <w:tr>
        <w:tc>
          <w:tcPr>
            <w:tcW w:type="dxa" w:w="1440"/>
          </w:tcPr>
          <w:p>
            <w:r>
              <w:t>MET_Math_OE_2021_101_13</w:t>
            </w:r>
          </w:p>
        </w:tc>
        <w:tc>
          <w:tcPr>
            <w:tcW w:type="dxa" w:w="1440"/>
          </w:tcPr>
          <w:p>
            <w:r>
              <w:t>MET_Math_OE_2021_101/image003.png</w:t>
            </w:r>
          </w:p>
        </w:tc>
        <w:tc>
          <w:tcPr>
            <w:tcW w:type="dxa" w:w="1440"/>
          </w:tcPr>
          <w:p>
            <w:r>
              <w:t>Câu 13. Cho hàm số $y=f(x)$ có bảng biến thiên như sau:</w:t>
            </w:r>
          </w:p>
          <w:p>
            <w:r>
              <w:t>Giá trị cực tiểu của hàm số đã cho bằng</w:t>
            </w:r>
          </w:p>
          <w:p>
            <w:r>
              <w:t>A. -1 .</w:t>
            </w:r>
          </w:p>
          <w:p>
            <w:r>
              <w:t>B. 5 .</w:t>
            </w:r>
          </w:p>
          <w:p>
            <w:r>
              <w:t>C. -3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$f^{\prime}(x)$ đổi dấu từ $(-)$ sang $(+)$ khi đi qua nghiệm $x=-1$ nên hàm số đã cho đạt cực tiểu tại $x=-1$</w:t>
            </w:r>
          </w:p>
          <w:p>
            <w:r>
              <w:t>Vậy hàm số đã cho có giá trị cực tiểu là $y=-3$.</w:t>
            </w:r>
          </w:p>
        </w:tc>
      </w:tr>
      <w:tr>
        <w:tc>
          <w:tcPr>
            <w:tcW w:type="dxa" w:w="1440"/>
          </w:tcPr>
          <w:p>
            <w:r>
              <w:t>MET_Math_OE_2021_101_14</w:t>
            </w:r>
          </w:p>
        </w:tc>
        <w:tc>
          <w:tcPr>
            <w:tcW w:type="dxa" w:w="1440"/>
          </w:tcPr>
          <w:p>
            <w:r>
              <w:t>MET_Math_OE_2021_101/image004.png</w:t>
            </w:r>
          </w:p>
        </w:tc>
        <w:tc>
          <w:tcPr>
            <w:tcW w:type="dxa" w:w="1440"/>
          </w:tcPr>
          <w:p>
            <w:r>
              <w:t>Câu 14. Cho hàm số $y=f(x)$ có đồ thị là đường cong trong hình bên</w:t>
            </w:r>
          </w:p>
          <w:p>
            <w:r>
              <w:t>Hàm số đã cho nghịch biến trong khoảng nào dưới đây?</w:t>
            </w:r>
          </w:p>
          <w:p>
            <w:r>
              <w:t>A. $(0 ; 1)$.</w:t>
            </w:r>
          </w:p>
          <w:p>
            <w:r>
              <w:t>B. $(-\infty ; 0)$.</w:t>
            </w:r>
          </w:p>
          <w:p>
            <w:r>
              <w:t>C. $(0 ;+\infty)$.</w:t>
            </w:r>
          </w:p>
          <w:p>
            <w:r>
              <w:t>D. $(-1 ; 1)$.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đồ thị hàm số đi xuống trên khoảng $(0 ; 1)$ nên hàm số nghịch biến trên khoảng $(0 ; 1)$.</w:t>
            </w:r>
          </w:p>
        </w:tc>
      </w:tr>
      <w:tr>
        <w:tc>
          <w:tcPr>
            <w:tcW w:type="dxa" w:w="1440"/>
          </w:tcPr>
          <w:p>
            <w:r>
              <w:t>MET_Math_OE_2021_101_15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15. Nghiệm của phương trình $\log _{3}(5 x)=2$ là</w:t>
            </w:r>
          </w:p>
          <w:p>
            <w:r>
              <w:t>A. $x=\frac{8}{5}$.</w:t>
            </w:r>
          </w:p>
          <w:p>
            <w:r>
              <w:t>B. $x=9$.</w:t>
            </w:r>
          </w:p>
          <w:p>
            <w:r>
              <w:t>C. $x=\frac{9}{5}$.</w:t>
            </w:r>
          </w:p>
          <w:p>
            <w:r>
              <w:t>D. $x=8$.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$\mathrm{TXĐ:} D=(0 ;+\infty)$</w:t>
            </w:r>
          </w:p>
          <w:p>
            <w:r>
              <w:t>Ta có: $\log _{3}(5 x)=2 \Leftrightarrow 5 x=3^{2} \Leftrightarrow x=\frac{9}{5}$.</w:t>
            </w:r>
          </w:p>
        </w:tc>
      </w:tr>
      <w:tr>
        <w:tc>
          <w:tcPr>
            <w:tcW w:type="dxa" w:w="1440"/>
          </w:tcPr>
          <w:p>
            <w:r>
              <w:t>MET_Math_OE_2021_101_16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16. Nếu $\int_{0}^{3} f(x) d x=4$ thì $\int_{0}^{3} 3 f(x) d x$ bằng</w:t>
            </w:r>
          </w:p>
          <w:p>
            <w:r>
              <w:t>A. 36 .</w:t>
            </w:r>
          </w:p>
          <w:p>
            <w:r>
              <w:t>B. 12 .</w:t>
            </w:r>
          </w:p>
          <w:p>
            <w:r>
              <w:t>C. 3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$\int_{0}^{3} 3 f(x) d x=3 \int_{0}^{3} f(x) d x=12$.</w:t>
            </w:r>
          </w:p>
        </w:tc>
      </w:tr>
      <w:tr>
        <w:tc>
          <w:tcPr>
            <w:tcW w:type="dxa" w:w="1440"/>
          </w:tcPr>
          <w:p>
            <w:r>
              <w:t>MET_Math_OE_2021_101_17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17. Thể tích của khối lập phương cạnh $5 a$ bằng</w:t>
            </w:r>
          </w:p>
          <w:p>
            <w:r>
              <w:t>A. $5 a^{3}$.</w:t>
            </w:r>
          </w:p>
          <w:p>
            <w:r>
              <w:t>B. $a^{3}$.</w:t>
            </w:r>
          </w:p>
          <w:p>
            <w:r>
              <w:t>C. $125 a^{3}$.</w:t>
            </w:r>
          </w:p>
          <w:p>
            <w:r>
              <w:t>D. $25 a^{3}$.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của khối lập phương cạnh bằng $5 a$ là:</w:t>
            </w:r>
          </w:p>
          <w:p>
            <w:r>
              <w:t>$V=(5 a)^{3}=125 a^{3}$</w:t>
            </w:r>
          </w:p>
        </w:tc>
      </w:tr>
      <w:tr>
        <w:tc>
          <w:tcPr>
            <w:tcW w:type="dxa" w:w="1440"/>
          </w:tcPr>
          <w:p>
            <w:r>
              <w:t>MET_Math_OE_2021_101_18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18. Tập xác định của hàm số $y=9^{x}$ là</w:t>
            </w:r>
          </w:p>
          <w:p>
            <w:r>
              <w:t>A. $\mathbb{R}$.</w:t>
            </w:r>
          </w:p>
          <w:p>
            <w:r>
              <w:t>B. $[0 ;+\infty)$.</w:t>
            </w:r>
          </w:p>
          <w:p>
            <w:r>
              <w:t>C. $\mathbb{R} \backslash\{0\}$.</w:t>
            </w:r>
          </w:p>
          <w:p>
            <w:r>
              <w:t>D. $(0 ;+\infty)$.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Vì hàm số $y=9^{x}$ là hàm số mũ nên có tập xác định là tập $\mathbb{R}$.</w:t>
            </w:r>
          </w:p>
        </w:tc>
      </w:tr>
      <w:tr>
        <w:tc>
          <w:tcPr>
            <w:tcW w:type="dxa" w:w="1440"/>
          </w:tcPr>
          <w:p>
            <w:r>
              <w:t>MET_Math_OE_2021_101_19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19. Diện tích $\overline{n_{2}}=(3 ;-1 ; 2)$. của mặt cầu bán kính $R$ được tính theo công thức nào dưới đây?</w:t>
            </w:r>
          </w:p>
          <w:p>
            <w:r>
              <w:t>A. $S=16 \pi R^{2}$</w:t>
            </w:r>
          </w:p>
          <w:p>
            <w:r>
              <w:t>B. $S=4 \pi R^{2}$</w:t>
            </w:r>
          </w:p>
          <w:p>
            <w:r>
              <w:t>C. $S=\pi R^{2}$</w:t>
            </w:r>
          </w:p>
          <w:p>
            <w:r>
              <w:t>D. $S=\frac{4}{3} \pi R^{2}$.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Diện tích $S$ của mặt cầu bán kính $R$ là $S=4 \pi R^{2}$.</w:t>
            </w:r>
          </w:p>
        </w:tc>
      </w:tr>
      <w:tr>
        <w:tc>
          <w:tcPr>
            <w:tcW w:type="dxa" w:w="1440"/>
          </w:tcPr>
          <w:p>
            <w:r>
              <w:t>MET_Math_OE_2021_101_20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20. Tiệm cận đứng của đồ thị hàm số $y=\frac{2 x-1}{x-1}$ là đường thẳng có phương trình:</w:t>
            </w:r>
          </w:p>
          <w:p>
            <w:r>
              <w:t>A. $x=1$.</w:t>
            </w:r>
          </w:p>
          <w:p>
            <w:r>
              <w:t>B. $x=-1$.</w:t>
            </w:r>
          </w:p>
          <w:p>
            <w:r>
              <w:t>C. $\overline{n_{3}}=(3: 1 ; 2)$.</w:t>
            </w:r>
          </w:p>
          <w:p>
            <w:r>
              <w:t>D. $x=\frac{1}{2}$.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</w:t>
            </w:r>
          </w:p>
          <w:p>
            <w:r>
              <w:t>$\lim _{x \rightarrow 1^{+}} y=\lim _{x \rightarrow 1^{+}} \frac{2 x-1}{x-1}=+\infty, \lim _{x \rightarrow 1^{-}} y=\lim _{x \rightarrow 1^{-}} \frac{2 x-1}{x-1}=-\infty$. Do đó tiệm cận đứng của đồ thị hàm số $y=\frac{2 x-1}{x-1}$ là đường thẳng có phương trình $x=1$.</w:t>
            </w:r>
          </w:p>
        </w:tc>
      </w:tr>
      <w:tr>
        <w:tc>
          <w:tcPr>
            <w:tcW w:type="dxa" w:w="1440"/>
          </w:tcPr>
          <w:p>
            <w:r>
              <w:t>MET_Math_OE_2021_101_21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21. Cho $a&gt;0$ và $a \neq 1$, khi đó $\log _{a} \sqrt[4]{a}$ bằng</w:t>
            </w:r>
          </w:p>
          <w:p>
            <w:r>
              <w:t>A. 4 .</w:t>
            </w:r>
          </w:p>
          <w:p>
            <w:r>
              <w:t>B. $\frac{1}{4}$.</w:t>
            </w:r>
          </w:p>
          <w:p>
            <w:r>
              <w:t>C. $-\frac{1}{4}$.</w:t>
            </w:r>
          </w:p>
          <w:p>
            <w:r>
              <w:t>D. -4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$\log _{a} \sqrt[4]{a}=\log _{a} a^{\frac{1}{4}}=\frac{1}{4}$</w:t>
            </w:r>
          </w:p>
        </w:tc>
      </w:tr>
      <w:tr>
        <w:tc>
          <w:tcPr>
            <w:tcW w:type="dxa" w:w="1440"/>
          </w:tcPr>
          <w:p>
            <w:r>
              <w:t>MET_Math_OE_2021_101_22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22. Cho khối chop có diện tích đáy $B=5 a^{2}$ và chiều cao $h=a$. Thể tích của khối chóp đã cho bằng</w:t>
            </w:r>
          </w:p>
          <w:p>
            <w:r>
              <w:t>A. $\frac{5}{6} a^{3}$</w:t>
            </w:r>
          </w:p>
          <w:p>
            <w:r>
              <w:t>B. $\frac{5}{2} a^{3}$.</w:t>
            </w:r>
          </w:p>
          <w:p>
            <w:r>
              <w:t>C. $5 a^{3}$</w:t>
            </w:r>
          </w:p>
          <w:p>
            <w:r>
              <w:t>D. $\frac{5}{3} a^{3}$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của khối chóp đã cho bằng: $V=\frac{1}{3} B \cdot h=\frac{1}{3} 5 a^{2} \cdot a=\frac{5}{3} a^{3}$.</w:t>
            </w:r>
          </w:p>
        </w:tc>
      </w:tr>
      <w:tr>
        <w:tc>
          <w:tcPr>
            <w:tcW w:type="dxa" w:w="1440"/>
          </w:tcPr>
          <w:p>
            <w:r>
              <w:t>MET_Math_OE_2021_101_23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23. Trong không gian $O x y z$, cho mặt phẳng $(P): 3 x-y+2 z-1=0$. Véc tơ nào dưới đây là một véc tơ pháp tuyến của $(P)$</w:t>
            </w:r>
          </w:p>
          <w:p>
            <w:r>
              <w:t>A. $\overline{n_{4}}=(3 ; 1 ;-2)$</w:t>
            </w:r>
          </w:p>
          <w:p>
            <w:r>
              <w:t>B. $\overline{n_{2}}=(3 ;-1 ; 2)$.</w:t>
            </w:r>
          </w:p>
          <w:p>
            <w:r>
              <w:t>C. $\overline{n_{3}}=(3: 1 ; 2)$.</w:t>
            </w:r>
          </w:p>
          <w:p>
            <w:r>
              <w:t>D. $\overline{n_{4}}=(3 ; 1 ;-2)$.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Véc tơ pháp tuyến của $(P)$ là: $\overrightarrow{n_{2}}=(3 ;-1 ; 2)$.</w:t>
            </w:r>
          </w:p>
        </w:tc>
      </w:tr>
      <w:tr>
        <w:tc>
          <w:tcPr>
            <w:tcW w:type="dxa" w:w="1440"/>
          </w:tcPr>
          <w:p>
            <w:r>
              <w:t>MET_Math_OE_2021_101_24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24. Cho khối hình trụ có bán kính đáy $r=6$ và chiều cao $h=3$. Thể tích của khối trụ đã cho bằng</w:t>
            </w:r>
          </w:p>
          <w:p>
            <w:r>
              <w:t>A. $108 \pi$.</w:t>
            </w:r>
          </w:p>
          <w:p>
            <w:r>
              <w:t>B. $36 \pi$.</w:t>
            </w:r>
          </w:p>
          <w:p>
            <w:r>
              <w:t>C. $18 \pi$.</w:t>
            </w:r>
          </w:p>
          <w:p>
            <w:r>
              <w:t>D. $54 \pi$.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của khối trụ đã cho là $V=\pi r^{2} h=\pi \cdot 6^{2} \cdot 3=108 \pi$.</w:t>
            </w:r>
          </w:p>
        </w:tc>
      </w:tr>
      <w:tr>
        <w:tc>
          <w:tcPr>
            <w:tcW w:type="dxa" w:w="1440"/>
          </w:tcPr>
          <w:p>
            <w:r>
              <w:t>MET_Math_OE_2021_101_25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25. Cho hai số phức $z=4+2 i, w=3-4 i$. Số phức $z+w$ bằng</w:t>
            </w:r>
          </w:p>
          <w:p>
            <w:r>
              <w:t>A. $1+6 i$.</w:t>
            </w:r>
          </w:p>
          <w:p>
            <w:r>
              <w:t>B. $7-2 i$.</w:t>
            </w:r>
          </w:p>
          <w:p>
            <w:r>
              <w:t>C. $7+2 i$.</w:t>
            </w:r>
          </w:p>
          <w:p>
            <w:r>
              <w:t>D. $-1-6 i$.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$z+w=4+2 i+3-4 i=7-2 i$.</w:t>
            </w:r>
          </w:p>
        </w:tc>
      </w:tr>
      <w:tr>
        <w:tc>
          <w:tcPr>
            <w:tcW w:type="dxa" w:w="1440"/>
          </w:tcPr>
          <w:p>
            <w:r>
              <w:t>MET_Math_OE_2021_101_26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26. Cho cấp số nhân $\left(u_{n}\right)$ có $u_{1}=3$, và $u_{2}=9$. Công bội của cấp số nhân bằng</w:t>
            </w:r>
          </w:p>
          <w:p>
            <w:r>
              <w:t>A. -6 .</w:t>
            </w:r>
          </w:p>
          <w:p>
            <w:r>
              <w:t>B. $\frac{1}{3}$.</w:t>
            </w:r>
          </w:p>
          <w:p>
            <w:r>
              <w:t>C. 3 .</w:t>
            </w:r>
          </w:p>
          <w:p>
            <w:r>
              <w:t>D. 6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$u_{2}=u_{1} q \Rightarrow q=\frac{u_{2}}{u_{1}}=\frac{9}{3}=3$.</w:t>
            </w:r>
          </w:p>
        </w:tc>
      </w:tr>
      <w:tr>
        <w:tc>
          <w:tcPr>
            <w:tcW w:type="dxa" w:w="1440"/>
          </w:tcPr>
          <w:p>
            <w:r>
              <w:t>MET_Math_OE_2021_101_27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27. Cho hàm số $f(x)=e^{x}+2$. Khẳng định nào dưới đây là đúng?</w:t>
            </w:r>
          </w:p>
          <w:p>
            <w:r>
              <w:t>A. $\int f(x) d x=e^{x-2}+C$.</w:t>
            </w:r>
          </w:p>
          <w:p>
            <w:r>
              <w:t>B. $\int f(x) d x=e^{x}+2 x+C$.</w:t>
            </w:r>
          </w:p>
          <w:p>
            <w:r>
              <w:t>C. $\int f(x) d x=e^{x}+C$.</w:t>
            </w:r>
          </w:p>
          <w:p>
            <w:r>
              <w:t>D. $\int f(x) d x=e^{x}-2 x+C$.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$\int f(x) d x=\int\left(e^{x}+2\right) d x=e^{x}+2 x+C$</w:t>
            </w:r>
          </w:p>
        </w:tc>
      </w:tr>
      <w:tr>
        <w:tc>
          <w:tcPr>
            <w:tcW w:type="dxa" w:w="1440"/>
          </w:tcPr>
          <w:p>
            <w:r>
              <w:t>MET_Math_OE_2021_101_28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28. Trong mặt phẳng tọa độ, điểm $M(-3 ; 4)$ là điểm biểu diễn số phức nào dưới đây?</w:t>
            </w:r>
          </w:p>
          <w:p>
            <w:r>
              <w:t>A. $z_{2}=3+4 i$.</w:t>
            </w:r>
          </w:p>
          <w:p>
            <w:r>
              <w:t>B. $z_{3}=-3+4 \mathrm{i}$</w:t>
            </w:r>
          </w:p>
          <w:p>
            <w:r>
              <w:t>C. $z_{4}=-3-4 \mathrm{i}$</w:t>
            </w:r>
          </w:p>
          <w:p>
            <w:r>
              <w:t>D. $z_{1}=3-4 \mathrm{i}$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điểm $M(-3 ; 4)$ là điểm biểu diễn cho số phức $z=a+b i=-3+4 i$.</w:t>
            </w:r>
          </w:p>
        </w:tc>
      </w:tr>
      <w:tr>
        <w:tc>
          <w:tcPr>
            <w:tcW w:type="dxa" w:w="1440"/>
          </w:tcPr>
          <w:p>
            <w:r>
              <w:t>MET_Math_OE_2021_101_29</w:t>
            </w:r>
          </w:p>
        </w:tc>
        <w:tc>
          <w:tcPr>
            <w:tcW w:type="dxa" w:w="1440"/>
          </w:tcPr>
          <w:p>
            <w:r>
              <w:t>MET_Math_OE_2021_101/image005.jpg</w:t>
            </w:r>
          </w:p>
        </w:tc>
        <w:tc>
          <w:tcPr>
            <w:tcW w:type="dxa" w:w="1440"/>
          </w:tcPr>
          <w:p>
            <w:r>
              <w:t>Câu 29. Biết hàm số $y=\frac{x+a}{x+1}$ ( $a$ là số thực cho trước, $a \neq 1$ có đồ thị như hình bên). Mệnh đề nào dưới đây đúng</w:t>
            </w:r>
          </w:p>
          <w:p>
            <w:r>
              <w:t>A. $y^{\prime}&lt;0, \forall x \neq-1$.</w:t>
            </w:r>
          </w:p>
          <w:p>
            <w:r>
              <w:t>B. $y^{\prime}&gt;0, \forall x \neq-1$.</w:t>
            </w:r>
          </w:p>
          <w:p>
            <w:r>
              <w:t>C. $y^{\prime}&lt;0, \forall x \in \mathbb{R}$</w:t>
            </w:r>
          </w:p>
          <w:p>
            <w:r>
              <w:t>D. $y^{\prime}&gt;0, \forall x \in \mathbb{R}$.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: $y=\frac{x+a}{x+1}$</w:t>
            </w:r>
          </w:p>
          <w:p>
            <w:r>
              <w:t>$\Rightarrow y^{\prime}=\frac{1-a}{(x+1)^{2}}&gt;0, \forall x \neq-1$ (Dựa theo hướng của đồ thị)</w:t>
            </w:r>
          </w:p>
          <w:p>
            <w:r>
              <w:t>Do $a \neq 1$ nên dấu " = " không xảy ra.</w:t>
            </w:r>
          </w:p>
          <w:p>
            <w:r>
              <w:t>Hàm đơn điệu không phụ thuộc vào $a$.</w:t>
            </w:r>
          </w:p>
        </w:tc>
      </w:tr>
      <w:tr>
        <w:tc>
          <w:tcPr>
            <w:tcW w:type="dxa" w:w="1440"/>
          </w:tcPr>
          <w:p>
            <w:r>
              <w:t>MET_Math_OE_2021_101_30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30. Từ một hộp chứa 12 quả bóng gồm 5 quả màu đó và 7 quả màu xanh, lấy ngẫu nhiên đồng thời 3 quả. Xác suất để lấy được 3 quả màu xanh bằng</w:t>
            </w:r>
          </w:p>
          <w:p>
            <w:r>
              <w:t>A. $\frac{7}{44}$.</w:t>
            </w:r>
          </w:p>
          <w:p>
            <w:r>
              <w:t>B. $\frac{2}{7}$.</w:t>
            </w:r>
          </w:p>
          <w:p>
            <w:r>
              <w:t>C. $\frac{1}{22}$.</w:t>
            </w:r>
          </w:p>
          <w:p>
            <w:r>
              <w:t>D. $\frac{5}{12}$.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Không gian mẫu $n_{\Omega}=C_{12}^{3}=220$</w:t>
            </w:r>
          </w:p>
          <w:p>
            <w:r>
              <w:t>Gọi $\mathrm{A}$ là biến cố: "Lấy được 3 quả màu xanh"</w:t>
            </w:r>
          </w:p>
          <w:p>
            <w:r>
              <w:t>$n_{A}=C_{7}^{3}=35$</w:t>
            </w:r>
          </w:p>
          <w:p>
            <w:r>
              <w:t>$P A .=\frac{n_{A}}{n_{\Omega}}=\frac{35}{220}=\frac{7}{44}$</w:t>
            </w:r>
          </w:p>
        </w:tc>
      </w:tr>
      <w:tr>
        <w:tc>
          <w:tcPr>
            <w:tcW w:type="dxa" w:w="1440"/>
          </w:tcPr>
          <w:p>
            <w:r>
              <w:t>MET_Math_OE_2021_101_31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31. Trên đoạn $[0 ; 3]$, hàm số $y=-x^{3}+3 x$ đại giá trị lớn nhất tại điểm</w:t>
            </w:r>
          </w:p>
          <w:p>
            <w:r>
              <w:t>A. $x=0$.</w:t>
            </w:r>
          </w:p>
          <w:p>
            <w:r>
              <w:t>B. $x=3$.</w:t>
            </w:r>
          </w:p>
          <w:p>
            <w:r>
              <w:t>C. $x=1$.</w:t>
            </w:r>
          </w:p>
          <w:p>
            <w:r>
              <w:t>D. $x=2$.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định: $\mathbb{R}$.</w:t>
            </w:r>
          </w:p>
          <w:p>
            <w:r>
              <w:t>$y^{\prime}=-3 x^{2}+3$</w:t>
            </w:r>
          </w:p>
          <w:p>
            <w:r>
              <w:t>$y^{\prime}=0 \Leftrightarrow-3 x^{2}+3=0 \Leftrightarrow\left[\begin{array}{l}x=1 \in(0 ; 3) \\ x=-1 \notin(0 ; 3)\end{array}\right.$</w:t>
            </w:r>
          </w:p>
          <w:p>
            <w:r>
              <w:t>Ta có $y(0)=0 ; y(1)=2 ; y(3)=-18$.</w:t>
            </w:r>
          </w:p>
          <w:p>
            <w:r>
              <w:t>Vậy $\max _{[0 ; 3]} y=y(1)=2$.</w:t>
            </w:r>
          </w:p>
          <w:p>
            <w:r>
              <w:t>Chọn C.</w:t>
            </w:r>
          </w:p>
        </w:tc>
      </w:tr>
      <w:tr>
        <w:tc>
          <w:tcPr>
            <w:tcW w:type="dxa" w:w="1440"/>
          </w:tcPr>
          <w:p>
            <w:r>
              <w:t>MET_Math_OE_2021_101_32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32. Trong không gian $O x y z$, cho điểm $M(-1 ; 3 ; 2)$ và mặt phẳng $(P): x-2 y+4 z+1=0$. Đường thẳng đi qua $M$ và vuông góc với $(P)$ có phương trình là</w:t>
            </w:r>
          </w:p>
          <w:p>
            <w:r>
              <w:t>A. $\frac{x+1}{1}=\frac{y-3}{-2}=\frac{z-2}{1}$</w:t>
            </w:r>
          </w:p>
          <w:p>
            <w:r>
              <w:t>B. $\frac{x-1}{1}=\frac{y+3}{-2}=\frac{z+2}{1}$.</w:t>
            </w:r>
          </w:p>
          <w:p>
            <w:r>
              <w:t>C. $\frac{x-1}{1}=\frac{y+3}{-2}=\frac{z+2}{4}$.</w:t>
            </w:r>
          </w:p>
          <w:p>
            <w:r>
              <w:t>D. $\frac{x+1}{1}=\frac{y-3}{-2}=\frac{z-2}{4}$.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$(P): x-2 y+4 z+1=0$ có vectơ pháp tuyến $\vec{n}(1 ;-2 ; 4)$ Đường thẳng đi qua $M$ và vuông góc với $(P)$ nhận $\vec{n}(1 ;-2 ; 4)$ làm vectơ chỉ phương nên có phương trình $\frac{x+1}{1}=\frac{y-3}{-2}=\frac{z-2}{4}$.</w:t>
            </w:r>
          </w:p>
        </w:tc>
      </w:tr>
      <w:tr>
        <w:tc>
          <w:tcPr>
            <w:tcW w:type="dxa" w:w="1440"/>
          </w:tcPr>
          <w:p>
            <w:r>
              <w:t>MET_Math_OE_2021_101_33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33. Cho hình chóp $S . A B C$ có đáy $A B C$ là tam giác vuông cân tại $B, A B=2 a$ và $S A$ vuông góc với mặt phẳng đáy. Tính khoảng cách từ $C$ đến mặt phẳng $(S A B)$ bằng</w:t>
            </w:r>
          </w:p>
          <w:p>
            <w:r>
              <w:t>A. $\sqrt{2} a$</w:t>
            </w:r>
          </w:p>
          <w:p>
            <w:r>
              <w:t>B. $2 a$.</w:t>
            </w:r>
          </w:p>
          <w:p>
            <w:r>
              <w:t>C. $a$</w:t>
            </w:r>
          </w:p>
          <w:p>
            <w:r>
              <w:t>D. $2 \sqrt{2} a$.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MET_Math_OE_2021_101/image006.png</w:t>
            </w:r>
          </w:p>
        </w:tc>
        <w:tc>
          <w:tcPr>
            <w:tcW w:type="dxa" w:w="1440"/>
          </w:tcPr>
          <w:p>
            <w:r>
              <w:t>Vì $S A \perp(A B C)$ suy ra $C B \perp S A(1)$. Tam giác $A B C$ vuông tại $B$, nên $C B \perp A B(2)$.</w:t>
            </w:r>
          </w:p>
          <w:p>
            <w:r>
              <w:t>Từ (1) và (2), ta suy ra $C B \perp(S A B)$ nên khoảng cách từ $C$ đến mặt phẳng $(S A B)$ bằng $C B$.</w:t>
            </w:r>
          </w:p>
          <w:p>
            <w:r>
              <w:t>Mà tam giác $A B C$ vuông cân tại $B$, suy ra $A B=B C=2 a$</w:t>
            </w:r>
          </w:p>
          <w:p>
            <w:r>
              <w:t>Vậy $d_{(C ;(S A B))}=C B=2 a$.</w:t>
            </w:r>
          </w:p>
        </w:tc>
      </w:tr>
      <w:tr>
        <w:tc>
          <w:tcPr>
            <w:tcW w:type="dxa" w:w="1440"/>
          </w:tcPr>
          <w:p>
            <w:r>
              <w:t>MET_Math_OE_2021_101_34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34. Trong không gian với hệ tọa độ $O x y z$, cho hai điểm $A(1 ; 0 ; 0), B(4 ; 1 ; 2)$. Mặt phẳng đi qua $A$ và vuông góc với $A B$ có phương trình là</w:t>
            </w:r>
          </w:p>
          <w:p>
            <w:r>
              <w:t>A. $3 x+y+2 z-17=0$.</w:t>
            </w:r>
          </w:p>
          <w:p>
            <w:r>
              <w:t>B. $3 x+y+2 z-3=0$.</w:t>
            </w:r>
          </w:p>
          <w:p>
            <w:r>
              <w:t>C. $5 x+y+2 z-5=0$</w:t>
            </w:r>
          </w:p>
          <w:p>
            <w:r>
              <w:t>D. $5 x+y+2 z-25=0$.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$\overrightarrow{A B}=(3 ; 1 ; 2)$</w:t>
            </w:r>
          </w:p>
          <w:p>
            <w:r>
              <w:t>Gọi $(Q)$ là mặt phẳng đi qua $A(1 ; 0 ; 0)$ và vuông góc với $A B$ suy ra mặt phẳng $(Q)$ nhận vecto $\overrightarrow{A B}=(3 ; 1 ; 2)$ làm véc tơ pháp tuyến. Vậy phương trình mặt phẳng $(Q)$ cần tìm có dạng: $3(x-1)+y+2 z=0 \Leftrightarrow 3 x+y+2 z-3=0$</w:t>
            </w:r>
          </w:p>
        </w:tc>
      </w:tr>
      <w:tr>
        <w:tc>
          <w:tcPr>
            <w:tcW w:type="dxa" w:w="1440"/>
          </w:tcPr>
          <w:p>
            <w:r>
              <w:t>MET_Math_OE_2021_101_35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35. Cho số phức $i z=5+4 i$. Số phức liên hợp của $z$ là</w:t>
            </w:r>
          </w:p>
          <w:p>
            <w:r>
              <w:t>A. $\bar{z}=4+5 i$</w:t>
            </w:r>
          </w:p>
          <w:p>
            <w:r>
              <w:t>B. $\bar{z}=4-5 i$.</w:t>
            </w:r>
          </w:p>
          <w:p>
            <w:r>
              <w:t>C. $\bar{z}=-4+5 i$</w:t>
            </w:r>
          </w:p>
          <w:p>
            <w:r>
              <w:t>D. $\bar{z}=-4-5 \mathrm{i}$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$i z=5+4 i \Leftrightarrow z=\frac{5+4 i}{i}=4-5 i$. Suy ra $\bar{z}=4+5 i$.</w:t>
            </w:r>
          </w:p>
        </w:tc>
      </w:tr>
      <w:tr>
        <w:tc>
          <w:tcPr>
            <w:tcW w:type="dxa" w:w="1440"/>
          </w:tcPr>
          <w:p>
            <w:r>
              <w:t>MET_Math_OE_2021_101_36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36. Cho hình lăng trụ đứng $A B C \cdot A^{\prime} B^{\prime} C^{\prime}$ có tất cả các cạnh bằng ( tham khảo hình bên). Góc giữa đường thẳng $A A^{\prime}$ và $B C^{\prime}$ bằng</w:t>
            </w:r>
          </w:p>
          <w:p>
            <w:r>
              <w:t>A. $30^{\circ}$.</w:t>
            </w:r>
          </w:p>
          <w:p>
            <w:r>
              <w:t>B. $90^{\circ}$.</w:t>
            </w:r>
          </w:p>
          <w:p>
            <w:r>
              <w:t>C. $45^{\circ}$.</w:t>
            </w:r>
          </w:p>
          <w:p>
            <w:r>
              <w:t>D. $60^{\circ}$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MET_Math_OE_2021_101/image007.png</w:t>
            </w:r>
          </w:p>
        </w:tc>
        <w:tc>
          <w:tcPr>
            <w:tcW w:type="dxa" w:w="1440"/>
          </w:tcPr>
          <w:p>
            <w:r>
              <w:t>Vì $A A^{\prime} / / B B^{\prime}$ nên $\left(A A^{\prime}, B C^{\prime}\right)=\left(B B^{\prime}, B C^{\prime}\right)=B^{\prime} B C$</w:t>
            </w:r>
          </w:p>
          <w:p>
            <w:r>
              <w:t>Ta có: $\tan B^{\prime} B C=\frac{B^{\prime} C^{\prime}}{B B^{\prime}}=1 \Rightarrow B^{\prime} B C=45^{\circ}$</w:t>
            </w:r>
          </w:p>
        </w:tc>
      </w:tr>
      <w:tr>
        <w:tc>
          <w:tcPr>
            <w:tcW w:type="dxa" w:w="1440"/>
          </w:tcPr>
          <w:p>
            <w:r>
              <w:t>MET_Math_OE_2021_101_37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37. Với mọi $a, b$ thỏa mãn $\log _{2} a^{3}+\log _{2} b=6$, khẳng định nào dưới đây đúng:</w:t>
            </w:r>
          </w:p>
          <w:p>
            <w:r>
              <w:t>A. $a^{3} b=64$</w:t>
            </w:r>
          </w:p>
          <w:p>
            <w:r>
              <w:t>B. $a^{3} b=36$</w:t>
            </w:r>
          </w:p>
          <w:p>
            <w:r>
              <w:t>C. $a^{3}+b=64$.</w:t>
            </w:r>
          </w:p>
          <w:p>
            <w:r>
              <w:t>D. $a^{3}+b=36$.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$\log _{2} a^{3}+\log _{2} b=6 \Leftrightarrow a^{3} b=2^{6} \Leftrightarrow a^{3} b=64$</w:t>
            </w:r>
          </w:p>
        </w:tc>
      </w:tr>
      <w:tr>
        <w:tc>
          <w:tcPr>
            <w:tcW w:type="dxa" w:w="1440"/>
          </w:tcPr>
          <w:p>
            <w:r>
              <w:t>MET_Math_OE_2021_101_38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38. Nếu $\int_{0}^{2} f(x) d x=5$ thì $\int_{0}^{2}[2 f(x)-1] d x$ bằng:</w:t>
            </w:r>
          </w:p>
          <w:p>
            <w:r>
              <w:t>A. 8 .</w:t>
            </w:r>
          </w:p>
          <w:p>
            <w:r>
              <w:t>B. 9 .</w:t>
            </w:r>
          </w:p>
          <w:p>
            <w:r>
              <w:t>C. 10 .</w:t>
            </w:r>
          </w:p>
          <w:p>
            <w:r>
              <w:t>D. 12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$\int_{0}^{2}[2 f(x)-1] d x=2 \int_{0}^{2} f(x) d x-\int_{0}^{2} d x=2.5-2=8$</w:t>
            </w:r>
          </w:p>
        </w:tc>
      </w:tr>
      <w:tr>
        <w:tc>
          <w:tcPr>
            <w:tcW w:type="dxa" w:w="1440"/>
          </w:tcPr>
          <w:p>
            <w:r>
              <w:t>MET_Math_OE_2021_101_39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39. Cho hàm số $f(x)=\left\{\begin{array}{ll}2 x+5, &amp; x \geq 1 \\ 3 x^{2}+4, &amp; x&lt;1\end{array}\right.$. Giả sử $F$ là nguyên hàm của $f$ trên $\mathbb{R}$ thỏa mãn $F(0)=2$. Giá trị của $F(-1)+2 F(2)$ bằng</w:t>
            </w:r>
          </w:p>
          <w:p>
            <w:r>
              <w:t>A. 27 .</w:t>
            </w:r>
          </w:p>
          <w:p>
            <w:r>
              <w:t>B. 29 .</w:t>
            </w:r>
          </w:p>
          <w:p>
            <w:r>
              <w:t>C. 12 .</w:t>
            </w:r>
          </w:p>
          <w:p>
            <w:r>
              <w:t>D. 33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$f(x)=\left\{\begin{array}{ll}2 x+5 &amp; \text { khi } x \geq 1 \\ 3 x^{2}+4 &amp; \text { khi } x&lt;1\end{array} \Rightarrow \begin{cases}F(x)=x^{2}+5 x+C_{1} &amp; x \geq 1 \\ F(x)=x^{3}+4 x+C_{2} &amp; x&lt;1\end{cases}\right.$</w:t>
            </w:r>
          </w:p>
          <w:p>
            <w:r>
              <w:t>Vì $F$ là nguyên hàm của $f$ trên $\mathbb{R}$ thỏa mãn $F(0)=2$ nên $C_{2}=2 \Rightarrow F(x)=x^{3}+4 x+2$.</w:t>
            </w:r>
          </w:p>
          <w:p>
            <w:r>
              <w:t>Vì $F(x)$ liên tục trên $\mathbb{R}$ nên $F(x)$ liên tục tại $x=1$ nên:</w:t>
            </w:r>
          </w:p>
          <w:p>
            <w:r>
              <w:t>$\lim _{x \rightarrow 1^{+}} F(x)=\lim _{x \rightarrow 1^{-}} F(x)=F(1) \Rightarrow 6+C_{1}=7 \Rightarrow C_{1}=1$</w:t>
            </w:r>
          </w:p>
          <w:p>
            <w:r>
              <w:t>Vậy ta có $\left\{\begin{array}{ll}F(x)=x^{2}+5 x+2 &amp; x \geq 1 \\ F(x)=x^{3}+4 x+1 &amp; x&lt;1\end{array} \Rightarrow F(-1)+2 F(2)=-3+2.15=27\right.$</w:t>
            </w:r>
          </w:p>
        </w:tc>
      </w:tr>
      <w:tr>
        <w:tc>
          <w:tcPr>
            <w:tcW w:type="dxa" w:w="1440"/>
          </w:tcPr>
          <w:p>
            <w:r>
              <w:t>MET_Math_OE_2021_101_40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40. Có bao nhiêu số nguyên $x$ thảo mãn $\left(3^{x^{2}}-9^{x}\right)\left[\log _{3}(x+25)-3\right] \leq 0$ ?</w:t>
            </w:r>
          </w:p>
          <w:p>
            <w:r>
              <w:t>A. 24 .</w:t>
            </w:r>
          </w:p>
          <w:p>
            <w:r>
              <w:t>B. Vô số.</w:t>
            </w:r>
          </w:p>
          <w:p>
            <w:r>
              <w:t>C. 26 .</w:t>
            </w:r>
          </w:p>
          <w:p>
            <w:r>
              <w:t>D. 25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MET_Math_OE_2021_101/image008.jpg</w:t>
            </w:r>
          </w:p>
        </w:tc>
        <w:tc>
          <w:tcPr>
            <w:tcW w:type="dxa" w:w="1440"/>
          </w:tcPr>
          <w:p>
            <w:r>
              <w:t>Điều kiện: $x+25&gt;0 \Leftrightarrow x&gt;-25$.</w:t>
            </w:r>
          </w:p>
          <w:p>
            <w:r>
              <w:t>Ta giải các phương trình:</w:t>
            </w:r>
          </w:p>
          <w:p>
            <w:r>
              <w:t>$+3^{x^{2}}=9^{x} \Leftrightarrow x^{2}=2 x \Leftrightarrow\left[\begin{array}{l}x=0 \\ x=2\end{array}\right.$</w:t>
            </w:r>
          </w:p>
          <w:p>
            <w:r>
              <w:t>$+\log _{3}(x+25)=3 \Leftrightarrow x+25=27 \Leftrightarrow x=2$.</w:t>
            </w:r>
          </w:p>
          <w:p>
            <w:r>
              <w:t>Ta có bảng xét dấu sau:</w:t>
            </w:r>
          </w:p>
          <w:p>
            <w:r>
              <w:t>Dựa vào bẳng xét dấu, để $\left(3^{x^{2}}-9^{x}\right)\left[\log _{3}(x+25)-3\right] \leq 0$ thì ta có</w:t>
            </w:r>
          </w:p>
          <w:p>
            <w:r>
              <w:t>$\left[\begin{array}{c}-25&lt;x \leq 0 \\ x=2\end{array} \stackrel{x \in \mathbb{Z}}{\longrightarrow}\left[\begin{array}{c}-24 \leq x \leq 0 \\ x=2\end{array}\right.\right.$ có 26giá trị nguyên của $\mathrm{x}$ thỏa mãn.</w:t>
            </w:r>
          </w:p>
        </w:tc>
      </w:tr>
      <w:tr>
        <w:tc>
          <w:tcPr>
            <w:tcW w:type="dxa" w:w="1440"/>
          </w:tcPr>
          <w:p>
            <w:r>
              <w:t>MET_Math_OE_2021_101_41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41. Cho hàm số bậc ba $y=f(x)$ có đồ thị là đường cong trong hình bên. Số nghiệm thực phân biệt của phương trình $f(f(x))=1$ là</w:t>
            </w:r>
          </w:p>
          <w:p>
            <w:r>
              <w:t>A. 9 .</w:t>
            </w:r>
          </w:p>
          <w:p>
            <w:r>
              <w:t>B. 7 .</w:t>
            </w:r>
          </w:p>
          <w:p>
            <w:r>
              <w:t>C. 3 .</w:t>
            </w:r>
          </w:p>
          <w:p>
            <w:r>
              <w:t>D. 6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$f(f(x))=1 \Leftrightarrow\left[\begin{array}{ll}f(x) &amp; =0 \\ f(x) &amp; =a \\ f(x) &amp; =b \quad(a&lt;-1) \\ (1&lt;b&lt;2) &amp; \end{array}\right.$</w:t>
            </w:r>
          </w:p>
          <w:p>
            <w:r>
              <w:t>Ta dựa vào đồ thị:</w:t>
            </w:r>
          </w:p>
          <w:p>
            <w:r>
              <w:t>Phương trình $f(x)=0$ có 3 nghiệm. Phương trình $f(x)=a$ có 1 nghiệm.</w:t>
            </w:r>
          </w:p>
          <w:p>
            <w:r>
              <w:t>Phương trình $f(x)=b$ có 3 nghiệm.</w:t>
            </w:r>
          </w:p>
          <w:p>
            <w:r>
              <w:t>Vậy phương trình $f(f(x))=1$ có 7 nghiệm phân biệt.</w:t>
            </w:r>
          </w:p>
        </w:tc>
      </w:tr>
      <w:tr>
        <w:tc>
          <w:tcPr>
            <w:tcW w:type="dxa" w:w="1440"/>
          </w:tcPr>
          <w:p>
            <w:r>
              <w:t>MET_Math_OE_2021_101_42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42. Cắt hình nón $(N)$ bởi mặt phẳng đi qua đỉnh và tạo với mặt phẳng chứa đáy một góc $30^{\circ}$, ta được thiết diện là tam giác đều cạnh $4 a$. Diện tích xung quanh của $(N)$ bằng</w:t>
            </w:r>
          </w:p>
          <w:p>
            <w:r>
              <w:t>A. $8 \sqrt{7} \pi a^{2}$</w:t>
            </w:r>
          </w:p>
          <w:p>
            <w:r>
              <w:t>B. $4 \sqrt{13} \pi a^{2}$</w:t>
            </w:r>
          </w:p>
          <w:p>
            <w:r>
              <w:t>C. $4 \sqrt{7} \pi a^{2}$</w:t>
            </w:r>
          </w:p>
          <w:p>
            <w:r>
              <w:t>D. $4 \sqrt{13} \pi a^{2}$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MET_Math_OE_2021_101/image009.png</w:t>
            </w:r>
          </w:p>
        </w:tc>
        <w:tc>
          <w:tcPr>
            <w:tcW w:type="dxa" w:w="1440"/>
          </w:tcPr>
          <w:p>
            <w:r>
              <w:t>Gọi hình nón $(N)$ có đỉnh $S$, đường tròn đáy có tâm $O$, bán kính $r$. Thiết diện đã cho là tam giác $S A B$ cạnh $4 a$ và $I$ là trung điểm của $A B$. Khi đó</w:t>
            </w:r>
          </w:p>
          <w:p>
            <w:r>
              <w:t>$O I \perp A B, S I \perp A B$ nên góc giữa $(S A B)$ và mặt phẳng đáy là $S I O=60^{\circ}$.</w:t>
            </w:r>
          </w:p>
          <w:p>
            <w:r>
              <w:t>$S I=2 a \sqrt{3}$ nên $O I=S I \cdot \cos 60^{\circ}=a \sqrt{3}$</w:t>
            </w:r>
          </w:p>
          <w:p>
            <w:r>
              <w:t>Tam giác OIA vuông tại $I$ có $r=O A=\sqrt{O I^{2}+A I^{2}}=a \sqrt{7}$</w:t>
            </w:r>
          </w:p>
          <w:p>
            <w:r>
              <w:t>Vậy hình nón $(N)$ có diện tích xung quanh bằng $S_{x q}=\pi r l=4 \sqrt{7} \pi a^{2}$.</w:t>
            </w:r>
          </w:p>
        </w:tc>
      </w:tr>
      <w:tr>
        <w:tc>
          <w:tcPr>
            <w:tcW w:type="dxa" w:w="1440"/>
          </w:tcPr>
          <w:p>
            <w:r>
              <w:t>MET_Math_OE_2021_101_43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43. Trên tập hợp các số phức, xét phương trình $z^{2}-2(m+1) z+m^{2}=0$ ( $m$ là tham số thực). Có bao nhiêu giá trị của $m$ để phương trình đó có nghiệm $z_{0}$ thỏa mãn $\left|z_{0}\right|=7$ ?</w:t>
            </w:r>
          </w:p>
          <w:p>
            <w:r>
              <w:t>A. 2 .</w:t>
            </w:r>
          </w:p>
          <w:p>
            <w:r>
              <w:t>B. 3 .</w:t>
            </w:r>
          </w:p>
          <w:p>
            <w:r>
              <w:t>C. 1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$z^{2}-2(m+1) z+m^{2}=0$.</w:t>
            </w:r>
          </w:p>
          <w:p>
            <w:r>
              <w:t>Ta có $\Delta^{\prime}=(m+1)^{2}-m^{2}=2 m+1$</w:t>
            </w:r>
          </w:p>
          <w:p>
            <w:r>
              <w:t>Trường hợp 1: Nếu $2 m+1 \geq 0 \Leftrightarrow m \geq-\frac{1}{2}$ thì phương trình có nghiệm thực nên $\left|z_{0}\right|=7 \Leftrightarrow\left[\begin{array}{l}z_{0}=7 \\ z_{0}=-7\end{array}\right.$</w:t>
            </w:r>
          </w:p>
          <w:p>
            <w:r>
              <w:t>Với $z_{0}=7$ thay vào phương trình ta được $7^{2}-2(m+1) .7+m^{2}=0 \Leftrightarrow\left[\begin{array}{l}m=7+\sqrt{14} \\ m=7-\sqrt{14}\end{array}\right.$ (thoả $m \geq-\frac{1}{2}$ ). Với $z_{0}=-7$ thay vào phương trình ta được $7^{2}+2(m+1) \cdot 7+m^{2}=0 \Leftrightarrow m^{2}+14 m+63=0$ phương trình vô nghiệm.</w:t>
            </w:r>
          </w:p>
          <w:p>
            <w:r>
              <w:t>Trường hợp 1: Nếu $2 m+1&lt;0 \Leftrightarrow m&lt;-\frac{1}{2}$ thì phương trình có hai nghiệm phức là $\left[\begin{array}{l}z=m+1+i \sqrt{-2 m-1} \\ z=m+1-i \sqrt{-2 m-1}\end{array}\right.$</w:t>
            </w:r>
          </w:p>
          <w:p>
            <w:r>
              <w:t>Khi đó $\left|z_{0}\right|=7 \Leftrightarrow(m+1)^{2}-2 m-1=49 \Leftrightarrow\left[\begin{array}{l}m=7 \\ m=-7\end{array}\right.$.</w:t>
            </w:r>
          </w:p>
          <w:p>
            <w:r>
              <w:t>Kết hợp với $m&lt;-\frac{1}{2}$ ta được $m=-7$.</w:t>
            </w:r>
          </w:p>
          <w:p>
            <w:r>
              <w:t>Vậy có 3 giá trị $m$ thỏa mãn yêu cầu bài toán.</w:t>
            </w:r>
          </w:p>
        </w:tc>
      </w:tr>
      <w:tr>
        <w:tc>
          <w:tcPr>
            <w:tcW w:type="dxa" w:w="1440"/>
          </w:tcPr>
          <w:p>
            <w:r>
              <w:t>MET_Math_OE_2021_101_44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44. Xét các số phức $z, w$ thỏa mãn $|z|=1$ và $|w|=2$. Khi $|z+\overline{i w}-6-8 i|$ đạt giá trị nhỏ nhất, $z-w$ bằng</w:t>
            </w:r>
          </w:p>
          <w:p>
            <w:r>
              <w:t>A. $\frac{\sqrt{221}}{5}$.</w:t>
            </w:r>
          </w:p>
          <w:p>
            <w:r>
              <w:t>B. $\sqrt{5}$.</w:t>
            </w:r>
          </w:p>
          <w:p>
            <w:r>
              <w:t>C. 3 .</w:t>
            </w:r>
          </w:p>
          <w:p>
            <w:r>
              <w:t>D. $\frac{\sqrt{29}}{5}$.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$z=a+b i, w=c+d i$ với $a, b, c, d \in \mathbb{R}$. Theo giả thiết $\left\{\begin{array}{l}|z|=1 \\ |w|=2\end{array} \Leftrightarrow\left\{\begin{array}{l}a^{2}+b^{2}=1 \\ c^{2}+d^{2}=4\end{array}\left(^{*}\right)\right.\right.$.</w:t>
            </w:r>
          </w:p>
          <w:p>
            <w:r>
              <w:t>Ta có</w:t>
            </w:r>
          </w:p>
          <w:p>
            <w:r>
              <w:t>$|z+i \bar{w}-6-8 i|=|a+b i+i(c-d i)-6-8 i|=|a+d-6+(b+c-8) i|$</w:t>
            </w:r>
          </w:p>
          <w:p>
            <w:r>
              <w:t>$=\sqrt{(a+d-6)^{2}+(b+c-8)^{2}}=\sqrt{(-a-d+6)^{2}+(-b-c+8)^{2}}$.</w:t>
            </w:r>
          </w:p>
          <w:p>
            <w:r>
              <w:t>Khi đó $\sqrt{(-a-d+6)^{2}+(-b-c+8)^{2}}+\sqrt{a^{2}+b^{2}}+\sqrt{d^{2}+c^{2}} \geq \sqrt{(6)^{2}+(8)^{2}}=10$</w:t>
            </w:r>
          </w:p>
          <w:p>
            <w:r>
              <w:t>$\sqrt{(-a-d+6)^{2}+(-b-c+8)^{2}}+3 \geq 10 \Leftrightarrow \sqrt{(a+d-6)^{2}+(b+c-8)^{2}} \geq 7$</w:t>
            </w:r>
          </w:p>
          <w:p>
            <w:r>
              <w:t>Dấu "=" xảy ra khi $a=\frac{3}{5}, b=\frac{4}{5}, c=\frac{8}{5}, d=\frac{6}{5}$ thỏa mãn $(*)$.</w:t>
            </w:r>
          </w:p>
          <w:p>
            <w:r>
              <w:t>Vậy $|z+i \bar{w}-6-8 i|$ đạloperatorname $\{\operatorname{tg}\}$ i á $\sim \mathrm{tr}$ ị $\sim \mathrm{n} h$ ỏ $\sim \mathrm{nh}$ ấ $\mathrm{t} \sim \mathrm{b}$ ằ $\mathrm{ng} \sim 7$.</w:t>
            </w:r>
          </w:p>
          <w:p>
            <w:r>
              <w:t>Khi đó $z=\frac{3}{5}+\frac{4}{5} i, w=\frac{8}{5}+\frac{6}{5} i$. Suy ra $z-w=-1-\frac{2}{5} i \Rightarrow|z-w|=\frac{\sqrt{29}}{5}$.</w:t>
            </w:r>
          </w:p>
        </w:tc>
      </w:tr>
      <w:tr>
        <w:tc>
          <w:tcPr>
            <w:tcW w:type="dxa" w:w="1440"/>
          </w:tcPr>
          <w:p>
            <w:r>
              <w:t>MET_Math_OE_2021_101_45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45. Trong không gian $O x y z$, cho đường thẳng $d: \frac{x}{1}=\frac{y-1}{1}=\frac{z-2}{-1}$ và mặt phẳng $(P): x+2 y+z-4=0$. Hình chiếu vuông góc của $d$ lên $(P)$ là đường thẳng có phương trình:</w:t>
            </w:r>
          </w:p>
          <w:p>
            <w:r>
              <w:t>A. $\frac{x}{2}=\frac{y+1}{1}=\frac{z+2}{-4}$.</w:t>
            </w:r>
          </w:p>
          <w:p>
            <w:r>
              <w:t>B. $\frac{x}{3}=\frac{y+1}{-2}=\frac{z+2}{1}$.</w:t>
            </w:r>
          </w:p>
          <w:p>
            <w:r>
              <w:t>C. $\frac{x}{2}=\frac{y-1}{1}=\frac{z-2}{-4}$.</w:t>
            </w:r>
          </w:p>
          <w:p>
            <w:r>
              <w:t>D. $\frac{x}{3}=\frac{y-1}{-2}=\frac{z-2}{1}$.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$d \cap(P)=\{A\} \Rightarrow A(0 ; 1 ; 2)$.</w:t>
            </w:r>
          </w:p>
          <w:p>
            <w:r>
              <w:t>Lấy $M(2 ; 3 ; 0) \in d$.</w:t>
            </w:r>
          </w:p>
          <w:p>
            <w:r>
              <w:t>Gọi $\Delta$ là đường thẳng qua $M$ và vuông góc với $(P)$ khi đó $\Delta: \frac{x-2}{1}=\frac{y-3}{2}=\frac{z}{1}$.</w:t>
            </w:r>
          </w:p>
          <w:p>
            <w:r>
              <w:t>Gọi $\{H\}=\Delta \cap(P) \Rightarrow H(2+t ; 3+2 t ; t)$.</w:t>
            </w:r>
          </w:p>
          <w:p>
            <w:r>
              <w:t>Mặt khác $H \in(P) \Rightarrow(2+t)+2(3+2 t)+t-4=0 \Leftrightarrow t=-\frac{2}{3} \Rightarrow H\left(\frac{4}{3} ; \frac{5}{3} ;-\frac{2}{3}\right) \Rightarrow \overrightarrow{A H}\left(\frac{4}{3} ; \frac{2}{3} ; \frac{-8}{3}\right)$.</w:t>
            </w:r>
          </w:p>
          <w:p>
            <w:r>
              <w:t>Gọi $d^{\prime}$ là hình chiếu của $d$ lên $(P)$ khi đó $d^{\prime}$ đi qua $A$ và có một VTCP $\vec{u}(2 ; 1 ;-4)$</w:t>
            </w:r>
          </w:p>
          <w:p>
            <w:r>
              <w:t>$\Rightarrow d^{\prime}: \frac{x}{2}=\frac{y-1}{1}=\frac{z-2}{-4}$.</w:t>
            </w:r>
          </w:p>
        </w:tc>
      </w:tr>
      <w:tr>
        <w:tc>
          <w:tcPr>
            <w:tcW w:type="dxa" w:w="1440"/>
          </w:tcPr>
          <w:p>
            <w:r>
              <w:t>MET_Math_OE_2021_101_46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46. Cho hàm số $f(x)=x^{3}+a x^{2}+b x+c$ với $a, b, c$ là các số thựC. Biết hàm số $g(x)=f(x)+f^{\prime}(x)+f^{\prime \prime}(x)$ có hai giá trị cực trị là -3 và 6 . Diện tích hình phẳng giới hạn bởi các đường $y=\frac{f(x)}{g(x)+6}$ và $y=1$ bằng</w:t>
            </w:r>
          </w:p>
          <w:p>
            <w:r>
              <w:t>A. $2 \ln 3$</w:t>
            </w:r>
          </w:p>
          <w:p>
            <w:r>
              <w:t>B. $\ln 3$.</w:t>
            </w:r>
          </w:p>
          <w:p>
            <w:r>
              <w:t>C. $\ln 18$</w:t>
            </w:r>
          </w:p>
          <w:p>
            <w:r>
              <w:t>D. $2 \ln 2$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$g(x)=f(x)+f^{\prime}(x)+f^{\prime \prime}(x)=x^{3}+(3+a) x^{2}+(b+2 a+6) x+2 a+b+c$.</w:t>
            </w:r>
          </w:p>
          <w:p>
            <w:r>
              <w:t>Suy ra: $g^{\prime}(x)=3 x^{2}+2(3+a) x+b+2 a+6$.</w:t>
            </w:r>
          </w:p>
          <w:p>
            <w:r>
              <w:t>Xét phương trình</w:t>
            </w:r>
          </w:p>
          <w:p>
            <w:r>
              <w:t>$\frac{f(x)}{g(x)+6}=1 \Leftrightarrow g(x)=f(x)-6 \Leftrightarrow 3 x^{2}+2(a+3) x+2 a+b+6=0 \Leftrightarrow g^{\prime}(x)=0 \Leftrightarrow\left[\begin{array}{l}x=x_{1} \\ x=x_{2}\end{array}\right.$</w:t>
            </w:r>
          </w:p>
          <w:p>
            <w:r>
              <w:t>Ta có diện tích bằng</w:t>
            </w:r>
          </w:p>
          <w:p>
            <w:r>
              <w:t>$S=\left|\int_{x_{1}}^{x_{2}}\left(\frac{f(x)}{g(x)+6}-1\right) d x\right|=\left|\int_{x_{1}}^{x_{2}}\left(\frac{f(x)-g(x)-6}{g(x)+6}\right) d x\left\|\int_{x_{1}}^{x_{2}}\left(\frac{g^{\prime}(x)}{g(x)+6}\right) d x|=| \ln |g(x)+6 \|| x_{x_{1}}^{x_{2}}\right.\right.$</w:t>
            </w:r>
          </w:p>
          <w:p>
            <w:r>
              <w:t>$=|\ln | g\left(x_{2}\right)+6|-\ln | g\left(x_{1}\right)+6 \|=|\ln 4|=2 \ln 2$</w:t>
            </w:r>
          </w:p>
        </w:tc>
      </w:tr>
      <w:tr>
        <w:tc>
          <w:tcPr>
            <w:tcW w:type="dxa" w:w="1440"/>
          </w:tcPr>
          <w:p>
            <w:r>
              <w:t>MET_Math_OE_2021_101_47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47. Có bao nhiêu số nguyên $y$ sao cho tồn tại $x \in\left(\frac{1}{3} ; 3\right)$ thỏa mãn $27^{3 x^{2}+x y}=(1+x y) 27^{9 x}$ ?</w:t>
            </w:r>
          </w:p>
          <w:p>
            <w:r>
              <w:t>A. 27 .</w:t>
            </w:r>
          </w:p>
          <w:p>
            <w:r>
              <w:t>B. 9 .</w:t>
            </w:r>
          </w:p>
          <w:p>
            <w:r>
              <w:t>C. 11 .</w:t>
            </w:r>
          </w:p>
          <w:p>
            <w:r>
              <w:t>D. 12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$f(x)=27^{3 x^{2}-9 x+x y}-(x y+1)$ và áp dụng $a^{x} \geq x(a-1)+1$.</w:t>
            </w:r>
          </w:p>
          <w:p>
            <w:r>
              <w:t>Suy ra: $f(x) \geq 26\left(3 x^{2}-9 x+x y\right)-x y-1=84 x^{2}+25 x y-234 x-1&gt;0, \forall y \geq 10$.</w:t>
            </w:r>
          </w:p>
          <w:p>
            <w:r>
              <w:t>Do đó $y \leq 9$.</w:t>
            </w:r>
          </w:p>
          <w:p>
            <w:r>
              <w:t>$y=0 \Rightarrow 27^{3 x^{2}-9 x}=1 \Rightarrow 3 x^{2}-9 x=0$ : loại.</w:t>
            </w:r>
          </w:p>
          <w:p>
            <w:r>
              <w:t>$y \leq-3 \Rightarrow x y&lt;-1 \Rightarrow V P&lt;0$ : loại $y=-1, y=-2$ : thỏa mãn.</w:t>
            </w:r>
          </w:p>
          <w:p>
            <w:r>
              <w:t>Xét $y&gt;0$ có $f(3)=27^{3 y}-(3 y+1) \geq 0, \forall y&gt;0$. Và $f\left(\frac{1}{3}\right)=3^{y-8}-\frac{y}{3}-1&lt;0, \forall y \in\{1 ; 2 ; 3 ; \ldots ; 9\}$.</w:t>
            </w:r>
          </w:p>
          <w:p>
            <w:r>
              <w:t>$\rightarrow y \in\{-2 ;-1 ; 1 ; 2 ; 3 ; 4 ; 5 ; 6 ; 7 ; 8 ; 9\}$.</w:t>
            </w:r>
          </w:p>
        </w:tc>
      </w:tr>
      <w:tr>
        <w:tc>
          <w:tcPr>
            <w:tcW w:type="dxa" w:w="1440"/>
          </w:tcPr>
          <w:p>
            <w:r>
              <w:t>MET_Math_OE_2021_101_48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48. Cho khối hộp chữ nhật $A B C D \cdot A^{\prime} B^{\prime} C^{\prime} D^{\prime}$ có đáy là hình vuông, $B D=2 a$, góc giữa hai mặt phẳng $\left(A^{\prime} B D\right)$ và $(A B C D)$ bằng $30^{\circ}$. Thể tích khối hộp chữ nhật đã cho bằng</w:t>
            </w:r>
          </w:p>
          <w:p>
            <w:r>
              <w:t>A. $6 \sqrt{3} a^{3}$.</w:t>
            </w:r>
          </w:p>
          <w:p>
            <w:r>
              <w:t>B. $\frac{2 \sqrt{3}}{9} a^{3}$</w:t>
            </w:r>
          </w:p>
          <w:p>
            <w:r>
              <w:t>C. $2 \sqrt{3} a^{3}$</w:t>
            </w:r>
          </w:p>
          <w:p>
            <w:r>
              <w:t>D. $\frac{2 \sqrt{3}}{3} a^{3}$.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MET_Math_OE_2021_101/image010.png</w:t>
            </w:r>
          </w:p>
        </w:tc>
        <w:tc>
          <w:tcPr>
            <w:tcW w:type="dxa" w:w="1440"/>
          </w:tcPr>
          <w:p>
            <w:r>
              <w:t>Gọi $O=A C \cap B D$.</w:t>
            </w:r>
          </w:p>
          <w:p>
            <w:r>
              <w:t>Diện tích hình vuông $A B C D$ là $S_{A B C D}=A B^{2}=\left(\frac{B D}{\sqrt{2}}\right)^{2}=\left(\frac{2 a}{\sqrt{2}}\right)^{2}=2 a^{2}$.</w:t>
            </w:r>
          </w:p>
          <w:p>
            <w:r>
              <w:t>Ta có: $\left(\left(A^{\prime} B D\right),(A B C D)\right)=\left(A^{\prime} O ; A O\right)=30^{\circ}$</w:t>
            </w:r>
          </w:p>
          <w:p>
            <w:r>
              <w:t>Xét tam giác $A^{\prime} O A$ vuông tại $A$, ta có: $A^{\prime} A=\tan 30^{\circ} \cdot A O=\frac{\sqrt{3}}{3} a$</w:t>
            </w:r>
          </w:p>
          <w:p>
            <w:r>
              <w:t>Thể tích khối hộp chữ nhật đã cho là $V=A^{\prime} A \cdot S_{A B C D}=\frac{\sqrt{3}}{3} a \cdot 2 a^{2}=\frac{2 \sqrt{3}}{3} a^{3}$.</w:t>
            </w:r>
          </w:p>
        </w:tc>
      </w:tr>
      <w:tr>
        <w:tc>
          <w:tcPr>
            <w:tcW w:type="dxa" w:w="1440"/>
          </w:tcPr>
          <w:p>
            <w:r>
              <w:t>MET_Math_OE_2021_101_49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49. Trong không gian $O x y z$, cho hai điểm $A(1 ;-3 ;-4)$ và $B(-2 ; 1 ; 2)$. Xét hai điểm $M$ và $N$ thay đổi thuộc mặt phẳng $O x y$ sao cho $M N=2$. Giá trị lớn nhất của $|A M-B N|$ bằng</w:t>
            </w:r>
          </w:p>
          <w:p>
            <w:r>
              <w:t>A. $3 \sqrt{5}$</w:t>
            </w:r>
          </w:p>
          <w:p>
            <w:r>
              <w:t>B. $\sqrt{61}$.</w:t>
            </w:r>
          </w:p>
          <w:p>
            <w:r>
              <w:t>C. $\sqrt{13}$</w:t>
            </w:r>
          </w:p>
          <w:p>
            <w:r>
              <w:t>D. $\sqrt{53}$.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MET_Math_OE_2021_101/image011.png</w:t>
            </w:r>
          </w:p>
        </w:tc>
        <w:tc>
          <w:tcPr>
            <w:tcW w:type="dxa" w:w="1440"/>
          </w:tcPr>
          <w:p>
            <w:r>
              <w:t>Dễ thấy $A, B$ nằm hai phía của mặt phẳng $(O x y)$. Gọi $A^{\prime}$ đối xứng với $A$ qua mặt phẳng (Oxy) suy ra $A^{\prime}(1 ;-3 ; 4), A M=A^{\prime} M$</w:t>
            </w:r>
          </w:p>
          <w:p>
            <w:r>
              <w:t>Gọi $E$ và $F$ lần lượt là hình chiếu của $A^{\prime}$ và $B$ lên mặt phẳng $(O x y)$, ta có $E(1 ;-3 ; 0), F(-2 ; 1 ; 0)$. Do đó $\overrightarrow{E F}=(-3 ; 4 ; 0) \Rightarrow E F=5$</w:t>
            </w:r>
          </w:p>
          <w:p>
            <w:r>
              <w:t>Dựng $\overrightarrow{B K}=\overrightarrow{N M}$ suy ra $B N=K M$</w:t>
            </w:r>
          </w:p>
          <w:p>
            <w:r>
              <w:t>Vậy $|A M-B N|=\left|A^{\prime} M-K M\right| \leq A^{\prime} K$. Ta đi tìm giá trị lớn nhất của $A^{\prime} K$.</w:t>
            </w:r>
          </w:p>
          <w:p>
            <w:r>
              <w:t>Do $M N$ nằm trên mặt phẳng $(O x y), B K / / M N$ nên $B K / /(O x y)$. Suy ra $K$ nằm trên mặt phẳng chứa $B$, song song với $m p(O x y)$. Mà $B K=M N=2$ nên quỹ tích $K$ là đường tròn $(B ; 2)$</w:t>
            </w:r>
          </w:p>
          <w:p>
            <w:r>
              <w:t>Kẻ $B H \perp A A^{\prime} \Rightarrow A^{\prime} H=2$,</w:t>
            </w:r>
          </w:p>
          <w:p>
            <w:r>
              <w:t>Có $A^{\prime} K^{2}=A^{\prime} H^{2}+H K^{2} \leq 4+(H B+2)^{2}=4+(5+2)^{2}=53$. Dấu «=» khi $B$ nằm giũ̃a $H, K$. Vậy GTLN của $|A M-B N|$ là $\sqrt{53}$.</w:t>
            </w:r>
          </w:p>
        </w:tc>
      </w:tr>
      <w:tr>
        <w:tc>
          <w:tcPr>
            <w:tcW w:type="dxa" w:w="1440"/>
          </w:tcPr>
          <w:p>
            <w:r>
              <w:t>MET_Math_OE_2021_101_50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50. Cho hàm số $y=f(x)$ có đạo hàm $f^{\prime}(x)=(x-7)\left(x^{2}-9\right), \forall x \in \mathbb{R}$. Có bao nhiêu giá trị nguyên dương của tham số $m$ để hàm số $g(x)=f\left(\left|x^{3}+5 x\right|+m\right)$ có ít nhất 3 điểm cực trị?</w:t>
            </w:r>
          </w:p>
          <w:p>
            <w:r>
              <w:t>A. 6 .</w:t>
            </w:r>
          </w:p>
          <w:p>
            <w:r>
              <w:t>B. 7 .</w:t>
            </w:r>
          </w:p>
          <w:p>
            <w:r>
              <w:t>C. 5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MET_Math_OE_2021_101/image012.jpg</w:t>
            </w:r>
          </w:p>
        </w:tc>
        <w:tc>
          <w:tcPr>
            <w:tcW w:type="dxa" w:w="1440"/>
          </w:tcPr>
          <w:p>
            <w:r>
              <w:t>Ta có: $f^{\prime}(x)=(x-7)\left(x^{2}-9\right), \forall x \in \mathbb{R}$.</w:t>
            </w:r>
          </w:p>
          <w:p>
            <w:r>
              <w:t>$f^{\prime}(x)$</w:t>
            </w:r>
          </w:p>
          <w:p>
            <w:r>
              <w:t>$$</w:t>
            </w:r>
          </w:p>
          <w:p>
            <w:r>
              <w:t>=0 \Leftrightarrow\left[\begin{array}{l}</w:t>
            </w:r>
          </w:p>
          <w:p>
            <w:r>
              <w:t>x=7 \\</w:t>
            </w:r>
          </w:p>
          <w:p>
            <w:r>
              <w:t>x=3 \\</w:t>
            </w:r>
          </w:p>
          <w:p>
            <w:r>
              <w:t>x=-3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$g^{\prime}(x)=\left[f\left(\left|x^{3}+5 x\right|+m\right)\right]^{\prime}=\left(\left|x^{3}+5 x\right|+m\right)^{\prime} \cdot f^{\prime}\left(\left|x^{3}+5 x\right|+m\right)$</w:t>
            </w:r>
          </w:p>
          <w:p>
            <w:r>
              <w:t>$=\frac{\left(3 x^{2}+5\right)\left(x^{3}+5 x\right)}{\left|x^{3}+5 x\right|} f^{\prime}\left(\left|x^{3}+5 x\right|+m\right)$</w:t>
            </w:r>
          </w:p>
          <w:p>
            <w:r>
              <w:t>Nhận thấy: $x=0$ là 1 điểm cực trị của hàm số</w:t>
            </w:r>
          </w:p>
          <w:p>
            <w:r>
              <w:t>Đặt $h(x)=x^{3}+5 x \Rightarrow h^{\prime}(x)=3 x^{2}+5&gt;0, \forall x \in \mathbb{R}$.</w:t>
            </w:r>
          </w:p>
          <w:p>
            <w:r>
              <w:t>Bảng biến thiên:</w:t>
            </w:r>
          </w:p>
          <w:p>
            <w:r>
              <w:t>Từ bảng biến thiên suy ra: Yêu cầu bài toán tương đương với $7-m&gt;0 \Leftrightarrow m&lt;7 \Rightarrow m \in\{1 ; 2 ; 3 ; 4 ; 5 ; 6\}$.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