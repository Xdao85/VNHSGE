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MET_Math_OE_2019_101_1</w:t>
            </w:r>
          </w:p>
        </w:tc>
        <w:tc>
          <w:tcPr>
            <w:tcW w:type="dxa" w:w="1440"/>
          </w:tcPr>
          <w:p>
            <w:r/>
          </w:p>
        </w:tc>
        <w:tc>
          <w:tcPr>
            <w:tcW w:type="dxa" w:w="1440"/>
          </w:tcPr>
          <w:p>
            <w:r>
              <w:t>Câu 1: Trong không gian Oxyz, cho mặt phẳng \left(P\right):x+2y+3z-1=0. Vectơ nào dưới đây là một vectơ pháp tuyến của \left(P\right)?</w:t>
            </w:r>
          </w:p>
          <w:p>
            <w:r>
              <w:t>A. \vec{n_3}=\left(1;2;-1\right).</w:t>
              <w:tab/>
            </w:r>
          </w:p>
          <w:p>
            <w:r>
              <w:t>B. \vec{n_4}=\left(1;2;3\right).</w:t>
              <w:tab/>
            </w:r>
          </w:p>
          <w:p>
            <w:r>
              <w:t>C. \vec{\mathbit{n}_{1}}=\left(1;3;-1\right).</w:t>
              <w:tab/>
            </w:r>
          </w:p>
          <w:p>
            <w:r>
              <w:t>D. \vec{n_2}=\left(2;3;-1\right).</w:t>
            </w:r>
          </w:p>
        </w:tc>
        <w:tc>
          <w:tcPr>
            <w:tcW w:type="dxa" w:w="1440"/>
          </w:tcPr>
          <w:p>
            <w:r>
              <w:t>B</w:t>
            </w:r>
          </w:p>
        </w:tc>
        <w:tc>
          <w:tcPr>
            <w:tcW w:type="dxa" w:w="1440"/>
          </w:tcPr>
          <w:p>
            <w:r/>
          </w:p>
        </w:tc>
        <w:tc>
          <w:tcPr>
            <w:tcW w:type="dxa" w:w="1440"/>
          </w:tcPr>
          <w:p>
            <w:r>
              <w:t>Chọn B</w:t>
            </w:r>
          </w:p>
          <w:p>
            <w:r>
              <w:t>Từ phương trình mặt phẳng \left(P\right):x+2y+3z-1=0 ta có vectơ pháp tuyến của \left(P\right) là \vec{n_4}=\left(1;2;3\right).</w:t>
            </w:r>
          </w:p>
        </w:tc>
      </w:tr>
      <w:tr>
        <w:tc>
          <w:tcPr>
            <w:tcW w:type="dxa" w:w="1440"/>
          </w:tcPr>
          <w:p>
            <w:r>
              <w:t>MET_Math_OE_2019_101_2</w:t>
            </w:r>
          </w:p>
        </w:tc>
        <w:tc>
          <w:tcPr>
            <w:tcW w:type="dxa" w:w="1440"/>
          </w:tcPr>
          <w:p>
            <w:r/>
          </w:p>
        </w:tc>
        <w:tc>
          <w:tcPr>
            <w:tcW w:type="dxa" w:w="1440"/>
          </w:tcPr>
          <w:p>
            <w:r>
              <w:t>Câu 2: Với a là số thực dương tùy, {log}_5{a^2} bằng</w:t>
            </w:r>
          </w:p>
          <w:p>
            <w:r>
              <w:t>A. 2{log}_5{a}.</w:t>
              <w:tab/>
            </w:r>
          </w:p>
          <w:p>
            <w:r>
              <w:t>B. 2+{log}_5{a}.</w:t>
              <w:tab/>
            </w:r>
          </w:p>
          <w:p>
            <w:r>
              <w:t>C. \frac{1}{2}+{log}_5{a}.</w:t>
              <w:tab/>
            </w:r>
          </w:p>
          <w:p>
            <w:r>
              <w:t>D. \frac{1}{2}{log}_5{a}.</w:t>
            </w:r>
          </w:p>
        </w:tc>
        <w:tc>
          <w:tcPr>
            <w:tcW w:type="dxa" w:w="1440"/>
          </w:tcPr>
          <w:p>
            <w:r>
              <w:t>A</w:t>
            </w:r>
          </w:p>
        </w:tc>
        <w:tc>
          <w:tcPr>
            <w:tcW w:type="dxa" w:w="1440"/>
          </w:tcPr>
          <w:p>
            <w:r/>
          </w:p>
        </w:tc>
        <w:tc>
          <w:tcPr>
            <w:tcW w:type="dxa" w:w="1440"/>
          </w:tcPr>
          <w:p>
            <w:r>
              <w:t>Chọn A</w:t>
            </w:r>
          </w:p>
          <w:p>
            <w:r>
              <w:t>Ta có {log}_5{a^2}=2{log}_5{a}.</w:t>
            </w:r>
          </w:p>
        </w:tc>
      </w:tr>
      <w:tr>
        <w:tc>
          <w:tcPr>
            <w:tcW w:type="dxa" w:w="1440"/>
          </w:tcPr>
          <w:p>
            <w:r>
              <w:t>MET_Math_OE_2019_101_3</w:t>
            </w:r>
          </w:p>
        </w:tc>
        <w:tc>
          <w:tcPr>
            <w:tcW w:type="dxa" w:w="1440"/>
          </w:tcPr>
          <w:p>
            <w:r>
              <w:t>MET_Math_OE_2019_101/image001.png</w:t>
            </w:r>
          </w:p>
        </w:tc>
        <w:tc>
          <w:tcPr>
            <w:tcW w:type="dxa" w:w="1440"/>
          </w:tcPr>
          <w:p>
            <w:r>
              <w:t>Câu 3: Cho hàm số f\left(x\right) có bảng biến thiên như sau:</w:t>
            </w:r>
          </w:p>
          <w:p>
            <w:r>
              <w:t xml:space="preserve"> x | -\infty -2 0 2 +\infty</w:t>
            </w:r>
          </w:p>
          <w:p>
            <w:r>
              <w:t>f’ | - 0 + 0 – 0 +</w:t>
            </w:r>
          </w:p>
          <w:p>
            <w:r>
              <w:t>f | +\infty \searrow 1 \nearrow 3 \searrow 1 \nearrow +\infty</w:t>
            </w:r>
          </w:p>
          <w:p>
            <w:r>
              <w:t>Hàm số đã cho nghịch biến trên khoảng nào dưới đây?</w:t>
            </w:r>
          </w:p>
          <w:p>
            <w:r>
              <w:t>A. \left(-\mathbf{2};\mathbf{0}\right).</w:t>
              <w:tab/>
            </w:r>
          </w:p>
          <w:p>
            <w:r>
              <w:t>B. \left(\mathbf{2};+\infty\right).</w:t>
              <w:tab/>
            </w:r>
          </w:p>
          <w:p>
            <w:r>
              <w:t>C. \left(\mathbf{0};\mathbf{2}\right).</w:t>
              <w:tab/>
            </w:r>
          </w:p>
          <w:p>
            <w:r>
              <w:t>D. \left(\mathbf{0};+\infty\right).</w:t>
            </w:r>
          </w:p>
        </w:tc>
        <w:tc>
          <w:tcPr>
            <w:tcW w:type="dxa" w:w="1440"/>
          </w:tcPr>
          <w:p>
            <w:r>
              <w:t>C</w:t>
            </w:r>
          </w:p>
        </w:tc>
        <w:tc>
          <w:tcPr>
            <w:tcW w:type="dxa" w:w="1440"/>
          </w:tcPr>
          <w:p>
            <w:r/>
          </w:p>
        </w:tc>
        <w:tc>
          <w:tcPr>
            <w:tcW w:type="dxa" w:w="1440"/>
          </w:tcPr>
          <w:p>
            <w:r>
              <w:t>Chọn C</w:t>
            </w:r>
          </w:p>
          <w:p>
            <w:r>
              <w:t>Ta có \mathbit{f}^\prime\left(\mathbit{x}\right)&lt;\mathbf{0}\Leftrightarrow\forall\mathbit{x}\in\left(\mathbf{0};\mathbf{2}\right)\Rightarrow\mathbit{f}\left(\mathbit{x}\right) nghịch biến trên khoảng \left(\mathbf{0};\mathbf{2}\right).</w:t>
            </w:r>
          </w:p>
        </w:tc>
      </w:tr>
      <w:tr>
        <w:tc>
          <w:tcPr>
            <w:tcW w:type="dxa" w:w="1440"/>
          </w:tcPr>
          <w:p>
            <w:r>
              <w:t>MET_Math_OE_2019_101_4</w:t>
            </w:r>
          </w:p>
        </w:tc>
        <w:tc>
          <w:tcPr>
            <w:tcW w:type="dxa" w:w="1440"/>
          </w:tcPr>
          <w:p>
            <w:r/>
          </w:p>
        </w:tc>
        <w:tc>
          <w:tcPr>
            <w:tcW w:type="dxa" w:w="1440"/>
          </w:tcPr>
          <w:p>
            <w:r>
              <w:t>Câu 4: Nghiệm phương trình 3^{2x-1}=27 là</w:t>
            </w:r>
          </w:p>
          <w:p>
            <w:r>
              <w:t>A. \mathbit{x}=\mathbf{5}.</w:t>
              <w:tab/>
            </w:r>
          </w:p>
          <w:p>
            <w:r>
              <w:t>B. \mathbit{x}=\mathbf{1}.</w:t>
              <w:tab/>
            </w:r>
          </w:p>
          <w:p>
            <w:r>
              <w:t>C. \mathbit{x}=\mathbf{2}.</w:t>
              <w:tab/>
            </w:r>
          </w:p>
          <w:p>
            <w:r>
              <w:t>D. \mathbit{x}=\mathbf{4}.</w:t>
            </w:r>
          </w:p>
        </w:tc>
        <w:tc>
          <w:tcPr>
            <w:tcW w:type="dxa" w:w="1440"/>
          </w:tcPr>
          <w:p>
            <w:r>
              <w:t>C</w:t>
            </w:r>
          </w:p>
        </w:tc>
        <w:tc>
          <w:tcPr>
            <w:tcW w:type="dxa" w:w="1440"/>
          </w:tcPr>
          <w:p>
            <w:r/>
          </w:p>
        </w:tc>
        <w:tc>
          <w:tcPr>
            <w:tcW w:type="dxa" w:w="1440"/>
          </w:tcPr>
          <w:p>
            <w:r>
              <w:t>Chọn C</w:t>
            </w:r>
          </w:p>
          <w:p>
            <w:r>
              <w:t>Ta có 3^{2x-1}=27\Leftrightarrow3^{2x-1}=3^3\Leftrightarrow2x-1=3\Leftrightarrow x=2.</w:t>
            </w:r>
          </w:p>
        </w:tc>
      </w:tr>
      <w:tr>
        <w:tc>
          <w:tcPr>
            <w:tcW w:type="dxa" w:w="1440"/>
          </w:tcPr>
          <w:p>
            <w:r>
              <w:t>MET_Math_OE_2019_101_5</w:t>
            </w:r>
          </w:p>
        </w:tc>
        <w:tc>
          <w:tcPr>
            <w:tcW w:type="dxa" w:w="1440"/>
          </w:tcPr>
          <w:p>
            <w:r/>
          </w:p>
        </w:tc>
        <w:tc>
          <w:tcPr>
            <w:tcW w:type="dxa" w:w="1440"/>
          </w:tcPr>
          <w:p>
            <w:r>
              <w:t>Câu 5: Cho cấp số cộng \left(u_n\right) với u_1=3 và u_2=9. Công sai của cấp số cộng đã cho bằng</w:t>
            </w:r>
          </w:p>
          <w:p>
            <w:r>
              <w:t>A. -6.</w:t>
              <w:tab/>
            </w:r>
          </w:p>
          <w:p>
            <w:r>
              <w:t>B. 3.</w:t>
              <w:tab/>
            </w:r>
          </w:p>
          <w:p>
            <w:r>
              <w:t>C. 12.</w:t>
              <w:tab/>
            </w:r>
          </w:p>
          <w:p>
            <w:r>
              <w:t>D. 6.</w:t>
            </w:r>
          </w:p>
        </w:tc>
        <w:tc>
          <w:tcPr>
            <w:tcW w:type="dxa" w:w="1440"/>
          </w:tcPr>
          <w:p>
            <w:r>
              <w:t>D</w:t>
            </w:r>
          </w:p>
        </w:tc>
        <w:tc>
          <w:tcPr>
            <w:tcW w:type="dxa" w:w="1440"/>
          </w:tcPr>
          <w:p>
            <w:r/>
          </w:p>
        </w:tc>
        <w:tc>
          <w:tcPr>
            <w:tcW w:type="dxa" w:w="1440"/>
          </w:tcPr>
          <w:p>
            <w:r>
              <w:t>Chọn D</w:t>
            </w:r>
          </w:p>
          <w:p>
            <w:r>
              <w:t>Ta có: u_2=u_1+d\Leftrightarrow9=3+d\Rightarrow d=6</w:t>
            </w:r>
          </w:p>
        </w:tc>
      </w:tr>
      <w:tr>
        <w:tc>
          <w:tcPr>
            <w:tcW w:type="dxa" w:w="1440"/>
          </w:tcPr>
          <w:p>
            <w:r>
              <w:t>MET_Math_OE_2019_101_6</w:t>
            </w:r>
          </w:p>
        </w:tc>
        <w:tc>
          <w:tcPr>
            <w:tcW w:type="dxa" w:w="1440"/>
          </w:tcPr>
          <w:p>
            <w:r>
              <w:t>MET_Math_OE_2019_101/image002.png</w:t>
            </w:r>
          </w:p>
        </w:tc>
        <w:tc>
          <w:tcPr>
            <w:tcW w:type="dxa" w:w="1440"/>
          </w:tcPr>
          <w:p>
            <w:r>
              <w:t>Câu 6: Đồ thị của hàm số nào dưới đây có dạng như đường cong hình vẽ bên</w:t>
            </w:r>
          </w:p>
          <w:p>
            <w:r>
              <w:t>A. y=x^3-3x^2+3.</w:t>
              <w:tab/>
            </w:r>
          </w:p>
          <w:p>
            <w:r>
              <w:t>B. y=-x^3+3x^2+3.</w:t>
              <w:tab/>
            </w:r>
          </w:p>
          <w:p>
            <w:r>
              <w:t>C. y=x^4-2x^2+3.</w:t>
              <w:tab/>
            </w:r>
          </w:p>
          <w:p>
            <w:r>
              <w:t>D. y=-x^4+2x^2+3.</w:t>
            </w:r>
          </w:p>
        </w:tc>
        <w:tc>
          <w:tcPr>
            <w:tcW w:type="dxa" w:w="1440"/>
          </w:tcPr>
          <w:p>
            <w:r>
              <w:t>A</w:t>
            </w:r>
          </w:p>
        </w:tc>
        <w:tc>
          <w:tcPr>
            <w:tcW w:type="dxa" w:w="1440"/>
          </w:tcPr>
          <w:p>
            <w:r/>
          </w:p>
        </w:tc>
        <w:tc>
          <w:tcPr>
            <w:tcW w:type="dxa" w:w="1440"/>
          </w:tcPr>
          <w:p>
            <w:r>
              <w:t>Chọn A</w:t>
            </w:r>
          </w:p>
          <w:p>
            <w:r>
              <w:t>Đồ thị hàm số có hai điểm cực trị nên loại C vàD.</w:t>
            </w:r>
          </w:p>
          <w:p>
            <w:r>
              <w:t>Khi x\rightarrow-\infty thì y\rightarrow-\infty nên hệ số a&gt;0. Vậy chọnA.</w:t>
            </w:r>
          </w:p>
        </w:tc>
      </w:tr>
      <w:tr>
        <w:tc>
          <w:tcPr>
            <w:tcW w:type="dxa" w:w="1440"/>
          </w:tcPr>
          <w:p>
            <w:r>
              <w:t>MET_Math_OE_2019_101_7</w:t>
            </w:r>
          </w:p>
        </w:tc>
        <w:tc>
          <w:tcPr>
            <w:tcW w:type="dxa" w:w="1440"/>
          </w:tcPr>
          <w:p>
            <w:r/>
          </w:p>
        </w:tc>
        <w:tc>
          <w:tcPr>
            <w:tcW w:type="dxa" w:w="1440"/>
          </w:tcPr>
          <w:p>
            <w:r>
              <w:t>Câu 7: Trong không gian Oxyz, cho đường thẳngd:\frac{x-2}{-1}=\frac{y-1}{2}=\frac{z+3}{1}. Vectơ nào dưới đây là một vectơ chỉ phương của d?</w:t>
            </w:r>
          </w:p>
          <w:p>
            <w:r>
              <w:t>A. \vec{u_2}=\left(2;1;1\right).</w:t>
              <w:tab/>
            </w:r>
          </w:p>
          <w:p>
            <w:r>
              <w:t>B. \vec{u_4}=\left(1;2;-3\right).</w:t>
              <w:tab/>
            </w:r>
          </w:p>
          <w:p>
            <w:r>
              <w:t>C. \vec{u_3}=\left(-1;2;1\right).</w:t>
            </w:r>
          </w:p>
          <w:p>
            <w:r>
              <w:t>D. \vec{u_1}=\left(2;1;-3\right).</w:t>
            </w:r>
          </w:p>
        </w:tc>
        <w:tc>
          <w:tcPr>
            <w:tcW w:type="dxa" w:w="1440"/>
          </w:tcPr>
          <w:p>
            <w:r>
              <w:t>C</w:t>
            </w:r>
          </w:p>
        </w:tc>
        <w:tc>
          <w:tcPr>
            <w:tcW w:type="dxa" w:w="1440"/>
          </w:tcPr>
          <w:p>
            <w:r/>
          </w:p>
        </w:tc>
        <w:tc>
          <w:tcPr>
            <w:tcW w:type="dxa" w:w="1440"/>
          </w:tcPr>
          <w:p>
            <w:r>
              <w:t>Chọn C</w:t>
            </w:r>
          </w:p>
          <w:p>
            <w:r>
              <w:t>vectơ chỉ phương của d là  \vec{u_3}=\left(-1;2;1\right).</w:t>
            </w:r>
          </w:p>
        </w:tc>
      </w:tr>
      <w:tr>
        <w:tc>
          <w:tcPr>
            <w:tcW w:type="dxa" w:w="1440"/>
          </w:tcPr>
          <w:p>
            <w:r>
              <w:t>MET_Math_OE_2019_101_8</w:t>
            </w:r>
          </w:p>
        </w:tc>
        <w:tc>
          <w:tcPr>
            <w:tcW w:type="dxa" w:w="1440"/>
          </w:tcPr>
          <w:p>
            <w:r/>
          </w:p>
        </w:tc>
        <w:tc>
          <w:tcPr>
            <w:tcW w:type="dxa" w:w="1440"/>
          </w:tcPr>
          <w:p>
            <w:r>
              <w:t>Câu 8: Thể tích của khối nón có chiều cao h và bán kính r là</w:t>
            </w:r>
          </w:p>
          <w:p>
            <w:r>
              <w:t>A. \frac{1}{3}\pi r^2h</w:t>
              <w:tab/>
            </w:r>
          </w:p>
          <w:p>
            <w:r>
              <w:t>B. \pi r^2h</w:t>
              <w:tab/>
            </w:r>
          </w:p>
          <w:p>
            <w:r>
              <w:t>C. \frac{4}{3}\pi r^2h</w:t>
              <w:tab/>
            </w:r>
          </w:p>
          <w:p>
            <w:r>
              <w:t>D. 2\pi r^2h</w:t>
            </w:r>
          </w:p>
        </w:tc>
        <w:tc>
          <w:tcPr>
            <w:tcW w:type="dxa" w:w="1440"/>
          </w:tcPr>
          <w:p>
            <w:r>
              <w:t>A</w:t>
            </w:r>
          </w:p>
        </w:tc>
        <w:tc>
          <w:tcPr>
            <w:tcW w:type="dxa" w:w="1440"/>
          </w:tcPr>
          <w:p>
            <w:r/>
          </w:p>
        </w:tc>
        <w:tc>
          <w:tcPr>
            <w:tcW w:type="dxa" w:w="1440"/>
          </w:tcPr>
          <w:p>
            <w:r>
              <w:t>Chọn A</w:t>
            </w:r>
          </w:p>
          <w:p>
            <w:r>
              <w:t>Thể tích của khối nón có chiều cao h và bán kính r là</w:t>
            </w:r>
          </w:p>
          <w:p>
            <w:r>
              <w:t>\frac{1}{3}\pi r^2h</w:t>
            </w:r>
          </w:p>
        </w:tc>
      </w:tr>
      <w:tr>
        <w:tc>
          <w:tcPr>
            <w:tcW w:type="dxa" w:w="1440"/>
          </w:tcPr>
          <w:p>
            <w:r>
              <w:t>MET_Math_OE_2019_101_9</w:t>
            </w:r>
          </w:p>
        </w:tc>
        <w:tc>
          <w:tcPr>
            <w:tcW w:type="dxa" w:w="1440"/>
          </w:tcPr>
          <w:p>
            <w:r/>
          </w:p>
        </w:tc>
        <w:tc>
          <w:tcPr>
            <w:tcW w:type="dxa" w:w="1440"/>
          </w:tcPr>
          <w:p>
            <w:r>
              <w:t>Câu 9: Số cách chọn 2 học sinh từ 7 học sinh là</w:t>
            </w:r>
          </w:p>
          <w:p>
            <w:r>
              <w:t>A. \mathbf{2}^\mathbf{7}.</w:t>
              <w:tab/>
            </w:r>
          </w:p>
          <w:p>
            <w:r>
              <w:t>B. \mathbit{A}_\mathbf{7}^\mathbf{2}.</w:t>
              <w:tab/>
            </w:r>
          </w:p>
          <w:p>
            <w:r>
              <w:t>C. \mathbit{C}_\mathbf{7}^\mathbf{2}.</w:t>
              <w:tab/>
            </w:r>
          </w:p>
          <w:p>
            <w:r>
              <w:t>D. \mathbf{7}^\mathbf{2}.</w:t>
            </w:r>
          </w:p>
        </w:tc>
        <w:tc>
          <w:tcPr>
            <w:tcW w:type="dxa" w:w="1440"/>
          </w:tcPr>
          <w:p>
            <w:r>
              <w:t>C</w:t>
            </w:r>
          </w:p>
        </w:tc>
        <w:tc>
          <w:tcPr>
            <w:tcW w:type="dxa" w:w="1440"/>
          </w:tcPr>
          <w:p>
            <w:r/>
          </w:p>
        </w:tc>
        <w:tc>
          <w:tcPr>
            <w:tcW w:type="dxa" w:w="1440"/>
          </w:tcPr>
          <w:p>
            <w:r>
              <w:t>Chọn C</w:t>
            </w:r>
          </w:p>
          <w:p>
            <w:r>
              <w:t>Số cách chọn 2 học sinh từ 7 học sinh là \mathbit{C}_\mathbf{7}^\mathbf{2}.</w:t>
            </w:r>
          </w:p>
        </w:tc>
      </w:tr>
      <w:tr>
        <w:tc>
          <w:tcPr>
            <w:tcW w:type="dxa" w:w="1440"/>
          </w:tcPr>
          <w:p>
            <w:r>
              <w:t>MET_Math_OE_2019_101_10</w:t>
            </w:r>
          </w:p>
        </w:tc>
        <w:tc>
          <w:tcPr>
            <w:tcW w:type="dxa" w:w="1440"/>
          </w:tcPr>
          <w:p>
            <w:r/>
          </w:p>
        </w:tc>
        <w:tc>
          <w:tcPr>
            <w:tcW w:type="dxa" w:w="1440"/>
          </w:tcPr>
          <w:p>
            <w:r>
              <w:t>Câu 10: Trong không gian Oxyz, hình chiếu vuông góc của điểm M2;1;-1 trên trục Oz có tọa độ là</w:t>
            </w:r>
          </w:p>
          <w:p>
            <w:r>
              <w:t>A. \left(\mathbf{2};\mathbf{1};\mathbf{0}\right).</w:t>
              <w:tab/>
            </w:r>
          </w:p>
          <w:p>
            <w:r>
              <w:t>B. \left(\mathbf{0};\mathbf{0};-\mathbf{1}\right).</w:t>
              <w:tab/>
            </w:r>
          </w:p>
          <w:p>
            <w:r>
              <w:t>C. \left(\mathbf{2};\mathbf{0};\mathbf{0}\right).</w:t>
              <w:tab/>
            </w:r>
          </w:p>
          <w:p>
            <w:r>
              <w:t>D. \left(\mathbf{0};\mathbf{1};\mathbf{0}\right).</w:t>
            </w:r>
          </w:p>
        </w:tc>
        <w:tc>
          <w:tcPr>
            <w:tcW w:type="dxa" w:w="1440"/>
          </w:tcPr>
          <w:p>
            <w:r>
              <w:t>B</w:t>
            </w:r>
          </w:p>
        </w:tc>
        <w:tc>
          <w:tcPr>
            <w:tcW w:type="dxa" w:w="1440"/>
          </w:tcPr>
          <w:p>
            <w:r/>
          </w:p>
        </w:tc>
        <w:tc>
          <w:tcPr>
            <w:tcW w:type="dxa" w:w="1440"/>
          </w:tcPr>
          <w:p>
            <w:r>
              <w:t>Chọn B</w:t>
            </w:r>
          </w:p>
          <w:p>
            <w:r>
              <w:t>Hình chiếu vuông góc của điểm \mathbit{M}2;1;-1 trên trục \mathbit{Oz} có tọa độ là \left(\mathbf{0};\mathbf{0};-\mathbf{1}\right).</w:t>
            </w:r>
          </w:p>
        </w:tc>
      </w:tr>
      <w:tr>
        <w:tc>
          <w:tcPr>
            <w:tcW w:type="dxa" w:w="1440"/>
          </w:tcPr>
          <w:p>
            <w:r>
              <w:t>MET_Math_OE_2019_101_11</w:t>
            </w:r>
          </w:p>
        </w:tc>
        <w:tc>
          <w:tcPr>
            <w:tcW w:type="dxa" w:w="1440"/>
          </w:tcPr>
          <w:p>
            <w:r/>
          </w:p>
        </w:tc>
        <w:tc>
          <w:tcPr>
            <w:tcW w:type="dxa" w:w="1440"/>
          </w:tcPr>
          <w:p>
            <w:r>
              <w:t>Câu 11: Biết \int_{0}^{1}{f\left(x\right)dx=-2} và \int_{0}^{1}{g\left(x\right)dx=3}, khi đó \int_{0}^{1}\left[f\left(x\right)-g\left(x\right)\right]dx bằng</w:t>
            </w:r>
          </w:p>
          <w:p>
            <w:r>
              <w:t>A. -\mathbf{5}</w:t>
            </w:r>
          </w:p>
          <w:p>
            <w:r>
              <w:t>B. 5</w:t>
              <w:tab/>
            </w:r>
          </w:p>
          <w:p>
            <w:r>
              <w:t>C. -\mathbf{1}</w:t>
            </w:r>
          </w:p>
          <w:p>
            <w:r>
              <w:t>D. 1</w:t>
            </w:r>
          </w:p>
        </w:tc>
        <w:tc>
          <w:tcPr>
            <w:tcW w:type="dxa" w:w="1440"/>
          </w:tcPr>
          <w:p>
            <w:r>
              <w:t>A</w:t>
            </w:r>
          </w:p>
        </w:tc>
        <w:tc>
          <w:tcPr>
            <w:tcW w:type="dxa" w:w="1440"/>
          </w:tcPr>
          <w:p>
            <w:r/>
          </w:p>
        </w:tc>
        <w:tc>
          <w:tcPr>
            <w:tcW w:type="dxa" w:w="1440"/>
          </w:tcPr>
          <w:p>
            <w:r>
              <w:t>Chọn A</w:t>
            </w:r>
          </w:p>
          <w:p>
            <w:r>
              <w:t>Ta có \int_{0}^{1}\left[f\left(x\right)-g\left(x\right)\right]dx=\int_{0}^{1}{f\left(x\right)dx-}\int_{0}^{1}g\left(x\right)dx=-2-3=-5.</w:t>
            </w:r>
          </w:p>
        </w:tc>
      </w:tr>
      <w:tr>
        <w:tc>
          <w:tcPr>
            <w:tcW w:type="dxa" w:w="1440"/>
          </w:tcPr>
          <w:p>
            <w:r>
              <w:t>MET_Math_OE_2019_101_12</w:t>
            </w:r>
          </w:p>
        </w:tc>
        <w:tc>
          <w:tcPr>
            <w:tcW w:type="dxa" w:w="1440"/>
          </w:tcPr>
          <w:p>
            <w:r/>
          </w:p>
        </w:tc>
        <w:tc>
          <w:tcPr>
            <w:tcW w:type="dxa" w:w="1440"/>
          </w:tcPr>
          <w:p>
            <w:r>
              <w:t>Câu 12: Thể tích khối lăng trụ có diện tích đáy B và chiều cao h là</w:t>
            </w:r>
          </w:p>
          <w:p>
            <w:r>
              <w:t>A. 3Bh</w:t>
            </w:r>
          </w:p>
          <w:p>
            <w:r>
              <w:t>B. Bh</w:t>
            </w:r>
          </w:p>
          <w:p>
            <w:r>
              <w:t>C. \frac{\mathbf{4}}{\mathbf{3}}\mathbit{Bh}</w:t>
              <w:tab/>
            </w:r>
          </w:p>
          <w:p>
            <w:r>
              <w:t>D. \frac{1}{3}Bh</w:t>
            </w:r>
          </w:p>
        </w:tc>
        <w:tc>
          <w:tcPr>
            <w:tcW w:type="dxa" w:w="1440"/>
          </w:tcPr>
          <w:p>
            <w:r>
              <w:t>B</w:t>
            </w:r>
          </w:p>
        </w:tc>
        <w:tc>
          <w:tcPr>
            <w:tcW w:type="dxa" w:w="1440"/>
          </w:tcPr>
          <w:p>
            <w:r/>
          </w:p>
        </w:tc>
        <w:tc>
          <w:tcPr>
            <w:tcW w:type="dxa" w:w="1440"/>
          </w:tcPr>
          <w:p>
            <w:r>
              <w:t>Chọn B</w:t>
            </w:r>
          </w:p>
          <w:p>
            <w:r>
              <w:t>Thể tích khối lăng trụ có diện tích đáy B và chiều cao h là Bh</w:t>
            </w:r>
          </w:p>
        </w:tc>
      </w:tr>
      <w:tr>
        <w:tc>
          <w:tcPr>
            <w:tcW w:type="dxa" w:w="1440"/>
          </w:tcPr>
          <w:p>
            <w:r>
              <w:t>MET_Math_OE_2019_101_13</w:t>
            </w:r>
          </w:p>
        </w:tc>
        <w:tc>
          <w:tcPr>
            <w:tcW w:type="dxa" w:w="1440"/>
          </w:tcPr>
          <w:p>
            <w:r/>
          </w:p>
        </w:tc>
        <w:tc>
          <w:tcPr>
            <w:tcW w:type="dxa" w:w="1440"/>
          </w:tcPr>
          <w:p>
            <w:r>
              <w:t>Câu 13: Số phức liên hợp của số phức 3-4i là</w:t>
            </w:r>
          </w:p>
          <w:p>
            <w:r>
              <w:t>A. -\mathbf{3}-\mathbf{4}\mathbit{i}.</w:t>
              <w:tab/>
            </w:r>
          </w:p>
          <w:p>
            <w:r>
              <w:t>B. -\mathbf{3}+\mathbf{4}\mathbit{i}.</w:t>
              <w:tab/>
            </w:r>
          </w:p>
          <w:p>
            <w:r>
              <w:t>C. \mathbf{3}+\mathbf{4}\mathbit{i}</w:t>
              <w:tab/>
            </w:r>
          </w:p>
          <w:p>
            <w:r>
              <w:t>D. -\mathbf{4}+\mathbf{3}\mathbit{i}</w:t>
            </w:r>
          </w:p>
        </w:tc>
        <w:tc>
          <w:tcPr>
            <w:tcW w:type="dxa" w:w="1440"/>
          </w:tcPr>
          <w:p>
            <w:r>
              <w:t>C</w:t>
            </w:r>
          </w:p>
        </w:tc>
        <w:tc>
          <w:tcPr>
            <w:tcW w:type="dxa" w:w="1440"/>
          </w:tcPr>
          <w:p>
            <w:r/>
          </w:p>
        </w:tc>
        <w:tc>
          <w:tcPr>
            <w:tcW w:type="dxa" w:w="1440"/>
          </w:tcPr>
          <w:p>
            <w:r>
              <w:t>Chọn C</w:t>
            </w:r>
          </w:p>
          <w:p>
            <w:r>
              <w:t>z=3-4i\Rightarrow\overline{z}=3+4i.</w:t>
            </w:r>
          </w:p>
        </w:tc>
      </w:tr>
      <w:tr>
        <w:tc>
          <w:tcPr>
            <w:tcW w:type="dxa" w:w="1440"/>
          </w:tcPr>
          <w:p>
            <w:r>
              <w:t>MET_Math_OE_2019_101_14</w:t>
            </w:r>
          </w:p>
        </w:tc>
        <w:tc>
          <w:tcPr>
            <w:tcW w:type="dxa" w:w="1440"/>
          </w:tcPr>
          <w:p>
            <w:r>
              <w:t>MET_Math_OE_2019_101/image003.png</w:t>
            </w:r>
          </w:p>
        </w:tc>
        <w:tc>
          <w:tcPr>
            <w:tcW w:type="dxa" w:w="1440"/>
          </w:tcPr>
          <w:p>
            <w:r>
              <w:t>Câu 14: Cho hàm số f\left(x\right) có bảng biến thiên như sau:</w:t>
            </w:r>
          </w:p>
          <w:p>
            <w:r>
              <w:t>x | -\infty -1 2 +\infty</w:t>
            </w:r>
          </w:p>
          <w:p>
            <w:r>
              <w:t>f’ | - 0 + -</w:t>
            </w:r>
          </w:p>
          <w:p>
            <w:r>
              <w:t>f | +\infty \searrow -3 \nearrow 1 \searrow -\infty</w:t>
            </w:r>
          </w:p>
          <w:p>
            <w:r>
              <w:t>Hàm số đã cho đạt cực tiểu tại</w:t>
            </w:r>
          </w:p>
          <w:p>
            <w:r>
              <w:t>A. \mathbit{x}=\mathbf{2}.</w:t>
              <w:tab/>
            </w:r>
          </w:p>
          <w:p>
            <w:r>
              <w:t>B. \mathbit{x}=\mathbf{1}.</w:t>
              <w:tab/>
            </w:r>
          </w:p>
          <w:p>
            <w:r>
              <w:t>C. \mathbit{x}=-\mathbf{1}.</w:t>
              <w:tab/>
            </w:r>
          </w:p>
          <w:p>
            <w:r>
              <w:t>D. \mathbit{x}=-\mathbf{3}.</w:t>
            </w:r>
          </w:p>
        </w:tc>
        <w:tc>
          <w:tcPr>
            <w:tcW w:type="dxa" w:w="1440"/>
          </w:tcPr>
          <w:p>
            <w:r>
              <w:t>C</w:t>
            </w:r>
          </w:p>
        </w:tc>
        <w:tc>
          <w:tcPr>
            <w:tcW w:type="dxa" w:w="1440"/>
          </w:tcPr>
          <w:p>
            <w:r/>
          </w:p>
        </w:tc>
        <w:tc>
          <w:tcPr>
            <w:tcW w:type="dxa" w:w="1440"/>
          </w:tcPr>
          <w:p>
            <w:r>
              <w:t>Chọn C</w:t>
            </w:r>
          </w:p>
          <w:p>
            <w:r>
              <w:t>Từ bảng biến thiên ta thấy hàm số đã cho đạt cực tiểu tại \mathbit{x}=-\mathbf{1}.</w:t>
            </w:r>
          </w:p>
        </w:tc>
      </w:tr>
      <w:tr>
        <w:tc>
          <w:tcPr>
            <w:tcW w:type="dxa" w:w="1440"/>
          </w:tcPr>
          <w:p>
            <w:r>
              <w:t>MET_Math_OE_2019_101_15</w:t>
            </w:r>
          </w:p>
        </w:tc>
        <w:tc>
          <w:tcPr>
            <w:tcW w:type="dxa" w:w="1440"/>
          </w:tcPr>
          <w:p>
            <w:r/>
          </w:p>
        </w:tc>
        <w:tc>
          <w:tcPr>
            <w:tcW w:type="dxa" w:w="1440"/>
          </w:tcPr>
          <w:p>
            <w:r>
              <w:t>Câu 15: Họ tất cả các nguyên hàm của hàm số f\left(x\right)=2x+5 là</w:t>
            </w:r>
          </w:p>
          <w:p>
            <w:r>
              <w:t>A. x^2+5x+C</w:t>
              <w:tab/>
            </w:r>
          </w:p>
          <w:p>
            <w:r>
              <w:t>B. 2x^2+5x+C</w:t>
            </w:r>
          </w:p>
          <w:p>
            <w:r>
              <w:t>C. 2x^2+C</w:t>
              <w:tab/>
            </w:r>
          </w:p>
          <w:p>
            <w:r>
              <w:t>D. x^2+C</w:t>
            </w:r>
          </w:p>
        </w:tc>
        <w:tc>
          <w:tcPr>
            <w:tcW w:type="dxa" w:w="1440"/>
          </w:tcPr>
          <w:p>
            <w:r>
              <w:t>A</w:t>
            </w:r>
          </w:p>
        </w:tc>
        <w:tc>
          <w:tcPr>
            <w:tcW w:type="dxa" w:w="1440"/>
          </w:tcPr>
          <w:p>
            <w:r/>
          </w:p>
        </w:tc>
        <w:tc>
          <w:tcPr>
            <w:tcW w:type="dxa" w:w="1440"/>
          </w:tcPr>
          <w:p>
            <w:r>
              <w:t>Chọn A</w:t>
            </w:r>
          </w:p>
          <w:p>
            <w:r>
              <w:t>Ta có \int f\left(x\right)dx=\int\left(2x+5\right)dx=x^2+5x+C.</w:t>
            </w:r>
          </w:p>
        </w:tc>
      </w:tr>
      <w:tr>
        <w:tc>
          <w:tcPr>
            <w:tcW w:type="dxa" w:w="1440"/>
          </w:tcPr>
          <w:p>
            <w:r>
              <w:t>MET_Math_OE_2019_101_16</w:t>
            </w:r>
          </w:p>
        </w:tc>
        <w:tc>
          <w:tcPr>
            <w:tcW w:type="dxa" w:w="1440"/>
          </w:tcPr>
          <w:p>
            <w:r>
              <w:t>MET_Math_OE_2019_101/image004.png</w:t>
            </w:r>
          </w:p>
        </w:tc>
        <w:tc>
          <w:tcPr>
            <w:tcW w:type="dxa" w:w="1440"/>
          </w:tcPr>
          <w:p>
            <w:r>
              <w:t>Câu 16: Cho hàm số f\left(x\right) có bảng biến thiên như sau:</w:t>
            </w:r>
          </w:p>
          <w:p>
            <w:r>
              <w:t>x | -\infty -2 0 2 +\infty</w:t>
            </w:r>
          </w:p>
          <w:p>
            <w:r>
              <w:t>f’ | + 0 – 0 + 0 –</w:t>
            </w:r>
          </w:p>
          <w:p>
            <w:r>
              <w:t>f  | -\infty \nearrow 3 \searrow -1 \nearrow 3 \searrow -\infty</w:t>
            </w:r>
          </w:p>
          <w:p>
            <w:r>
              <w:t>Số nghiệm thực của phương trình 2f\left(x\right)-3=0 là</w:t>
            </w:r>
          </w:p>
          <w:p>
            <w:r>
              <w:t>A. 2.</w:t>
              <w:tab/>
            </w:r>
          </w:p>
          <w:p>
            <w:r>
              <w:t>B. 1.</w:t>
              <w:tab/>
            </w:r>
          </w:p>
          <w:p>
            <w:r>
              <w:t>C. 4.</w:t>
              <w:tab/>
            </w:r>
          </w:p>
          <w:p>
            <w:r>
              <w:t>D. 3.</w:t>
            </w:r>
          </w:p>
        </w:tc>
        <w:tc>
          <w:tcPr>
            <w:tcW w:type="dxa" w:w="1440"/>
          </w:tcPr>
          <w:p>
            <w:r>
              <w:t>C</w:t>
            </w:r>
          </w:p>
        </w:tc>
        <w:tc>
          <w:tcPr>
            <w:tcW w:type="dxa" w:w="1440"/>
          </w:tcPr>
          <w:p>
            <w:r/>
          </w:p>
        </w:tc>
        <w:tc>
          <w:tcPr>
            <w:tcW w:type="dxa" w:w="1440"/>
          </w:tcPr>
          <w:p>
            <w:r>
              <w:t>Chọn C</w:t>
            </w:r>
          </w:p>
          <w:p>
            <w:r>
              <w:t>Ta có 2f\left(x\right)-3=0\Leftrightarrow f\left(x\right)=\frac{3}{2}.</w:t>
            </w:r>
          </w:p>
          <w:p>
            <w:r>
              <w:t>Dựa vào bảng biến thiên ta thấy đồ thị hàm số y=f\left(x\right) cắt đường thẳng y=\frac{3}{2} tại bốn điểm phân biệt. Do đó phương trình 2f\left(x\right)-3=0 có 4 nghiệm phân biệt.</w:t>
            </w:r>
          </w:p>
        </w:tc>
      </w:tr>
      <w:tr>
        <w:tc>
          <w:tcPr>
            <w:tcW w:type="dxa" w:w="1440"/>
          </w:tcPr>
          <w:p>
            <w:r>
              <w:t>MET_Math_OE_2019_101_17</w:t>
            </w:r>
          </w:p>
        </w:tc>
        <w:tc>
          <w:tcPr>
            <w:tcW w:type="dxa" w:w="1440"/>
          </w:tcPr>
          <w:p>
            <w:r>
              <w:t>MET_Math_OE_2019_101/image005.png</w:t>
            </w:r>
          </w:p>
        </w:tc>
        <w:tc>
          <w:tcPr>
            <w:tcW w:type="dxa" w:w="1440"/>
          </w:tcPr>
          <w:p>
            <w:r>
              <w:t xml:space="preserve">Câu 17: Cho hình chóp S.ABC có SA vuông góc với mặt phẳng \left(ABC\right),SA=2a, tam giác ABC vuông tại B, AB=a\sqrt3và BC=a (minh họa hình vẽ bên). </w:t>
            </w:r>
          </w:p>
          <w:p>
            <w:r>
              <w:t>Góc giữa đường thẳng SCvà mặt phẳng \left(ABC\right) bằng</w:t>
            </w:r>
          </w:p>
          <w:p>
            <w:r>
              <w:t>A. 90^\circ.</w:t>
              <w:tab/>
            </w:r>
          </w:p>
          <w:p>
            <w:r>
              <w:t>B. 45^\circ.</w:t>
              <w:tab/>
            </w:r>
          </w:p>
          <w:p>
            <w:r>
              <w:t>C. 30^\circ.</w:t>
              <w:tab/>
            </w:r>
          </w:p>
          <w:p>
            <w:r>
              <w:t>D. 60^\circ.</w:t>
            </w:r>
          </w:p>
        </w:tc>
        <w:tc>
          <w:tcPr>
            <w:tcW w:type="dxa" w:w="1440"/>
          </w:tcPr>
          <w:p>
            <w:r>
              <w:t>B</w:t>
            </w:r>
          </w:p>
        </w:tc>
        <w:tc>
          <w:tcPr>
            <w:tcW w:type="dxa" w:w="1440"/>
          </w:tcPr>
          <w:p>
            <w:r/>
          </w:p>
        </w:tc>
        <w:tc>
          <w:tcPr>
            <w:tcW w:type="dxa" w:w="1440"/>
          </w:tcPr>
          <w:p>
            <w:r>
              <w:t>Chọn B</w:t>
            </w:r>
          </w:p>
          <w:p>
            <w:r>
              <w:t>Ta thấy hình chiếu vuông góc của SC lên \left(ABC\right)là ACnên \left(\widehat{SC,\left(ABC\right)}\right)=\widehat{SCA}.</w:t>
            </w:r>
          </w:p>
          <w:p>
            <w:r>
              <w:t>Mà AC=\sqrt{AB^2+BC^2}=2anên tan{\widehat{SCA}}=\frac{SA}{AC}=1.</w:t>
            </w:r>
          </w:p>
          <w:p>
            <w:r>
              <w:t>Vậy góc giữa đường thẳng SCvà mặt phẳng \left(ABC\right) bằng 45^\circ.</w:t>
            </w:r>
          </w:p>
        </w:tc>
      </w:tr>
      <w:tr>
        <w:tc>
          <w:tcPr>
            <w:tcW w:type="dxa" w:w="1440"/>
          </w:tcPr>
          <w:p>
            <w:r>
              <w:t>MET_Math_OE_2019_101_18</w:t>
            </w:r>
          </w:p>
        </w:tc>
        <w:tc>
          <w:tcPr>
            <w:tcW w:type="dxa" w:w="1440"/>
          </w:tcPr>
          <w:p>
            <w:r/>
          </w:p>
        </w:tc>
        <w:tc>
          <w:tcPr>
            <w:tcW w:type="dxa" w:w="1440"/>
          </w:tcPr>
          <w:p>
            <w:r>
              <w:t>Câu 18: Gọi z_1, z_2 là hai nghiệm phức phương trình z^2-6z+10=0. Giá trị z_1^2+z_2^2bằng</w:t>
            </w:r>
          </w:p>
          <w:p>
            <w:r>
              <w:t>A. 16.</w:t>
              <w:tab/>
            </w:r>
          </w:p>
          <w:p>
            <w:r>
              <w:t>B. 56.</w:t>
              <w:tab/>
            </w:r>
          </w:p>
          <w:p>
            <w:r>
              <w:t>C. 20.</w:t>
              <w:tab/>
            </w:r>
          </w:p>
          <w:p>
            <w:r>
              <w:t>D. 26.</w:t>
            </w:r>
          </w:p>
        </w:tc>
        <w:tc>
          <w:tcPr>
            <w:tcW w:type="dxa" w:w="1440"/>
          </w:tcPr>
          <w:p>
            <w:r>
              <w:t>A</w:t>
            </w:r>
          </w:p>
        </w:tc>
        <w:tc>
          <w:tcPr>
            <w:tcW w:type="dxa" w:w="1440"/>
          </w:tcPr>
          <w:p>
            <w:r/>
          </w:p>
        </w:tc>
        <w:tc>
          <w:tcPr>
            <w:tcW w:type="dxa" w:w="1440"/>
          </w:tcPr>
          <w:p>
            <w:r>
              <w:t>Chọn A</w:t>
            </w:r>
          </w:p>
          <w:p>
            <w:r>
              <w:t>Theo định lý Vi-ét ta có z_1+z_2=6,\vthicksp z_1.z_2=10.</w:t>
            </w:r>
          </w:p>
          <w:p>
            <w:r>
              <w:t>Suy ra z_1^2+z_2^2=\left(z_1+z_2\right)^2-2z_1z_2=6^2-20=16.</w:t>
            </w:r>
          </w:p>
        </w:tc>
      </w:tr>
      <w:tr>
        <w:tc>
          <w:tcPr>
            <w:tcW w:type="dxa" w:w="1440"/>
          </w:tcPr>
          <w:p>
            <w:r>
              <w:t>MET_Math_OE_2019_101_19</w:t>
            </w:r>
          </w:p>
        </w:tc>
        <w:tc>
          <w:tcPr>
            <w:tcW w:type="dxa" w:w="1440"/>
          </w:tcPr>
          <w:p>
            <w:r/>
          </w:p>
        </w:tc>
        <w:tc>
          <w:tcPr>
            <w:tcW w:type="dxa" w:w="1440"/>
          </w:tcPr>
          <w:p>
            <w:r>
              <w:t>Câu 19: Cho hàm số y=2^{x^2-3x} có đạo hàm là</w:t>
            </w:r>
          </w:p>
          <w:p>
            <w:r>
              <w:t>A. (2x-3).2^{x^2-3x}.ln{2}.</w:t>
              <w:tab/>
            </w:r>
          </w:p>
          <w:p>
            <w:r>
              <w:t>B. 2^{x^2-3x}.ln{2}.</w:t>
              <w:tab/>
            </w:r>
          </w:p>
          <w:p>
            <w:r>
              <w:t>C. (2x-3).2^{x^2-3x}.</w:t>
              <w:tab/>
            </w:r>
          </w:p>
          <w:p>
            <w:r>
              <w:t>D. (x^2-3x).2^{x^2-3x-1}.</w:t>
            </w:r>
          </w:p>
        </w:tc>
        <w:tc>
          <w:tcPr>
            <w:tcW w:type="dxa" w:w="1440"/>
          </w:tcPr>
          <w:p>
            <w:r>
              <w:t>A</w:t>
            </w:r>
          </w:p>
        </w:tc>
        <w:tc>
          <w:tcPr>
            <w:tcW w:type="dxa" w:w="1440"/>
          </w:tcPr>
          <w:p>
            <w:r/>
          </w:p>
        </w:tc>
        <w:tc>
          <w:tcPr>
            <w:tcW w:type="dxa" w:w="1440"/>
          </w:tcPr>
          <w:p>
            <w:r>
              <w:t>Chọn A</w:t>
            </w:r>
          </w:p>
        </w:tc>
      </w:tr>
      <w:tr>
        <w:tc>
          <w:tcPr>
            <w:tcW w:type="dxa" w:w="1440"/>
          </w:tcPr>
          <w:p>
            <w:r>
              <w:t>MET_Math_OE_2019_101_20</w:t>
            </w:r>
          </w:p>
        </w:tc>
        <w:tc>
          <w:tcPr>
            <w:tcW w:type="dxa" w:w="1440"/>
          </w:tcPr>
          <w:p>
            <w:r/>
          </w:p>
        </w:tc>
        <w:tc>
          <w:tcPr>
            <w:tcW w:type="dxa" w:w="1440"/>
          </w:tcPr>
          <w:p>
            <w:r>
              <w:t>Câu 20: Giá trị lớn nhất của hàm số f(x)=x^3-3x+2 trên đoạn [-3;3] bằng</w:t>
            </w:r>
          </w:p>
          <w:p>
            <w:r>
              <w:t>A. -16.</w:t>
              <w:tab/>
            </w:r>
          </w:p>
          <w:p>
            <w:r>
              <w:t>B. 20.</w:t>
              <w:tab/>
            </w:r>
          </w:p>
          <w:p>
            <w:r>
              <w:t>C. 0.</w:t>
              <w:tab/>
            </w:r>
          </w:p>
          <w:p>
            <w:r>
              <w:t>D. 4.</w:t>
            </w:r>
          </w:p>
        </w:tc>
        <w:tc>
          <w:tcPr>
            <w:tcW w:type="dxa" w:w="1440"/>
          </w:tcPr>
          <w:p>
            <w:r>
              <w:t>B</w:t>
            </w:r>
          </w:p>
        </w:tc>
        <w:tc>
          <w:tcPr>
            <w:tcW w:type="dxa" w:w="1440"/>
          </w:tcPr>
          <w:p>
            <w:r/>
          </w:p>
        </w:tc>
        <w:tc>
          <w:tcPr>
            <w:tcW w:type="dxa" w:w="1440"/>
          </w:tcPr>
          <w:p>
            <w:r>
              <w:t>Chọn B</w:t>
            </w:r>
          </w:p>
          <w:p>
            <w:r>
              <w:t>Ta có: f\left(x\right)=x^3-3x+2\Rightarrow f^\prime\left(x\right)=3x^2-3</w:t>
            </w:r>
          </w:p>
          <w:p>
            <w:r>
              <w:t>Có: f^\prime\left(x\right)=0\Leftrightarrow3x^2-3=0\Leftrightarrow\left[\begin{matrix}x=1\\x=-1\\\end{matrix}\right.</w:t>
            </w:r>
          </w:p>
          <w:p>
            <w:r>
              <w:t>Mặt khác : f\left(-3\right)=-16,f\left(-1\right)=4,f\left(1\right)=0,f\left(3\right)=20.</w:t>
            </w:r>
          </w:p>
          <w:p>
            <w:r>
              <w:t>Vậy {max}\below{\left[-3;3\right]}f\left(x\right)=20.</w:t>
            </w:r>
          </w:p>
        </w:tc>
      </w:tr>
      <w:tr>
        <w:tc>
          <w:tcPr>
            <w:tcW w:type="dxa" w:w="1440"/>
          </w:tcPr>
          <w:p>
            <w:r>
              <w:t>MET_Math_OE_2019_101_21</w:t>
            </w:r>
          </w:p>
        </w:tc>
        <w:tc>
          <w:tcPr>
            <w:tcW w:type="dxa" w:w="1440"/>
          </w:tcPr>
          <w:p>
            <w:r/>
          </w:p>
        </w:tc>
        <w:tc>
          <w:tcPr>
            <w:tcW w:type="dxa" w:w="1440"/>
          </w:tcPr>
          <w:p>
            <w:r>
              <w:t>Câu 21: Trong không gian Oxyz, cho mặt cầu (S):x^2+y^2+z^2+2x-2z-7=0. bán kính của mặt cầu đã cho bằng</w:t>
            </w:r>
          </w:p>
          <w:p>
            <w:r>
              <w:t>A. \sqrt\mathbf{7}</w:t>
              <w:tab/>
            </w:r>
          </w:p>
          <w:p>
            <w:r>
              <w:t>B. \mathbf{9}</w:t>
              <w:tab/>
            </w:r>
          </w:p>
          <w:p>
            <w:r>
              <w:t>C. \mathbf{3}</w:t>
              <w:tab/>
            </w:r>
          </w:p>
          <w:p>
            <w:r>
              <w:t>D. \sqrt{\mathbf{15}}</w:t>
            </w:r>
          </w:p>
        </w:tc>
        <w:tc>
          <w:tcPr>
            <w:tcW w:type="dxa" w:w="1440"/>
          </w:tcPr>
          <w:p>
            <w:r>
              <w:t>C</w:t>
            </w:r>
          </w:p>
        </w:tc>
        <w:tc>
          <w:tcPr>
            <w:tcW w:type="dxa" w:w="1440"/>
          </w:tcPr>
          <w:p>
            <w:r/>
          </w:p>
        </w:tc>
        <w:tc>
          <w:tcPr>
            <w:tcW w:type="dxa" w:w="1440"/>
          </w:tcPr>
          <w:p>
            <w:r>
              <w:t>Chọn C</w:t>
            </w:r>
          </w:p>
          <w:p>
            <w:r>
              <w:t>Ta có:</w:t>
            </w:r>
          </w:p>
          <w:p>
            <w:r>
              <w:t>(S):x^2+y^2+z^2+2x-2z-7=0\Leftrightarrow\left(x+1\right)^2+y^2+\left(z-1\right)^2=9\Leftrightarrow\left(x+1\right)^2+y^2+\left(z-1\right)^2=3^2</w:t>
            </w:r>
          </w:p>
          <w:p>
            <w:r>
              <w:t>Suy ra bán kính của mặt cầu đã cho bằng R=3.</w:t>
            </w:r>
          </w:p>
        </w:tc>
      </w:tr>
      <w:tr>
        <w:tc>
          <w:tcPr>
            <w:tcW w:type="dxa" w:w="1440"/>
          </w:tcPr>
          <w:p>
            <w:r>
              <w:t>MET_Math_OE_2019_101_22</w:t>
            </w:r>
          </w:p>
        </w:tc>
        <w:tc>
          <w:tcPr>
            <w:tcW w:type="dxa" w:w="1440"/>
          </w:tcPr>
          <w:p>
            <w:r>
              <w:t>MET_Math_OE_2019_101/image006.png</w:t>
            </w:r>
          </w:p>
        </w:tc>
        <w:tc>
          <w:tcPr>
            <w:tcW w:type="dxa" w:w="1440"/>
          </w:tcPr>
          <w:p>
            <w:r>
              <w:t xml:space="preserve">Câu 22: Cho khối lăng trụ đứng ABC.A\prime B\prime C\prime có đáy là tam giác đều cạnh a và AA\prime=\sqrt3a (hình minh họa như hình vẽ). </w:t>
            </w:r>
          </w:p>
          <w:p>
            <w:r>
              <w:t>Thể tích của lăng trụ đã cho bằng</w:t>
            </w:r>
          </w:p>
          <w:p>
            <w:r>
              <w:t>A. \frac{3a^3}{4}.</w:t>
              <w:tab/>
            </w:r>
          </w:p>
          <w:p>
            <w:r>
              <w:t>B. \frac{\mathbf{3}\mathbit{a}^\mathbf{3}}{\mathbf{2}}.</w:t>
            </w:r>
          </w:p>
          <w:p>
            <w:r>
              <w:t>C. \frac{\mathbit{a}^\mathbf{3}}{\mathbf{4}}.</w:t>
              <w:tab/>
            </w:r>
          </w:p>
          <w:p>
            <w:r>
              <w:t>D. \frac{\mathbit{a}^\mathbf{3}}{\mathbf{2}}.</w:t>
            </w:r>
          </w:p>
        </w:tc>
        <w:tc>
          <w:tcPr>
            <w:tcW w:type="dxa" w:w="1440"/>
          </w:tcPr>
          <w:p>
            <w:r>
              <w:t>A</w:t>
            </w:r>
          </w:p>
        </w:tc>
        <w:tc>
          <w:tcPr>
            <w:tcW w:type="dxa" w:w="1440"/>
          </w:tcPr>
          <w:p>
            <w:r/>
          </w:p>
        </w:tc>
        <w:tc>
          <w:tcPr>
            <w:tcW w:type="dxa" w:w="1440"/>
          </w:tcPr>
          <w:p>
            <w:r>
              <w:t>Chọn A</w:t>
            </w:r>
          </w:p>
          <w:p>
            <w:r>
              <w:t>Ta có: ABC là tam giác đều cạnh a nên S_{\mathrm{\Delta ABC}}=\frac{a^2\sqrt3}{4}.</w:t>
            </w:r>
          </w:p>
          <w:p>
            <w:r>
              <w:t>Ta lại có ABC.A\prime B\prime C\prime là khối lăng trụ đứng nên AA\prime=\sqrt3a là đường cao của khối lăng trụ.</w:t>
            </w:r>
          </w:p>
          <w:p>
            <w:r>
              <w:t>Vậy thể tích khối lăng trụ đã cho là: V_{ABC.A\prime B\prime C\prime}=AA\prime.S_{\mathrm{\Delta ABC}}=a\sqrt3.\frac{a^2\sqrt3}{4}=\frac{3a^3}{4}.</w:t>
            </w:r>
          </w:p>
        </w:tc>
      </w:tr>
      <w:tr>
        <w:tc>
          <w:tcPr>
            <w:tcW w:type="dxa" w:w="1440"/>
          </w:tcPr>
          <w:p>
            <w:r>
              <w:t>MET_Math_OE_2019_101_23</w:t>
            </w:r>
          </w:p>
        </w:tc>
        <w:tc>
          <w:tcPr>
            <w:tcW w:type="dxa" w:w="1440"/>
          </w:tcPr>
          <w:p>
            <w:r/>
          </w:p>
        </w:tc>
        <w:tc>
          <w:tcPr>
            <w:tcW w:type="dxa" w:w="1440"/>
          </w:tcPr>
          <w:p>
            <w:r>
              <w:t>Câu 23: Cho hàm số f\left(x\right) có đạo hàm f\prime\left(x\right)=x\left(x+2\right)^2, \forall x\in\mathbb{R}. Số điểm cực trị của hàm số đã cho là</w:t>
            </w:r>
          </w:p>
          <w:p>
            <w:r>
              <w:t>A. 0.</w:t>
              <w:tab/>
            </w:r>
          </w:p>
          <w:p>
            <w:r>
              <w:t>B. 3.</w:t>
              <w:tab/>
            </w:r>
          </w:p>
          <w:p>
            <w:r>
              <w:t>C. 2.</w:t>
              <w:tab/>
            </w:r>
          </w:p>
          <w:p>
            <w:r>
              <w:t>D. 1.</w:t>
            </w:r>
          </w:p>
        </w:tc>
        <w:tc>
          <w:tcPr>
            <w:tcW w:type="dxa" w:w="1440"/>
          </w:tcPr>
          <w:p>
            <w:r>
              <w:t>D</w:t>
            </w:r>
          </w:p>
        </w:tc>
        <w:tc>
          <w:tcPr>
            <w:tcW w:type="dxa" w:w="1440"/>
          </w:tcPr>
          <w:p>
            <w:r>
              <w:t>MET_Math_OE_2019_101/image007.png</w:t>
            </w:r>
          </w:p>
        </w:tc>
        <w:tc>
          <w:tcPr>
            <w:tcW w:type="dxa" w:w="1440"/>
          </w:tcPr>
          <w:p>
            <w:r>
              <w:t>Chọn D</w:t>
            </w:r>
          </w:p>
          <w:p>
            <w:r>
              <w:t>Xét f\prime\left(x\right)=x\left(x+2\right)^2. Ta có f\prime\left(x\right)=0\Leftrightarrow x\left(x+2\right)^2=0\Leftrightarrow&amp;x=0&amp;x=-2.</w:t>
            </w:r>
          </w:p>
          <w:p>
            <w:r>
              <w:t>Bảng biến thiên</w:t>
            </w:r>
          </w:p>
          <w:p>
            <w:r>
              <w:t>Dựa vào bảng xét dấu đạo hàm suy ra hàm số có một cực trị.</w:t>
            </w:r>
          </w:p>
        </w:tc>
      </w:tr>
      <w:tr>
        <w:tc>
          <w:tcPr>
            <w:tcW w:type="dxa" w:w="1440"/>
          </w:tcPr>
          <w:p>
            <w:r>
              <w:t>MET_Math_OE_2019_101_24</w:t>
            </w:r>
          </w:p>
        </w:tc>
        <w:tc>
          <w:tcPr>
            <w:tcW w:type="dxa" w:w="1440"/>
          </w:tcPr>
          <w:p>
            <w:r/>
          </w:p>
        </w:tc>
        <w:tc>
          <w:tcPr>
            <w:tcW w:type="dxa" w:w="1440"/>
          </w:tcPr>
          <w:p>
            <w:r>
              <w:t>Câu 24: Cho a và b là hai số thực dương thỏa mãn a^4b=16. Giá trị của 4{log}_2{a}+{log}_2{b} bằng</w:t>
            </w:r>
          </w:p>
          <w:p>
            <w:r>
              <w:t>A. 4.</w:t>
              <w:tab/>
            </w:r>
          </w:p>
          <w:p>
            <w:r>
              <w:t>B. 2.</w:t>
              <w:tab/>
            </w:r>
          </w:p>
          <w:p>
            <w:r>
              <w:t>C. 16.</w:t>
              <w:tab/>
            </w:r>
          </w:p>
          <w:p>
            <w:r>
              <w:t>D. 8.</w:t>
            </w:r>
          </w:p>
        </w:tc>
        <w:tc>
          <w:tcPr>
            <w:tcW w:type="dxa" w:w="1440"/>
          </w:tcPr>
          <w:p>
            <w:r>
              <w:t>A</w:t>
            </w:r>
          </w:p>
        </w:tc>
        <w:tc>
          <w:tcPr>
            <w:tcW w:type="dxa" w:w="1440"/>
          </w:tcPr>
          <w:p>
            <w:r/>
          </w:p>
        </w:tc>
        <w:tc>
          <w:tcPr>
            <w:tcW w:type="dxa" w:w="1440"/>
          </w:tcPr>
          <w:p>
            <w:r>
              <w:t>Chọn A</w:t>
            </w:r>
          </w:p>
          <w:p>
            <w:r>
              <w:t>Ta có 4{log}_2{a}+{log}_2{b}={log}_2{a^4}+{log}_2{b}={log}_2{a^4}b={log}_2{1}6=4.</w:t>
            </w:r>
          </w:p>
        </w:tc>
      </w:tr>
      <w:tr>
        <w:tc>
          <w:tcPr>
            <w:tcW w:type="dxa" w:w="1440"/>
          </w:tcPr>
          <w:p>
            <w:r>
              <w:t>MET_Math_OE_2019_101_25</w:t>
            </w:r>
          </w:p>
        </w:tc>
        <w:tc>
          <w:tcPr>
            <w:tcW w:type="dxa" w:w="1440"/>
          </w:tcPr>
          <w:p>
            <w:r/>
          </w:p>
        </w:tc>
        <w:tc>
          <w:tcPr>
            <w:tcW w:type="dxa" w:w="1440"/>
          </w:tcPr>
          <w:p>
            <w:r>
              <w:t>Câu 25: Cho hai số phức z_1=1-i và z_2=1+2i. Trên mặt phẳng toạ độ Oxy, điểm biểu diễn số phức 3z_1+z_2 có toạ độ là</w:t>
            </w:r>
          </w:p>
          <w:p>
            <w:r>
              <w:t>A. \left(4;-1\right).</w:t>
              <w:tab/>
            </w:r>
          </w:p>
          <w:p>
            <w:r>
              <w:t>B. \left(-1;4\right).</w:t>
              <w:tab/>
            </w:r>
          </w:p>
          <w:p>
            <w:r>
              <w:t>C. \left(4;1\right).</w:t>
              <w:tab/>
            </w:r>
          </w:p>
          <w:p>
            <w:r>
              <w:t>D. \left(1;4\right).</w:t>
            </w:r>
          </w:p>
        </w:tc>
        <w:tc>
          <w:tcPr>
            <w:tcW w:type="dxa" w:w="1440"/>
          </w:tcPr>
          <w:p>
            <w:r>
              <w:t>A</w:t>
            </w:r>
          </w:p>
        </w:tc>
        <w:tc>
          <w:tcPr>
            <w:tcW w:type="dxa" w:w="1440"/>
          </w:tcPr>
          <w:p>
            <w:r/>
          </w:p>
        </w:tc>
        <w:tc>
          <w:tcPr>
            <w:tcW w:type="dxa" w:w="1440"/>
          </w:tcPr>
          <w:p>
            <w:r>
              <w:t>Chọn A</w:t>
            </w:r>
          </w:p>
          <w:p>
            <w:r>
              <w:t>• 3z_1+z_2=3\left(1-i\right)+\left(1+2i\right)=4-i.</w:t>
            </w:r>
          </w:p>
          <w:p>
            <w:r>
              <w:t>• Vậy số phức z=3z_1+z_2 được biểu diễn trên mặt phẳng toạ độ Oxy là M\left(4;-1\right).</w:t>
            </w:r>
          </w:p>
        </w:tc>
      </w:tr>
      <w:tr>
        <w:tc>
          <w:tcPr>
            <w:tcW w:type="dxa" w:w="1440"/>
          </w:tcPr>
          <w:p>
            <w:r>
              <w:t>MET_Math_OE_2019_101_26</w:t>
            </w:r>
          </w:p>
        </w:tc>
        <w:tc>
          <w:tcPr>
            <w:tcW w:type="dxa" w:w="1440"/>
          </w:tcPr>
          <w:p>
            <w:r/>
          </w:p>
        </w:tc>
        <w:tc>
          <w:tcPr>
            <w:tcW w:type="dxa" w:w="1440"/>
          </w:tcPr>
          <w:p>
            <w:r>
              <w:t>Câu 26: Nghiệm của phương trình log_3(x+1)+1=log_3(4x+1) là</w:t>
            </w:r>
          </w:p>
          <w:p>
            <w:r>
              <w:t>A. x=3.</w:t>
              <w:tab/>
            </w:r>
          </w:p>
          <w:p>
            <w:r>
              <w:t>B. x=-3.</w:t>
              <w:tab/>
            </w:r>
          </w:p>
          <w:p>
            <w:r>
              <w:t>C. x=4.</w:t>
              <w:tab/>
            </w:r>
          </w:p>
          <w:p>
            <w:r>
              <w:t>D. x=2.</w:t>
            </w:r>
          </w:p>
        </w:tc>
        <w:tc>
          <w:tcPr>
            <w:tcW w:type="dxa" w:w="1440"/>
          </w:tcPr>
          <w:p>
            <w:r>
              <w:t>D</w:t>
            </w:r>
          </w:p>
        </w:tc>
        <w:tc>
          <w:tcPr>
            <w:tcW w:type="dxa" w:w="1440"/>
          </w:tcPr>
          <w:p>
            <w:r/>
          </w:p>
        </w:tc>
        <w:tc>
          <w:tcPr>
            <w:tcW w:type="dxa" w:w="1440"/>
          </w:tcPr>
          <w:p>
            <w:r>
              <w:t>Chọn D</w:t>
            </w:r>
          </w:p>
          <w:p>
            <w:r>
              <w:t>• \mathrm{log}_3\left(x+1\right)+1=\mathrm{log}_3(4x+1) \left(1\right)</w:t>
            </w:r>
          </w:p>
          <w:p>
            <w:r>
              <w:t>• \left(1\right) \Leftrightarrow\mathrm{log}_3(3.x+1)=log_3(4x+1)</w:t>
            </w:r>
          </w:p>
          <w:p>
            <w:r>
              <w:t>⇔3x+3=4x+1&gt;0⇔x=2.</w:t>
            </w:r>
          </w:p>
          <w:p>
            <w:r>
              <w:t>• Vậy \left(1\right) có một nghiệm x=2.</w:t>
            </w:r>
          </w:p>
        </w:tc>
      </w:tr>
      <w:tr>
        <w:tc>
          <w:tcPr>
            <w:tcW w:type="dxa" w:w="1440"/>
          </w:tcPr>
          <w:p>
            <w:r>
              <w:t>MET_Math_OE_2019_101_27</w:t>
            </w:r>
          </w:p>
        </w:tc>
        <w:tc>
          <w:tcPr>
            <w:tcW w:type="dxa" w:w="1440"/>
          </w:tcPr>
          <w:p>
            <w:r/>
          </w:p>
        </w:tc>
        <w:tc>
          <w:tcPr>
            <w:tcW w:type="dxa" w:w="1440"/>
          </w:tcPr>
          <w:p>
            <w:r>
              <w:t>Câu 27: Một cở sở sản xuất có hai bể nước hình trụ có chiều cao bằng nhau, bán kính đáy lần lượt bằng 1m và 1,2m. Chủ cơ sở dự định làm một bể nước mới, hình trụ, có cùng chiều cao và có thể tích bằng tổng thể tích của hai bể nước trên. Bán kính đáy của bể nước dự dịnh làm gần nhất với kết quả nào dưới đây?</w:t>
            </w:r>
          </w:p>
          <w:p>
            <w:r>
              <w:t>A. 1,8m.</w:t>
              <w:tab/>
            </w:r>
          </w:p>
          <w:p>
            <w:r>
              <w:t>B. 1,4m.</w:t>
              <w:tab/>
            </w:r>
          </w:p>
          <w:p>
            <w:r>
              <w:t>C. 2,2m.</w:t>
              <w:tab/>
            </w:r>
          </w:p>
          <w:p>
            <w:r>
              <w:t>D. 1,6m.</w:t>
            </w:r>
          </w:p>
        </w:tc>
        <w:tc>
          <w:tcPr>
            <w:tcW w:type="dxa" w:w="1440"/>
          </w:tcPr>
          <w:p>
            <w:r>
              <w:t>D</w:t>
            </w:r>
          </w:p>
        </w:tc>
        <w:tc>
          <w:tcPr>
            <w:tcW w:type="dxa" w:w="1440"/>
          </w:tcPr>
          <w:p>
            <w:r/>
          </w:p>
        </w:tc>
        <w:tc>
          <w:tcPr>
            <w:tcW w:type="dxa" w:w="1440"/>
          </w:tcPr>
          <w:p>
            <w:r>
              <w:t>Chọn D</w:t>
            </w:r>
          </w:p>
          <w:p>
            <w:r>
              <w:t>Ta có:</w:t>
            </w:r>
          </w:p>
          <w:p>
            <w:r>
              <w:t>V_1=\pi{R_1}^2h=\pi h và V_2=\pi{R_2}^2h=\frac{36\pi}{25}h.</w:t>
            </w:r>
          </w:p>
          <w:p>
            <w:r>
              <w:t>Theo đề bài ta lại có:</w:t>
            </w:r>
          </w:p>
          <w:p>
            <w:r>
              <w:t>V=V_1+V_2=V_1=\pi h+\frac{36\pi}{25}h=\frac{61\pi}{25}h=\pi R^2h.</w:t>
            </w:r>
          </w:p>
          <w:p>
            <w:r>
              <w:t>\Leftrightarrow R^2=\frac{61}{25}\Leftrightarrow R=1,56 (V,Rlần lượt là thể tích và bán kính của bể nước cần tính)</w:t>
            </w:r>
          </w:p>
        </w:tc>
      </w:tr>
      <w:tr>
        <w:tc>
          <w:tcPr>
            <w:tcW w:type="dxa" w:w="1440"/>
          </w:tcPr>
          <w:p>
            <w:r>
              <w:t>MET_Math_OE_2019_101_28</w:t>
            </w:r>
          </w:p>
        </w:tc>
        <w:tc>
          <w:tcPr>
            <w:tcW w:type="dxa" w:w="1440"/>
          </w:tcPr>
          <w:p>
            <w:r>
              <w:t>MET_Math_OE_2019_101/image008.png</w:t>
            </w:r>
          </w:p>
        </w:tc>
        <w:tc>
          <w:tcPr>
            <w:tcW w:type="dxa" w:w="1440"/>
          </w:tcPr>
          <w:p>
            <w:r>
              <w:t>Câu 28: Cho hàm số y=f\left(x\right)có bảng biến thiên như sau:</w:t>
            </w:r>
          </w:p>
          <w:p>
            <w:r>
              <w:t>x | -\infty 0 1 +\infty</w:t>
            </w:r>
          </w:p>
          <w:p>
            <w:r>
              <w:t>y’ | - || - 0 +</w:t>
            </w:r>
          </w:p>
          <w:p>
            <w:r>
              <w:t>y  | 2 \searrow -4 || +\infty \searrow -2 \nearrow +\infty</w:t>
            </w:r>
          </w:p>
          <w:p>
            <w:r>
              <w:t>Tổng số tiệm cận đứng và tiệm cận ngang của đồ thị hàm số đã cho là</w:t>
            </w:r>
          </w:p>
          <w:p>
            <w:r>
              <w:t>A. 4</w:t>
              <w:tab/>
            </w:r>
          </w:p>
          <w:p>
            <w:r>
              <w:t>B. 1</w:t>
              <w:tab/>
            </w:r>
          </w:p>
          <w:p>
            <w:r>
              <w:t>C. 3</w:t>
              <w:tab/>
            </w:r>
          </w:p>
          <w:p>
            <w:r>
              <w:t>D. 2</w:t>
            </w:r>
          </w:p>
        </w:tc>
        <w:tc>
          <w:tcPr>
            <w:tcW w:type="dxa" w:w="1440"/>
          </w:tcPr>
          <w:p>
            <w:r>
              <w:t>D</w:t>
            </w:r>
          </w:p>
        </w:tc>
        <w:tc>
          <w:tcPr>
            <w:tcW w:type="dxa" w:w="1440"/>
          </w:tcPr>
          <w:p>
            <w:r/>
          </w:p>
        </w:tc>
        <w:tc>
          <w:tcPr>
            <w:tcW w:type="dxa" w:w="1440"/>
          </w:tcPr>
          <w:p>
            <w:r>
              <w:t>Chọn D</w:t>
            </w:r>
          </w:p>
          <w:p>
            <w:r>
              <w:t>Dựa vào bản biến thiên ta có</w:t>
            </w:r>
          </w:p>
          <w:p>
            <w:r>
              <w:t>{lim}\below{x\rightarrow0^+}y=+\infty\Rightarrow x=0là tiệm cận đứng của đồ thị hàm số.</w:t>
            </w:r>
          </w:p>
          <w:p>
            <w:r>
              <w:t>{lim}\below{x\rightarrow-\infty}y=2\Rightarrow y=2 là tiệm cận ngang của đồ thị hàm số.</w:t>
            </w:r>
          </w:p>
          <w:p>
            <w:r>
              <w:t>Vậy tổng số tiệm cận đứng và tiệm cận ngang của đồ thị hàm số đã cho là 2</w:t>
            </w:r>
          </w:p>
        </w:tc>
      </w:tr>
      <w:tr>
        <w:tc>
          <w:tcPr>
            <w:tcW w:type="dxa" w:w="1440"/>
          </w:tcPr>
          <w:p>
            <w:r>
              <w:t>MET_Math_OE_2019_101_29</w:t>
            </w:r>
          </w:p>
        </w:tc>
        <w:tc>
          <w:tcPr>
            <w:tcW w:type="dxa" w:w="1440"/>
          </w:tcPr>
          <w:p>
            <w:r>
              <w:t>MET_Math_OE_2019_101/image009.png</w:t>
            </w:r>
          </w:p>
        </w:tc>
        <w:tc>
          <w:tcPr>
            <w:tcW w:type="dxa" w:w="1440"/>
          </w:tcPr>
          <w:p>
            <w:r>
              <w:t xml:space="preserve">Câu 29: Cho hàm số f\left(x\right) liên tục trên \mathbb{R}. Gọi S là diện tích hình phẳng giới hạn bởi các đường y=f\left(x\right),y=0,x=-1 và x=4 (như hình vẽ bên). </w:t>
            </w:r>
          </w:p>
          <w:p>
            <w:r>
              <w:t>Mệnh đề nào dưới đây là đúng?</w:t>
            </w:r>
          </w:p>
          <w:p>
            <w:r>
              <w:t>A. S=-\int_{-1}^{1}f (x)dx+\int_{1}^{4}f(x)dx.</w:t>
              <w:tab/>
            </w:r>
          </w:p>
          <w:p>
            <w:r>
              <w:t>B. S=\int_{-1}^{1}f(x)dx-\int_{1}^{4}f(x)dx.</w:t>
            </w:r>
          </w:p>
          <w:p>
            <w:r>
              <w:t>C. S=\int_{-1}^{1}f(x)dx+\int_{1}^{4}f(x)dx.</w:t>
              <w:tab/>
            </w:r>
          </w:p>
          <w:p>
            <w:r>
              <w:t>D. S=-\int_{-1}^{1}f(x)dx-\int_{1}^{4}f(x)dx.</w:t>
            </w:r>
          </w:p>
        </w:tc>
        <w:tc>
          <w:tcPr>
            <w:tcW w:type="dxa" w:w="1440"/>
          </w:tcPr>
          <w:p>
            <w:r>
              <w:t>B</w:t>
            </w:r>
          </w:p>
        </w:tc>
        <w:tc>
          <w:tcPr>
            <w:tcW w:type="dxa" w:w="1440"/>
          </w:tcPr>
          <w:p>
            <w:r/>
          </w:p>
        </w:tc>
        <w:tc>
          <w:tcPr>
            <w:tcW w:type="dxa" w:w="1440"/>
          </w:tcPr>
          <w:p>
            <w:r>
              <w:t>Chọn B</w:t>
            </w:r>
          </w:p>
          <w:p>
            <w:r>
              <w:t>Ta có S=\int_{-1}^{4}\left|f\left(x\right)\right|dx=\int_{-1}^{1}\left|f\left(x\right)\right|dx+\int_{1}^{4}\left|f\left(x\right)\right|dx=\int_{-1}^{1}f\left(x\right)dx-\int_{1}^{4}f\left(x\right)dx</w:t>
            </w:r>
          </w:p>
        </w:tc>
      </w:tr>
      <w:tr>
        <w:tc>
          <w:tcPr>
            <w:tcW w:type="dxa" w:w="1440"/>
          </w:tcPr>
          <w:p>
            <w:r>
              <w:t>MET_Math_OE_2019_101_30</w:t>
            </w:r>
          </w:p>
        </w:tc>
        <w:tc>
          <w:tcPr>
            <w:tcW w:type="dxa" w:w="1440"/>
          </w:tcPr>
          <w:p>
            <w:r/>
          </w:p>
        </w:tc>
        <w:tc>
          <w:tcPr>
            <w:tcW w:type="dxa" w:w="1440"/>
          </w:tcPr>
          <w:p>
            <w:r>
              <w:t>Câu 30: Trong không gian Oxyz, cho hai điểm A\left(1;3;0\right) và B\left(5;1;-2\right). Mặt phẳng trung trực của đoạn thẳng AB có phuowbg trình là</w:t>
            </w:r>
          </w:p>
          <w:p>
            <w:r>
              <w:t>A. 2x-y-z+5=0.</w:t>
              <w:tab/>
            </w:r>
          </w:p>
          <w:p>
            <w:r>
              <w:t>B. 2x-y-z-5=0.</w:t>
              <w:tab/>
            </w:r>
          </w:p>
          <w:p>
            <w:r>
              <w:t>C. x+y+2z-3=0.</w:t>
              <w:tab/>
            </w:r>
          </w:p>
          <w:p>
            <w:r>
              <w:t>D.3x+2y-z-14=0.</w:t>
            </w:r>
          </w:p>
        </w:tc>
        <w:tc>
          <w:tcPr>
            <w:tcW w:type="dxa" w:w="1440"/>
          </w:tcPr>
          <w:p>
            <w:r>
              <w:t>B</w:t>
            </w:r>
          </w:p>
        </w:tc>
        <w:tc>
          <w:tcPr>
            <w:tcW w:type="dxa" w:w="1440"/>
          </w:tcPr>
          <w:p>
            <w:r/>
          </w:p>
        </w:tc>
        <w:tc>
          <w:tcPr>
            <w:tcW w:type="dxa" w:w="1440"/>
          </w:tcPr>
          <w:p>
            <w:r>
              <w:t>Chọn B</w:t>
            </w:r>
          </w:p>
          <w:p>
            <w:r>
              <w:t>Ta có tọa độ trung điểm Icủa AB là I\left(3;2;-1\right) và \vec{AB}=\left(4;-2;-2\right).</w:t>
            </w:r>
          </w:p>
          <w:p>
            <w:r>
              <w:t>Mặt phẳng trung trực của đoạn thẳng AB đi qua I và có vectơ pháp tuyến \vec{n}=\vec{AB} nên có phương trình là 4\left(x-3\right)-2\left(y-2\right)-2\left(z+1\right)=0\Leftrightarrow2x-y-z-5=0 .</w:t>
            </w:r>
          </w:p>
        </w:tc>
      </w:tr>
      <w:tr>
        <w:tc>
          <w:tcPr>
            <w:tcW w:type="dxa" w:w="1440"/>
          </w:tcPr>
          <w:p>
            <w:r>
              <w:t>MET_Math_OE_2019_101_31</w:t>
            </w:r>
          </w:p>
        </w:tc>
        <w:tc>
          <w:tcPr>
            <w:tcW w:type="dxa" w:w="1440"/>
          </w:tcPr>
          <w:p>
            <w:r/>
          </w:p>
        </w:tc>
        <w:tc>
          <w:tcPr>
            <w:tcW w:type="dxa" w:w="1440"/>
          </w:tcPr>
          <w:p>
            <w:r>
              <w:t>Câu 31: Họ tất cả các nguyên hàm của hàm số f\left(x\right)=\frac{2x-1}{\left(x+1\right)^2} trên khoảng \left(-1;+\infty\right) là</w:t>
            </w:r>
          </w:p>
          <w:p>
            <w:r>
              <w:t>A. 2 ln(x+1)+\frac{2}{x+1}+C.</w:t>
              <w:tab/>
            </w:r>
          </w:p>
          <w:p>
            <w:r>
              <w:t>B. 2ln{\left(x+1\right)}+\frac{3}{x+1}+C.</w:t>
              <w:tab/>
            </w:r>
          </w:p>
          <w:p>
            <w:r>
              <w:t>C. 2 ln{x+1}-\frac{2}{x+1}+C.</w:t>
            </w:r>
          </w:p>
          <w:p>
            <w:r>
              <w:t>D. 2ln{\left(x+1\right)}-\frac{3}{x+1}+C.</w:t>
            </w:r>
          </w:p>
        </w:tc>
        <w:tc>
          <w:tcPr>
            <w:tcW w:type="dxa" w:w="1440"/>
          </w:tcPr>
          <w:p>
            <w:r>
              <w:t>B</w:t>
            </w:r>
          </w:p>
        </w:tc>
        <w:tc>
          <w:tcPr>
            <w:tcW w:type="dxa" w:w="1440"/>
          </w:tcPr>
          <w:p>
            <w:r/>
          </w:p>
        </w:tc>
        <w:tc>
          <w:tcPr>
            <w:tcW w:type="dxa" w:w="1440"/>
          </w:tcPr>
          <w:p>
            <w:r>
              <w:t>Chọn B</w:t>
            </w:r>
          </w:p>
          <w:p>
            <w:r>
              <w:t>\int f\left(x\right)dx=\int{\frac{2x-1}{\left(x+1\right)^2}dx}=\int{\frac{2\left(x+1\right)-3}{\left(x+1\right)^2}dx}=2\int\frac{dx}{x+1}-3\int\frac{dx}{\left(x+1\right)^2}=2ln{\left|x+1\right|}+\frac{3}{x+1}+C.</w:t>
            </w:r>
          </w:p>
          <w:p>
            <w:r>
              <w:t>Vì x\in\left(-1;+\infty\right)nên \int{f\left(x\right)dx=}2ln{\left(x+1\right)}+\frac{3}{x+1}+C</w:t>
            </w:r>
          </w:p>
        </w:tc>
      </w:tr>
      <w:tr>
        <w:tc>
          <w:tcPr>
            <w:tcW w:type="dxa" w:w="1440"/>
          </w:tcPr>
          <w:p>
            <w:r>
              <w:t>MET_Math_OE_2019_101_32</w:t>
            </w:r>
          </w:p>
        </w:tc>
        <w:tc>
          <w:tcPr>
            <w:tcW w:type="dxa" w:w="1440"/>
          </w:tcPr>
          <w:p>
            <w:r/>
          </w:p>
        </w:tc>
        <w:tc>
          <w:tcPr>
            <w:tcW w:type="dxa" w:w="1440"/>
          </w:tcPr>
          <w:p>
            <w:r>
              <w:t>Câu 32: Cho hàm sốf\left(x\right). Biết f\left(0\right)=4 và f^\prime\left(x\right)=2{cos}^2{x}+1, \forall x\in\mathbb{R}, khi đó \int_{0}^{\frac{\pi}{4}}f\left(x\right)dx bằng</w:t>
            </w:r>
          </w:p>
          <w:p>
            <w:r>
              <w:t>A. \frac{\pi^2+4}{16}.</w:t>
              <w:tab/>
            </w:r>
          </w:p>
          <w:p>
            <w:r>
              <w:t>B. \frac{\pi^2+14\pi}{16}.</w:t>
              <w:tab/>
            </w:r>
          </w:p>
          <w:p>
            <w:r>
              <w:t>C. \frac{\pi^2+16\pi+4}{16}.</w:t>
              <w:tab/>
            </w:r>
          </w:p>
          <w:p>
            <w:r>
              <w:t>D. \frac{\pi^2+16\pi+16}{16}.</w:t>
            </w:r>
          </w:p>
        </w:tc>
        <w:tc>
          <w:tcPr>
            <w:tcW w:type="dxa" w:w="1440"/>
          </w:tcPr>
          <w:p>
            <w:r>
              <w:t>C</w:t>
            </w:r>
          </w:p>
        </w:tc>
        <w:tc>
          <w:tcPr>
            <w:tcW w:type="dxa" w:w="1440"/>
          </w:tcPr>
          <w:p>
            <w:r/>
          </w:p>
        </w:tc>
        <w:tc>
          <w:tcPr>
            <w:tcW w:type="dxa" w:w="1440"/>
          </w:tcPr>
          <w:p>
            <w:r>
              <w:t>Chọn C</w:t>
            </w:r>
          </w:p>
          <w:p>
            <w:r>
              <w:t>Ta có:  .</w:t>
            </w:r>
          </w:p>
          <w:p>
            <w:r>
              <w:t>Theo bài: f\left(0\right)=4\Leftrightarrow2.0+\frac{1}{2}.sin{0}+C=4\Leftrightarrow C=4. Suy raf\left(x\right)=2x+\frac{1}{2}sin{2}x+4.</w:t>
            </w:r>
          </w:p>
          <w:p>
            <w:r>
              <w:t>Vậy:</w:t>
            </w:r>
          </w:p>
          <w:p>
            <w:r>
              <w:t>\int_{0}^{\frac{\pi}{4}}f\left(x\right)dx=\int_{0}^{\frac{\pi}{4}}\left(2x+\frac{1}{2}sin{2}x+4\right)dx=\left.\left(x^2-\frac{cos{2}x}{4}+4x\right)\right|_0^{\frac{\pi}{4}}=\left(\frac{\pi^2}{16}+\pi\right)-\left(-\frac{1}{4}\right)=\frac{\pi^2+16\pi+4}{16}.</w:t>
            </w:r>
          </w:p>
        </w:tc>
      </w:tr>
      <w:tr>
        <w:tc>
          <w:tcPr>
            <w:tcW w:type="dxa" w:w="1440"/>
          </w:tcPr>
          <w:p>
            <w:r>
              <w:t>MET_Math_OE_2019_101_33</w:t>
            </w:r>
          </w:p>
        </w:tc>
        <w:tc>
          <w:tcPr>
            <w:tcW w:type="dxa" w:w="1440"/>
          </w:tcPr>
          <w:p>
            <w:r/>
          </w:p>
        </w:tc>
        <w:tc>
          <w:tcPr>
            <w:tcW w:type="dxa" w:w="1440"/>
          </w:tcPr>
          <w:p>
            <w:r>
              <w:t>Câu 33: Trong không gian Oxyz, cho các điểm A\left(1;2;0\right), B\left(2;0;2\right), C\left(2;-1;3\right) và D\left(1;1;3\right). Đường thẳng đi qua C và vuông góc với mặt phẳng \left(ABD\right) có phương trình là</w:t>
            </w:r>
          </w:p>
          <w:p>
            <w:r>
              <w:t>A. &amp;x=-2-4t&amp;y=-2-3t&amp;z=2-t.</w:t>
              <w:tab/>
            </w:r>
          </w:p>
          <w:p>
            <w:r>
              <w:t>B. &amp;x=2+4t&amp;y=-1+3t&amp;z=3-t.</w:t>
              <w:tab/>
            </w:r>
          </w:p>
          <w:p>
            <w:r>
              <w:t>C. &amp;x=-2+4t&amp;y=-4+3t&amp;z=2+t.</w:t>
              <w:tab/>
            </w:r>
          </w:p>
          <w:p>
            <w:r>
              <w:t>D. &amp;x=4+2t&amp;y=3-t&amp;z=1+3t.</w:t>
            </w:r>
          </w:p>
        </w:tc>
        <w:tc>
          <w:tcPr>
            <w:tcW w:type="dxa" w:w="1440"/>
          </w:tcPr>
          <w:p>
            <w:r>
              <w:t>C</w:t>
            </w:r>
          </w:p>
        </w:tc>
        <w:tc>
          <w:tcPr>
            <w:tcW w:type="dxa" w:w="1440"/>
          </w:tcPr>
          <w:p>
            <w:r/>
          </w:p>
        </w:tc>
        <w:tc>
          <w:tcPr>
            <w:tcW w:type="dxa" w:w="1440"/>
          </w:tcPr>
          <w:p>
            <w:r>
              <w:t>Chọn C</w:t>
            </w:r>
          </w:p>
          <w:p>
            <w:r>
              <w:t>Ta có \vec{AB}=\left(1;-2;2\right), \vec{AD}=\left(0;-1;3\right)\Rightarrow\left[\vec{AB},\vec{AD}\right]=\left(-4;-3;-1\right).</w:t>
            </w:r>
          </w:p>
          <w:p>
            <w:r>
              <w:t>Đường thẳng đi qua C và vuông góc với mặt phẳng \left(ABD\right) có phương trình là</w:t>
            </w:r>
          </w:p>
          <w:p>
            <w:r>
              <w:t>&amp;x=-2+4t&amp;y=-4+3t&amp;z=2+t.</w:t>
            </w:r>
          </w:p>
        </w:tc>
      </w:tr>
      <w:tr>
        <w:tc>
          <w:tcPr>
            <w:tcW w:type="dxa" w:w="1440"/>
          </w:tcPr>
          <w:p>
            <w:r>
              <w:t>MET_Math_OE_2019_101_34</w:t>
            </w:r>
          </w:p>
        </w:tc>
        <w:tc>
          <w:tcPr>
            <w:tcW w:type="dxa" w:w="1440"/>
          </w:tcPr>
          <w:p>
            <w:r/>
          </w:p>
        </w:tc>
        <w:tc>
          <w:tcPr>
            <w:tcW w:type="dxa" w:w="1440"/>
          </w:tcPr>
          <w:p>
            <w:r>
              <w:t>Câu 34: Cho số phức z thỏa mãn 3\left(\overline{z}+i\right)-\left(2-i\right)z=3+10i. Mô đun của z bằng</w:t>
            </w:r>
          </w:p>
          <w:p>
            <w:r>
              <w:t>A. 3.</w:t>
              <w:tab/>
            </w:r>
          </w:p>
          <w:p>
            <w:r>
              <w:t>B. 5.</w:t>
              <w:tab/>
            </w:r>
          </w:p>
          <w:p>
            <w:r>
              <w:t>C. \sqrt5.</w:t>
              <w:tab/>
            </w:r>
          </w:p>
          <w:p>
            <w:r>
              <w:t>D. \sqrt3.</w:t>
            </w:r>
          </w:p>
        </w:tc>
        <w:tc>
          <w:tcPr>
            <w:tcW w:type="dxa" w:w="1440"/>
          </w:tcPr>
          <w:p>
            <w:r>
              <w:t>C</w:t>
            </w:r>
          </w:p>
        </w:tc>
        <w:tc>
          <w:tcPr>
            <w:tcW w:type="dxa" w:w="1440"/>
          </w:tcPr>
          <w:p>
            <w:r/>
          </w:p>
        </w:tc>
        <w:tc>
          <w:tcPr>
            <w:tcW w:type="dxa" w:w="1440"/>
          </w:tcPr>
          <w:p>
            <w:r>
              <w:t>Chọn C</w:t>
            </w:r>
          </w:p>
          <w:p>
            <w:r>
              <w:t>Gọi z=x+yi \left(x,y\in\mathbb{R}\right)\Rightarrow\overline{z}=x-yi.</w:t>
            </w:r>
          </w:p>
          <w:p>
            <w:r>
              <w:t>Ta có 3\left(\overline{z}+i\right)-\left(2-i\right)z=3+10i\Leftrightarrow3\left(x-yi\right)-\left(2-i\right)\left(x+yi\right)=3+7i</w:t>
            </w:r>
          </w:p>
          <w:p>
            <w:r>
              <w:t>\Leftrightarrow x-y+\left(x-5y\right)i=3+7i &amp;x=2&amp;y=-1.</w:t>
            </w:r>
          </w:p>
          <w:p>
            <w:r>
              <w:t>Suy ra z=2-i.</w:t>
            </w:r>
          </w:p>
          <w:p>
            <w:r>
              <w:t>Vậy \left|z\right|=\sqrt5.</w:t>
            </w:r>
          </w:p>
        </w:tc>
      </w:tr>
      <w:tr>
        <w:tc>
          <w:tcPr>
            <w:tcW w:type="dxa" w:w="1440"/>
          </w:tcPr>
          <w:p>
            <w:r>
              <w:t>MET_Math_OE_2019_101_35</w:t>
            </w:r>
          </w:p>
        </w:tc>
        <w:tc>
          <w:tcPr>
            <w:tcW w:type="dxa" w:w="1440"/>
          </w:tcPr>
          <w:p>
            <w:r/>
          </w:p>
        </w:tc>
        <w:tc>
          <w:tcPr>
            <w:tcW w:type="dxa" w:w="1440"/>
          </w:tcPr>
          <w:p>
            <w:r>
              <w:t>Câu 35: Cho hàm số f\left(x\right), bảng xét dấu của f^\prime\left(x\right) như sau:</w:t>
            </w:r>
          </w:p>
          <w:p>
            <w:r>
              <w:t>x | -\infty -3 -1 1 +\infty</w:t>
            </w:r>
          </w:p>
          <w:p>
            <w:r>
              <w:t>f’ | - 0 + 0 – 0 +</w:t>
            </w:r>
          </w:p>
          <w:p>
            <w:r>
              <w:t>Hàm số y=f\left(3-2x\right) nghịch biến trên khoảng nào dưới đây?</w:t>
            </w:r>
          </w:p>
          <w:p>
            <w:r>
              <w:t>A. \left(4;+\infty\right).</w:t>
              <w:tab/>
            </w:r>
          </w:p>
          <w:p>
            <w:r>
              <w:t>B. \left(-2;1\right).</w:t>
              <w:tab/>
            </w:r>
          </w:p>
          <w:p>
            <w:r>
              <w:t>C. \left(2;4\right).</w:t>
              <w:tab/>
            </w:r>
          </w:p>
          <w:p>
            <w:r>
              <w:t>D. \left(1;2\right).</w:t>
            </w:r>
          </w:p>
        </w:tc>
        <w:tc>
          <w:tcPr>
            <w:tcW w:type="dxa" w:w="1440"/>
          </w:tcPr>
          <w:p>
            <w:r>
              <w:t>B</w:t>
            </w:r>
          </w:p>
        </w:tc>
        <w:tc>
          <w:tcPr>
            <w:tcW w:type="dxa" w:w="1440"/>
          </w:tcPr>
          <w:p>
            <w:r/>
          </w:p>
        </w:tc>
        <w:tc>
          <w:tcPr>
            <w:tcW w:type="dxa" w:w="1440"/>
          </w:tcPr>
          <w:p>
            <w:r>
              <w:t>Chọn B</w:t>
            </w:r>
          </w:p>
          <w:p>
            <w:r>
              <w:t>Ta có y^\prime=-2f^\prime\left(3-2x\right)&lt;0\Leftrightarrow f^\prime\left(3-2x\right)&gt;0\Leftrightarrow&amp;-3&lt;3-2x&lt;-1&amp;3-2x&gt;1⇔&amp;3&gt;x&gt;2&amp;x&lt;1.</w:t>
            </w:r>
          </w:p>
          <w:p>
            <w:r>
              <w:t>Vì hàm số nghịch biến trên khoảng \left(-\infty;1\right) nên nghịch biến trên \left(-2;1\right).</w:t>
            </w:r>
          </w:p>
        </w:tc>
      </w:tr>
      <w:tr>
        <w:tc>
          <w:tcPr>
            <w:tcW w:type="dxa" w:w="1440"/>
          </w:tcPr>
          <w:p>
            <w:r>
              <w:t>MET_Math_OE_2019_101_36</w:t>
            </w:r>
          </w:p>
        </w:tc>
        <w:tc>
          <w:tcPr>
            <w:tcW w:type="dxa" w:w="1440"/>
          </w:tcPr>
          <w:p>
            <w:r>
              <w:t>MET_Math_OE_2019_101/image010.png</w:t>
            </w:r>
          </w:p>
        </w:tc>
        <w:tc>
          <w:tcPr>
            <w:tcW w:type="dxa" w:w="1440"/>
          </w:tcPr>
          <w:p>
            <w:r>
              <w:t>Câu 36: Cho hàm số f\left(x\right), hàm số y=f^\prime\left(x\right) liên tục trên \mathbb{R} và có đồ thị như hình vẽ bên.</w:t>
            </w:r>
          </w:p>
          <w:p>
            <w:r>
              <w:t>Bất phương trình f\left(x\right)&lt;x+m (m là tham số thực) nghiệm đúng với mọi x\in\left(0;2\right) khi và chỉ khi</w:t>
            </w:r>
          </w:p>
          <w:p>
            <w:r>
              <w:t>A. m\geq f\left(2\right)-2.</w:t>
              <w:tab/>
            </w:r>
          </w:p>
          <w:p>
            <w:r>
              <w:t>B. m\geq f\left(0\right).</w:t>
              <w:tab/>
            </w:r>
          </w:p>
          <w:p>
            <w:r>
              <w:t>C. m&gt;f\left(2\right)-2.</w:t>
              <w:tab/>
            </w:r>
          </w:p>
          <w:p>
            <w:r>
              <w:t>D. m&gt;f\left(0\right).</w:t>
            </w:r>
          </w:p>
        </w:tc>
        <w:tc>
          <w:tcPr>
            <w:tcW w:type="dxa" w:w="1440"/>
          </w:tcPr>
          <w:p>
            <w:r>
              <w:t>B</w:t>
            </w:r>
          </w:p>
        </w:tc>
        <w:tc>
          <w:tcPr>
            <w:tcW w:type="dxa" w:w="1440"/>
          </w:tcPr>
          <w:p>
            <w:r/>
          </w:p>
        </w:tc>
        <w:tc>
          <w:tcPr>
            <w:tcW w:type="dxa" w:w="1440"/>
          </w:tcPr>
          <w:p>
            <w:r>
              <w:t>Chọn B</w:t>
            </w:r>
          </w:p>
          <w:p>
            <w:r>
              <w:t>Ta có f\left(x\right)&lt;x+m,\forall x\in\left(0;2\right)\Leftrightarrow m&gt;f\left(x\right)-x,\forall x\in\left(0;2\right)\left(\ast\right).</w:t>
            </w:r>
          </w:p>
          <w:p>
            <w:r>
              <w:t>Dựa vào đồ thị của hàm số y=f^\prime\left(x\right) ta có với x\in\left(0;2\right) thì f^\prime\left(x\right)&lt;1.</w:t>
            </w:r>
          </w:p>
          <w:p>
            <w:r>
              <w:t>Xét hàm số g\left(x\right)=f\left(x\right)-x trên khoảng \left(0;2\right).</w:t>
            </w:r>
          </w:p>
          <w:p>
            <w:r>
              <w:t>g^\prime\left(x\right)=f^\prime\left(x\right)-1&lt;0,\forall x\in\left(0;2\right).</w:t>
            </w:r>
          </w:p>
          <w:p>
            <w:r>
              <w:t>Suy ra hàm số g\left(x\right) nghịch biến trên khoảng \left(0;2\right).</w:t>
            </w:r>
          </w:p>
          <w:p>
            <w:r>
              <w:t>Do đó \left(\ast\right)\Leftrightarrow m\geq g\left(0\right)=f\left(0\right).</w:t>
            </w:r>
          </w:p>
        </w:tc>
      </w:tr>
      <w:tr>
        <w:tc>
          <w:tcPr>
            <w:tcW w:type="dxa" w:w="1440"/>
          </w:tcPr>
          <w:p>
            <w:r>
              <w:t>MET_Math_OE_2019_101_37</w:t>
            </w:r>
          </w:p>
        </w:tc>
        <w:tc>
          <w:tcPr>
            <w:tcW w:type="dxa" w:w="1440"/>
          </w:tcPr>
          <w:p>
            <w:r/>
          </w:p>
        </w:tc>
        <w:tc>
          <w:tcPr>
            <w:tcW w:type="dxa" w:w="1440"/>
          </w:tcPr>
          <w:p>
            <w:r>
              <w:t>Câu 37: Chọn ngẫu nhiên 2 số tự nhiên khác nhau từ 25 số nguyên dương đầu tiên. Xác suất để chọn được hai số có tổng là một số chẵn bằng</w:t>
            </w:r>
          </w:p>
          <w:p>
            <w:r>
              <w:t>A. \frac{1}{2}.</w:t>
              <w:tab/>
            </w:r>
          </w:p>
          <w:p>
            <w:r>
              <w:t>B. \frac{13}{25}.</w:t>
              <w:tab/>
            </w:r>
          </w:p>
          <w:p>
            <w:r>
              <w:t>C. \frac{12}{25}.</w:t>
              <w:tab/>
            </w:r>
          </w:p>
          <w:p>
            <w:r>
              <w:t>D. \frac{313}{625}.</w:t>
            </w:r>
          </w:p>
        </w:tc>
        <w:tc>
          <w:tcPr>
            <w:tcW w:type="dxa" w:w="1440"/>
          </w:tcPr>
          <w:p>
            <w:r>
              <w:t>C</w:t>
            </w:r>
          </w:p>
        </w:tc>
        <w:tc>
          <w:tcPr>
            <w:tcW w:type="dxa" w:w="1440"/>
          </w:tcPr>
          <w:p>
            <w:r/>
          </w:p>
        </w:tc>
        <w:tc>
          <w:tcPr>
            <w:tcW w:type="dxa" w:w="1440"/>
          </w:tcPr>
          <w:p>
            <w:r>
              <w:t>Chọn C</w:t>
            </w:r>
          </w:p>
          <w:p>
            <w:r>
              <w:t>n\left(\mathrm{\Omega}\right)=C_{25}^2=300.</w:t>
            </w:r>
          </w:p>
          <w:p>
            <w:r>
              <w:t>Trong 25 số nguyên dương đầu tiên có 13 số lẻ và 12 số chẵn</w:t>
            </w:r>
          </w:p>
          <w:p>
            <w:r>
              <w:t>Gọi A là biến cố chọn được hai số có tổng là 1 số chẵn.</w:t>
            </w:r>
          </w:p>
          <w:p>
            <w:r>
              <w:t>Chọn 2 số lẻ trong 13 số lẻ hoặc chọn 2 số chẵn trong 12 số chẵn \Rightarrow n\left(A\right)=C_{13}^2+C_{12}^2=144.</w:t>
            </w:r>
          </w:p>
          <w:p>
            <w:r>
              <w:t>Vậy p\left(A\right)=\frac{n\left(A\right)}{n\left(\mathrm{\Omega}\right)}=\frac{144}{300}=\frac{12}{25}.</w:t>
            </w:r>
          </w:p>
        </w:tc>
      </w:tr>
      <w:tr>
        <w:tc>
          <w:tcPr>
            <w:tcW w:type="dxa" w:w="1440"/>
          </w:tcPr>
          <w:p>
            <w:r>
              <w:t>MET_Math_OE_2019_101_38</w:t>
            </w:r>
          </w:p>
        </w:tc>
        <w:tc>
          <w:tcPr>
            <w:tcW w:type="dxa" w:w="1440"/>
          </w:tcPr>
          <w:p>
            <w:r/>
          </w:p>
        </w:tc>
        <w:tc>
          <w:tcPr>
            <w:tcW w:type="dxa" w:w="1440"/>
          </w:tcPr>
          <w:p>
            <w:r>
              <w:t>Câu 38: Cho hình trụ có chiều cao bằng 5\sqrt3. Cắt hình trụ đã cho bởi mặt phẳng song song với trục và cách trục một khoảng bằng 1, thiết diện thu được có diện tích bằng 30. Diện tích xung quanh của hình trụ đã cho bằng</w:t>
            </w:r>
          </w:p>
          <w:p>
            <w:r>
              <w:t>A. 10\sqrt3\pi.</w:t>
              <w:tab/>
            </w:r>
          </w:p>
          <w:p>
            <w:r>
              <w:t>B. 5\sqrt{39}\pi.</w:t>
              <w:tab/>
            </w:r>
          </w:p>
          <w:p>
            <w:r>
              <w:t>C. 20\sqrt3\pi.</w:t>
              <w:tab/>
            </w:r>
          </w:p>
          <w:p>
            <w:r>
              <w:t>D. 10\sqrt{39}\pi.</w:t>
            </w:r>
          </w:p>
        </w:tc>
        <w:tc>
          <w:tcPr>
            <w:tcW w:type="dxa" w:w="1440"/>
          </w:tcPr>
          <w:p>
            <w:r>
              <w:t>C</w:t>
            </w:r>
          </w:p>
        </w:tc>
        <w:tc>
          <w:tcPr>
            <w:tcW w:type="dxa" w:w="1440"/>
          </w:tcPr>
          <w:p>
            <w:r>
              <w:t>MET_Math_OE_2019_101/image011.jpg</w:t>
            </w:r>
          </w:p>
        </w:tc>
        <w:tc>
          <w:tcPr>
            <w:tcW w:type="dxa" w:w="1440"/>
          </w:tcPr>
          <w:p>
            <w:r>
              <w:t>Chọn C</w:t>
            </w:r>
          </w:p>
          <w:p>
            <w:r>
              <w:t>Goi hình trụ có hai đáy là O,O^\prime và bán kính R.</w:t>
            </w:r>
          </w:p>
          <w:p>
            <w:r>
              <w:t>Cắt hình trụ đã cho bởi mặt phẳng song song với trục nên thiết diện thu được là hình chữ nhật ABCD với AB là chiều cao khi đó AB=CD=5\sqrt3 suy ra AD=BC=\frac{30}{5\sqrt3}=2\sqrt3.</w:t>
            </w:r>
          </w:p>
          <w:p>
            <w:r>
              <w:t>Gọi H là trung điểm của AD ta có OH=1 suy ra R=\sqrt{OH^2+\frac{AD^2}{4}}=\sqrt{1+{\frac{\left(2\sqrt3\right)}{4}}^2}=2.</w:t>
            </w:r>
          </w:p>
          <w:p>
            <w:r>
              <w:t>Vậy diện tích xung quanh hình trụ là S_{xq}=2\pi Rh=2\pi.2.5\sqrt3=20\sqrt3\pi.</w:t>
            </w:r>
          </w:p>
        </w:tc>
      </w:tr>
      <w:tr>
        <w:tc>
          <w:tcPr>
            <w:tcW w:type="dxa" w:w="1440"/>
          </w:tcPr>
          <w:p>
            <w:r>
              <w:t>MET_Math_OE_2019_101_39</w:t>
            </w:r>
          </w:p>
        </w:tc>
        <w:tc>
          <w:tcPr>
            <w:tcW w:type="dxa" w:w="1440"/>
          </w:tcPr>
          <w:p>
            <w:r/>
          </w:p>
        </w:tc>
        <w:tc>
          <w:tcPr>
            <w:tcW w:type="dxa" w:w="1440"/>
          </w:tcPr>
          <w:p>
            <w:r>
              <w:t>Câu 39: Cho phương trình {log}_9{x^2}-{log}_3{\left(3x-1\right)}=-{log}_3{m} (mlà tham số thực). Có tất cả bao nhiêu giá trị nguyên của m để phương trình đã cho có nghiệm</w:t>
            </w:r>
          </w:p>
          <w:p>
            <w:r>
              <w:t>A. 2.</w:t>
              <w:tab/>
            </w:r>
          </w:p>
          <w:p>
            <w:r>
              <w:t>B. 4.</w:t>
              <w:tab/>
            </w:r>
          </w:p>
          <w:p>
            <w:r>
              <w:t>C. 3.</w:t>
              <w:tab/>
            </w:r>
          </w:p>
          <w:p>
            <w:r>
              <w:t>D. Vô số.</w:t>
            </w:r>
          </w:p>
        </w:tc>
        <w:tc>
          <w:tcPr>
            <w:tcW w:type="dxa" w:w="1440"/>
          </w:tcPr>
          <w:p>
            <w:r>
              <w:t>A</w:t>
            </w:r>
          </w:p>
        </w:tc>
        <w:tc>
          <w:tcPr>
            <w:tcW w:type="dxa" w:w="1440"/>
          </w:tcPr>
          <w:p>
            <w:r>
              <w:t>MET_Math_OE_2019_101/image012.png</w:t>
            </w:r>
          </w:p>
        </w:tc>
        <w:tc>
          <w:tcPr>
            <w:tcW w:type="dxa" w:w="1440"/>
          </w:tcPr>
          <w:p>
            <w:r>
              <w:t>Chọn A</w:t>
            </w:r>
          </w:p>
          <w:p>
            <w:r>
              <w:t>Điều kiện: x&gt;\frac{1}{3}</w:t>
            </w:r>
          </w:p>
          <w:p>
            <w:r>
              <w:t>Phương trình tương đương với:</w:t>
            </w:r>
          </w:p>
          <w:p>
            <w:r>
              <w:t>{log}_3{x}-{log}_3{\left(3x-1\right)}=-{log}_3{m}\Leftrightarrow{log}_3{\frac{3x-1}{x}}={log}_3{m}\Leftrightarrow m=\frac{3x-1}{x}=f\left(x\right)</w:t>
            </w:r>
          </w:p>
          <w:p>
            <w:r>
              <w:t>Xét f\left(x\right)=\frac{3x-1}{x};x\in\left(\frac{1}{3};+\infty\right);f^\prime\left(x\right)=\frac{1}{x^2}&gt;0;\forall x\in\left(\frac{1}{3};+\infty\right)</w:t>
            </w:r>
          </w:p>
          <w:p>
            <w:r>
              <w:t>Bảng biến thiên</w:t>
            </w:r>
          </w:p>
          <w:p>
            <w:r>
              <w:t>Để phương trình có nghiệm thì m\in\left(0;3\right), suy ra có 2 giá trị nguyên thỏa mãn</w:t>
            </w:r>
          </w:p>
        </w:tc>
      </w:tr>
      <w:tr>
        <w:tc>
          <w:tcPr>
            <w:tcW w:type="dxa" w:w="1440"/>
          </w:tcPr>
          <w:p>
            <w:r>
              <w:t>MET_Math_OE_2019_101_40</w:t>
            </w:r>
          </w:p>
        </w:tc>
        <w:tc>
          <w:tcPr>
            <w:tcW w:type="dxa" w:w="1440"/>
          </w:tcPr>
          <w:p>
            <w:r/>
          </w:p>
        </w:tc>
        <w:tc>
          <w:tcPr>
            <w:tcW w:type="dxa" w:w="1440"/>
          </w:tcPr>
          <w:p>
            <w:r>
              <w:t>Câu 40: Cho hình chóp S.ABCD có đáy là hình vuông cạnh a, mặt bên SAB là tam giác đều và nằm trong mặt phẳng vuông góc với mặt phẳng đáy. Khoảng cách từ A đến mặt phẳng \left(SBD\right) bằng</w:t>
            </w:r>
          </w:p>
          <w:p>
            <w:r>
              <w:t>A. \frac{\sqrt{21}a}{14}.</w:t>
              <w:tab/>
            </w:r>
          </w:p>
          <w:p>
            <w:r>
              <w:t>B. \frac{\sqrt{21}a}{7}.</w:t>
              <w:tab/>
            </w:r>
          </w:p>
          <w:p>
            <w:r>
              <w:t>C. \frac{\sqrt2a}{2}.</w:t>
              <w:tab/>
            </w:r>
          </w:p>
          <w:p>
            <w:r>
              <w:t>D. \frac{\sqrt{21}a}{28}.</w:t>
            </w:r>
          </w:p>
        </w:tc>
        <w:tc>
          <w:tcPr>
            <w:tcW w:type="dxa" w:w="1440"/>
          </w:tcPr>
          <w:p>
            <w:r>
              <w:t>B</w:t>
            </w:r>
          </w:p>
        </w:tc>
        <w:tc>
          <w:tcPr>
            <w:tcW w:type="dxa" w:w="1440"/>
          </w:tcPr>
          <w:p>
            <w:r>
              <w:t>MET_Math_OE_2019_101/image013.jpg</w:t>
            </w:r>
          </w:p>
        </w:tc>
        <w:tc>
          <w:tcPr>
            <w:tcW w:type="dxa" w:w="1440"/>
          </w:tcPr>
          <w:p>
            <w:r>
              <w:t>Chọn B</w:t>
            </w:r>
          </w:p>
          <w:p>
            <w:r>
              <w:t>Gọi H là trung điểm AB. Suy ra SH\bot\left(ABCD\right).</w:t>
            </w:r>
          </w:p>
          <w:p>
            <w:r>
              <w:t>Ta có \frac{d\left(H,\left(SBD\right)\right)}{d\left(A,\left(SBD\right)\right)}=\frac{BH}{BA}=\frac{1}{2}\Rightarrow d\left(A,\left(SBD\right)\right)=2d\left(H,\left(SBD\right)\right).</w:t>
            </w:r>
          </w:p>
          <w:p>
            <w:r>
              <w:t>Gọi I là trung điểm OB, suy ra HI||OA (với O là tâm của đáy hình vuông).</w:t>
            </w:r>
          </w:p>
          <w:p>
            <w:r>
              <w:t>Suy ra HI=\frac{1}{2}OA=\frac{a\sqrt2}{4}. Lại có &amp;BD⊥HI&amp;BD⊥SH⇒BD⊥SHI.</w:t>
            </w:r>
          </w:p>
          <w:p>
            <w:r>
              <w:t>Vẽ HK\bot SI\Rightarrow HK\bot\left(SBD\right). Ta có \frac{1}{HK^2}=\frac{1}{SH^2}+\frac{1}{HI^2}\Rightarrow HK=\frac{a\sqrt{21}}{14}.</w:t>
            </w:r>
          </w:p>
          <w:p>
            <w:r>
              <w:t>Suy ra d\left(A,\left(SBD\right)\right)=2d\left(H,\left(SBD\right)\right)=2HK=\frac{a\sqrt{21}}{7}.</w:t>
            </w:r>
          </w:p>
        </w:tc>
      </w:tr>
      <w:tr>
        <w:tc>
          <w:tcPr>
            <w:tcW w:type="dxa" w:w="1440"/>
          </w:tcPr>
          <w:p>
            <w:r>
              <w:t>MET_Math_OE_2019_101_41</w:t>
            </w:r>
          </w:p>
        </w:tc>
        <w:tc>
          <w:tcPr>
            <w:tcW w:type="dxa" w:w="1440"/>
          </w:tcPr>
          <w:p>
            <w:r/>
          </w:p>
        </w:tc>
        <w:tc>
          <w:tcPr>
            <w:tcW w:type="dxa" w:w="1440"/>
          </w:tcPr>
          <w:p>
            <w:r>
              <w:t>Câu 41: Cho hàm số f\left(x\right) có đạo hàm liên tục trên \mathbb{R}. Biết f\left(4\right)=1 và \int_{0}^{1}xf\left(4x\right)dx=1, khi đó \int_{0}^{4}{x^2f^\prime\left(x\right)dx} bằng</w:t>
            </w:r>
          </w:p>
          <w:p>
            <w:r>
              <w:t>A. \frac{31}{2}.</w:t>
              <w:tab/>
            </w:r>
          </w:p>
          <w:p>
            <w:r>
              <w:t>B. -16.</w:t>
              <w:tab/>
            </w:r>
          </w:p>
          <w:p>
            <w:r>
              <w:t>C. 8.</w:t>
              <w:tab/>
            </w:r>
          </w:p>
          <w:p>
            <w:r>
              <w:t>D. 14.</w:t>
            </w:r>
          </w:p>
        </w:tc>
        <w:tc>
          <w:tcPr>
            <w:tcW w:type="dxa" w:w="1440"/>
          </w:tcPr>
          <w:p>
            <w:r>
              <w:t>B</w:t>
            </w:r>
          </w:p>
        </w:tc>
        <w:tc>
          <w:tcPr>
            <w:tcW w:type="dxa" w:w="1440"/>
          </w:tcPr>
          <w:p>
            <w:r/>
          </w:p>
        </w:tc>
        <w:tc>
          <w:tcPr>
            <w:tcW w:type="dxa" w:w="1440"/>
          </w:tcPr>
          <w:p>
            <w:r>
              <w:t>Chọn B</w:t>
            </w:r>
          </w:p>
          <w:p>
            <w:r>
              <w:t>Đặt t=4x \Rightarrow\mathrm{dt}=4=x</w:t>
            </w:r>
          </w:p>
          <w:p>
            <w:r>
              <w:t>Khi đó: \int_{0}^{1}xf\left(4x\right)dx=\int_{0}^{4}{\frac{t.f\left(t\right)}{16}\mathrm{dt} }=1\Rightarrow\int_{0}^{4}xf\left(x\right)dx=16</w:t>
            </w:r>
          </w:p>
          <w:p>
            <w:r>
              <w:t>Xét: \int_{0}^{4}{x^2f^\prime\left(x\right)\mathrm{dx} }</w:t>
            </w:r>
          </w:p>
          <w:p>
            <w:r>
              <w:t>Áp dụng công thức tích phân từng phần ta có:</w:t>
            </w:r>
          </w:p>
          <w:p>
            <w:r>
              <w:t>\int_{0}^{4}{x^2f^\prime\left(x\right)dx}=\left.x^2f\left(x\right)\right|_0^4-\int_{0}^{4}{2x.f\left(x\right)dx}=16.f\left(4\right)-2\int_{0}^{4}{x.f\left(x\right)dx}=16-2.16=-16</w:t>
            </w:r>
          </w:p>
        </w:tc>
      </w:tr>
      <w:tr>
        <w:tc>
          <w:tcPr>
            <w:tcW w:type="dxa" w:w="1440"/>
          </w:tcPr>
          <w:p>
            <w:r>
              <w:t>MET_Math_OE_2019_101_42</w:t>
            </w:r>
          </w:p>
        </w:tc>
        <w:tc>
          <w:tcPr>
            <w:tcW w:type="dxa" w:w="1440"/>
          </w:tcPr>
          <w:p>
            <w:r/>
          </w:p>
        </w:tc>
        <w:tc>
          <w:tcPr>
            <w:tcW w:type="dxa" w:w="1440"/>
          </w:tcPr>
          <w:p>
            <w:r>
              <w:t>Câu 42: Trong không gian Oxyz, cho điểm A\left(0;4;-3\right). Xét đường thẳng dthay đổi, song song với trục Oz và cách trục Oz một khoảng bằng 3. Khi khoảng cách từ Ađến dnhỏ nhất, dđi qua điểm nào dưới đây?</w:t>
            </w:r>
          </w:p>
          <w:p>
            <w:r>
              <w:t>A. \mathbit{P}\left(-\mathbf{3};\mathbf{0};-\mathbf{3}\right).</w:t>
              <w:tab/>
            </w:r>
          </w:p>
          <w:p>
            <w:r>
              <w:t>B. M\left(0;-3;-5\right).</w:t>
              <w:tab/>
            </w:r>
          </w:p>
          <w:p>
            <w:r>
              <w:t>C. N\left(0;3;-5\right).</w:t>
              <w:tab/>
            </w:r>
          </w:p>
          <w:p>
            <w:r>
              <w:t>D. Q\left(0;5;-3\right).</w:t>
            </w:r>
          </w:p>
        </w:tc>
        <w:tc>
          <w:tcPr>
            <w:tcW w:type="dxa" w:w="1440"/>
          </w:tcPr>
          <w:p>
            <w:r>
              <w:t>C</w:t>
            </w:r>
          </w:p>
        </w:tc>
        <w:tc>
          <w:tcPr>
            <w:tcW w:type="dxa" w:w="1440"/>
          </w:tcPr>
          <w:p>
            <w:r>
              <w:t>MET_Math_OE_2019_101/image014.png</w:t>
            </w:r>
          </w:p>
        </w:tc>
        <w:tc>
          <w:tcPr>
            <w:tcW w:type="dxa" w:w="1440"/>
          </w:tcPr>
          <w:p>
            <w:r>
              <w:t>Chọn C</w:t>
            </w:r>
          </w:p>
          <w:p>
            <w:r>
              <w:t>Ta có mô hình minh họa cho bài toán sau:</w:t>
            </w:r>
          </w:p>
          <w:p>
            <w:r>
              <w:t>Ta có d\left(A;d\right)\left|d\left(A;Oz\right)-d\left(d;Oz\right)\right|_{min}.</w:t>
            </w:r>
          </w:p>
          <w:p>
            <w:r>
              <w:t>Khi đó đường thẳng dđi qua điểm cố định \left(0;3;0\right) và do d//Oz\Rightarrow\vec{u_d}=\vec{k}=\left(0;0;1\right)làm vectơ chỉ phương của d\Rightarrow d&amp;x=0&amp;y=3&amp;z=t. Dựa vào 4 phương án ta chọn C. N\left(0;3;-5\right).</w:t>
            </w:r>
          </w:p>
        </w:tc>
      </w:tr>
      <w:tr>
        <w:tc>
          <w:tcPr>
            <w:tcW w:type="dxa" w:w="1440"/>
          </w:tcPr>
          <w:p>
            <w:r>
              <w:t>MET_Math_OE_2019_101_43</w:t>
            </w:r>
          </w:p>
        </w:tc>
        <w:tc>
          <w:tcPr>
            <w:tcW w:type="dxa" w:w="1440"/>
          </w:tcPr>
          <w:p>
            <w:r>
              <w:t>MET_Math_OE_2019_101/image015.png</w:t>
            </w:r>
          </w:p>
        </w:tc>
        <w:tc>
          <w:tcPr>
            <w:tcW w:type="dxa" w:w="1440"/>
          </w:tcPr>
          <w:p>
            <w:r>
              <w:t>Câu 43: Cho hàm số bậc ba y=f\left(x\right) có đồ thị như hình vẽ bên.</w:t>
            </w:r>
          </w:p>
          <w:p>
            <w:r>
              <w:t>Số nghiệm thực của phương trình \left|f\left(x^3-3x\right)\right|=\frac{4}{3} là</w:t>
            </w:r>
          </w:p>
          <w:p>
            <w:r>
              <w:t>A. 3.</w:t>
              <w:tab/>
            </w:r>
          </w:p>
          <w:p>
            <w:r>
              <w:t>B. 8.</w:t>
              <w:tab/>
            </w:r>
          </w:p>
          <w:p>
            <w:r>
              <w:t>C. 7.</w:t>
              <w:tab/>
            </w:r>
          </w:p>
          <w:p>
            <w:r>
              <w:t>D. 4.</w:t>
            </w:r>
          </w:p>
        </w:tc>
        <w:tc>
          <w:tcPr>
            <w:tcW w:type="dxa" w:w="1440"/>
          </w:tcPr>
          <w:p>
            <w:r>
              <w:t>B</w:t>
            </w:r>
          </w:p>
        </w:tc>
        <w:tc>
          <w:tcPr>
            <w:tcW w:type="dxa" w:w="1440"/>
          </w:tcPr>
          <w:p>
            <w:r>
              <w:t>MET_Math_OE_2019_101/image016.jpg, MET_Math_OE_2019_101/image017.png</w:t>
            </w:r>
          </w:p>
        </w:tc>
        <w:tc>
          <w:tcPr>
            <w:tcW w:type="dxa" w:w="1440"/>
          </w:tcPr>
          <w:p>
            <w:r>
              <w:t>Chọn B</w:t>
            </w:r>
          </w:p>
          <w:p>
            <w:r>
              <w:t>Xét phương trình: \left|f\left(x^3-3x\right)\right|=\frac{4}{3} \left(1\right).</w:t>
            </w:r>
          </w:p>
          <w:p>
            <w:r>
              <w:t>Đặt t=x^3-3x, ta có: t^\prime=3x^2-3; t^\prime=0\Leftrightarrow x=\pm1.</w:t>
            </w:r>
          </w:p>
          <w:p>
            <w:r>
              <w:t>Bảng biến thiên:</w:t>
            </w:r>
          </w:p>
          <w:p>
            <w:r>
              <w:t>Phương trình \left(1\right) trở thành \left|f\left(t\right)\right|=\frac{4}{3} với t\in\mathbb{R}.</w:t>
            </w:r>
          </w:p>
          <w:p>
            <w:r>
              <w:t>Từ đồ thị hàm số y=f\left(x\right) ban đầu, ta suy ra đồ thị hàm số y=\left|f\left(t\right)\right| như sau:</w:t>
            </w:r>
          </w:p>
          <w:p>
            <w:r>
              <w:t>Suy ra phương trình \left|f\left(t\right)\right|=\frac{4}{3} có các nghiệm t_1&lt;-2&lt;t_2&lt;t_3&lt;2&lt;t_4.</w:t>
            </w:r>
          </w:p>
          <w:p>
            <w:r>
              <w:t>Từ bảng biến thiên ban đầu ta có:</w:t>
            </w:r>
          </w:p>
          <w:p>
            <w:r>
              <w:t>+) x^3-3x=t_1 có 1 nghiệm x_1.</w:t>
            </w:r>
          </w:p>
          <w:p>
            <w:r>
              <w:t>+) x^3-3x=t_4 có 1 nghiệm x_2.</w:t>
            </w:r>
          </w:p>
          <w:p>
            <w:r>
              <w:t>+) x^3-3x=t_2 có 3 nghiệm x_3,x_3,x_5.</w:t>
            </w:r>
          </w:p>
          <w:p>
            <w:r>
              <w:t>+) x^3-3x=t_3 có 3 nghiệm x_6,x_7,x_8.</w:t>
            </w:r>
          </w:p>
          <w:p>
            <w:r>
              <w:t>Vậy phương trình \left|f\left(x^3-3x\right)\right|=\frac{4}{3} có 8 nghiệm.</w:t>
            </w:r>
          </w:p>
        </w:tc>
      </w:tr>
      <w:tr>
        <w:tc>
          <w:tcPr>
            <w:tcW w:type="dxa" w:w="1440"/>
          </w:tcPr>
          <w:p>
            <w:r>
              <w:t>MET_Math_OE_2019_101_44</w:t>
            </w:r>
          </w:p>
        </w:tc>
        <w:tc>
          <w:tcPr>
            <w:tcW w:type="dxa" w:w="1440"/>
          </w:tcPr>
          <w:p>
            <w:r/>
          </w:p>
        </w:tc>
        <w:tc>
          <w:tcPr>
            <w:tcW w:type="dxa" w:w="1440"/>
          </w:tcPr>
          <w:p>
            <w:r>
              <w:t>Câu 44: Xét các số phức zthỏa mãn \left|z\right|=\sqrt2. Trên mặt phẳng tọa độ Oxy, tập hợp điểm biểu diễn của các số phức w=\frac{4+iz}{1+z}là một đường tròn có bán kính bằng</w:t>
            </w:r>
          </w:p>
          <w:p>
            <w:r>
              <w:t>A. \sqrt{34}</w:t>
              <w:tab/>
            </w:r>
          </w:p>
          <w:p>
            <w:r>
              <w:t>B. 26</w:t>
            </w:r>
          </w:p>
          <w:p>
            <w:r>
              <w:t>C. 34</w:t>
              <w:tab/>
            </w:r>
          </w:p>
          <w:p>
            <w:r>
              <w:t>D. \sqrt{26}</w:t>
            </w:r>
          </w:p>
        </w:tc>
        <w:tc>
          <w:tcPr>
            <w:tcW w:type="dxa" w:w="1440"/>
          </w:tcPr>
          <w:p>
            <w:r>
              <w:t>A</w:t>
            </w:r>
          </w:p>
        </w:tc>
        <w:tc>
          <w:tcPr>
            <w:tcW w:type="dxa" w:w="1440"/>
          </w:tcPr>
          <w:p>
            <w:r/>
          </w:p>
        </w:tc>
        <w:tc>
          <w:tcPr>
            <w:tcW w:type="dxa" w:w="1440"/>
          </w:tcPr>
          <w:p>
            <w:r>
              <w:t>Chọn A</w:t>
            </w:r>
          </w:p>
          <w:p>
            <w:r>
              <w:t>Ta có w=\frac{4+iz}{1+z}\Rightarrow w(1+z)=4+iz\Leftrightarrow z\left(w-i\right)=4-w\Rightarrow\sqrt2\left|w-i\right|=\left|4-w\right|</w:t>
            </w:r>
          </w:p>
          <w:p>
            <w:r>
              <w:t>Đặt w=x+yi\left(x,y\in\mathbb{R}\right)</w:t>
            </w:r>
          </w:p>
          <w:p>
            <w:r>
              <w:t>Ta có \sqrt2.\sqrt{x^2+\left(y-1\right)^2}=\sqrt{\left(x-4\right)^2+y^2}\Leftrightarrow2\left(x^2+y^2-2y+1\right)=x^2-8x+16+y^2</w:t>
            </w:r>
          </w:p>
          <w:p>
            <w:r>
              <w:t>\Leftrightarrow x^2+y^2+8x-4y-14=0\Leftrightarrow\left(x+4\right)^2+\left(y-2\right)^2=34</w:t>
            </w:r>
          </w:p>
          <w:p>
            <w:r>
              <w:t>Vậy tập hợp điểm biễu diễn của các số phức w là đường tròn có bán kính bằng \sqrt{34}</w:t>
            </w:r>
          </w:p>
        </w:tc>
      </w:tr>
      <w:tr>
        <w:tc>
          <w:tcPr>
            <w:tcW w:type="dxa" w:w="1440"/>
          </w:tcPr>
          <w:p>
            <w:r>
              <w:t>MET_Math_OE_2019_101_45</w:t>
            </w:r>
          </w:p>
        </w:tc>
        <w:tc>
          <w:tcPr>
            <w:tcW w:type="dxa" w:w="1440"/>
          </w:tcPr>
          <w:p>
            <w:r>
              <w:t>MET_Math_OE_2019_101/image018.png</w:t>
            </w:r>
          </w:p>
        </w:tc>
        <w:tc>
          <w:tcPr>
            <w:tcW w:type="dxa" w:w="1440"/>
          </w:tcPr>
          <w:p>
            <w:r>
              <w:t xml:space="preserve">Câu 45: Cho đường thẳng y=x và Parabol y=\frac{1}{2}x^2+a (a là tham số thực dương). Gọi S_1 và S_2 lần lượt là diện tích của hai hình phẳng được gạch chéo trong hình vẽ bên. </w:t>
            </w:r>
          </w:p>
          <w:p>
            <w:r>
              <w:t>Khi S_1=S_2 thì a thuộc khoảng nào sau đây?</w:t>
            </w:r>
          </w:p>
          <w:p>
            <w:r>
              <w:t>A. \left(\frac{3}{7};\frac{1}{2}\right)</w:t>
              <w:tab/>
            </w:r>
          </w:p>
          <w:p>
            <w:r>
              <w:t>B. \left(0;\frac{1}{3}\right).</w:t>
              <w:tab/>
            </w:r>
          </w:p>
          <w:p>
            <w:r>
              <w:t>C. \left(\frac{1}{3};\frac{2}{5}\right).</w:t>
              <w:tab/>
            </w:r>
          </w:p>
          <w:p>
            <w:r>
              <w:t>D. \left(\frac{2}{5};\frac{3}{7}\right).</w:t>
            </w:r>
          </w:p>
        </w:tc>
        <w:tc>
          <w:tcPr>
            <w:tcW w:type="dxa" w:w="1440"/>
          </w:tcPr>
          <w:p>
            <w:r>
              <w:t>C</w:t>
            </w:r>
          </w:p>
        </w:tc>
        <w:tc>
          <w:tcPr>
            <w:tcW w:type="dxa" w:w="1440"/>
          </w:tcPr>
          <w:p>
            <w:r/>
          </w:p>
        </w:tc>
        <w:tc>
          <w:tcPr>
            <w:tcW w:type="dxa" w:w="1440"/>
          </w:tcPr>
          <w:p>
            <w:r>
              <w:t>Chọn C</w:t>
            </w:r>
          </w:p>
          <w:p>
            <w:r>
              <w:t>Xét phương trình tương giao:\frac{1}{2}x^2+a=x</w:t>
            </w:r>
          </w:p>
          <w:p>
            <w:r>
              <w:t>\Rightarrow x^2-2x+2a=0\Rightarrow&amp;x1=1-1-2a&amp;x1=1+1-2a, với điều kiện a&lt;\frac{1}{2}.</w:t>
            </w:r>
          </w:p>
          <w:p>
            <w:r>
              <w:t>Đặt t=\sqrt{1-2a},\left(t\geq0\right)\Rightarrow a=\frac{1-t^2}{2}.</w:t>
            </w:r>
          </w:p>
          <w:p>
            <w:r>
              <w:t>Xét g\left(x\right)=x^2-x+a và \int g\left(x\right)dx=G\left(x\right)+C.</w:t>
            </w:r>
          </w:p>
          <w:p>
            <w:r>
              <w:t>Theo giả thiết ta có S_1=\int_{0}^{x_1}g\left(x\right)dx=G\left(x_1\right)-G\left(0\right).</w:t>
            </w:r>
          </w:p>
          <w:p>
            <w:r>
              <w:t>S_2=-\int_{x_1}^{x_2}g\left(x\right)dx=G\left(x_1\right)-G\left(x_2\right).</w:t>
            </w:r>
          </w:p>
          <w:p>
            <w:r>
              <w:t>Do S_1=S_2 \Rightarrow G\left(x_2\right)=G\left(0\right)\Rightarrow\frac{1}{6}x_2^3-\frac{1}{2}x_2^2+ax_2=0</w:t>
            </w:r>
          </w:p>
          <w:p>
            <w:r>
              <w:t>\Rightarrow x_2^2-3x_2+6a=0\Rightarrow\left(1+t\right)^2-3\left(1+t\right)+6\left(\frac{1-t^2}{2}\right)=0</w:t>
            </w:r>
          </w:p>
          <w:p>
            <w:r>
              <w:t>\Rightarrow-2t^2-t+1=0\Rightarrow t=\frac{1}{2} và t=-1 (loại).</w:t>
            </w:r>
          </w:p>
          <w:p>
            <w:r>
              <w:t>Khi t=\frac{1}{2}\Rightarrow a=\frac{3}{8}.</w:t>
            </w:r>
          </w:p>
        </w:tc>
      </w:tr>
      <w:tr>
        <w:tc>
          <w:tcPr>
            <w:tcW w:type="dxa" w:w="1440"/>
          </w:tcPr>
          <w:p>
            <w:r>
              <w:t>MET_Math_OE_2019_101_46</w:t>
            </w:r>
          </w:p>
        </w:tc>
        <w:tc>
          <w:tcPr>
            <w:tcW w:type="dxa" w:w="1440"/>
          </w:tcPr>
          <w:p>
            <w:r>
              <w:t>MET_Math_OE_2019_101/image019.png</w:t>
            </w:r>
          </w:p>
        </w:tc>
        <w:tc>
          <w:tcPr>
            <w:tcW w:type="dxa" w:w="1440"/>
          </w:tcPr>
          <w:p>
            <w:r>
              <w:t>Câu 46: Cho hàm số f\left(x\right), bảng biến thiên của hàm số f^\prime\left(x\right) như sau</w:t>
            </w:r>
          </w:p>
          <w:p>
            <w:r>
              <w:t>Số điểm cực trị của hàm số y=f\left(x^2-2x\right) là</w:t>
            </w:r>
          </w:p>
          <w:p>
            <w:r>
              <w:t>A. 9.</w:t>
              <w:tab/>
            </w:r>
          </w:p>
          <w:p>
            <w:r>
              <w:t>B. 3.</w:t>
              <w:tab/>
            </w:r>
          </w:p>
          <w:p>
            <w:r>
              <w:t>C. 7.</w:t>
              <w:tab/>
            </w:r>
          </w:p>
          <w:p>
            <w:r>
              <w:t>D. 5.</w:t>
            </w:r>
          </w:p>
        </w:tc>
        <w:tc>
          <w:tcPr>
            <w:tcW w:type="dxa" w:w="1440"/>
          </w:tcPr>
          <w:p>
            <w:r>
              <w:t>C</w:t>
            </w:r>
          </w:p>
        </w:tc>
        <w:tc>
          <w:tcPr>
            <w:tcW w:type="dxa" w:w="1440"/>
          </w:tcPr>
          <w:p>
            <w:r>
              <w:t>MET_Math_OE_2019_101/image020.png</w:t>
            </w:r>
          </w:p>
        </w:tc>
        <w:tc>
          <w:tcPr>
            <w:tcW w:type="dxa" w:w="1440"/>
          </w:tcPr>
          <w:p>
            <w:r>
              <w:t>Chọn C</w:t>
            </w:r>
          </w:p>
          <w:p>
            <w:r>
              <w:t>Cách 1</w:t>
            </w:r>
          </w:p>
          <w:p>
            <w:r>
              <w:t>Từ bảng biến thiên ta có phương trình f^\prime\left(x\right)=0 có các nghiệm tương ứng là&amp;x=a,a∈-∞;-1&amp;x=b,b∈-1;0&amp;x=c,c∈0;1&amp;x=d,d∈1;+∞.</w:t>
            </w:r>
          </w:p>
          <w:p>
            <w:r>
              <w:t>Xét hàm số y=f\left(x^2-2x\right)\Rightarrow y^\prime=2\left(x-1\right)f^\prime\left(x^2-2x\right).</w:t>
            </w:r>
          </w:p>
          <w:p>
            <w:r>
              <w:t>Giải phương trình y^\prime=0\Leftrightarrow2\left(x-1\right)f^\prime\left(x^2-2x\right)=0\Leftrightarrow&amp;x-1=0&amp;f'x2-2x=0⇔&amp;x=1&amp;x2-2x=a  1&amp;x2-2x=b  2&amp;x2-2x=c  3&amp;x2-2x=d  4.</w:t>
            </w:r>
          </w:p>
          <w:p>
            <w:r>
              <w:t>Xét hàm số h\left(x\right)=x^2-2x ta có h\left(x\right)=x^2-2x=-1+\left(x-1\right)^2\geq-1,\forall x\in\mathbb{R} do đó</w:t>
            </w:r>
          </w:p>
          <w:p>
            <w:r>
              <w:t>Phương trình x^2-2x=a,\left(a&lt;-1\right) vô nghiệm.</w:t>
            </w:r>
          </w:p>
          <w:p>
            <w:r>
              <w:t>Phương trình x^2-2x=b,\left(-1&lt;b&lt;0\right) có hai nghiệm phân biệt x_1;x_2 không trùng với nghiệm của phương trình \left(1\right).</w:t>
            </w:r>
          </w:p>
          <w:p>
            <w:r>
              <w:t>Phương trình x^2-2x=c,\left(0&lt;c&lt;1\right) có hai nghiệm phân biệt x_3;x_4 không trùng với nghiệm của phương trình \left(1\right) và phương trình \left(2\right).</w:t>
            </w:r>
          </w:p>
          <w:p>
            <w:r>
              <w:t>Phương trình x^2-2x=d,\left(d&gt;1\right) có hai nghiệm phân biệt x_5;x_6 không trùng với nghiệm của phương trình \left(1\right) và phương trình \left(2\right) và phương trình \left(3\right).</w:t>
            </w:r>
          </w:p>
          <w:p>
            <w:r>
              <w:t>Vậy phương trình y^\prime=0 có 7 nghiệm phân biệt nên hàm số y=f\left(x^2-2x\right) có 7 điểm cực trị.</w:t>
            </w:r>
          </w:p>
          <w:p>
            <w:r>
              <w:t>Cách 2</w:t>
            </w:r>
          </w:p>
          <w:p>
            <w:r>
              <w:t>Từ bảng biến thiên ta có phương trình f^\prime\left(x\right)=0 có các nghiệm tương ứng là&amp;x=a,a∈-∞;-1&amp;x=b,b∈-1;0&amp;x=c,c∈0;1&amp;x=d,d∈1;+∞</w:t>
            </w:r>
          </w:p>
          <w:p>
            <w:r>
              <w:t>Xét hàm số y=f\left(x^2-2x\right)\Rightarrow y^\prime=2\left(x-1\right)f^\prime\left(x^2-2x\right).</w:t>
            </w:r>
          </w:p>
          <w:p>
            <w:r>
              <w:t>y^\prime=0\Leftrightarrow2\left(x-1\right)f^\prime\left(x^2-2x\right)=0\Leftrightarrow&amp;x-1=0&amp;f'x2-2x=0⇔&amp;x=1&amp;x2-2x=a  1&amp;x2-2x=b  2&amp;x2-2x=c  3&amp;x2-2x=d  4.</w:t>
            </w:r>
          </w:p>
          <w:p>
            <w:r>
              <w:t>Vẽ đồ thị hàm số h\left(x\right)=x^2-2x</w:t>
            </w:r>
          </w:p>
          <w:p>
            <w:r>
              <w:t>Dựa vào đồ thị ta thấy: phương trình \left(1\right) vô nghiệm. Các phương trình \left(2\right);\left(3\right);\left(4\right) mỗi phương trình có 2 nghiệm. Các nghiệm đều phân biệt nhau.</w:t>
            </w:r>
          </w:p>
          <w:p>
            <w:r>
              <w:t>Vậy phương trình y^\prime=0 có 7 nghiệm phân biệt nên hàm số y=f\left(x^2-2x\right) có 7 điểm cực trị.</w:t>
            </w:r>
          </w:p>
        </w:tc>
      </w:tr>
      <w:tr>
        <w:tc>
          <w:tcPr>
            <w:tcW w:type="dxa" w:w="1440"/>
          </w:tcPr>
          <w:p>
            <w:r>
              <w:t>MET_Math_OE_2019_101_47</w:t>
            </w:r>
          </w:p>
        </w:tc>
        <w:tc>
          <w:tcPr>
            <w:tcW w:type="dxa" w:w="1440"/>
          </w:tcPr>
          <w:p>
            <w:r/>
          </w:p>
        </w:tc>
        <w:tc>
          <w:tcPr>
            <w:tcW w:type="dxa" w:w="1440"/>
          </w:tcPr>
          <w:p>
            <w:r>
              <w:t>Câu 47: Cho lăng trụ ABC\cdot A\prime B\prime C\prime có chiều cao bằng 8 và đáy là tam giác đều cạnh bằng 6. Gọi M,N và P lần lượt là tâm của các mặt bên ABB\prime A\prime, ACC\prime A\prime và BCC\prime B\prime. Thể tích của khối đa diện lồi có các đỉnh là các điểm A,B,C,M,N,P bằng:</w:t>
            </w:r>
          </w:p>
          <w:p>
            <w:r>
              <w:t>A. 27\sqrt3.</w:t>
              <w:tab/>
            </w:r>
          </w:p>
          <w:p>
            <w:r>
              <w:t>B. 21\sqrt3.</w:t>
              <w:tab/>
            </w:r>
          </w:p>
          <w:p>
            <w:r>
              <w:t>C. 30\sqrt3.</w:t>
              <w:tab/>
            </w:r>
          </w:p>
          <w:p>
            <w:r>
              <w:t>D. 36\sqrt3.</w:t>
            </w:r>
          </w:p>
        </w:tc>
        <w:tc>
          <w:tcPr>
            <w:tcW w:type="dxa" w:w="1440"/>
          </w:tcPr>
          <w:p>
            <w:r>
              <w:t>A</w:t>
            </w:r>
          </w:p>
        </w:tc>
        <w:tc>
          <w:tcPr>
            <w:tcW w:type="dxa" w:w="1440"/>
          </w:tcPr>
          <w:p>
            <w:r>
              <w:t>MET_Math_OE_2019_101/image021.png</w:t>
            </w:r>
          </w:p>
        </w:tc>
        <w:tc>
          <w:tcPr>
            <w:tcW w:type="dxa" w:w="1440"/>
          </w:tcPr>
          <w:p>
            <w:r>
              <w:t>Chọn A</w:t>
            </w:r>
          </w:p>
          <w:p>
            <w:r>
              <w:t>Gọi A_1,B_1,C_1 lần lượt là trung điểm của các cạnh AA\prime,BB\prime,CC\prime.</w:t>
            </w:r>
          </w:p>
          <w:p>
            <w:r>
              <w:t>Khối lăng trụ ABC.A_1B_1C_1 có chiều cao là 4 là tam giác đều cạnh 6.</w:t>
            </w:r>
          </w:p>
          <w:p>
            <w:r>
              <w:t>Ba khối chóp A.A_1MN, BB_1MP, CC_1NP đều có chiều cao là 4 và cạnh là tam giác đều cạnh 3Ta có: V_{ABC.MNP}=V_{ABC.A_1B_1C_1}-\left(V_{A.A_1MN}+V_{B.B_1MP}+V_{C.C_1NP}\right) =\frac{6^2\sqrt3}{4}\cdot4-3\frac{1}{3}\cdot\frac{9\sqrt3}{4}\cdot4=27\sqrt3</w:t>
            </w:r>
          </w:p>
        </w:tc>
      </w:tr>
      <w:tr>
        <w:tc>
          <w:tcPr>
            <w:tcW w:type="dxa" w:w="1440"/>
          </w:tcPr>
          <w:p>
            <w:r>
              <w:t>MET_Math_OE_2019_101_48</w:t>
            </w:r>
          </w:p>
        </w:tc>
        <w:tc>
          <w:tcPr>
            <w:tcW w:type="dxa" w:w="1440"/>
          </w:tcPr>
          <w:p>
            <w:r/>
          </w:p>
        </w:tc>
        <w:tc>
          <w:tcPr>
            <w:tcW w:type="dxa" w:w="1440"/>
          </w:tcPr>
          <w:p>
            <w:r>
              <w:t>Câu 48: Trong không gian Oxyz, cho mặt cầu \left(S\right):x^2+y^2+\left(z+\sqrt2\right)^2=3. Có tất cả bao nhiêu điểm A\left(a;b;c\right) (a,b,c là các số nguyên) thuộc mặt phẳng \left(Oxy\right) sao cho có ít nhất hai tiếp tuyến của \left(S\right) đi qua A và hai tiếp tuyến đó vuông góc với nhau?</w:t>
            </w:r>
          </w:p>
          <w:p>
            <w:r>
              <w:t>A. 12.</w:t>
              <w:tab/>
            </w:r>
          </w:p>
          <w:p>
            <w:r>
              <w:t>B. 8.</w:t>
              <w:tab/>
            </w:r>
          </w:p>
          <w:p>
            <w:r>
              <w:t>C. 16.</w:t>
              <w:tab/>
            </w:r>
          </w:p>
          <w:p>
            <w:r>
              <w:t>D. 4.</w:t>
            </w:r>
          </w:p>
        </w:tc>
        <w:tc>
          <w:tcPr>
            <w:tcW w:type="dxa" w:w="1440"/>
          </w:tcPr>
          <w:p>
            <w:r>
              <w:t>A</w:t>
            </w:r>
          </w:p>
        </w:tc>
        <w:tc>
          <w:tcPr>
            <w:tcW w:type="dxa" w:w="1440"/>
          </w:tcPr>
          <w:p>
            <w:r/>
          </w:p>
        </w:tc>
        <w:tc>
          <w:tcPr>
            <w:tcW w:type="dxa" w:w="1440"/>
          </w:tcPr>
          <w:p>
            <w:r>
              <w:t>Chọn A</w:t>
            </w:r>
          </w:p>
          <w:p>
            <w:r>
              <w:t>Do A\left(a;b;c\right) thuộc mặt phẳng \left(Oxy\right) nên A\left(a;b;0\right).</w:t>
            </w:r>
          </w:p>
          <w:p>
            <w:r>
              <w:t>Nhận xét: Nếu từ A kẻ được ít nhất 2 tiếp tuyến vuông góc đến mặt cầu khi và chỉ khi.</w:t>
            </w:r>
          </w:p>
          <w:p>
            <w:r>
              <w:t>R \leq IA \leq R\sqrt{2} &lt;=&gt; 3 \leq a^2 + b^2 +2 \leq 6 &lt;=&gt; 1\leq a^2 + b^2 \leq 4</w:t>
            </w:r>
          </w:p>
          <w:p>
            <w:r>
              <w:t>Tập các điểm thỏa đề là các điểm nguyên nằm trong hình vành khăn (kể cả biên), nằm trong mặt phẳng \left(Oxy\right), tạo bởi 2 đường tròn đồng tâm O\left(0;0;0\right) bán kính lần lượt là 1 và 2.</w:t>
            </w:r>
          </w:p>
          <w:p>
            <w:r>
              <w:t>Nhìn hình vẽ ta có 12 điểm thỏa mãn yêu cầu bài toán.</w:t>
            </w:r>
          </w:p>
        </w:tc>
      </w:tr>
      <w:tr>
        <w:tc>
          <w:tcPr>
            <w:tcW w:type="dxa" w:w="1440"/>
          </w:tcPr>
          <w:p>
            <w:r>
              <w:t>MET_Math_OE_2019_101_49</w:t>
            </w:r>
          </w:p>
        </w:tc>
        <w:tc>
          <w:tcPr>
            <w:tcW w:type="dxa" w:w="1440"/>
          </w:tcPr>
          <w:p>
            <w:r/>
          </w:p>
        </w:tc>
        <w:tc>
          <w:tcPr>
            <w:tcW w:type="dxa" w:w="1440"/>
          </w:tcPr>
          <w:p>
            <w:r>
              <w:t>Câu 49: Cho hai hàm số y=\frac{x-3}{x-2}+\frac{x-2}{x-1}+\frac{x-1}{x}+\frac{x}{x+1} và y=\left|x+2\right|-x+m (m là tham số thực) có đồ thị lần lượt là \left(C_1\right) và \left(C_2\right). Tập hợp tất cả các giá trị của m để \left(C_1\right) và \left(C_2\right) cắt nhau tại 4 điểm phân biệt là</w:t>
            </w:r>
          </w:p>
          <w:p>
            <w:r>
              <w:t>A. \left.-\infty;2\right..</w:t>
              <w:tab/>
            </w:r>
          </w:p>
          <w:p>
            <w:r>
              <w:t>B. \left.2;+\infty\right).</w:t>
              <w:tab/>
            </w:r>
          </w:p>
          <w:p>
            <w:r>
              <w:t>C. \left(-\infty;2\right).</w:t>
              <w:tab/>
            </w:r>
          </w:p>
          <w:p>
            <w:r>
              <w:t>D. \left(2;+\infty\right).</w:t>
            </w:r>
          </w:p>
        </w:tc>
        <w:tc>
          <w:tcPr>
            <w:tcW w:type="dxa" w:w="1440"/>
          </w:tcPr>
          <w:p>
            <w:r>
              <w:t>B</w:t>
            </w:r>
          </w:p>
        </w:tc>
        <w:tc>
          <w:tcPr>
            <w:tcW w:type="dxa" w:w="1440"/>
          </w:tcPr>
          <w:p>
            <w:r>
              <w:t>MET_Math_OE_2019_101/image022.jpg</w:t>
            </w:r>
          </w:p>
        </w:tc>
        <w:tc>
          <w:tcPr>
            <w:tcW w:type="dxa" w:w="1440"/>
          </w:tcPr>
          <w:p>
            <w:r>
              <w:t>Chọn B</w:t>
            </w:r>
          </w:p>
          <w:p>
            <w:r>
              <w:t>Phương trình hoành độ giao điểm của \left(C_1\right) và \left(C_2\right):</w:t>
            </w:r>
          </w:p>
          <w:p>
            <w:r>
              <w:t>\frac{x-3}{x-2}+\frac{x-2}{x-1}+\frac{x-1}{x}+\frac{x}{x+1}=\left|x+2\right|-x+m</w:t>
            </w:r>
          </w:p>
          <w:p>
            <w:r>
              <w:t>\Leftrightarrow\frac{x-3}{x-2}+\frac{x-2}{x-1}+\frac{x-1}{x}+\frac{x}{x+1}-\left|x+2\right|+x-m=0 (1).</w:t>
            </w:r>
          </w:p>
          <w:p>
            <w:r>
              <w:t>Đặt f\left(x\right)=\frac{x-3}{x-2}+\frac{x-2}{x-1}+\frac{x-1}{x}+\frac{x}{x+1}-\left|x+2\right|+x-m.</w:t>
            </w:r>
          </w:p>
          <w:p>
            <w:r>
              <w:t>Tập xác định D=\mathbb{R}\\left\{-1;0;1;2\right\}.</w:t>
            </w:r>
          </w:p>
          <w:p>
            <w:r>
              <w:t>f^\prime\left(x\right)=\frac{1}{\left(x-2\right)^2}+\frac{1}{\left(x-1\right)^2}+\frac{1}{x^2}+\frac{1}{\left(x+1\right)^2}-\frac{x+2}{\left|x+2\right|}+1</w:t>
            </w:r>
          </w:p>
          <w:p>
            <w:r>
              <w:t>=\frac{1}{\left(x-2\right)^2}+\frac{1}{\left(x-1\right)^2}+\frac{1}{x^2}+\frac{1}{\left(x+1\right)^2}+\frac{\left|x+2\right|-\left(x+2\right)}{\left|x+2\right|}</w:t>
            </w:r>
          </w:p>
          <w:p>
            <w:r>
              <w:t>\Rightarrow f^\prime\left(x\right)&gt;0,\forall x\in D,x\neq-2.</w:t>
            </w:r>
          </w:p>
          <w:p>
            <w:r>
              <w:t>Bảng biến thiên</w:t>
            </w:r>
          </w:p>
          <w:p>
            <w:r>
              <w:t>Yêu cầu bài toán \Leftrightarrow (1) có 4 nghiệm phân biệt \Leftrightarrow2-m\le0\Leftrightarrow m\geq2.</w:t>
            </w:r>
          </w:p>
        </w:tc>
      </w:tr>
      <w:tr>
        <w:tc>
          <w:tcPr>
            <w:tcW w:type="dxa" w:w="1440"/>
          </w:tcPr>
          <w:p>
            <w:r>
              <w:t>MET_Math_OE_2019_101_50</w:t>
            </w:r>
          </w:p>
        </w:tc>
        <w:tc>
          <w:tcPr>
            <w:tcW w:type="dxa" w:w="1440"/>
          </w:tcPr>
          <w:p>
            <w:r/>
          </w:p>
        </w:tc>
        <w:tc>
          <w:tcPr>
            <w:tcW w:type="dxa" w:w="1440"/>
          </w:tcPr>
          <w:p>
            <w:r>
              <w:t>Câu 50: Cho phương trình \left(4{log}_2^2{x}+{log}_2{x}-5\right)\sqrt{7^x-m}=0 (m là tham số thực). Có tất cả bao nhiêu giá trị nguyên dương của m để phương trình đã cho có đúng hai nghiệm phân biệt</w:t>
            </w:r>
          </w:p>
          <w:p>
            <w:r>
              <w:t>A. 49.</w:t>
              <w:tab/>
            </w:r>
          </w:p>
          <w:p>
            <w:r>
              <w:t>B. 47.</w:t>
              <w:tab/>
            </w:r>
          </w:p>
          <w:p>
            <w:r>
              <w:t>C. Vô số.</w:t>
              <w:tab/>
            </w:r>
          </w:p>
          <w:p>
            <w:r>
              <w:t>D. 48.</w:t>
            </w:r>
          </w:p>
        </w:tc>
        <w:tc>
          <w:tcPr>
            <w:tcW w:type="dxa" w:w="1440"/>
          </w:tcPr>
          <w:p>
            <w:r>
              <w:t>B</w:t>
            </w:r>
          </w:p>
        </w:tc>
        <w:tc>
          <w:tcPr>
            <w:tcW w:type="dxa" w:w="1440"/>
          </w:tcPr>
          <w:p>
            <w:r/>
          </w:p>
        </w:tc>
        <w:tc>
          <w:tcPr>
            <w:tcW w:type="dxa" w:w="1440"/>
          </w:tcPr>
          <w:p>
            <w:r>
              <w:t>Chọn B</w:t>
            </w:r>
          </w:p>
          <w:p>
            <w:r>
              <w:t>Điều kiện: &amp;x&gt;0&amp;x≥log7m</w:t>
            </w:r>
          </w:p>
          <w:p>
            <w:r>
              <w:t>Với m=1, phương trình trở thành\left(4{log}_2^2{x}+{log}_2{x}-5\right)\sqrt{7^x-1}=0 \Leftrightarrow&amp;4log22x+log2x-5=0&amp;7x-1=0⇔&amp;log2x=1&amp;log2x=-54&amp;x=0(loai).</w:t>
            </w:r>
          </w:p>
          <w:p>
            <w:r>
              <w:t>Phương trình này có hai nghiệm (thỏa)</w:t>
            </w:r>
          </w:p>
          <w:p>
            <w:r>
              <w:t>Với m\geq2, điều kiện phương trình là x\geq{log}_7{m}</w:t>
            </w:r>
          </w:p>
          <w:p>
            <w:r>
              <w:t>Pt\Leftrightarrow&amp;4log22x+log2x-5=0&amp;7x-m=0⇔&amp;log2x=1&amp;log2x=-54&amp;7x=m⇔&amp;x=2&amp;x=2-54&amp;7x=m</w:t>
            </w:r>
          </w:p>
          <w:p>
            <w:r>
              <w:t>Do x=2^{-\frac{5}{4}}\approx2,26 không là số nguyên, nên phương trình có đúng 2 nghiệm khi và chỉ khi</w:t>
            </w:r>
          </w:p>
          <w:p>
            <w:r>
              <w:t>&amp;m≥3&amp;m&lt;72 (nghiệm x=2^\frac{-5}{4} không thỏa điều kiện và nghiệm x=2 thỏa điều kiện và khác {log}_7{m})</w:t>
            </w:r>
          </w:p>
          <w:p>
            <w:r>
              <w:t>Vậy m\in\left\{3;4;5;...;48\right\}. Suy ra có 46giá trị của m.</w:t>
            </w:r>
          </w:p>
          <w:p>
            <w:r>
              <w:t>Do đó có tất cả 47 giá trị của 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