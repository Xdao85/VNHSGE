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MET_Math_OE_2023_101_1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Tập nghiệm của bất phương trình $2^{2 x}&lt;8$ là\\</w:t>
            </w:r>
          </w:p>
          <w:p>
            <w:r>
              <w:t>A. $\left(-\infty ; \frac{3}{2}\right)$.\\</w:t>
            </w:r>
          </w:p>
          <w:p>
            <w:r>
              <w:t>B. $\left(\frac{3}{2} ;+\infty\right)$.\\</w:t>
            </w:r>
          </w:p>
          <w:p>
            <w:r>
              <w:t>C. $(-\infty ; 2)$.\\</w:t>
            </w:r>
          </w:p>
          <w:p>
            <w:r>
              <w:t>D. $\left(0 ; \frac{3}{2}\right)$.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$2^{2 x}&lt;8 \Leftrightarrow 2^{2 x}&lt;2^{3} \Leftrightarrow 2 x&lt;3 \Leftrightarrow x&lt;\frac{3}{2}$.</w:t>
            </w:r>
          </w:p>
        </w:tc>
      </w:tr>
      <w:tr>
        <w:tc>
          <w:tcPr>
            <w:tcW w:type="dxa" w:w="1440"/>
          </w:tcPr>
          <w:p>
            <w:r>
              <w:t>MET_Math_OE_2023_101_2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Khẳng định nào dưới đây đúng?\\</w:t>
            </w:r>
          </w:p>
          <w:p>
            <w:r>
              <w:t>A. $\int x^{\frac{1}{3}} d x=x^{\frac{4}{3}}+C$.\\</w:t>
            </w:r>
          </w:p>
          <w:p>
            <w:r>
              <w:t>B. $\int x^{\frac{1}{3}} \mathrm{~d} x=\frac{3}{4} x^{\frac{4}{3}}+C$.\\</w:t>
            </w:r>
          </w:p>
          <w:p>
            <w:r>
              <w:t>C. $\int x^{\frac{1}{3}} \mathrm{~d} x=x^{\frac{2}{3}}+C$.\\</w:t>
            </w:r>
          </w:p>
          <w:p>
            <w:r>
              <w:t>D. $\int x^{\frac{1}{3}} d x=\frac{3}{2} x^{\frac{2}{3}}+C$.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$\int x^{\frac{1}{3}} \mathrm{~d} x=\frac{1}{\frac{1}{3}+1} x^{\frac{1}{3}+1}+C=\frac{3}{4} x^{\frac{4}{3}}+C$ với $C \in \mathbb{R}$.</w:t>
            </w:r>
          </w:p>
        </w:tc>
      </w:tr>
      <w:tr>
        <w:tc>
          <w:tcPr>
            <w:tcW w:type="dxa" w:w="1440"/>
          </w:tcPr>
          <w:p>
            <w:r>
              <w:t>MET_Math_OE_2023_101_3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Có bao nhiêu tam giác mà ba đỉnh của nó được lấy từ các đỉnh của một lục giác đều?\\</w:t>
            </w:r>
          </w:p>
          <w:p>
            <w:r>
              <w:t>A. 729 .\\</w:t>
            </w:r>
          </w:p>
          <w:p>
            <w:r>
              <w:t>B. 20 .\\</w:t>
            </w:r>
          </w:p>
          <w:p>
            <w:r>
              <w:t>C. 120 .\\</w:t>
            </w:r>
          </w:p>
          <w:p>
            <w:r>
              <w:t>D. 216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Số tam giác là số cách chọn 3 đỉnh của tam giác. Số tam giác mà ba đỉnh của nó được lấy từ các đỉnh của một lục giác đều là $C_{6}^{3}=20$ tam giác.</w:t>
            </w:r>
          </w:p>
        </w:tc>
      </w:tr>
      <w:tr>
        <w:tc>
          <w:tcPr>
            <w:tcW w:type="dxa" w:w="1440"/>
          </w:tcPr>
          <w:p>
            <w:r>
              <w:t>MET_Math_OE_2023_101_4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Cho hàm số $f(x)=\cos x-x$. Khẳng định nào dưới đây đúng?\\</w:t>
            </w:r>
          </w:p>
          <w:p>
            <w:r>
              <w:t>A. $\int f(x) \mathrm{d} x=-\sin x+x^{2}+C$.\\</w:t>
            </w:r>
          </w:p>
          <w:p>
            <w:r>
              <w:t>B. $\int f(x) \mathrm{d} x=-\sin x-\frac{x^{2}}{2}+C$.\\</w:t>
            </w:r>
          </w:p>
          <w:p>
            <w:r>
              <w:t>C. $\int f(x) \mathrm{d} x=\sin x-x^{2}+C$.\\</w:t>
            </w:r>
          </w:p>
          <w:p>
            <w:r>
              <w:t>D. $\int f(x) \mathrm{d} x=\sin x-\frac{x^{2}}{2}+C$.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$\int f(x) d x=\int(\cos x-x) d x=\sin x-\frac{1}{2} x^{2}+C$ với $C \in \mathbb{R}$.</w:t>
            </w:r>
          </w:p>
        </w:tc>
      </w:tr>
      <w:tr>
        <w:tc>
          <w:tcPr>
            <w:tcW w:type="dxa" w:w="1440"/>
          </w:tcPr>
          <w:p>
            <w:r>
              <w:t>MET_Math_OE_2023_101_5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Đạo hàm của hàm số $y=\log _{2}(x-1)$ là\\</w:t>
            </w:r>
          </w:p>
          <w:p>
            <w:r>
              <w:t>A. $y^{\prime}=\frac{x-1}{\ln 2}$.\\</w:t>
            </w:r>
          </w:p>
          <w:p>
            <w:r>
              <w:t>B. $y^{\prime}=\frac{1}{\ln 2}$.\\</w:t>
            </w:r>
          </w:p>
          <w:p>
            <w:r>
              <w:t>C. $y^{\prime}=\frac{1}{(x-1) \ln 2}$.\\</w:t>
            </w:r>
          </w:p>
          <w:p>
            <w:r>
              <w:t>D. $y^{\prime}=\frac{1}{x-1}$.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$y=\log _{2}(x-1) \Rightarrow y^{\prime}=\frac{(x-1)^{\prime}}{(x-1) \ln 2}=\frac{1}{(x-1) \ln 2}$.</w:t>
            </w:r>
          </w:p>
        </w:tc>
      </w:tr>
      <w:tr>
        <w:tc>
          <w:tcPr>
            <w:tcW w:type="dxa" w:w="1440"/>
          </w:tcPr>
          <w:p>
            <w:r>
              <w:t>MET_Math_OE_2023_101_6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Với $b, c$ là hai số thực dương tùy ý thỏa mãn $\log _{5} b \geq \log _{5} c$, khẳng định nào dưới đây là đúng?\\</w:t>
            </w:r>
          </w:p>
          <w:p>
            <w:r>
              <w:t>A. $b \geq c$.\\</w:t>
            </w:r>
          </w:p>
          <w:p>
            <w:r>
              <w:t>B. $b \leq c$.\\</w:t>
            </w:r>
          </w:p>
          <w:p>
            <w:r>
              <w:t>C. $b&gt;c$.\\</w:t>
            </w:r>
          </w:p>
          <w:p>
            <w:r>
              <w:t>D. $b&lt;c$.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$\log _{5} b \geq \log _{5} c \Leftrightarrow b \geq c$.</w:t>
            </w:r>
          </w:p>
        </w:tc>
      </w:tr>
      <w:tr>
        <w:tc>
          <w:tcPr>
            <w:tcW w:type="dxa" w:w="1440"/>
          </w:tcPr>
          <w:p>
            <w:r>
              <w:t>MET_Math_OE_2023_101_7</w:t>
            </w:r>
          </w:p>
        </w:tc>
        <w:tc>
          <w:tcPr>
            <w:tcW w:type="dxa" w:w="1440"/>
          </w:tcPr>
          <w:p>
            <w:r>
              <w:t>MET_Math_OE_2023_101/image001.png</w:t>
            </w:r>
          </w:p>
        </w:tc>
        <w:tc>
          <w:tcPr>
            <w:tcW w:type="dxa" w:w="1440"/>
          </w:tcPr>
          <w:p>
            <w:r>
              <w:t>Câu 7: Cho hàm số bậc ba $y=f(x)$ có đồ thị là đường cong trong hình bên.</w:t>
            </w:r>
          </w:p>
          <w:p/>
          <w:p>
            <w:r>
              <w:t>Số nghiệm thực của phương trình $f(x)=2$ là\\</w:t>
            </w:r>
          </w:p>
          <w:p>
            <w:r>
              <w:t>A. 1 .\\</w:t>
            </w:r>
          </w:p>
          <w:p>
            <w:r>
              <w:t>B. 0 .\\</w:t>
            </w:r>
          </w:p>
          <w:p>
            <w:r>
              <w:t>C. 2 .\\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Số nghiệm của phương trình bằng số giao điểm của hai đồ thị.</w:t>
            </w:r>
          </w:p>
          <w:p>
            <w:r>
              <w:t>Do số giao điểm của đồ thị hàm số $y=f(x)$ và đường thẳng $y=2$ là 3 nên số nghiệm thực của phương trình $f(x)=2$ là 3 .</w:t>
            </w:r>
          </w:p>
        </w:tc>
      </w:tr>
      <w:tr>
        <w:tc>
          <w:tcPr>
            <w:tcW w:type="dxa" w:w="1440"/>
          </w:tcPr>
          <w:p>
            <w:r>
              <w:t>MET_Math_OE_2023_101_8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Tiệm cận đứng của đồ thị hàm số $y=\frac{3 x-1}{x-2}$ có phương trình là\\</w:t>
            </w:r>
          </w:p>
          <w:p>
            <w:r>
              <w:t>A. $x=2$.\\</w:t>
            </w:r>
          </w:p>
          <w:p>
            <w:r>
              <w:t>B. $x=-2$.\\</w:t>
            </w:r>
          </w:p>
          <w:p>
            <w:r>
              <w:t>C. $x=3$.\\</w:t>
            </w:r>
          </w:p>
          <w:p>
            <w:r>
              <w:t>D. $x=\frac{1}{2}$.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$\lim _{x \rightarrow 2^{+}} \frac{3 x-1}{x-2}=+\infty$ và $\lim _{x \rightarrow 2^{-}} \frac{3 x-1}{x-2}=-\infty$ nên tiệm cận đứng của đồ thị hàm số $y=\frac{3 x-1}{x-2}$ có phương trình là $x=2$.</w:t>
            </w:r>
          </w:p>
        </w:tc>
      </w:tr>
      <w:tr>
        <w:tc>
          <w:tcPr>
            <w:tcW w:type="dxa" w:w="1440"/>
          </w:tcPr>
          <w:p>
            <w:r>
              <w:t>MET_Math_OE_2023_101_9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Nếu khối lăng trụ $A B C \cdot A^{\prime} B^{\prime} C^{\prime}$ có thể tích $V$ thì khối chóp $A^{\prime} \cdot A B C$ có thể tích bằng\\</w:t>
            </w:r>
          </w:p>
          <w:p>
            <w:r>
              <w:t>A. $\frac{V}{3}$.\\</w:t>
            </w:r>
          </w:p>
          <w:p>
            <w:r>
              <w:t>B. $V$.\\</w:t>
            </w:r>
          </w:p>
          <w:p>
            <w:r>
              <w:t>C. $\frac{2 V}{3}$.\\</w:t>
            </w:r>
          </w:p>
          <w:p>
            <w:r>
              <w:t>D. $3 V$.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Gọi $h$ là chiều cao của khối lăng trụ $A B C \cdot A^{\prime} B^{\prime} C^{\prime}$.</w:t>
            </w:r>
          </w:p>
          <w:p>
            <w:r>
              <w:t>Khi đó $V=h . S_{A B C}$.</w:t>
            </w:r>
          </w:p>
          <w:p>
            <w:r>
              <w:t>Ta có $V_{A^{\prime} \cdot A B C}=\frac{1}{3} h \cdot S_{A B C}=\frac{1}{3} V$.</w:t>
            </w:r>
          </w:p>
        </w:tc>
      </w:tr>
      <w:tr>
        <w:tc>
          <w:tcPr>
            <w:tcW w:type="dxa" w:w="1440"/>
          </w:tcPr>
          <w:p>
            <w:r>
              <w:t>MET_Math_OE_2023_101_10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Cho hàm số $f(x)$ liên tục trên $\mathbb{R}$. Biết hàm số $F(x)$ là một nguyên hàm của $f(x)$ trên $\mathbb{R}$ và $F(2)=6, F(4)=12$. Tích phân $\int_{2}^{4} f(x) d x$ bằng\\</w:t>
            </w:r>
          </w:p>
          <w:p>
            <w:r>
              <w:t>A. 2 .\\</w:t>
            </w:r>
          </w:p>
          <w:p>
            <w:r>
              <w:t>B. 6 .\\</w:t>
            </w:r>
          </w:p>
          <w:p>
            <w:r>
              <w:t>C. 18 .\\</w:t>
            </w:r>
          </w:p>
          <w:p>
            <w:r>
              <w:t>D. -6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$$</w:t>
            </w:r>
          </w:p>
          <w:p>
            <w:r>
              <w:t>\int_{2}^{4} f(x) d x=F(4)-F(2)=12-6=6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MET_Math_OE_2023_101_11</w:t>
            </w:r>
          </w:p>
        </w:tc>
        <w:tc>
          <w:tcPr>
            <w:tcW w:type="dxa" w:w="1440"/>
          </w:tcPr>
          <w:p>
            <w:r>
              <w:t>MET_Math_OE_2023_101/image002.png</w:t>
            </w:r>
          </w:p>
        </w:tc>
        <w:tc>
          <w:tcPr>
            <w:tcW w:type="dxa" w:w="1440"/>
          </w:tcPr>
          <w:p>
            <w:r>
              <w:t>Câu 11: Điểm $M$ trong hình bên là điểm biểu diễn của số phức nào dưới đây?</w:t>
            </w:r>
          </w:p>
          <w:p/>
          <w:p>
            <w:r>
              <w:t>A. $2-i$.\\</w:t>
            </w:r>
          </w:p>
          <w:p>
            <w:r>
              <w:t>B. $1+2 i$.\\</w:t>
            </w:r>
          </w:p>
          <w:p>
            <w:r>
              <w:t>C. $1-2 i$.\\</w:t>
            </w:r>
          </w:p>
          <w:p>
            <w:r>
              <w:t>D. $2+i$.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Điểm $M(2 ; 1)$ biểu diễn số $2+i$.</w:t>
            </w:r>
          </w:p>
        </w:tc>
      </w:tr>
      <w:tr>
        <w:tc>
          <w:tcPr>
            <w:tcW w:type="dxa" w:w="1440"/>
          </w:tcPr>
          <w:p>
            <w:r>
              <w:t>MET_Math_OE_2023_101_12</w:t>
            </w:r>
          </w:p>
        </w:tc>
        <w:tc>
          <w:tcPr>
            <w:tcW w:type="dxa" w:w="1440"/>
          </w:tcPr>
          <w:p>
            <w:r>
              <w:t>MET_Math_OE_2023_101/image003.png</w:t>
            </w:r>
          </w:p>
        </w:tc>
        <w:tc>
          <w:tcPr>
            <w:tcW w:type="dxa" w:w="1440"/>
          </w:tcPr>
          <w:p>
            <w:r>
              <w:t>Câu 12: Cho hàm số $y=f(x)$ có bảng xét dấu đạo hàm như sau:</w:t>
            </w:r>
          </w:p>
          <w:p>
            <w:r>
              <w:t>Hàm số đã cho đồng biến trên khoảng nào dưới đây?\\</w:t>
            </w:r>
          </w:p>
          <w:p>
            <w:r>
              <w:t>A. $(-\infty ; 0)$.\\</w:t>
            </w:r>
          </w:p>
          <w:p>
            <w:r>
              <w:t>B. $(2 ;+\infty)$.\\</w:t>
            </w:r>
          </w:p>
          <w:p>
            <w:r>
              <w:t>C. $(0 ;+\infty)$.\\</w:t>
            </w:r>
          </w:p>
          <w:p>
            <w:r>
              <w:t>D. $(-1 ; 2)$.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Hàm số đã cho đồng biến trên khoảng $(2 ;+\infty)$.</w:t>
            </w:r>
          </w:p>
        </w:tc>
      </w:tr>
      <w:tr>
        <w:tc>
          <w:tcPr>
            <w:tcW w:type="dxa" w:w="1440"/>
          </w:tcPr>
          <w:p>
            <w:r>
              <w:t>MET_Math_OE_2023_101_13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Cho hình trụ có chiều cao $h=3$ và bán kính đáy $r=4$. Diện tích xung quanh của hình trụ đã cho bằng\\</w:t>
            </w:r>
          </w:p>
          <w:p>
            <w:r>
              <w:t>A. $48 \pi$.\\</w:t>
            </w:r>
          </w:p>
          <w:p>
            <w:r>
              <w:t>B. $16 \pi$.\\</w:t>
            </w:r>
          </w:p>
          <w:p>
            <w:r>
              <w:t>C. $24 \pi$.\\</w:t>
            </w:r>
          </w:p>
          <w:p>
            <w:r>
              <w:t>D. $56 \pi$.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Diện tích xung quanh của hình trụ đã cho bằng $S=2 \pi h r=2 \cdot \pi \cdot 3 \cdot 4=24 \pi$.</w:t>
            </w:r>
          </w:p>
        </w:tc>
      </w:tr>
      <w:tr>
        <w:tc>
          <w:tcPr>
            <w:tcW w:type="dxa" w:w="1440"/>
          </w:tcPr>
          <w:p>
            <w:r>
              <w:t>MET_Math_OE_2023_101_14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Cho khối nón có thể tích bằng 12 và diện tích đáy bằng 9 . Chiều cao của khối nón đã cho bằng:\\</w:t>
            </w:r>
          </w:p>
          <w:p>
            <w:r>
              <w:t>A. $\frac{4 \pi}{3}$.\\</w:t>
            </w:r>
          </w:p>
          <w:p>
            <w:r>
              <w:t>B. $\frac{4}{3}$.\\</w:t>
            </w:r>
          </w:p>
          <w:p>
            <w:r>
              <w:t>C. $4 \pi$.\\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Chiều cao của khối nón đã cho bằng: $h=\frac{3 V}{S}=\frac{3.12}{9}=4$.</w:t>
            </w:r>
          </w:p>
        </w:tc>
      </w:tr>
      <w:tr>
        <w:tc>
          <w:tcPr>
            <w:tcW w:type="dxa" w:w="1440"/>
          </w:tcPr>
          <w:p>
            <w:r>
              <w:t>MET_Math_OE_2023_101_15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Cho hai số phức $z_{1}=2-i$ và $z_{2}=1+3 i$. Phần thực của số phức $z_{1}-z_{2}$ bằng\\</w:t>
            </w:r>
          </w:p>
          <w:p>
            <w:r>
              <w:t>A. 3 .\\</w:t>
            </w:r>
          </w:p>
          <w:p>
            <w:r>
              <w:t>B. -4 .\\</w:t>
            </w:r>
          </w:p>
          <w:p>
            <w:r>
              <w:t>C. 1 .\\</w:t>
            </w:r>
          </w:p>
          <w:p>
            <w:r>
              <w:t>D. -1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$z_{1}-z_{2}=2-i-(1+3 i)=1-4 i$.</w:t>
            </w:r>
          </w:p>
          <w:p>
            <w:r>
              <w:t>Phần thực của số phức $z_{1}-z_{2}$ bằng 1 .</w:t>
            </w:r>
          </w:p>
        </w:tc>
      </w:tr>
      <w:tr>
        <w:tc>
          <w:tcPr>
            <w:tcW w:type="dxa" w:w="1440"/>
          </w:tcPr>
          <w:p>
            <w:r>
              <w:t>MET_Math_OE_2023_101_16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Cho khối chóp $S \cdot A B C D$ có chiều cao bằng 4 và đáy $A B C D$ có diện tích bằng 3 . Thể tích khối chóp đã cho bằng\\</w:t>
            </w:r>
          </w:p>
          <w:p>
            <w:r>
              <w:t>A. 7 .\\</w:t>
            </w:r>
          </w:p>
          <w:p>
            <w:r>
              <w:t>B. 5 .\\</w:t>
            </w:r>
          </w:p>
          <w:p>
            <w:r>
              <w:t>C. 4 .\\</w:t>
            </w:r>
          </w:p>
          <w:p>
            <w:r>
              <w:t>D. 12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$V_{S . A B C D}=\frac{1}{3} \cdot h \cdot S_{A B C D}=\frac{1}{3} \cdot 4 \cdot 3=4$.</w:t>
            </w:r>
          </w:p>
        </w:tc>
      </w:tr>
      <w:tr>
        <w:tc>
          <w:tcPr>
            <w:tcW w:type="dxa" w:w="1440"/>
          </w:tcPr>
          <w:p>
            <w:r>
              <w:t>MET_Math_OE_2023_101_17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Cho hàm số $y=\left(2 x^{2}-1\right)^{\frac{1}{2}}$. Giá trị của hàm số đã cho tại điểm $x=2$ bằng\\</w:t>
            </w:r>
          </w:p>
          <w:p>
            <w:r>
              <w:t>A. 3 .\\</w:t>
            </w:r>
          </w:p>
          <w:p>
            <w:r>
              <w:t>B. $\sqrt{7}$.\\</w:t>
            </w:r>
          </w:p>
          <w:p>
            <w:r>
              <w:t>C. $\sqrt{3}$.\\</w:t>
            </w:r>
          </w:p>
          <w:p>
            <w:r>
              <w:t>D. 7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Giá trị của hàm số $y=f(x)=\left(2 x^{2}-1\right)^{\frac{1}{2}}$ tại điểm $x=2$ là:</w:t>
            </w:r>
          </w:p>
          <w:p>
            <w:r>
              <w:t>$f(2)=\left(2.2^{2}-1\right)^{\frac{1}{2}}=7^{\frac{1}{2}}=\sqrt{7}$.</w:t>
            </w:r>
          </w:p>
        </w:tc>
      </w:tr>
      <w:tr>
        <w:tc>
          <w:tcPr>
            <w:tcW w:type="dxa" w:w="1440"/>
          </w:tcPr>
          <w:p>
            <w:r>
              <w:t>MET_Math_OE_2023_101_18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Cho dãy số $\left(u_{n}\right)$ với $u_{n}=\frac{1}{n+1}, \forall n \in \mathbb{N}^{*}$. Giá trị của $u_{3}$ bằng\\</w:t>
            </w:r>
          </w:p>
          <w:p>
            <w:r>
              <w:t>A. 4 .\\</w:t>
            </w:r>
          </w:p>
          <w:p>
            <w:r>
              <w:t>B. $\frac{1}{4}$.\\</w:t>
            </w:r>
          </w:p>
          <w:p>
            <w:r>
              <w:t>C. $\frac{1}{3}$.\\</w:t>
            </w:r>
          </w:p>
          <w:p>
            <w:r>
              <w:t>D. $\frac{1}{2}$.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$u_{3}=\frac{1}{3+1}=\frac{1}{4}$.</w:t>
            </w:r>
          </w:p>
        </w:tc>
      </w:tr>
      <w:tr>
        <w:tc>
          <w:tcPr>
            <w:tcW w:type="dxa" w:w="1440"/>
          </w:tcPr>
          <w:p>
            <w:r>
              <w:t>MET_Math_OE_2023_101_19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Trong không gian $O x y z$, cho mặt cầu $(S)$ có tâm $I(1 ; 2 ;-1)$ và bán kính $R=2$. Phương trình của $(S)$ là\\</w:t>
            </w:r>
          </w:p>
          <w:p>
            <w:r>
              <w:t>A. $(x-1)^{2}+(y-2)^{2}+(z+1)^{2}=4$.\\</w:t>
            </w:r>
          </w:p>
          <w:p>
            <w:r>
              <w:t>B. $(x-1)^{2}+(y-2)^{2}+(z+1)^{2}=2$.\\</w:t>
            </w:r>
          </w:p>
          <w:p>
            <w:r>
              <w:t>C. $(x+1)^{2}+(y+2)^{2}+(z-1)^{2}=2$.\\</w:t>
            </w:r>
          </w:p>
          <w:p>
            <w:r>
              <w:t>D. $(x+1)^{2}+(y+2)^{2}+(z-1)^{2}=4$.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Phương trình mặt cầu $(S)$ có tâm $I(1 ; 2 ;-1)$ và bán kính $R=2$ là</w:t>
            </w:r>
          </w:p>
          <w:p>
            <w:r>
              <w:t>$$</w:t>
            </w:r>
          </w:p>
          <w:p>
            <w:r>
              <w:t>(x-1)^{2}+(y-2)^{2}+(z+1)^{2}=2^{2} \Leftrightarrow(x-1)^{2}+(y-2)^{2}+(z+1)^{2}=4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MET_Math_OE_2023_101_20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Trong không gian $O x y z$, cho hai vecto $\vec{u}=(1 ; 2 ;-2)$ và $\vec{v}=(2 ;-2 ; 3)$. Tọa độ của vecto $\vec{u}+\vec{v}$ là\\</w:t>
            </w:r>
          </w:p>
          <w:p>
            <w:r>
              <w:t>A. $(-1 ; 4 ;-5)$.\\</w:t>
            </w:r>
          </w:p>
          <w:p>
            <w:r>
              <w:t>B. $(1 ;-4 ; 5)$.\\</w:t>
            </w:r>
          </w:p>
          <w:p>
            <w:r>
              <w:t>C. $(3 ; 0 ; 1)$.\\</w:t>
            </w:r>
          </w:p>
          <w:p>
            <w:r>
              <w:t>D. $(3 ; 0 ;-1)$.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$\vec{u}+\vec{v}=(1+2 ; 2+(-2) ;-2+3)=(3 ; 0 ; 1)$.</w:t>
            </w:r>
          </w:p>
        </w:tc>
      </w:tr>
      <w:tr>
        <w:tc>
          <w:tcPr>
            <w:tcW w:type="dxa" w:w="1440"/>
          </w:tcPr>
          <w:p>
            <w:r>
              <w:t>MET_Math_OE_2023_101_21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Cho số phức $z=1-2 i$. Phần ảo của số phức $\bar{z}$ bằng\\</w:t>
            </w:r>
          </w:p>
          <w:p>
            <w:r>
              <w:t>A. -1 .\\</w:t>
            </w:r>
          </w:p>
          <w:p>
            <w:r>
              <w:t>B. 2 .\\</w:t>
            </w:r>
          </w:p>
          <w:p>
            <w:r>
              <w:t>C. 1 .\\</w:t>
            </w:r>
          </w:p>
          <w:p>
            <w:r>
              <w:t>D. -2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$\bar{z}=1+2 i$ nên phần ảo của số phức $\bar{z}$ là 2 .</w:t>
            </w:r>
          </w:p>
        </w:tc>
      </w:tr>
      <w:tr>
        <w:tc>
          <w:tcPr>
            <w:tcW w:type="dxa" w:w="1440"/>
          </w:tcPr>
          <w:p>
            <w:r>
              <w:t>MET_Math_OE_2023_101_22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Nếu $\int_{0}^{1} f(x) \mathrm{d} x=2$ và $\int_{1}^{3} f(x) \mathrm{d} x=5$ thì $\int_{0}^{3} f(x) \mathrm{d} x$ bằng\\</w:t>
            </w:r>
          </w:p>
          <w:p>
            <w:r>
              <w:t>A. 10 .\\</w:t>
            </w:r>
          </w:p>
          <w:p>
            <w:r>
              <w:t>B. 3 .\\</w:t>
            </w:r>
          </w:p>
          <w:p>
            <w:r>
              <w:t>C. 7 .\\</w:t>
            </w:r>
          </w:p>
          <w:p>
            <w:r>
              <w:t>D. -3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có: $\int_{0}^{3} f(x) \mathrm{d} x=\int_{0}^{1} f(x) \mathrm{d} x+\int_{1}^{3} f(x) \mathrm{d} x=2+5=7$.</w:t>
            </w:r>
          </w:p>
        </w:tc>
      </w:tr>
      <w:tr>
        <w:tc>
          <w:tcPr>
            <w:tcW w:type="dxa" w:w="1440"/>
          </w:tcPr>
          <w:p>
            <w:r>
              <w:t>MET_Math_OE_2023_101_23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Tập nghiệm của bất phương trình $\log _{3}(2 x) \geq \log _{3} 2$ là\\</w:t>
            </w:r>
          </w:p>
          <w:p>
            <w:r>
              <w:t>A. $(0 ;+\infty)$.\\</w:t>
            </w:r>
          </w:p>
          <w:p>
            <w:r>
              <w:t>B. $[1 ;+\infty)$.\\</w:t>
            </w:r>
          </w:p>
          <w:p>
            <w:r>
              <w:t>C. $(1 ;+\infty)$.\\</w:t>
            </w:r>
          </w:p>
          <w:p>
            <w:r>
              <w:t>D. $(0 ; 1]$.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Điều kiện : $x&gt;0$.</w:t>
            </w:r>
          </w:p>
          <w:p>
            <w:r>
              <w:t>Ta có: $\log _{3}(2 x) \geq \log _{3} 2 \Leftrightarrow 2 x \geq 2 \Leftrightarrow x \geq 1$.</w:t>
            </w:r>
          </w:p>
        </w:tc>
      </w:tr>
      <w:tr>
        <w:tc>
          <w:tcPr>
            <w:tcW w:type="dxa" w:w="1440"/>
          </w:tcPr>
          <w:p>
            <w:r>
              <w:t>MET_Math_OE_2023_101_24</w:t>
            </w:r>
          </w:p>
        </w:tc>
        <w:tc>
          <w:tcPr>
            <w:tcW w:type="dxa" w:w="1440"/>
          </w:tcPr>
          <w:p>
            <w:r>
              <w:t>MET_Math_OE_2023_101/image004.png</w:t>
            </w:r>
          </w:p>
        </w:tc>
        <w:tc>
          <w:tcPr>
            <w:tcW w:type="dxa" w:w="1440"/>
          </w:tcPr>
          <w:p>
            <w:r>
              <w:t>Câu 24: Hàm số nào dưới đây có bảng biến thiên như sau?</w:t>
            </w:r>
          </w:p>
          <w:p>
            <w:r>
              <w:t>A. $y=\frac{x+2}{x}$.\\</w:t>
            </w:r>
          </w:p>
          <w:p>
            <w:r>
              <w:t>B. $y=-x^{3}+3 x+1$.\\</w:t>
            </w:r>
          </w:p>
          <w:p>
            <w:r>
              <w:t>C. $y=x^{4}-3 x^{2}$.\\</w:t>
            </w:r>
          </w:p>
          <w:p>
            <w:r>
              <w:t>D. $y=-2 x^{2}+1$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: $y=-x^{3}+3 x+1$ có $y^{\prime}=-3 x^{2}+3=0 \Leftrightarrow x= \pm 1$. Vậy $x= \pm 1$ là các điểm cực trị của hàm số.</w:t>
            </w:r>
          </w:p>
        </w:tc>
      </w:tr>
      <w:tr>
        <w:tc>
          <w:tcPr>
            <w:tcW w:type="dxa" w:w="1440"/>
          </w:tcPr>
          <w:p>
            <w:r>
              <w:t>MET_Math_OE_2023_101_25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Trong không gian $O x y z$, mặt phẳng $(O x z)$ có phương trình là.\\</w:t>
            </w:r>
          </w:p>
          <w:p>
            <w:r>
              <w:t>A. $x=0$.\\</w:t>
            </w:r>
          </w:p>
          <w:p>
            <w:r>
              <w:t>B. $z=0$.\\</w:t>
            </w:r>
          </w:p>
          <w:p>
            <w:r>
              <w:t>C. $x+y+z=0$.\\</w:t>
            </w:r>
          </w:p>
          <w:p>
            <w:r>
              <w:t>D. $y=0$.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Mặt phẳng $(O x z)$ có phương trình là: $y=0$.</w:t>
            </w:r>
          </w:p>
        </w:tc>
      </w:tr>
      <w:tr>
        <w:tc>
          <w:tcPr>
            <w:tcW w:type="dxa" w:w="1440"/>
          </w:tcPr>
          <w:p>
            <w:r>
              <w:t>MET_Math_OE_2023_101_26</w:t>
            </w:r>
          </w:p>
        </w:tc>
        <w:tc>
          <w:tcPr>
            <w:tcW w:type="dxa" w:w="1440"/>
          </w:tcPr>
          <w:p>
            <w:r>
              <w:t>MET_Math_OE_2023_101/image005.png</w:t>
            </w:r>
          </w:p>
        </w:tc>
        <w:tc>
          <w:tcPr>
            <w:tcW w:type="dxa" w:w="1440"/>
          </w:tcPr>
          <w:p>
            <w:r>
              <w:t>Câu 26: Cho hàm số $y=a x^{3}+b x^{2}+c x+d(a, b, c, d \in \mathbb{R})$ có đồ thị là đường cong trong hình bên. Giá trị cực đại của hàm số đã cho bằng:</w:t>
            </w:r>
          </w:p>
          <w:p/>
          <w:p/>
          <w:p>
            <w:r>
              <w:t>A. 0 .\\</w:t>
            </w:r>
          </w:p>
          <w:p>
            <w:r>
              <w:t>B. 1 .\\</w:t>
            </w:r>
          </w:p>
          <w:p>
            <w:r>
              <w:t>C. 3 .\\</w:t>
            </w:r>
          </w:p>
          <w:p>
            <w:r>
              <w:t>D. -1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Giá trị cực đại của hàm số là 3 .</w:t>
            </w:r>
          </w:p>
        </w:tc>
      </w:tr>
      <w:tr>
        <w:tc>
          <w:tcPr>
            <w:tcW w:type="dxa" w:w="1440"/>
          </w:tcPr>
          <w:p>
            <w:r>
              <w:t>MET_Math_OE_2023_101_27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Trong không gia $O x y z$ phương trình đường thẳng $d$ đi qua điểm $M(2 ; 1 ;-1)$ và có một véc tơ chỉ phương $\vec{u}=(1 ;-2 ; 3)$ là\\</w:t>
            </w:r>
          </w:p>
          <w:p>
            <w:r>
              <w:t>A. $\frac{x-1}{2}=\frac{y+2}{1}=\frac{z-3}{-1}$.\\</w:t>
            </w:r>
          </w:p>
          <w:p>
            <w:r>
              <w:t>B. $\frac{x-2}{1}=\frac{y-1}{-2}=\frac{z+1}{3}$.\\</w:t>
            </w:r>
          </w:p>
          <w:p>
            <w:r>
              <w:t>C. $\frac{x+1}{2}=\frac{y-2}{1}=\frac{z+3}{-1}$.\\</w:t>
            </w:r>
          </w:p>
          <w:p>
            <w:r>
              <w:t>D. $\frac{x+2}{1}=\frac{y+1}{-2}=\frac{z-1}{3}$.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Phương trình đường thẳng $d$ đi qua điểm $M(2 ; 1 ;-1)$ và có một véc tơ chỉ phương $\vec{u}=(1 ;-2 ; 3)$ là</w:t>
            </w:r>
          </w:p>
          <w:p>
            <w:r>
              <w:t>là: $\frac{x-2}{1}=\frac{y-1}{-2}=\frac{z+1}{3}$.</w:t>
            </w:r>
          </w:p>
        </w:tc>
      </w:tr>
      <w:tr>
        <w:tc>
          <w:tcPr>
            <w:tcW w:type="dxa" w:w="1440"/>
          </w:tcPr>
          <w:p>
            <w:r>
              <w:t>MET_Math_OE_2023_101_28</w:t>
            </w:r>
          </w:p>
        </w:tc>
        <w:tc>
          <w:tcPr>
            <w:tcW w:type="dxa" w:w="1440"/>
          </w:tcPr>
          <w:p>
            <w:r>
              <w:t>MET_Math_OE_2023_101/image006.png</w:t>
            </w:r>
          </w:p>
        </w:tc>
        <w:tc>
          <w:tcPr>
            <w:tcW w:type="dxa" w:w="1440"/>
          </w:tcPr>
          <w:p>
            <w:r>
              <w:t>Câu 28: Cho hàm số bậc bốn $y=f(x)$ có đồ thị là đường cong trong hình bên. Số điểm cực tiểu của hàm số đã cho là</w:t>
            </w:r>
          </w:p>
          <w:p>
            <w:r>
              <w:t>A. 1 .\\</w:t>
            </w:r>
          </w:p>
          <w:p>
            <w:r>
              <w:t>B. 3 .\\</w:t>
            </w:r>
          </w:p>
          <w:p>
            <w:r>
              <w:t>C. 0 .\\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Số điểm cực tiểu của hàm số đã cho là 2 .</w:t>
            </w:r>
          </w:p>
        </w:tc>
      </w:tr>
      <w:tr>
        <w:tc>
          <w:tcPr>
            <w:tcW w:type="dxa" w:w="1440"/>
          </w:tcPr>
          <w:p>
            <w:r>
              <w:t>MET_Math_OE_2023_101_29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Với $a, b$ là các số thực dương tùy ý thỏa mãn $a \neq 1$ và $\log _{a} b=2$, giá trị của $\log _{a^{2}}\left(a b^{2}\right)$ bằng\\</w:t>
            </w:r>
          </w:p>
          <w:p>
            <w:r>
              <w:t>A. 2 .\\</w:t>
            </w:r>
          </w:p>
          <w:p>
            <w:r>
              <w:t>B. $\frac{3}{2}$.\\</w:t>
            </w:r>
          </w:p>
          <w:p>
            <w:r>
              <w:t>C. $\frac{1}{2}$.\\</w:t>
            </w:r>
          </w:p>
          <w:p>
            <w:r>
              <w:t>D. $\frac{5}{2}$.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$\log _{a^{2}}\left(a b^{2}\right)=\log _{a^{2}} a+\log _{a^{2}} b^{2}=\log _{a^{2}} a+\log _{a} b=\frac{1}{2}+2=\frac{5}{2}$.</w:t>
            </w:r>
          </w:p>
        </w:tc>
      </w:tr>
      <w:tr>
        <w:tc>
          <w:tcPr>
            <w:tcW w:type="dxa" w:w="1440"/>
          </w:tcPr>
          <w:p>
            <w:r>
              <w:t>MET_Math_OE_2023_101_30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Trong không gian $O x y z$, cho hai điểm $A(5 ; 2 ; 1)$ và $B(1 ; 0 ; 1)$. Phương trình của mặt cầu đường kính $A B$ là\\</w:t>
            </w:r>
          </w:p>
          <w:p>
            <w:r>
              <w:t>A. $(x+3)^{2}+(y+1)^{2}+(z+1)^{2}=5$.\\</w:t>
            </w:r>
          </w:p>
          <w:p>
            <w:r>
              <w:t>B. $(x-3)^{2}+(y-1)^{2}+(z-1)^{2}=20$.\\</w:t>
            </w:r>
          </w:p>
          <w:p>
            <w:r>
              <w:t>C. $(x-3)^{2}+(y-1)^{2}+(z-1)^{2}=5$.\\</w:t>
            </w:r>
          </w:p>
          <w:p>
            <w:r>
              <w:t>D. $(x+3)^{2}+(y+1)^{2}+(z+1)^{2}=20$.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Do $A B$ là đường kính của mặt cầu nên trung điểm $I(3 ; 1 ; 1)$ của $A B$ là tâm mặt cầu, bán kính của mặt cầu là: $R=\frac{A B}{2}=\frac{\sqrt{(5-1)^{2}+(2-0)^{2}+(1-1)^{2}}}{2}=\sqrt{5}$.</w:t>
            </w:r>
          </w:p>
          <w:p>
            <w:r>
              <w:t>Ta có phương trình mặt cầu: $(C):(x-3)^{2}+(y-1)^{2}+(z-1)^{2}=5$. Chọn đáp án $\mathbf{C}$.</w:t>
            </w:r>
          </w:p>
        </w:tc>
      </w:tr>
      <w:tr>
        <w:tc>
          <w:tcPr>
            <w:tcW w:type="dxa" w:w="1440"/>
          </w:tcPr>
          <w:p>
            <w:r>
              <w:t>MET_Math_OE_2023_101_31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Trong không gian $O x y z$, cho điểm $A(1 ; 2 ;-1)$ và mặt phẳng $(P): x+2 y+z=0$. Đường thẳng đi qua $A$ và vuông góc với $(P)$ có phương trình là\\</w:t>
            </w:r>
          </w:p>
          <w:p>
            <w:r>
              <w:t>A. $\left\{\begin{array}{l}x=1+t \\ y=2-2 t \\ z=-1+t\end{array}\right.$\\</w:t>
            </w:r>
          </w:p>
          <w:p>
            <w:r>
              <w:t>B. $\left\{\begin{array}{l}x=1+t \\ y=2+2 t \\ z=1-t\end{array}\right.$\\</w:t>
            </w:r>
          </w:p>
          <w:p>
            <w:r>
              <w:t>C. $\left\{\begin{array}{l}x=1+t \\ y=2+2 t \\ z=1+t\end{array}\right.$\\</w:t>
            </w:r>
          </w:p>
          <w:p>
            <w:r>
              <w:t>D. $\left\{\begin{array}{l}x=1+t \\ y=2+2 t \\ z=-1+t\end{array}\right.$.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Đường thẳng vuông góc với mặt phẳng $(P): x+2 y+z=0$ nên nhận vector pháp tuyến $\vec{n}=(1 ; 2 ; 1)$ của $(P)$ là vector chỉ phương.</w:t>
            </w:r>
          </w:p>
          <w:p>
            <w:r>
              <w:t>Mặt khác đường thẳng đi qua $A(1 ; 2 ;-1)$ nên ta có phương trình $\left\{\begin{array}{l}x=1+t \\ y=2+2 t(t \in \mathbb{R}) \\ z=-1+t\end{array}\right.$.</w:t>
            </w:r>
          </w:p>
        </w:tc>
      </w:tr>
      <w:tr>
        <w:tc>
          <w:tcPr>
            <w:tcW w:type="dxa" w:w="1440"/>
          </w:tcPr>
          <w:p>
            <w:r>
              <w:t>MET_Math_OE_2023_101_32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Biết đường thẳng $y=x-1$ cắt đồ thị hàm số $y=\frac{-x+5}{x-2}$ tại hai điểm phân biệt có hoành độ là $x_{1}, x_{2}$. Giá trị $x_{1}+x_{2}$ bằng\\</w:t>
            </w:r>
          </w:p>
          <w:p>
            <w:r>
              <w:t>A. -1 .\\</w:t>
            </w:r>
          </w:p>
          <w:p>
            <w:r>
              <w:t>B. 3 .\\</w:t>
            </w:r>
          </w:p>
          <w:p>
            <w:r>
              <w:t>C. 2 .\\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Phương trình hoành độ giao điểm là: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x-1=\frac{-x+5}{x-2} \Leftrightarrow\left\{\begin{array} { l }</w:t>
            </w:r>
          </w:p>
          <w:p>
            <w:r>
              <w:t>{ x \neq 2 } \\</w:t>
            </w:r>
          </w:p>
          <w:p>
            <w:r>
              <w:t>{ ( x - 1 ) ( x - 2 ) + x - 5 = 0 }</w:t>
            </w:r>
          </w:p>
          <w:p>
            <w:r>
              <w:t>\end{array} \Leftrightarrow \left\{\begin{array} { l }</w:t>
            </w:r>
          </w:p>
          <w:p>
            <w:r>
              <w:t>{ x \neq 2 } \\</w:t>
            </w:r>
          </w:p>
          <w:p>
            <w:r>
              <w:t>{ x ^ { 2 } - 3 x + 2 + x - 5 = 0 }</w:t>
            </w:r>
          </w:p>
          <w:p>
            <w:r>
              <w:t>\end{array} \Leftrightarrow \left\{\begin{array}{l}</w:t>
            </w:r>
          </w:p>
          <w:p>
            <w:r>
              <w:t>x \neq 2 \\</w:t>
            </w:r>
          </w:p>
          <w:p>
            <w:r>
              <w:t>x^{2}-2 x-3=0</w:t>
            </w:r>
          </w:p>
          <w:p>
            <w:r>
              <w:t>\end{array}\right.\right.\right. \\</w:t>
            </w:r>
          </w:p>
          <w:p>
            <w:r>
              <w:t>&amp; \Leftrightarrow\left[\begin{array}{l}</w:t>
            </w:r>
          </w:p>
          <w:p>
            <w:r>
              <w:t>x=3 \\</w:t>
            </w:r>
          </w:p>
          <w:p>
            <w:r>
              <w:t>x=-1</w:t>
            </w:r>
          </w:p>
          <w:p>
            <w:r>
              <w:t>\end{array}\right.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Suy ra $x_{1}+x_{2}=-1+3=2$.</w:t>
            </w:r>
          </w:p>
        </w:tc>
      </w:tr>
      <w:tr>
        <w:tc>
          <w:tcPr>
            <w:tcW w:type="dxa" w:w="1440"/>
          </w:tcPr>
          <w:p>
            <w:r>
              <w:t>MET_Math_OE_2023_101_33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Cho hàm số $y=f(x)$ có đạo hàm $f^{\prime}(x)=x(x-4), \forall x \in \mathbb{R}$. Khẳng định nào dưới đây đúng?\\</w:t>
            </w:r>
          </w:p>
          <w:p>
            <w:r>
              <w:t>A. $f(4)&gt;f(0)$.\\</w:t>
            </w:r>
          </w:p>
          <w:p>
            <w:r>
              <w:t>B. $f(0)&gt;f(2)$.\\</w:t>
            </w:r>
          </w:p>
          <w:p>
            <w:r>
              <w:t>C. $f(5)&gt;f(6)$.\\</w:t>
            </w:r>
          </w:p>
          <w:p>
            <w:r>
              <w:t>D. $f(4)&gt;f(2)$.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MET_Math_OE_2023_101/image007.png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$f^{\prime}(x)=x(x-4)$ nên $f^{\prime}(x)=0 \Leftrightarrow\left[\begin{array}{l}x=0 \\ x=4\end{array}\right.$.</w:t>
            </w:r>
          </w:p>
          <w:p>
            <w:r>
              <w:t>Bảng biến thiên</w:t>
            </w:r>
          </w:p>
          <w:p>
            <w:r>
              <w:t>\begin{center}</w:t>
            </w:r>
          </w:p>
          <w:p>
            <w:r>
              <w:t>\begin{tabular}{c|lllllll}</w:t>
            </w:r>
          </w:p>
          <w:p>
            <w:r>
              <w:t>$x$ &amp; $-\infty$ &amp; &amp; 0 &amp; &amp; 4 &amp; &amp; $+\infty$ \\</w:t>
            </w:r>
          </w:p>
          <w:p>
            <w:r>
              <w:t>\hline</w:t>
            </w:r>
          </w:p>
          <w:p>
            <w:r>
              <w:t>$f^{\prime}(x)$ &amp; &amp; + &amp; 0 &amp; - &amp; 0 &amp; + &amp; \\</w:t>
            </w:r>
          </w:p>
          <w:p>
            <w:r>
              <w:t>\hline</w:t>
            </w:r>
          </w:p>
          <w:p>
            <w:r>
              <w:t>&amp; &amp; &amp; &amp; &amp; &amp; &amp; \\</w:t>
            </w:r>
          </w:p>
          <w:p>
            <w:r>
              <w:t>$f(x)$ &amp; &amp; &amp; &amp; &amp; &amp; &amp; \\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Dựa vào bảng biến thiên ta được $f(0)&gt;f(2)$.</w:t>
            </w:r>
          </w:p>
        </w:tc>
      </w:tr>
      <w:tr>
        <w:tc>
          <w:tcPr>
            <w:tcW w:type="dxa" w:w="1440"/>
          </w:tcPr>
          <w:p>
            <w:r>
              <w:t>MET_Math_OE_2023_101_34</w:t>
            </w:r>
          </w:p>
        </w:tc>
        <w:tc>
          <w:tcPr>
            <w:tcW w:type="dxa" w:w="1440"/>
          </w:tcPr>
          <w:p>
            <w:r>
              <w:t>MET_Math_OE_2023_101/image008.png</w:t>
            </w:r>
          </w:p>
        </w:tc>
        <w:tc>
          <w:tcPr>
            <w:tcW w:type="dxa" w:w="1440"/>
          </w:tcPr>
          <w:p>
            <w:r>
              <w:t>Câu 34: Cho hình hộp chữ nhật $A B C D \cdot A^{\prime} B^{\prime} C^{\prime} D^{\prime}$ có $A B=1, B C=2, A A^{\prime}=2$ (tham khảo hình bên).</w:t>
            </w:r>
          </w:p>
          <w:p>
            <w:r>
              <w:t>Khoảng cách giữa hai đường thẳng $A D^{\prime}$ và $D C^{\prime}$ bằng\\</w:t>
            </w:r>
          </w:p>
          <w:p>
            <w:r>
              <w:t>A. $\sqrt{2}$.\\</w:t>
            </w:r>
          </w:p>
          <w:p>
            <w:r>
              <w:t>B. $\frac{\sqrt{6}}{2}$.\\</w:t>
            </w:r>
          </w:p>
          <w:p>
            <w:r>
              <w:t>C. $\frac{2 \sqrt{5}}{5}$.\\</w:t>
            </w:r>
          </w:p>
          <w:p>
            <w:r>
              <w:t>D. $\frac{\sqrt{6}}{3}$.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MET_Math_OE_2023_101/image009.png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/>
          <w:p>
            <w:r>
              <w:t>Ta có $A D^{\prime} \subset\left(A D^{\prime} B^{\prime}\right), D C^{\prime} \subset\left(D C^{\prime} B\right)$ và $\left(A D^{\prime} B^{\prime}\right) / /\left(D C^{\prime} B\right)$ nên khoảng cách giữa hai đường thẳng $A D^{\prime}$ và $D C^{\prime}$ bằng khoảng cách giữa $\left(A D^{\prime} B^{\prime}\right)$ và $\left(D C^{\prime} B\right)$.</w:t>
            </w:r>
          </w:p>
          <w:p>
            <w:r>
              <w:t>$d\left(\left(A D^{\prime} B^{\prime}\right) ;\left(D C^{\prime} B\right)\right)=d\left(A ;\left(D C^{\prime} B\right)\right)=d\left(C ;\left(D C^{\prime} B\right)\right)=h$</w:t>
            </w:r>
          </w:p>
          <w:p>
            <w:r>
              <w:t>Xét tứ diện $C . B C^{\prime} D$ có các cạnh $C D, C B, C C^{\prime}$ đôi một vuông góc nên ta có</w:t>
            </w:r>
          </w:p>
          <w:p>
            <w:r>
              <w:t>$\frac{1}{h^{2}}=\frac{1}{C B^{2}}+\frac{1}{C D^{2}}+\frac{1}{C C^{12}}=\frac{1}{2^{2}}+\frac{1}{1^{2}}+\frac{1}{2^{2}}=\frac{3}{2} \Rightarrow h=\frac{\sqrt{6}}{3}$.</w:t>
            </w:r>
          </w:p>
        </w:tc>
      </w:tr>
      <w:tr>
        <w:tc>
          <w:tcPr>
            <w:tcW w:type="dxa" w:w="1440"/>
          </w:tcPr>
          <w:p>
            <w:r>
              <w:t>MET_Math_OE_2023_101_35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Từ một nhóm học sinh gồm 5 nam và 8 nữ, chọn ngẫu nhiên 4 học sinh. Xác suất để 4 học sinh được chọn có cả nam và nữ bằng\\</w:t>
            </w:r>
          </w:p>
          <w:p>
            <w:r>
              <w:t>A. $\frac{72}{143}$.\\</w:t>
            </w:r>
          </w:p>
          <w:p>
            <w:r>
              <w:t>B. $\frac{15}{143}$.\\</w:t>
            </w:r>
          </w:p>
          <w:p>
            <w:r>
              <w:t>C. $\frac{128}{143}$.\\</w:t>
            </w:r>
          </w:p>
          <w:p>
            <w:r>
              <w:t>D. $\frac{71}{143}$.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Số cách để chọn ngẫu nhiên 4 học sinh từ $5+8=13$ học sinh là $C_{13}^{4}$.</w:t>
            </w:r>
          </w:p>
          <w:p>
            <w:r>
              <w:t>Khi đó $n(\Omega)=C_{13}^{4}$.</w:t>
            </w:r>
          </w:p>
          <w:p>
            <w:r>
              <w:t>Gọi $A$ là biến cố để 4 học sinh được chọn có cả nam và nữ.</w:t>
            </w:r>
          </w:p>
          <w:p>
            <w:r>
              <w:t>Khi nó $n(A)=C_{5}^{1} C_{8}^{3}+C_{5}^{2} C_{8}^{2}+C_{5}^{3} C_{8}^{1}=640$</w:t>
            </w:r>
          </w:p>
          <w:p>
            <w:r>
              <w:t>Nên $P(A)=\frac{n(A)}{n(\Omega)}=\frac{C_{5}^{1} C_{8}^{3}+C_{5}^{2} C_{8}^{2}+C_{5}^{3} C_{8}^{1}}{C_{13}^{4}}=\frac{128}{143}$.</w:t>
            </w:r>
          </w:p>
        </w:tc>
      </w:tr>
      <w:tr>
        <w:tc>
          <w:tcPr>
            <w:tcW w:type="dxa" w:w="1440"/>
          </w:tcPr>
          <w:p>
            <w:r>
              <w:t>MET_Math_OE_2023_101_36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Gọi $z_{1}, z_{2}$ là hai nghiệm phức của phương trình $z^{2}-6 z+14=0$ và $M, N$ lần lượt là điểm biểu diễn của $z_{1}, z_{2}$ trên mặt phẳng toạ độ.Trung điểm của đọ̣n $M N$ có tọa độ là\\</w:t>
            </w:r>
          </w:p>
          <w:p>
            <w:r>
              <w:t>A. $(3 ; 7)$.\\</w:t>
            </w:r>
          </w:p>
          <w:p>
            <w:r>
              <w:t>B. $(-3 ; 0)$.\\</w:t>
            </w:r>
          </w:p>
          <w:p>
            <w:r>
              <w:t>C. $(3 ; 0)$.\\</w:t>
            </w:r>
          </w:p>
          <w:p>
            <w:r>
              <w:t>D. $(-3 ; 7)$.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Phương trình $z^{2}-6 z+14=0$</w:t>
            </w:r>
          </w:p>
          <w:p>
            <w:r>
              <w:t>Có $\Delta^{\prime}=9-14=-5=5 i^{2}$</w:t>
            </w:r>
          </w:p>
          <w:p>
            <w:r>
              <w:t>Suy ra $\sqrt{\Delta^{\prime}}=\sqrt{5 i^{2}}=i \sqrt{3}$</w:t>
            </w:r>
          </w:p>
          <w:p>
            <w:r>
              <w:t>Phương trình có 2 nghiệm là $z_{1}=3+i \sqrt{3} ; z_{2}=3-i \sqrt{3}$</w:t>
            </w:r>
          </w:p>
          <w:p>
            <w:r>
              <w:t>Tọa độ $M(3 ; \sqrt{3}) ; N(3 ;-\sqrt{3})$</w:t>
            </w:r>
          </w:p>
          <w:p>
            <w:r>
              <w:t>Trung điểm của đoạn thẳng $M N$ có tọa độ là $(3 ; 0)$.</w:t>
            </w:r>
          </w:p>
        </w:tc>
      </w:tr>
      <w:tr>
        <w:tc>
          <w:tcPr>
            <w:tcW w:type="dxa" w:w="1440"/>
          </w:tcPr>
          <w:p>
            <w:r>
              <w:t>MET_Math_OE_2023_101_37</w:t>
            </w:r>
          </w:p>
        </w:tc>
        <w:tc>
          <w:tcPr>
            <w:tcW w:type="dxa" w:w="1440"/>
          </w:tcPr>
          <w:p>
            <w:r>
              <w:t>MET_Math_OE_2023_101/image010.png</w:t>
            </w:r>
          </w:p>
        </w:tc>
        <w:tc>
          <w:tcPr>
            <w:tcW w:type="dxa" w:w="1440"/>
          </w:tcPr>
          <w:p>
            <w:r>
              <w:t>Câu 37: Đường gấp khúc $A B C$ trong hình vẽ bên là đồ thị của hàm số $y=f(x)$ trên đoạn $[-2 ; 3]$.</w:t>
            </w:r>
          </w:p>
          <w:p/>
          <w:p>
            <w:r>
              <w:t>Tích phân $\int_{-2}^{3} f(x) d x$ bằng\\</w:t>
            </w:r>
          </w:p>
          <w:p>
            <w:r>
              <w:t>A. 4 .\\</w:t>
            </w:r>
          </w:p>
          <w:p>
            <w:r>
              <w:t>B. $\frac{9}{2}$.\\</w:t>
            </w:r>
          </w:p>
          <w:p>
            <w:r>
              <w:t>C. $\frac{7}{2}$.\\</w:t>
            </w:r>
          </w:p>
          <w:p>
            <w:r>
              <w:t>D. 3.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\int_{-2}^{3} f(x) d x=S_{A B G H}+S_{B G D}-S_{C D E} \\</w:t>
            </w:r>
          </w:p>
          <w:p>
            <w:r>
              <w:t>&amp; \int_{-2}^{3} f(x) d x=3 \cdot 1+\frac{1}{2} \cdot 1 \cdot 1-\frac{1}{2} \cdot 1.1=3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MET_Math_OE_2023_101_38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Cho hình chóp đều $S \cdot A B C \mathrm{D}$ có đáy bằng $a$ chiều cao bằng $\frac{\sqrt{3} a}{6}$.Góc giữa mặt phẳng $(S C D)$ và mặt phẳng đáy bằng\\</w:t>
            </w:r>
          </w:p>
          <w:p>
            <w:r>
              <w:t>A. $45^{\circ}$.\\</w:t>
            </w:r>
          </w:p>
          <w:p>
            <w:r>
              <w:t>B. $90^{\circ}$.\\</w:t>
            </w:r>
          </w:p>
          <w:p>
            <w:r>
              <w:t>C. $60^{\circ}$.\\</w:t>
            </w:r>
          </w:p>
          <w:p>
            <w:r>
              <w:t>D. $30^{\circ}$.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MET_Math_OE_2023_101/image011.png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/>
          <w:p>
            <w:r>
              <w:t>Gọi $O$ là tâm mặt đáy, $H$ là trung điểm cạnh $C D$</w:t>
            </w:r>
          </w:p>
          <w:p>
            <w:r>
              <w:t>Suy ra $(S O H) \perp C D \Rightarrow S H O=((S C D),(A B C D))$</w:t>
            </w:r>
          </w:p>
          <w:p>
            <w:r>
              <w:t>$S O=\frac{\sqrt{3} a}{6} ; O H=\frac{a}{2} \Rightarrow \tan (S H O)=\frac{S O}{O H}=\frac{\frac{\sqrt{3} a}{6}}{\frac{a}{2}}=\frac{\sqrt{3}}{3}$ Suy ra $\widehat{S H O}=30^{\circ}$</w:t>
            </w:r>
          </w:p>
          <w:p>
            <w:r>
              <w:t>Vậy góc giữa mặt phẳng $(S C D)$ và $(A B C D)$ là $30^{\circ}$.</w:t>
            </w:r>
          </w:p>
        </w:tc>
      </w:tr>
      <w:tr>
        <w:tc>
          <w:tcPr>
            <w:tcW w:type="dxa" w:w="1440"/>
          </w:tcPr>
          <w:p>
            <w:r>
              <w:t>MET_Math_OE_2023_101_39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Có bao nhiêu số nguyên $x$ thoả mãn điều kiện $\left(7^{x}-49\right)\left(\log _{3}^{2} x-7 \log _{3} x+6\right)&lt;0$ ?\\</w:t>
            </w:r>
          </w:p>
          <w:p>
            <w:r>
              <w:t>A. 728 .\\</w:t>
            </w:r>
          </w:p>
          <w:p>
            <w:r>
              <w:t>B. 726 .\\</w:t>
            </w:r>
          </w:p>
          <w:p>
            <w:r>
              <w:t>C. 725 .\\</w:t>
            </w:r>
          </w:p>
          <w:p>
            <w:r>
              <w:t>D. 729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Điều kiện: $x&gt;0$</w:t>
            </w:r>
          </w:p>
          <w:p>
            <w:r>
              <w:t>$\left(7^x-49\right)\left(\log _3^2 x-7 \log _3 x+6\right)&lt;0$ $\Leftrightarrow$</w:t>
            </w:r>
          </w:p>
          <w:p>
            <w:r>
              <w:t>$ \left\{\begin{array}{c}</w:t>
            </w:r>
          </w:p>
          <w:p>
            <w:r>
              <w:t>7^x-49&gt;0 \\</w:t>
            </w:r>
          </w:p>
          <w:p>
            <w:r>
              <w:t>\log _3^2 x-7 \log _3 x+6&lt;0</w:t>
            </w:r>
          </w:p>
          <w:p>
            <w:r>
              <w:t>\end{array}\right.$</w:t>
            </w:r>
          </w:p>
          <w:p>
            <w:r>
              <w:t>Hoặc</w:t>
            </w:r>
          </w:p>
          <w:p>
            <w:r>
              <w:t>$ \left\{\begin{array}{c}</w:t>
            </w:r>
          </w:p>
          <w:p>
            <w:r>
              <w:t>7^x-49&lt;0 \\</w:t>
            </w:r>
          </w:p>
          <w:p>
            <w:r>
              <w:t>\log _3^2 x-7 \log _3 x+6&gt;0</w:t>
            </w:r>
          </w:p>
          <w:p>
            <w:r>
              <w:t>\end{array}\right.$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\Leftrightarrow\left[\begin{array}{c}</w:t>
            </w:r>
          </w:p>
          <w:p>
            <w:r>
              <w:t>\left\{\begin{array}{c}</w:t>
            </w:r>
          </w:p>
          <w:p>
            <w:r>
              <w:t>7^{x}&gt;49 \\</w:t>
            </w:r>
          </w:p>
          <w:p>
            <w:r>
              <w:t>1&lt;\log _{3} x&lt;6</w:t>
            </w:r>
          </w:p>
          <w:p>
            <w:r>
              <w:t>\end{array}\right. \\</w:t>
            </w:r>
          </w:p>
          <w:p>
            <w:r>
              <w:t>\left\{\begin{array} { c }</w:t>
            </w:r>
          </w:p>
          <w:p>
            <w:r>
              <w:t>{ 7 ^ { x } &lt; 4 9 } \\</w:t>
            </w:r>
          </w:p>
          <w:p>
            <w:r>
              <w:t>{ [ \begin{array} { c }</w:t>
            </w:r>
          </w:p>
          <w:p>
            <w:r>
              <w:t>{ \operatorname { l o g } _ { 3 } x &lt; 1 } \\</w:t>
            </w:r>
          </w:p>
          <w:p>
            <w:r>
              <w:t>{ \operatorname { l o g } _ { 3 } x &gt; 6 }</w:t>
            </w:r>
          </w:p>
          <w:p>
            <w:r>
              <w:t>\end{array} }</w:t>
            </w:r>
          </w:p>
          <w:p>
            <w:r>
              <w:t>\end{array} \Leftrightarrow \left[\begin{array}{c}</w:t>
            </w:r>
          </w:p>
          <w:p>
            <w:r>
              <w:t>x&gt;2 \\</w:t>
            </w:r>
          </w:p>
          <w:p>
            <w:r>
              <w:t>3&lt;x&lt;3^{6}</w:t>
            </w:r>
          </w:p>
          <w:p>
            <w:r>
              <w:t>\end{array}\right.\right. \\</w:t>
            </w:r>
          </w:p>
          <w:p>
            <w:r>
              <w:t>\left\{\begin{array}{c}</w:t>
            </w:r>
          </w:p>
          <w:p>
            <w:r>
              <w:t>x&lt;2</w:t>
            </w:r>
          </w:p>
          <w:p>
            <w:r>
              <w:t>\end{array}\right. \\</w:t>
            </w:r>
          </w:p>
          <w:p>
            <w:r>
              <w:t>{\left[\begin{array}{c}</w:t>
            </w:r>
          </w:p>
          <w:p>
            <w:r>
              <w:t>0&lt;x&lt;3 \\</w:t>
            </w:r>
          </w:p>
          <w:p>
            <w:r>
              <w:t>x&gt;3^{6}</w:t>
            </w:r>
          </w:p>
          <w:p>
            <w:r>
              <w:t>\end{array}\right.}</w:t>
            </w:r>
          </w:p>
          <w:p>
            <w:r>
              <w:t>\end{array}\right. \\</w:t>
            </w:r>
          </w:p>
          <w:p>
            <w:r>
              <w:t>&amp; \Leftrightarrow\left[\begin{array}{c}</w:t>
            </w:r>
          </w:p>
          <w:p>
            <w:r>
              <w:t>0&lt;x&lt;2 \\</w:t>
            </w:r>
          </w:p>
          <w:p>
            <w:r>
              <w:t>3&lt;x&lt;3^{6}</w:t>
            </w:r>
          </w:p>
          <w:p>
            <w:r>
              <w:t>\end{array}\right.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Mà $x \in \mathbb{Z} \Rightarrow x \in\{1 ; 4 ; 5 ; \ldots ; 728\}$</w:t>
            </w:r>
          </w:p>
          <w:p>
            <w:r>
              <w:t>Vậy có 726 số thỏa mãn.</w:t>
            </w:r>
          </w:p>
        </w:tc>
      </w:tr>
      <w:tr>
        <w:tc>
          <w:tcPr>
            <w:tcW w:type="dxa" w:w="1440"/>
          </w:tcPr>
          <w:p>
            <w:r>
              <w:t>MET_Math_OE_2023_101_40</w:t>
            </w:r>
          </w:p>
        </w:tc>
        <w:tc>
          <w:tcPr>
            <w:tcW w:type="dxa" w:w="1440"/>
          </w:tcPr>
          <w:p>
            <w:r>
              <w:t>MET_Math_OE_2023_101/image012.png</w:t>
            </w:r>
          </w:p>
        </w:tc>
        <w:tc>
          <w:tcPr>
            <w:tcW w:type="dxa" w:w="1440"/>
          </w:tcPr>
          <w:p>
            <w:r>
              <w:t>Câu 40: Cho hàm số bậc hai $y=f(x)$ có đồ thị $(P)$ và đường thẳng $d$ cắt $(P)$ tại hai điểm như trong hình vẽ bên. Biết rằng hình phẳng giới hạn bởi $(P)$ và $d$ có diện tích $S=\frac{125}{9}$. Tích phân $\int_{1}^{6}(2 x-5) f^{\prime}(x) \mathrm{d} x$ bằng</w:t>
            </w:r>
          </w:p>
          <w:p>
            <w:r>
              <w:t>A. $\frac{830}{9}$.\\</w:t>
            </w:r>
          </w:p>
          <w:p>
            <w:r>
              <w:t>B. $\frac{178}{9}$.\\</w:t>
            </w:r>
          </w:p>
          <w:p>
            <w:r>
              <w:t>C. $\frac{340}{9}$.\\</w:t>
            </w:r>
          </w:p>
          <w:p>
            <w:r>
              <w:t>D. $\frac{925}{18}$.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$S_{\text {hltumeng }}=\frac{(8+3) \cdot 5}{2}=\frac{55}{2} \Rightarrow \int_{1}^{6} f(x) d x=\frac{55}{2}-\frac{125}{9}=\frac{245}{18}$.</w:t>
            </w:r>
          </w:p>
          <w:p>
            <w:r>
              <w:t>Đặt $\left\{\begin{array}{c}u=2 x-5 \Rightarrow d u=2 d x \\ d v=f^{\prime}(x) d x \Rightarrow v=f(x)\end{array}\right.$</w:t>
            </w:r>
          </w:p>
          <w:p>
            <w:r>
              <w:t>$$</w:t>
            </w:r>
          </w:p>
          <w:p>
            <w:r>
              <w:t>\int_{1}^{6}(2 x-5) f^{\prime}(x) \mathrm{d} x=\left.(2 x-5) f(x)\right|_{1} ^{6}-2 \int_{1}^{6} f(x) d x=7 \cdot f(6)+3 \cdot f(1)-2 \cdot \frac{245}{18}</w:t>
            </w:r>
          </w:p>
          <w:p>
            <w:r>
              <w:t>$$</w:t>
            </w:r>
          </w:p>
          <w:p>
            <w:r>
              <w:t>$=7.8+3 \cdot 3-2 \cdot \frac{245}{18}=\frac{340}{9}$.</w:t>
            </w:r>
          </w:p>
        </w:tc>
      </w:tr>
      <w:tr>
        <w:tc>
          <w:tcPr>
            <w:tcW w:type="dxa" w:w="1440"/>
          </w:tcPr>
          <w:p>
            <w:r>
              <w:t>MET_Math_OE_2023_101_41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41: Có bao nhiêu giá trị nguyên của tham số $m$ sao cho ứng với mỗi $m$, hàm số $y=-x^{3}+3 x^{2}-3 m x+\frac{5}{3}$ có đúng một cực trị thuộc khoảng $(-2 ; 5)$ ?\\</w:t>
            </w:r>
          </w:p>
          <w:p>
            <w:r>
              <w:t>A. 16 .\\</w:t>
            </w:r>
          </w:p>
          <w:p>
            <w:r>
              <w:t>B. 6 .\\</w:t>
            </w:r>
          </w:p>
          <w:p>
            <w:r>
              <w:t>C. 17 .\\</w:t>
            </w:r>
          </w:p>
          <w:p>
            <w:r>
              <w:t>D. 7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MET_Math_OE_2023_101/image013.png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$y^{\prime}=-3 x^{2}+6 x-3 m$</w:t>
            </w:r>
          </w:p>
          <w:p>
            <w:r>
              <w:t>hàm số $y=-x^{3}+3 x^{2}-3 m x+\frac{5}{3}$ có đúng một cực trị thuộc khoảng $(-2 ; 5)$ khi và chỉ khi $y^{\prime}=0$ có một nghiệm thuộc khoảng $(-2 ; 5) \Leftrightarrow x^{2}-2 x+m=0$ có một nghiệm thuộc khoảng $(-2 ; 5)$</w:t>
            </w:r>
          </w:p>
          <w:p>
            <w:r>
              <w:t>$\Leftrightarrow x^{2}-2 x=-m$</w:t>
            </w:r>
          </w:p>
          <w:p>
            <w:r>
              <w:t>$g(x)=x^{2}-2 x \Rightarrow g^{\prime}(x)=2 x-2$</w:t>
            </w:r>
          </w:p>
          <w:p>
            <w:r>
              <w:t>$g^{\prime}(x)=0 \Leftrightarrow 2 x-2=0 \Leftrightarrow x=1$</w:t>
            </w:r>
          </w:p>
          <w:p>
            <w:r>
              <w:t>\begin{center}</w:t>
            </w:r>
          </w:p>
          <w:p>
            <w:r>
              <w:t>\begin{tabular}{l|lllll}</w:t>
            </w:r>
          </w:p>
          <w:p>
            <w:r>
              <w:t>$x$ &amp; -2 &amp; &amp; 1 &amp; 5 &amp; \\</w:t>
            </w:r>
          </w:p>
          <w:p>
            <w:r>
              <w:t>\hline</w:t>
            </w:r>
          </w:p>
          <w:p>
            <w:r>
              <w:t>$y^{\prime}$ &amp; &amp; - &amp; 0 &amp; + &amp; \\</w:t>
            </w:r>
          </w:p>
          <w:p>
            <w:r>
              <w:t>\hline</w:t>
            </w:r>
          </w:p>
          <w:p>
            <w:r>
              <w:t>$y$ &amp; &amp; 8 &amp; &amp; &amp; \\</w:t>
            </w:r>
          </w:p>
          <w:p>
            <w:r>
              <w:t>&amp; &amp; &amp; &amp; &amp; \\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Để hàm số có 1 cực trị $\Rightarrow 8 \leq-m&lt;15 \Leftrightarrow-15&lt;m \leq-8 \Rightarrow m \in\{-14 ;-13 ;-12 ;-11 ;-10 ;-9 ;-8\}$</w:t>
            </w:r>
          </w:p>
        </w:tc>
      </w:tr>
      <w:tr>
        <w:tc>
          <w:tcPr>
            <w:tcW w:type="dxa" w:w="1440"/>
          </w:tcPr>
          <w:p>
            <w:r>
              <w:t>MET_Math_OE_2023_101_42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Cho hàm số $f(x)$ nhận giá trị dương trên khoảng $(0 ;+\infty)$, có đạo hàm trên khoảng đó và thỏa mãn $f(x) \ln f(x)=x\left(f(x)-f^{\prime}(x)\right), \forall x \in(0 ;+\infty)$. Biết $f(1)=f(3)$, giá trị $f(2)$ thuộc khoảng nào dưới đây?\\</w:t>
            </w:r>
          </w:p>
          <w:p>
            <w:r>
              <w:t>A. $(12 ; 14)$.\\</w:t>
            </w:r>
          </w:p>
          <w:p>
            <w:r>
              <w:t>B. $(4 ; 6)$.\\</w:t>
            </w:r>
          </w:p>
          <w:p>
            <w:r>
              <w:t>C. $(1 ; 3)$.\\</w:t>
            </w:r>
          </w:p>
          <w:p>
            <w:r>
              <w:t>D. $(6 ; 8)$.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f(x) \ln f(x)=x\left(f(x)-f^{\prime}(x)\right) \Leftrightarrow \ln f(x)=x\left(1-\frac{f^{\prime}(x)}{f(x)}\right) \Leftrightarrow \ln f(x)=x\left(1-(\ln f(x))^{\prime}\right) \\</w:t>
            </w:r>
          </w:p>
          <w:p>
            <w:r>
              <w:t>&amp; \Leftrightarrow(x)^{\prime} \ln f(x)+x(\ln f(x))^{\prime}=x \Leftrightarrow(x \ln f(x))^{\prime}=x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Từ đó $x \ln f(x)=\int x d x=\frac{1}{2} x^{2}+C$.</w:t>
            </w:r>
          </w:p>
          <w:p>
            <w:r>
              <w:t>Cho $x=1$ ta được $\ln f(1)=\frac{1}{2}+C$</w:t>
            </w:r>
          </w:p>
          <w:p>
            <w:r>
              <w:t>Cho $x=3$ ta được $3 \ln f(3)=\frac{9}{2}+C$</w:t>
            </w:r>
          </w:p>
          <w:p>
            <w:r>
              <w:t>Theo bài ra thì $f(1)=f(3)$, từ đó suy ra $C=\frac{3}{2}$ nên $f(x)=e^{\frac{1}{2} x+\frac{3}{2 x}}$.</w:t>
            </w:r>
          </w:p>
          <w:p>
            <w:r>
              <w:t>Cho $x=2$ ta được $f(2)=e^{\frac{7}{4}} \simeq 5,75$</w:t>
            </w:r>
          </w:p>
        </w:tc>
      </w:tr>
      <w:tr>
        <w:tc>
          <w:tcPr>
            <w:tcW w:type="dxa" w:w="1440"/>
          </w:tcPr>
          <w:p>
            <w:r>
              <w:t>MET_Math_OE_2023_101_43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Gọi $S$ là tập hợp các số phức $z=a+b i(a, b \in \mathbb{R})$ thỏa mãn $|z+\bar{z}|+|z-\bar{z}|=6$ và $a b \leq 0$. Xét $z_{1}$ và $z_{2}$ thuộc $S$ sao cho $\frac{z_{1}-z_{2}}{-1+i}$ là số thực dương. Giá trị nhỏ nhất của biểu thức $\left|z_{1}+3 i\right|+\left|z_{2}\right|$ bằng\\</w:t>
            </w:r>
          </w:p>
          <w:p>
            <w:r>
              <w:t>A. $3 \sqrt{2}$.\\</w:t>
            </w:r>
          </w:p>
          <w:p>
            <w:r>
              <w:t>B. 3 .\\</w:t>
            </w:r>
          </w:p>
          <w:p>
            <w:r>
              <w:t>C. $3 \sqrt{5}$.\\</w:t>
            </w:r>
          </w:p>
          <w:p>
            <w:r>
              <w:t>D. $3+3 \sqrt{2}$.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Cách 1</w:t>
            </w:r>
          </w:p>
          <w:p>
            <w:r>
              <w:t>Từ giả thiết suy ra $|a|+|b|=3 \Rightarrow a-b= \pm 3$ (do $a b \leq 0$ )</w:t>
            </w:r>
          </w:p>
          <w:p>
            <w:r>
              <w:t>Do $\frac{z_{1}-z_{2}}{-1+i}$ là số thực dương nên $a_{1}-a_{2}=-\left(b_{1}-b_{2}\right)&lt;0$ suy ra $a_{1}&lt;a_{2}$ và $a_{1}+b_{1}=a_{2}+b_{2}$</w:t>
            </w:r>
          </w:p>
          <w:p>
            <w:r>
              <w:t>Nếu $a_{1}-b_{1}=a_{2}-b_{2}$ thì $z_{1}=z_{2}$ (loại);</w:t>
            </w:r>
          </w:p>
          <w:p>
            <w:r>
              <w:t>Vậy $a_{1}-b_{1}=-\left(a_{2}-b_{2}\right)$</w:t>
            </w:r>
          </w:p>
          <w:p>
            <w:r>
              <w:t>Từ (1) và (2) suy ra $a_{1}=b_{2}, a_{2}=b_{1} \Rightarrow a_{1}&lt;a_{2}=b_{1}$</w:t>
            </w:r>
          </w:p>
          <w:p>
            <w:r>
              <w:t>Do đó $a_{1}-b_{1}=-3 \Rightarrow b_{1}=a_{1}+3=x+3$</w:t>
            </w:r>
          </w:p>
          <w:p>
            <w:r>
              <w:t>$\Rightarrow z_{1}=x+(x+3) i, z_{2}=x+3+x i$</w:t>
            </w:r>
          </w:p>
          <w:p>
            <w:r>
              <w:t>Vậy $\left|z_{1}+3 i\right|+\left|z_{2}\right|=\sqrt{x^{2}+(x+6)^{2}}+\sqrt{(x+3)^{2}+x^{2}} \geq \sqrt{3^{2}+6^{2}}=3 \sqrt{5}$</w:t>
            </w:r>
          </w:p>
          <w:p>
            <w:r>
              <w:t>Dấu "=” xảy ra khi $x=-2$.</w:t>
            </w:r>
          </w:p>
        </w:tc>
      </w:tr>
      <w:tr>
        <w:tc>
          <w:tcPr>
            <w:tcW w:type="dxa" w:w="1440"/>
          </w:tcPr>
          <w:p>
            <w:r>
              <w:t>MET_Math_OE_2023_101_44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44: Cho khối chóp $S \cdot A B C D$ có đáy $A B C D$ là hình bình hành, $S A=S B=S C=A C=a, S B$ tạo với mặt phẳng $(S A C)$ một góc $30^{\circ}$. Thể tích khối chóp đã cho bằng\\</w:t>
            </w:r>
          </w:p>
          <w:p>
            <w:r>
              <w:t>A. $\frac{a^{3}}{4}$.\\</w:t>
            </w:r>
          </w:p>
          <w:p>
            <w:r>
              <w:t>B. $\frac{a^{3}}{8}$.\\</w:t>
            </w:r>
          </w:p>
          <w:p>
            <w:r>
              <w:t>C. $\frac{\sqrt{3} a^{3}}{12}$.\\</w:t>
            </w:r>
          </w:p>
          <w:p>
            <w:r>
              <w:t>D. $\frac{\sqrt{3} a^{3}}{24}$.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MET_Math_OE_2023_101/image014.png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Vẽ $B H \perp(S A C)$ tại $H$ suy ra $(S B ;(S A C))=(S B ; B H)=\widehat{B S H}=30^{\circ}$</w:t>
            </w:r>
          </w:p>
          <w:p>
            <w:r>
              <w:t>Từ đó ta có $V_{S . A B C D}=2 V_{S . A B C}=2 V_{B . S A C}$</w:t>
            </w:r>
          </w:p>
          <w:p>
            <w:r>
              <w:t>Xét $\triangle S H B$ vuông tại $H$ ta có $\sin \widehat{B S H}=\frac{B H}{S B} \Rightarrow \sin 30^{\circ}=\frac{B H}{a} \Leftrightarrow B H=\frac{a}{2}$</w:t>
            </w:r>
          </w:p>
          <w:p>
            <w:r>
              <w:t>Ta có $V_{B . S A C}=\frac{1}{3} B H \cdot S_{\triangle S A C}=\frac{1}{3} \cdot \frac{a}{2} \cdot \frac{a^{2} \sqrt{3}}{4}=\frac{a^{3} \sqrt{3}}{24}$</w:t>
            </w:r>
          </w:p>
          <w:p>
            <w:r>
              <w:t>Vậy $V_{S . A B C D}=2 V_{B . S A C}=2 \cdot \frac{a^{3} \sqrt{3}}{24}=\frac{a^{3} \sqrt{3}}{12}$.</w:t>
            </w:r>
          </w:p>
        </w:tc>
      </w:tr>
      <w:tr>
        <w:tc>
          <w:tcPr>
            <w:tcW w:type="dxa" w:w="1440"/>
          </w:tcPr>
          <w:p>
            <w:r>
              <w:t>MET_Math_OE_2023_101_45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Trong không gian $O x y z$, cho mặt cầu $(S):(x-1)^{2}+(y+2)^{2}+(z+1)^{2}=4$ và đường thẳng $d$ đi qua điểm $A(1 ; 0 ;-2)$, nhận $\vec{u}=(1 ; a ; 1-a)$ (với $a \in \mathbb{R})$ làm vectơ chỉ phương. Biết rằng $d$ cắt $(S)$ tại hai điểm phân biệt mà các tiếp diện của $(S)$ tại hai điểm đó vuông góc với nhau. Hỏi $a^{2}$ thuộc khoảng nào dưới đây?\\</w:t>
            </w:r>
          </w:p>
          <w:p>
            <w:r>
              <w:t>A. $\left(\frac{1}{2} ; \frac{3}{2}\right)$.\\</w:t>
            </w:r>
          </w:p>
          <w:p>
            <w:r>
              <w:t>B. $\left(\frac{3}{2} ; 2\right)$.\\</w:t>
            </w:r>
          </w:p>
          <w:p>
            <w:r>
              <w:t>C. $\left(7 ; \frac{15}{2}\right)$.\\</w:t>
            </w:r>
          </w:p>
          <w:p>
            <w:r>
              <w:t>D. $\left(0 ; \frac{1}{4}\right)$.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Mặt cầu $(S)$ có tâm $I(1 ;-2 ;-1)$, bán kính $R=2$</w:t>
            </w:r>
          </w:p>
          <w:p>
            <w:r>
              <w:t>Gọi $B, C$ là giao điểm giữa $d$ và $(S)$, và $O$ là hình chiếu vuông góc của $\mathrm{I}$ trên giao tuyến hai mặt tiếp diện.</w:t>
            </w:r>
          </w:p>
          <w:p>
            <w:r>
              <w:t>Theo đề $d$ cắt $(S)$ tại hai điểm phân biệt mà các tiếp diện của $(S)$ tại hai điểm đó vuông góc với nhau, nghĩa là tứ giác $O B I C$ là hình vuông, từ đó suy ra $B C=2 \sqrt{2}$</w:t>
            </w:r>
          </w:p>
          <w:p>
            <w:r>
              <w:t>Gọi $H$ là trung điểm $B C$ suy ra $B H=\frac{B C}{2}=\sqrt{2}$</w:t>
            </w:r>
          </w:p>
          <w:p>
            <w:r>
              <w:t>Kẻ $I H \perp B C$, ta có $I H=\sqrt{I B^{2}-B H^{2}}=\sqrt{2}$</w:t>
            </w:r>
          </w:p>
          <w:p>
            <w:r>
              <w:t>Từ đó ta có $d(I ; d)=\sqrt{2}$</w:t>
            </w:r>
          </w:p>
          <w:p>
            <w:r>
              <w:t>Ta có $\overrightarrow{A I}=(0 ;-2 ; 1), \vec{u}=(1 ; a ; 1-a)$ suy ra $[\overrightarrow{A I} ; \vec{u}]=(a-2 ; 1 ; 2)$</w:t>
            </w:r>
          </w:p>
          <w:p>
            <w:r>
              <w:t>Từ đó $\mathrm{d}(I ; d)=\sqrt{2} \Leftrightarrow \frac{|[\overrightarrow{A I} ; \vec{u}]|}{|\vec{u}|}=\sqrt{2} \Leftrightarrow \frac{\sqrt{(a-2)^{2}+1^{2}+2^{2}}}{\sqrt{1+a^{2}+(1-a)^{2}}}=\sqrt{2} \Leftrightarrow a^{2}=\frac{5}{3} \in\left(\frac{3}{2} ; 2\right)$.</w:t>
            </w:r>
          </w:p>
        </w:tc>
      </w:tr>
      <w:tr>
        <w:tc>
          <w:tcPr>
            <w:tcW w:type="dxa" w:w="1440"/>
          </w:tcPr>
          <w:p>
            <w:r>
              <w:t>MET_Math_OE_2023_101_46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Trên tập số phức, xét phưong trình $z^{2}+a z+b=0(a, b \in \mathbb{R})$. Có bao nhiêu cặp số $(a, b)$ để phương trình đó có hai nghiệm phân biệt $z_{1}, z_{2}$ thỏa mãn $\left|z_{1}-2\right|=2$ và $\left|z_{2}+1-4 i\right|=4$ ?\\</w:t>
            </w:r>
          </w:p>
          <w:p>
            <w:r>
              <w:t>A. 2 .\\</w:t>
            </w:r>
          </w:p>
          <w:p>
            <w:r>
              <w:t>B. 3 .\\</w:t>
            </w:r>
          </w:p>
          <w:p>
            <w:r>
              <w:t>C. 6 .\\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$\Delta=a^{2}-4 b$</w:t>
            </w:r>
          </w:p>
          <w:p>
            <w:r>
              <w:t>TH1. $\Delta&gt;0 \Rightarrow z_{1}, z_{2} \in \mathbb{R}$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\left|z_{1}-2\right|=2 \Leftrightarrow\left[\begin{array} { l }</w:t>
            </w:r>
          </w:p>
          <w:p>
            <w:r>
              <w:t>{ z _ { 1 } - 2 = 2 } \\</w:t>
            </w:r>
          </w:p>
          <w:p>
            <w:r>
              <w:t>{ z _ { 1 } - 2 = - 2 }</w:t>
            </w:r>
          </w:p>
          <w:p>
            <w:r>
              <w:t>\end{array} \Leftrightarrow \left[\begin{array}{l}</w:t>
            </w:r>
          </w:p>
          <w:p>
            <w:r>
              <w:t>z_{1}=4 \\</w:t>
            </w:r>
          </w:p>
          <w:p>
            <w:r>
              <w:t>z_{1}=0</w:t>
            </w:r>
          </w:p>
          <w:p>
            <w:r>
              <w:t>\end{array}\right.\right. \\</w:t>
            </w:r>
          </w:p>
          <w:p>
            <w:r>
              <w:t>&amp; \left|z_{2}+1-4 i\right|=4 \Rightarrow\left(z_{2}+1\right)^{2}+16=16 \Leftrightarrow z_{2}+1=0 \Leftrightarrow z_{2}=-1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Với $z_{1}=4, z_{2}=-1$ có $\left\{\begin{array}{l}z_{1}+z_{2}=-a \\ z_{1} z_{2}=b\end{array} \Rightarrow\left\{\begin{array}{l}a=-3(\mathrm{tm}) \\ b=-4(\mathrm{tm})\end{array}\right.\right.$</w:t>
            </w:r>
          </w:p>
          <w:p>
            <w:r>
              <w:t>Với $z_{1}=0, z_{2}=-1$ có $\left\{\begin{array}{l}z_{1}+z_{2}=-a \\ z_{1} z_{2}=b\end{array} \Rightarrow\left\{\begin{array}{l}a=1(\mathrm{tm}) \\ b=0(\mathrm{tm})\end{array}\right.\right.$</w:t>
            </w:r>
          </w:p>
          <w:p>
            <w:r>
              <w:t>Vậy TH1 có 2 cặp số $(a ; b)$ thỏa mãn.</w:t>
            </w:r>
          </w:p>
          <w:p>
            <w:r>
              <w:t>TH2. $\Delta&lt;0 \Rightarrow\left\{\begin{array}{l}z_{1}=x+y i \\ z_{2}=x-y i\end{array}\right.$</w:t>
            </w:r>
          </w:p>
          <w:p>
            <w:r>
              <w:t>Vì $\left\{\begin{array}{l}\left|z_{1}-2\right|=2 \\ \left|z_{2}+1-4 i\right|=4\end{array} \Leftrightarrow\left\{\begin{array}{l}|x+y i-2|=2 \\ |x-y i+1-4 i|=4\end{array}\right.\right.$\\</w:t>
            </w:r>
          </w:p>
          <w:p>
            <w:r>
              <w:t>$\Leftrightarrow\left\{\begin{array}{l}(x-2)^{2}+y^{2}=4 \\ (x+1)^{2}+(y+4)^{2}=16\end{array} \Leftrightarrow\left\{\begin{array}{l}x^{2}+y^{2}-4 x=0(1) \\ x^{2}+y^{2}+2 x+8 y+1=0(2)\end{array}\right.\right.$</w:t>
            </w:r>
          </w:p>
          <w:p>
            <w:r>
              <w:t>Lấy (2) - (1) vế theo vế ta được: $6 x+8 y+1=0 \Rightarrow y=\frac{-6 x-1}{8}$</w:t>
            </w:r>
          </w:p>
          <w:p>
            <w:r>
              <w:t>$\Rightarrow x^{2}+\left(\frac{6 x+1}{8}\right)^{2}-4 x=0$</w:t>
            </w:r>
          </w:p>
          <w:p>
            <w:r>
              <w:t>$\Leftrightarrow 100 x^{2}-244 x+1=0$</w:t>
            </w:r>
          </w:p>
          <w:p>
            <w:r>
              <w:t>$\Leftrightarrow\left\{\begin{array}{l}x_{1}=\frac{61+4 \sqrt{231}}{50} \\ x_{2}=\frac{61-4 \sqrt{231}}{50}\end{array} \Leftrightarrow\left\{\begin{array}{l}y_{1}=\frac{-416-24 \sqrt{231}}{400} \\ y_{2}=\frac{-416+24 \sqrt{231}}{400}\end{array}\right.\right.$</w:t>
            </w:r>
          </w:p>
          <w:p>
            <w:r>
              <w:t>Vậy TH2 có 2 cặp số $(a ; b)$ thỏa mãn.</w:t>
            </w:r>
          </w:p>
          <w:p>
            <w:r>
              <w:t>Vậy có 4 cặp số $(a ; b)$ thóa mãn.</w:t>
            </w:r>
          </w:p>
        </w:tc>
      </w:tr>
      <w:tr>
        <w:tc>
          <w:tcPr>
            <w:tcW w:type="dxa" w:w="1440"/>
          </w:tcPr>
          <w:p>
            <w:r>
              <w:t>MET_Math_OE_2023_101_47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Gọi $S$ là tập họp các giá trị nguyên của $y$ sao cho ứng với mỗi $y$, tồn tại duy nhất một giá trị $x \in\left[\frac{3}{2} ; \frac{9}{2}\right]$ thỏa mãn $\log _{3}\left(x^{3}-6 x^{2}+9 x+y\right)=\log _{2}\left(-x^{2}+6 x-5\right)$. Số phần tử của $S$ là\\</w:t>
            </w:r>
          </w:p>
          <w:p>
            <w:r>
              <w:t>A. 7 .\\</w:t>
            </w:r>
          </w:p>
          <w:p>
            <w:r>
              <w:t>B. 1 .\\</w:t>
            </w:r>
          </w:p>
          <w:p>
            <w:r>
              <w:t>C. 8 .\\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Xét hàm số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f(x)=\log _{3}\left(x^{3}-6 x^{2}+9 x+y\right)-\log _{2}\left(-x^{2}+6 x-5\right) \\</w:t>
            </w:r>
          </w:p>
          <w:p>
            <w:r>
              <w:t>&amp; \Rightarrow f^{\prime}(x)=\frac{3 x^{2}-12 x+9}{\left(x^{3}-6 x^{2}+9 x+y\right) \ln 3}+\frac{2 x-6}{\left(-x^{2}+6 x-5\right) \ln 2} \\</w:t>
            </w:r>
          </w:p>
          <w:p>
            <w:r>
              <w:t>&amp; \Leftrightarrow f^{\prime}(x)=(x-3)\left[\frac{3 x-3}{\left(x^{3}-6 x^{2}+9 x+y\right) \ln 3}+\frac{2}{\left(-x^{2}+6 x-5\right) \ln 2}\right]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Xét trên tập $x \in\left[\frac{3}{2} ; \frac{9}{2}\right]$ thì ta dễ thấy</w:t>
            </w:r>
          </w:p>
          <w:p>
            <w:r>
              <w:t>$f^{\prime}(x)&gt;0$ với $x&gt;3$</w:t>
            </w:r>
          </w:p>
          <w:p>
            <w:r>
              <w:t>$f^{\prime}(x)&lt;0$ với $x&lt;3$</w:t>
            </w:r>
          </w:p>
          <w:p>
            <w:r>
              <w:t>Nếu $x=3$ thỏa mãn điều kiện.</w:t>
            </w:r>
          </w:p>
          <w:p>
            <w:r>
              <w:t>Ta có $f(3)=\log _{3} y-2 ; f\left(\frac{3}{2}\right)=\log _{3}\left(\frac{27}{8}+y\right)-\log _{2} \frac{7}{4} ; f\left(\frac{9}{2}\right)=\log _{3}\left(\frac{81}{8}+y\right)-\log _{2} \frac{7}{4}$</w:t>
            </w:r>
          </w:p>
          <w:p>
            <w:r>
              <w:t>TH1. $f(3)&gt;0 \Leftrightarrow y&gt;9 \Rightarrow$ Phương trình $f(x)=0$ vô nghiệm.</w:t>
            </w:r>
          </w:p>
          <w:p>
            <w:r>
              <w:t>TH2. $f(3)=0 \Leftrightarrow y=9 \Rightarrow$ Phương trình có nghiệm duy nhất $x=3$.</w:t>
            </w:r>
          </w:p>
          <w:p>
            <w:r>
              <w:t>TH3. $f(3)&lt;0$ hoặc $x=3$ không thuộc tập xác định của phương trình, khi đó phương trình có nghiệm duy nhất $\Leftrightarrow\left\{\begin{array}{l}f\left(\frac{3}{2}\right)&lt;0 \\ f\left(\frac{9}{2}\right) \geq 0\end{array} \Leftrightarrow\left\{\begin{array}{l}\log _{3}\left(\frac{27}{8}+y\right)&lt;\log _{2} \frac{7}{4} \\ \log _{3}\left(\frac{81}{8}+y\right) \geq \log _{2} \frac{7}{4}\end{array} \Rightarrow-7,7&lt;y&lt;-0,9\right.\right.$</w:t>
            </w:r>
          </w:p>
          <w:p>
            <w:r>
              <w:t>Do $y$ nguyên $\Rightarrow y \in\{-7 ;-6 ;-5 ;-4 ;-3 ;-2 ;-1\}$.</w:t>
            </w:r>
          </w:p>
          <w:p>
            <w:r>
              <w:t>Vậy số phần tử của $S$ là 8 .</w:t>
            </w:r>
          </w:p>
        </w:tc>
      </w:tr>
      <w:tr>
        <w:tc>
          <w:tcPr>
            <w:tcW w:type="dxa" w:w="1440"/>
          </w:tcPr>
          <w:p>
            <w:r>
              <w:t>MET_Math_OE_2023_101_48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48: Xét khối nón $(\mathcal{N})$ có đỉnh và đường tròn đáy cùng nằm trên một mặt cầu bán kính bằng 2 . Khi $(\mathcal{N})$ có độ dài đường sinh bằng $2 \sqrt{3}$, thể tích của nó bằng\\</w:t>
            </w:r>
          </w:p>
          <w:p>
            <w:r>
              <w:t>A. $2 \sqrt{3} \pi$.\\</w:t>
            </w:r>
          </w:p>
          <w:p>
            <w:r>
              <w:t>B. $3 \pi$.\\</w:t>
            </w:r>
          </w:p>
          <w:p>
            <w:r>
              <w:t>C. $6 \sqrt{3} \pi$.\\</w:t>
            </w:r>
          </w:p>
          <w:p>
            <w:r>
              <w:t>D. $\pi$.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MET_Math_OE_2023_101/image015.png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Gọi $H$ là tâm đường tròn đáy của $(N)$, đỉnh $S$</w:t>
            </w:r>
          </w:p>
          <w:p>
            <w:r>
              <w:t>TH1: $I$ thuộc đoạn $S H$. Đặt $I H=x,(0&lt;x&lt;2)$, suy ra $A H=\sqrt{I A^{2}-I H^{2}}=\sqrt{4-x^{2}}$</w:t>
            </w:r>
          </w:p>
          <w:p>
            <w:r>
              <w:t>Ta có $S A^{2}=S H^{2}+H A^{2}$</w:t>
            </w:r>
          </w:p>
          <w:p>
            <w:r>
              <w:t>Suy ra $12=(2+x)^{2}+4-x^{2} \Leftrightarrow x=1($ t.m $)$</w:t>
            </w:r>
          </w:p>
          <w:p>
            <w:r>
              <w:t>Suy ra $S H=3, A H=\sqrt{3} \Rightarrow V=\frac{1}{3} \pi R^{2} h=\frac{1}{3} \pi \cdot 3 \cdot 3=3 \pi$</w:t>
            </w:r>
          </w:p>
          <w:p>
            <w:r>
              <w:t>TH2: $H$ thuộc đoạn $S I$. Đặt $I H=x,(0&lt;x&lt;2)$, suy ra $A H=\sqrt{I A^{2}-I H^{2}}=\sqrt{4-x^{2}}$</w:t>
            </w:r>
          </w:p>
          <w:p>
            <w:r>
              <w:t>Ta có $S A^{2}=S H^{2}+H A^{2}$</w:t>
            </w:r>
          </w:p>
          <w:p>
            <w:r>
              <w:t>Suy ra $(2 \sqrt{3})^{2}=(2-x)^{2}+4-x^{2} \Leftrightarrow x=-1$ (loại)</w:t>
            </w:r>
          </w:p>
        </w:tc>
      </w:tr>
      <w:tr>
        <w:tc>
          <w:tcPr>
            <w:tcW w:type="dxa" w:w="1440"/>
          </w:tcPr>
          <w:p>
            <w:r>
              <w:t>MET_Math_OE_2023_101_49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Trong không gian $O x y z$, xét mặt cầu $(S)$ có tâm $I(4 ; 8 ; 12)$ và bán kính $R$ thay đổi. Có bao nhiêu giá trị nguyên của $R$ sao cho ứng với mỗi giá trị đó, tồn tại hai tiếp tuyến của $(S)$ trong mặt phẳng $(O y z)$ mà hai tiếp tuyến đó cùng đi qua $O$ và góc giữa chúng không nhỏ hơn $60^{\circ}$ ?\\</w:t>
            </w:r>
          </w:p>
          <w:p>
            <w:r>
              <w:t>A. 6 .\\</w:t>
            </w:r>
          </w:p>
          <w:p>
            <w:r>
              <w:t>B. 2 .\\</w:t>
            </w:r>
          </w:p>
          <w:p>
            <w:r>
              <w:t>C. 10 .\\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MET_Math_OE_2023_101/image016.png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Giả sử 2 tiếp tuyến $O A, O B$, theo giả thiết suy ra $(\overrightarrow{O A}, \overrightarrow{O B}) \geq 60^{\circ}$. Suy ra $30^{\circ} \leq \widehat{A O H} \leq 60^{\circ}$</w:t>
            </w:r>
          </w:p>
          <w:p>
            <w:r>
              <w:t>Gọi $H$ là hình chiếu của $I$ trên $(O y z)$, suy ra $H(0 ; 8 ; 12)$, suy ra $O H=4 \sqrt{13}$</w:t>
            </w:r>
          </w:p>
          <w:p>
            <w:r>
              <w:t>Xét tam giác $O A H$ có: $H A=O H \sin \widehat{A O H} \geq 4 \sqrt{13} \sin 30^{\circ}=2 \sqrt{13}$</w:t>
            </w:r>
          </w:p>
          <w:p>
            <w:r>
              <w:t>Ta có $2 \sqrt{13} \leq H A&lt;2 \sqrt{39} \Rightarrow 52 \leq A H^{2} \leq 156$</w:t>
            </w:r>
          </w:p>
          <w:p>
            <w:r>
              <w:t>$\Rightarrow 52+16 \leq A H^{2}+I H^{2} \leq 156+16$</w:t>
            </w:r>
          </w:p>
          <w:p>
            <w:r>
              <w:t>$\Rightarrow 68 \leq I A^{2} \leq 172 \Rightarrow 68 \leq R^{2} \leq 172$ hay $8,24 \leq R \leq 13,11$.</w:t>
            </w:r>
          </w:p>
          <w:p>
            <w:r>
              <w:t>Do $R$ là số nguyên $\Rightarrow R \in\{9 ; 10 ; \ldots ; 13\}$.</w:t>
            </w:r>
          </w:p>
          <w:p>
            <w:r>
              <w:t>Vậy có tất cả 5 giá trị của $R$.</w:t>
            </w:r>
          </w:p>
        </w:tc>
      </w:tr>
      <w:tr>
        <w:tc>
          <w:tcPr>
            <w:tcW w:type="dxa" w:w="1440"/>
          </w:tcPr>
          <w:p>
            <w:r>
              <w:t>MET_Math_OE_2023_101_50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Cho hàm số $f(x)=x^{4}-32 x^{2}+4$. Có bao nhiêu giá trị nguyên của tham số $m$ sao cho ứng với mỗi $m$, tổng giá trị các nghiệm phân biệt thuộc khoảng $(-3 ; 2)$ của phương trình $f\left(x^{2}+2 x+3\right)=m$ bằng -4 ?\\</w:t>
            </w:r>
          </w:p>
          <w:p>
            <w:r>
              <w:t>A. 145 .\\</w:t>
            </w:r>
          </w:p>
          <w:p>
            <w:r>
              <w:t>B. 142 .\\</w:t>
            </w:r>
          </w:p>
          <w:p>
            <w:r>
              <w:t>C. 144 .\\</w:t>
            </w:r>
          </w:p>
          <w:p>
            <w:r>
              <w:t>D. 143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MET_Math_OE_2023_101/image017.png, MET_Math_OE_2023_101/image018.png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Phương trình $x^{2}+2 x+3=a(a \in \mathbb{R})$ có hai nghiệm $x_{1}, x_{2}$ thì ta có: $x_{1}+x_{2}=-2$</w:t>
            </w:r>
          </w:p>
          <w:p>
            <w:r>
              <w:t>Phương trình $f\left(x^{2}+2 \mathrm{x}+3\right)=m(1)$ có tổng nghiệm bằng -4\\</w:t>
            </w:r>
          </w:p>
          <w:p>
            <w:r>
              <w:t>$\Leftrightarrow$ phương trình (1) có nghiệm xảy ra ở trường hợp: 4 nghiệm phân biệt $x_{1}, x_{2}, x_{3}, x_{4}$ (2) ( do khi đó: $\left(x_{1}+x_{2}\right)+\left(x_{3}+x_{4}\right)=-2+(-2)=-4$ )</w:t>
            </w:r>
          </w:p>
          <w:p>
            <w:r>
              <w:t>Đặt $x^{2}+2 x+3=t$</w:t>
            </w:r>
          </w:p>
          <w:p>
            <w:r>
              <w:t>Điều kiện $(2) \Leftrightarrow$ Tìm $m$ để phương trình $f(t)=m$ có 2 nghiệm $2&lt;t&lt;6$ (2)</w:t>
            </w:r>
          </w:p>
          <w:p>
            <w:r>
              <w:t>Xét $f(t)=t^{4}-32 t^{2}+4$</w:t>
            </w:r>
          </w:p>
          <w:p>
            <w:r>
              <w:t>$\Rightarrow f^{\prime}(t)=4 t^{3}-64 t \Rightarrow f^{\prime}(t)=0 \Leftrightarrow\left[\begin{array}{l}t=0 \\ t= \pm 4\end{array}\right.$</w:t>
            </w:r>
          </w:p>
          <w:p>
            <w:r>
              <w:t>Yêu cầu bài toán $\Leftrightarrow-252&lt;m&lt;-108 \Rightarrow 143$ số.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