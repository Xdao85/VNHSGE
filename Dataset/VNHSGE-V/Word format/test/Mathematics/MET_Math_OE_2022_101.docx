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MET_Math_OE_2022_101_1</w:t>
            </w:r>
          </w:p>
        </w:tc>
        <w:tc>
          <w:tcPr>
            <w:tcW w:type="dxa" w:w="1440"/>
          </w:tcPr>
          <w:p>
            <w:r/>
          </w:p>
        </w:tc>
        <w:tc>
          <w:tcPr>
            <w:tcW w:type="dxa" w:w="1440"/>
          </w:tcPr>
          <w:p>
            <w:r>
              <w:t>Câu 1: Nếu\int_{0}^{2}f\left(x\right)dx=4 thì \int_{0}^{2}\left[\frac{1}{2}f\left(x\right)+2\right]dx bằng</w:t>
            </w:r>
          </w:p>
          <w:p>
            <w:r>
              <w:t>A. 6.</w:t>
              <w:tab/>
            </w:r>
          </w:p>
          <w:p>
            <w:r>
              <w:t>B. 8.</w:t>
              <w:tab/>
            </w:r>
          </w:p>
          <w:p>
            <w:r>
              <w:t>C. 4.</w:t>
              <w:tab/>
            </w:r>
          </w:p>
          <w:p>
            <w:r>
              <w:t>D. 2.</w:t>
            </w:r>
          </w:p>
        </w:tc>
        <w:tc>
          <w:tcPr>
            <w:tcW w:type="dxa" w:w="1440"/>
          </w:tcPr>
          <w:p>
            <w:r>
              <w:t>A</w:t>
            </w:r>
          </w:p>
        </w:tc>
        <w:tc>
          <w:tcPr>
            <w:tcW w:type="dxa" w:w="1440"/>
          </w:tcPr>
          <w:p>
            <w:r/>
          </w:p>
        </w:tc>
        <w:tc>
          <w:tcPr>
            <w:tcW w:type="dxa" w:w="1440"/>
          </w:tcPr>
          <w:p>
            <w:r>
              <w:t>Chọn A</w:t>
            </w:r>
          </w:p>
          <w:p>
            <w:r>
              <w:t>Ta có \int_{0}^{2}\left[\frac{1}{2}f\left(x\right)+2\right]dx=\frac{1}{2}\int_{0}^{2}f\left(x\right)dx+\int_{0}^{2}2dx=\frac{1}{2}.4+4=6.</w:t>
            </w:r>
          </w:p>
        </w:tc>
      </w:tr>
      <w:tr>
        <w:tc>
          <w:tcPr>
            <w:tcW w:type="dxa" w:w="1440"/>
          </w:tcPr>
          <w:p>
            <w:r>
              <w:t>MET_Math_OE_2022_101_2</w:t>
            </w:r>
          </w:p>
        </w:tc>
        <w:tc>
          <w:tcPr>
            <w:tcW w:type="dxa" w:w="1440"/>
          </w:tcPr>
          <w:p>
            <w:r/>
          </w:p>
        </w:tc>
        <w:tc>
          <w:tcPr>
            <w:tcW w:type="dxa" w:w="1440"/>
          </w:tcPr>
          <w:p>
            <w:r>
              <w:t>Câu  2: Cho khối lăng trụ có diện tích đáy 3a^2 và chiều cao   Thể tích khối lăng trụ đã cho bằng</w:t>
            </w:r>
          </w:p>
          <w:p>
            <w:r>
              <w:t>A. a^3.</w:t>
              <w:tab/>
            </w:r>
          </w:p>
          <w:p>
            <w:r>
              <w:t>B. 6a^3.</w:t>
              <w:tab/>
            </w:r>
          </w:p>
          <w:p>
            <w:r>
              <w:t>C. 3a^3.</w:t>
              <w:tab/>
            </w:r>
          </w:p>
          <w:p>
            <w:r>
              <w:t>D. 2a^3.</w:t>
            </w:r>
          </w:p>
        </w:tc>
        <w:tc>
          <w:tcPr>
            <w:tcW w:type="dxa" w:w="1440"/>
          </w:tcPr>
          <w:p>
            <w:r>
              <w:t>B</w:t>
            </w:r>
          </w:p>
        </w:tc>
        <w:tc>
          <w:tcPr>
            <w:tcW w:type="dxa" w:w="1440"/>
          </w:tcPr>
          <w:p>
            <w:r/>
          </w:p>
        </w:tc>
        <w:tc>
          <w:tcPr>
            <w:tcW w:type="dxa" w:w="1440"/>
          </w:tcPr>
          <w:p>
            <w:r>
              <w:t>Chọn B</w:t>
            </w:r>
          </w:p>
          <w:p>
            <w:r>
              <w:t>Thể tích khối lăng trụ đã cho là: V=B.h=3a^2.2a=6a^3.</w:t>
            </w:r>
          </w:p>
        </w:tc>
      </w:tr>
      <w:tr>
        <w:tc>
          <w:tcPr>
            <w:tcW w:type="dxa" w:w="1440"/>
          </w:tcPr>
          <w:p>
            <w:r>
              <w:t>MET_Math_OE_2022_101_3</w:t>
            </w:r>
          </w:p>
        </w:tc>
        <w:tc>
          <w:tcPr>
            <w:tcW w:type="dxa" w:w="1440"/>
          </w:tcPr>
          <w:p>
            <w:r/>
          </w:p>
        </w:tc>
        <w:tc>
          <w:tcPr>
            <w:tcW w:type="dxa" w:w="1440"/>
          </w:tcPr>
          <w:p>
            <w:r>
              <w:t>Câu  3: Nếu\int_{-1}^{5}f\left(x\right)dx=-3 thì \int_{5}^{-1}f\left(x\right)dx bằng</w:t>
            </w:r>
          </w:p>
          <w:p>
            <w:r>
              <w:t>A. 5.</w:t>
              <w:tab/>
            </w:r>
          </w:p>
          <w:p>
            <w:r>
              <w:t>B. 6.</w:t>
              <w:tab/>
            </w:r>
          </w:p>
          <w:p>
            <w:r>
              <w:t>C. 4.</w:t>
              <w:tab/>
            </w:r>
          </w:p>
          <w:p>
            <w:r>
              <w:t>D. 3.</w:t>
            </w:r>
          </w:p>
        </w:tc>
        <w:tc>
          <w:tcPr>
            <w:tcW w:type="dxa" w:w="1440"/>
          </w:tcPr>
          <w:p>
            <w:r>
              <w:t>D</w:t>
            </w:r>
          </w:p>
        </w:tc>
        <w:tc>
          <w:tcPr>
            <w:tcW w:type="dxa" w:w="1440"/>
          </w:tcPr>
          <w:p>
            <w:r/>
          </w:p>
        </w:tc>
        <w:tc>
          <w:tcPr>
            <w:tcW w:type="dxa" w:w="1440"/>
          </w:tcPr>
          <w:p>
            <w:r>
              <w:t>Chọn D</w:t>
            </w:r>
          </w:p>
          <w:p>
            <w:r>
              <w:t>Ta có \int_{5}^{-1}f\left(x\right)dx=-\int_{-1}^{5}f\left(x\right)dx=3</w:t>
            </w:r>
          </w:p>
        </w:tc>
      </w:tr>
      <w:tr>
        <w:tc>
          <w:tcPr>
            <w:tcW w:type="dxa" w:w="1440"/>
          </w:tcPr>
          <w:p>
            <w:r>
              <w:t>MET_Math_OE_2022_101_4</w:t>
            </w:r>
          </w:p>
        </w:tc>
        <w:tc>
          <w:tcPr>
            <w:tcW w:type="dxa" w:w="1440"/>
          </w:tcPr>
          <w:p>
            <w:r/>
          </w:p>
        </w:tc>
        <w:tc>
          <w:tcPr>
            <w:tcW w:type="dxa" w:w="1440"/>
          </w:tcPr>
          <w:p>
            <w:r>
              <w:t>Câu 4: Cho\int{f\left(x\right)dx=-cos{x}+C.} Khẳng định nào dưới đây đúng?</w:t>
            </w:r>
          </w:p>
          <w:p>
            <w:r>
              <w:t>A. f\left(x\right)=-sin{x}.</w:t>
              <w:tab/>
            </w:r>
          </w:p>
          <w:p>
            <w:r>
              <w:t>B. f\left(x\right)=-cos{x}.</w:t>
              <w:tab/>
            </w:r>
          </w:p>
          <w:p>
            <w:r>
              <w:t>C. f\left(x\right)=sin{x}.</w:t>
              <w:tab/>
            </w:r>
          </w:p>
          <w:p>
            <w:r>
              <w:t>D. f\left(x\right)=cos{x}.</w:t>
            </w:r>
          </w:p>
        </w:tc>
        <w:tc>
          <w:tcPr>
            <w:tcW w:type="dxa" w:w="1440"/>
          </w:tcPr>
          <w:p>
            <w:r>
              <w:t>C</w:t>
            </w:r>
          </w:p>
        </w:tc>
        <w:tc>
          <w:tcPr>
            <w:tcW w:type="dxa" w:w="1440"/>
          </w:tcPr>
          <w:p>
            <w:r/>
          </w:p>
        </w:tc>
        <w:tc>
          <w:tcPr>
            <w:tcW w:type="dxa" w:w="1440"/>
          </w:tcPr>
          <w:p>
            <w:r>
              <w:t>Chọn C</w:t>
            </w:r>
          </w:p>
          <w:p>
            <w:r>
              <w:t>Ta có \int{sin{x}dx=-cos{x}+C.} Vậy f\left(x\right)=sin{x}.</w:t>
            </w:r>
          </w:p>
        </w:tc>
      </w:tr>
      <w:tr>
        <w:tc>
          <w:tcPr>
            <w:tcW w:type="dxa" w:w="1440"/>
          </w:tcPr>
          <w:p>
            <w:r>
              <w:t>MET_Math_OE_2022_101_5</w:t>
            </w:r>
          </w:p>
        </w:tc>
        <w:tc>
          <w:tcPr>
            <w:tcW w:type="dxa" w:w="1440"/>
          </w:tcPr>
          <w:p>
            <w:r>
              <w:t>MET_Math_OE_2022_101/image001.png</w:t>
            </w:r>
          </w:p>
        </w:tc>
        <w:tc>
          <w:tcPr>
            <w:tcW w:type="dxa" w:w="1440"/>
          </w:tcPr>
          <w:p>
            <w:r>
              <w:t>Câu 5: Cho hàm sốy=f(x) có bảng biến thiên như sau:</w:t>
            </w:r>
          </w:p>
          <w:p>
            <w:r>
              <w:t>x | -\infty -1 0 1 +\infty</w:t>
            </w:r>
          </w:p>
          <w:p>
            <w:r>
              <w:t>f’ | - 0 + 0 – 0 +</w:t>
            </w:r>
          </w:p>
          <w:p>
            <w:r>
              <w:t>f | +\infty \searrow 0 \nearrow 3 \searrow 0 \nearrow +\infty</w:t>
            </w:r>
          </w:p>
          <w:p>
            <w:r>
              <w:t>Hàm số đã cho nghịch biến trên khoảng nào dưới đây?</w:t>
            </w:r>
          </w:p>
          <w:p>
            <w:r>
              <w:t>A. \left(0;+\infty\right).</w:t>
              <w:tab/>
            </w:r>
          </w:p>
          <w:p>
            <w:r>
              <w:t>B. \left(0;1\right).</w:t>
              <w:tab/>
            </w:r>
          </w:p>
          <w:p>
            <w:r>
              <w:t>C. \left(-1;0\right).</w:t>
              <w:tab/>
            </w:r>
          </w:p>
          <w:p>
            <w:r>
              <w:t>D. \left(0;+\infty\right).</w:t>
            </w:r>
          </w:p>
        </w:tc>
        <w:tc>
          <w:tcPr>
            <w:tcW w:type="dxa" w:w="1440"/>
          </w:tcPr>
          <w:p>
            <w:r>
              <w:t>B</w:t>
            </w:r>
          </w:p>
        </w:tc>
        <w:tc>
          <w:tcPr>
            <w:tcW w:type="dxa" w:w="1440"/>
          </w:tcPr>
          <w:p>
            <w:r/>
          </w:p>
        </w:tc>
        <w:tc>
          <w:tcPr>
            <w:tcW w:type="dxa" w:w="1440"/>
          </w:tcPr>
          <w:p>
            <w:r>
              <w:t>Chọn B</w:t>
            </w:r>
          </w:p>
          <w:p>
            <w:r>
              <w:t>Dựa vào bảng biến thiên ta thấy f^\prime\left(x\right)&lt;0 \Leftrightarrow x\in\left(-\infty;-1\right)\cup\left(0;1\right).</w:t>
            </w:r>
          </w:p>
          <w:p>
            <w:r>
              <w:t>Suy ra hàm số nghịch biến trên các khoảng \left(-\infty;-1\right);\left(0;1\right).</w:t>
            </w:r>
          </w:p>
        </w:tc>
      </w:tr>
      <w:tr>
        <w:tc>
          <w:tcPr>
            <w:tcW w:type="dxa" w:w="1440"/>
          </w:tcPr>
          <w:p>
            <w:r>
              <w:t>MET_Math_OE_2022_101_6</w:t>
            </w:r>
          </w:p>
        </w:tc>
        <w:tc>
          <w:tcPr>
            <w:tcW w:type="dxa" w:w="1440"/>
          </w:tcPr>
          <w:p>
            <w:r/>
          </w:p>
        </w:tc>
        <w:tc>
          <w:tcPr>
            <w:tcW w:type="dxa" w:w="1440"/>
          </w:tcPr>
          <w:p>
            <w:r>
              <w:t>Câu  6: Trong không gian Oxyz, cho mặt cầu \left(S\right):x^2+\left(y-2\right)^2+\left(z+1\right)^2=6. Đường kính của (S) bằng</w:t>
            </w:r>
          </w:p>
          <w:p>
            <w:r>
              <w:t>A. \sqrt6.</w:t>
              <w:tab/>
            </w:r>
          </w:p>
          <w:p>
            <w:r>
              <w:t>B. 12.</w:t>
              <w:tab/>
            </w:r>
          </w:p>
          <w:p>
            <w:r>
              <w:t>C. 2\sqrt6.</w:t>
              <w:tab/>
            </w:r>
          </w:p>
          <w:p>
            <w:r>
              <w:t>D. 3.</w:t>
            </w:r>
          </w:p>
        </w:tc>
        <w:tc>
          <w:tcPr>
            <w:tcW w:type="dxa" w:w="1440"/>
          </w:tcPr>
          <w:p>
            <w:r>
              <w:t>C</w:t>
            </w:r>
          </w:p>
        </w:tc>
        <w:tc>
          <w:tcPr>
            <w:tcW w:type="dxa" w:w="1440"/>
          </w:tcPr>
          <w:p>
            <w:r/>
          </w:p>
        </w:tc>
        <w:tc>
          <w:tcPr>
            <w:tcW w:type="dxa" w:w="1440"/>
          </w:tcPr>
          <w:p>
            <w:r>
              <w:t>Chọn C</w:t>
            </w:r>
          </w:p>
          <w:p>
            <w:r>
              <w:t>Từ phương trình mặt cầu ta suy ra bán kính của mặt cầu \left(S\right): R=\sqrt6</w:t>
            </w:r>
          </w:p>
          <w:p>
            <w:r>
              <w:t>Vậy đường kính của (S) bằng 2\sqrt6.</w:t>
            </w:r>
          </w:p>
        </w:tc>
      </w:tr>
      <w:tr>
        <w:tc>
          <w:tcPr>
            <w:tcW w:type="dxa" w:w="1440"/>
          </w:tcPr>
          <w:p>
            <w:r>
              <w:t>MET_Math_OE_2022_101_7</w:t>
            </w:r>
          </w:p>
        </w:tc>
        <w:tc>
          <w:tcPr>
            <w:tcW w:type="dxa" w:w="1440"/>
          </w:tcPr>
          <w:p>
            <w:r/>
          </w:p>
        </w:tc>
        <w:tc>
          <w:tcPr>
            <w:tcW w:type="dxa" w:w="1440"/>
          </w:tcPr>
          <w:p>
            <w:r>
              <w:t>Câu 7: Trong không gian Oxyz, cho điểm A\left(1;2;-3\right). Hình chiếu vuông góc của A lên mặt phẳng (Oxy) có tọa độ là</w:t>
            </w:r>
          </w:p>
          <w:p>
            <w:r>
              <w:t>A. \left(0;2;-3\right).</w:t>
              <w:tab/>
            </w:r>
          </w:p>
          <w:p>
            <w:r>
              <w:t>B. \left(1;0;-3\right).</w:t>
              <w:tab/>
            </w:r>
          </w:p>
          <w:p>
            <w:r>
              <w:t>C. \left(1;2;0\right).</w:t>
              <w:tab/>
            </w:r>
          </w:p>
          <w:p>
            <w:r>
              <w:t>D. \left(1;0;0\right).</w:t>
            </w:r>
          </w:p>
        </w:tc>
        <w:tc>
          <w:tcPr>
            <w:tcW w:type="dxa" w:w="1440"/>
          </w:tcPr>
          <w:p>
            <w:r>
              <w:t>C</w:t>
            </w:r>
          </w:p>
        </w:tc>
        <w:tc>
          <w:tcPr>
            <w:tcW w:type="dxa" w:w="1440"/>
          </w:tcPr>
          <w:p>
            <w:r/>
          </w:p>
        </w:tc>
        <w:tc>
          <w:tcPr>
            <w:tcW w:type="dxa" w:w="1440"/>
          </w:tcPr>
          <w:p>
            <w:r>
              <w:t>Chọn C</w:t>
            </w:r>
          </w:p>
          <w:p>
            <w:r>
              <w:t>Hình chiếu vuông góc của A\left(1;2;-3\right) lên mặt phẳng (Oxy) có tọa độ là \left(1;2;0\right).</w:t>
            </w:r>
          </w:p>
        </w:tc>
      </w:tr>
      <w:tr>
        <w:tc>
          <w:tcPr>
            <w:tcW w:type="dxa" w:w="1440"/>
          </w:tcPr>
          <w:p>
            <w:r>
              <w:t>MET_Math_OE_2022_101_8</w:t>
            </w:r>
          </w:p>
        </w:tc>
        <w:tc>
          <w:tcPr>
            <w:tcW w:type="dxa" w:w="1440"/>
          </w:tcPr>
          <w:p>
            <w:r/>
          </w:p>
        </w:tc>
        <w:tc>
          <w:tcPr>
            <w:tcW w:type="dxa" w:w="1440"/>
          </w:tcPr>
          <w:p>
            <w:r>
              <w:t>Câu  8: Cho khối chóp S.ABCcó chiều cao bằng 3, đáy ABCcó diện tích bằng 10. Thể tích khối chóp S.ABC bằng</w:t>
            </w:r>
          </w:p>
          <w:p>
            <w:r>
              <w:t>A. 2.</w:t>
              <w:tab/>
            </w:r>
          </w:p>
          <w:p>
            <w:r>
              <w:t>B. 15.</w:t>
              <w:tab/>
            </w:r>
          </w:p>
          <w:p>
            <w:r>
              <w:t>C. 10.</w:t>
              <w:tab/>
            </w:r>
          </w:p>
          <w:p>
            <w:r>
              <w:t>D. 30.</w:t>
            </w:r>
          </w:p>
        </w:tc>
        <w:tc>
          <w:tcPr>
            <w:tcW w:type="dxa" w:w="1440"/>
          </w:tcPr>
          <w:p>
            <w:r>
              <w:t>C</w:t>
            </w:r>
          </w:p>
        </w:tc>
        <w:tc>
          <w:tcPr>
            <w:tcW w:type="dxa" w:w="1440"/>
          </w:tcPr>
          <w:p>
            <w:r/>
          </w:p>
        </w:tc>
        <w:tc>
          <w:tcPr>
            <w:tcW w:type="dxa" w:w="1440"/>
          </w:tcPr>
          <w:p>
            <w:r>
              <w:t>Chọn C</w:t>
            </w:r>
          </w:p>
          <w:p>
            <w:r>
              <w:t>Thể tích khối chóp S.ABC là: V_{S.ABC}=\frac{1}{3}\cdot S_{ABC}\cdot h=\frac{1}{3}\cdot10\cdot3=10.</w:t>
            </w:r>
          </w:p>
        </w:tc>
      </w:tr>
      <w:tr>
        <w:tc>
          <w:tcPr>
            <w:tcW w:type="dxa" w:w="1440"/>
          </w:tcPr>
          <w:p>
            <w:r>
              <w:t>MET_Math_OE_2022_101_9</w:t>
            </w:r>
          </w:p>
        </w:tc>
        <w:tc>
          <w:tcPr>
            <w:tcW w:type="dxa" w:w="1440"/>
          </w:tcPr>
          <w:p>
            <w:r/>
          </w:p>
        </w:tc>
        <w:tc>
          <w:tcPr>
            <w:tcW w:type="dxa" w:w="1440"/>
          </w:tcPr>
          <w:p>
            <w:r>
              <w:t>Câu  9: Cho cấp số nhân (u_n) với u_1=1 và u_2=2. Công bội của cấp số nhân đã cho là</w:t>
            </w:r>
          </w:p>
          <w:p>
            <w:r>
              <w:t>A. q=\frac{1}{2}.</w:t>
              <w:tab/>
            </w:r>
          </w:p>
          <w:p>
            <w:r>
              <w:t>B. q=2.</w:t>
              <w:tab/>
            </w:r>
          </w:p>
          <w:p>
            <w:r>
              <w:t>C. q=-2.</w:t>
              <w:tab/>
            </w:r>
          </w:p>
          <w:p>
            <w:r>
              <w:t>D. q=-\frac{1}{2}.</w:t>
            </w:r>
          </w:p>
        </w:tc>
        <w:tc>
          <w:tcPr>
            <w:tcW w:type="dxa" w:w="1440"/>
          </w:tcPr>
          <w:p>
            <w:r>
              <w:t>B</w:t>
            </w:r>
          </w:p>
        </w:tc>
        <w:tc>
          <w:tcPr>
            <w:tcW w:type="dxa" w:w="1440"/>
          </w:tcPr>
          <w:p>
            <w:r/>
          </w:p>
        </w:tc>
        <w:tc>
          <w:tcPr>
            <w:tcW w:type="dxa" w:w="1440"/>
          </w:tcPr>
          <w:p>
            <w:r>
              <w:t>Chọn B</w:t>
            </w:r>
          </w:p>
          <w:p>
            <w:r>
              <w:t>Ta có u_2=u_1.q\Rightarrow q=\frac{u_2}{u_1}=\frac{2}{1}=2.</w:t>
            </w:r>
          </w:p>
        </w:tc>
      </w:tr>
      <w:tr>
        <w:tc>
          <w:tcPr>
            <w:tcW w:type="dxa" w:w="1440"/>
          </w:tcPr>
          <w:p>
            <w:r>
              <w:t>MET_Math_OE_2022_101_10</w:t>
            </w:r>
          </w:p>
        </w:tc>
        <w:tc>
          <w:tcPr>
            <w:tcW w:type="dxa" w:w="1440"/>
          </w:tcPr>
          <w:p>
            <w:r/>
          </w:p>
        </w:tc>
        <w:tc>
          <w:tcPr>
            <w:tcW w:type="dxa" w:w="1440"/>
          </w:tcPr>
          <w:p>
            <w:r>
              <w:t>Câu 10: Cho hình trụ có chiều cao h=1 và bán kính đáy r=2. Diện tích xung quanh của hình trụ đã cho bằng</w:t>
            </w:r>
          </w:p>
          <w:p>
            <w:r>
              <w:t>A. 4\pi.</w:t>
              <w:tab/>
            </w:r>
          </w:p>
          <w:p>
            <w:r>
              <w:t>B. 2\pi.</w:t>
              <w:tab/>
            </w:r>
          </w:p>
          <w:p>
            <w:r>
              <w:t>C. 3\pi.</w:t>
              <w:tab/>
            </w:r>
          </w:p>
          <w:p>
            <w:r>
              <w:t>D. 6\pi.</w:t>
            </w:r>
          </w:p>
        </w:tc>
        <w:tc>
          <w:tcPr>
            <w:tcW w:type="dxa" w:w="1440"/>
          </w:tcPr>
          <w:p>
            <w:r>
              <w:t>A</w:t>
            </w:r>
          </w:p>
        </w:tc>
        <w:tc>
          <w:tcPr>
            <w:tcW w:type="dxa" w:w="1440"/>
          </w:tcPr>
          <w:p>
            <w:r/>
          </w:p>
        </w:tc>
        <w:tc>
          <w:tcPr>
            <w:tcW w:type="dxa" w:w="1440"/>
          </w:tcPr>
          <w:p>
            <w:r>
              <w:t>Chọn A</w:t>
            </w:r>
          </w:p>
          <w:p>
            <w:r>
              <w:t>Diện tích xung quanh của hình trụ đã cho là: S_{xq}=2\pi rh=2\pi.2.1=4\pi.</w:t>
            </w:r>
          </w:p>
        </w:tc>
      </w:tr>
      <w:tr>
        <w:tc>
          <w:tcPr>
            <w:tcW w:type="dxa" w:w="1440"/>
          </w:tcPr>
          <w:p>
            <w:r>
              <w:t>MET_Math_OE_2022_101_11</w:t>
            </w:r>
          </w:p>
        </w:tc>
        <w:tc>
          <w:tcPr>
            <w:tcW w:type="dxa" w:w="1440"/>
          </w:tcPr>
          <w:p>
            <w:r/>
          </w:p>
        </w:tc>
        <w:tc>
          <w:tcPr>
            <w:tcW w:type="dxa" w:w="1440"/>
          </w:tcPr>
          <w:p>
            <w:r>
              <w:t>Câu 11: Tiệm cân ngang của đồ thị hàm số y=\frac{2x-1}{2x+4} là đường thẳng có phương trình:</w:t>
            </w:r>
          </w:p>
          <w:p>
            <w:r>
              <w:t>A. x=-2.</w:t>
              <w:tab/>
            </w:r>
          </w:p>
          <w:p>
            <w:r>
              <w:t>B. x=1.</w:t>
              <w:tab/>
            </w:r>
          </w:p>
          <w:p>
            <w:r>
              <w:t>C. y=1.</w:t>
              <w:tab/>
            </w:r>
          </w:p>
          <w:p>
            <w:r>
              <w:t>D. y=-2.</w:t>
            </w:r>
          </w:p>
        </w:tc>
        <w:tc>
          <w:tcPr>
            <w:tcW w:type="dxa" w:w="1440"/>
          </w:tcPr>
          <w:p>
            <w:r>
              <w:t>C</w:t>
            </w:r>
          </w:p>
        </w:tc>
        <w:tc>
          <w:tcPr>
            <w:tcW w:type="dxa" w:w="1440"/>
          </w:tcPr>
          <w:p>
            <w:r/>
          </w:p>
        </w:tc>
        <w:tc>
          <w:tcPr>
            <w:tcW w:type="dxa" w:w="1440"/>
          </w:tcPr>
          <w:p>
            <w:r>
              <w:t>Chọn C</w:t>
            </w:r>
          </w:p>
          <w:p>
            <w:r>
              <w:t>Ta có {lim}\below{x\rightarrow\pm\infty}y=1 nên tiệm cận ngang của đồ thị hàm số y=\frac{2x-1}{2x+4}là đường thẳng có phương trình y=1.</w:t>
            </w:r>
          </w:p>
        </w:tc>
      </w:tr>
      <w:tr>
        <w:tc>
          <w:tcPr>
            <w:tcW w:type="dxa" w:w="1440"/>
          </w:tcPr>
          <w:p>
            <w:r>
              <w:t>MET_Math_OE_2022_101_12</w:t>
            </w:r>
          </w:p>
        </w:tc>
        <w:tc>
          <w:tcPr>
            <w:tcW w:type="dxa" w:w="1440"/>
          </w:tcPr>
          <w:p>
            <w:r/>
          </w:p>
        </w:tc>
        <w:tc>
          <w:tcPr>
            <w:tcW w:type="dxa" w:w="1440"/>
          </w:tcPr>
          <w:p>
            <w:r>
              <w:t>Câu 12: Tập nghiệm của bất phương trình {log}_5{\left(x+1\right)}&gt;2 là:</w:t>
            </w:r>
          </w:p>
          <w:p>
            <w:r>
              <w:t>A. \left(9\ ;+\infty\right).</w:t>
              <w:tab/>
            </w:r>
          </w:p>
          <w:p>
            <w:r>
              <w:t>B. \left(25\ ;+\infty\right).</w:t>
              <w:tab/>
            </w:r>
          </w:p>
          <w:p>
            <w:r>
              <w:t>C. \left(31\ ;+\infty\right).</w:t>
              <w:tab/>
            </w:r>
          </w:p>
          <w:p>
            <w:r>
              <w:t>D. \left(24\ ;+\infty\right).</w:t>
            </w:r>
          </w:p>
        </w:tc>
        <w:tc>
          <w:tcPr>
            <w:tcW w:type="dxa" w:w="1440"/>
          </w:tcPr>
          <w:p>
            <w:r>
              <w:t>D</w:t>
            </w:r>
          </w:p>
        </w:tc>
        <w:tc>
          <w:tcPr>
            <w:tcW w:type="dxa" w:w="1440"/>
          </w:tcPr>
          <w:p>
            <w:r/>
          </w:p>
        </w:tc>
        <w:tc>
          <w:tcPr>
            <w:tcW w:type="dxa" w:w="1440"/>
          </w:tcPr>
          <w:p>
            <w:r>
              <w:t>Chọn D</w:t>
            </w:r>
          </w:p>
          <w:p>
            <w:r>
              <w:t>Ta có: {log}_5{\left(x+1\right)}&gt;2\Leftrightarrow x+1&gt;5^2\Leftrightarrow x&gt;25-1\Leftrightarrow x&gt;24.</w:t>
            </w:r>
          </w:p>
          <w:p>
            <w:r>
              <w:t>Vậy tập nghiệm của bất phương trình là: S=\left(24\ ;+\infty\right).</w:t>
            </w:r>
          </w:p>
        </w:tc>
      </w:tr>
      <w:tr>
        <w:tc>
          <w:tcPr>
            <w:tcW w:type="dxa" w:w="1440"/>
          </w:tcPr>
          <w:p>
            <w:r>
              <w:t>MET_Math_OE_2022_101_13</w:t>
            </w:r>
          </w:p>
        </w:tc>
        <w:tc>
          <w:tcPr>
            <w:tcW w:type="dxa" w:w="1440"/>
          </w:tcPr>
          <w:p>
            <w:r>
              <w:t>MET_Math_OE_2022_101/image002.png</w:t>
            </w:r>
          </w:p>
        </w:tc>
        <w:tc>
          <w:tcPr>
            <w:tcW w:type="dxa" w:w="1440"/>
          </w:tcPr>
          <w:p>
            <w:r>
              <w:t>Câu 13: Hàm số nào dưới đây có bảng biến thiên như sau:</w:t>
            </w:r>
          </w:p>
          <w:p>
            <w:r>
              <w:t>x | -\infty -1 1 +\infty</w:t>
            </w:r>
          </w:p>
          <w:p>
            <w:r>
              <w:t>y’ | + 0 – 0 +</w:t>
            </w:r>
          </w:p>
          <w:p>
            <w:r>
              <w:t>y | -\infty \nearrow 2 \searrow -2 \nearrow +\infty</w:t>
            </w:r>
          </w:p>
          <w:p>
            <w:r>
              <w:t>A. y=x^4-2x^2.</w:t>
              <w:tab/>
            </w:r>
          </w:p>
          <w:p>
            <w:r>
              <w:t>B. y=-x^3+3x.</w:t>
              <w:tab/>
            </w:r>
          </w:p>
          <w:p>
            <w:r>
              <w:t>C. y=-x^4+2x^2.</w:t>
              <w:tab/>
            </w:r>
          </w:p>
          <w:p>
            <w:r>
              <w:t>D. y=x^3-3x.</w:t>
            </w:r>
          </w:p>
        </w:tc>
        <w:tc>
          <w:tcPr>
            <w:tcW w:type="dxa" w:w="1440"/>
          </w:tcPr>
          <w:p>
            <w:r>
              <w:t>D</w:t>
            </w:r>
          </w:p>
        </w:tc>
        <w:tc>
          <w:tcPr>
            <w:tcW w:type="dxa" w:w="1440"/>
          </w:tcPr>
          <w:p>
            <w:r/>
          </w:p>
        </w:tc>
        <w:tc>
          <w:tcPr>
            <w:tcW w:type="dxa" w:w="1440"/>
          </w:tcPr>
          <w:p>
            <w:r>
              <w:t>Chọn D</w:t>
            </w:r>
          </w:p>
          <w:p>
            <w:r>
              <w:t>Hàm số có bảng biến thiên như trên, trong 4 đáp án đã cho phải là hàm bậc ba với a{&gt;}0.</w:t>
            </w:r>
          </w:p>
          <w:p>
            <w:r>
              <w:t>Do đó ta chọn đáp án D.</w:t>
            </w:r>
          </w:p>
        </w:tc>
      </w:tr>
      <w:tr>
        <w:tc>
          <w:tcPr>
            <w:tcW w:type="dxa" w:w="1440"/>
          </w:tcPr>
          <w:p>
            <w:r>
              <w:t>MET_Math_OE_2022_101_14</w:t>
            </w:r>
          </w:p>
        </w:tc>
        <w:tc>
          <w:tcPr>
            <w:tcW w:type="dxa" w:w="1440"/>
          </w:tcPr>
          <w:p>
            <w:r/>
          </w:p>
        </w:tc>
        <w:tc>
          <w:tcPr>
            <w:tcW w:type="dxa" w:w="1440"/>
          </w:tcPr>
          <w:p>
            <w:r>
              <w:t>Câu 14: Môđun của số phức z=3+4i bằng</w:t>
            </w:r>
          </w:p>
          <w:p>
            <w:r>
              <w:t>A. 25..</w:t>
              <w:tab/>
            </w:r>
          </w:p>
          <w:p>
            <w:r>
              <w:t>B. \sqrt7.</w:t>
              <w:tab/>
            </w:r>
          </w:p>
          <w:p>
            <w:r>
              <w:t>C. 5.</w:t>
              <w:tab/>
            </w:r>
          </w:p>
          <w:p>
            <w:r>
              <w:t>D. 7.</w:t>
            </w:r>
          </w:p>
        </w:tc>
        <w:tc>
          <w:tcPr>
            <w:tcW w:type="dxa" w:w="1440"/>
          </w:tcPr>
          <w:p>
            <w:r>
              <w:t>C</w:t>
            </w:r>
          </w:p>
        </w:tc>
        <w:tc>
          <w:tcPr>
            <w:tcW w:type="dxa" w:w="1440"/>
          </w:tcPr>
          <w:p>
            <w:r/>
          </w:p>
        </w:tc>
        <w:tc>
          <w:tcPr>
            <w:tcW w:type="dxa" w:w="1440"/>
          </w:tcPr>
          <w:p>
            <w:r>
              <w:t>Chọn C</w:t>
            </w:r>
          </w:p>
          <w:p>
            <w:r>
              <w:t>Ta có: \left|z\right|=\left|3+4i\right|=\sqrt{3^2+4^2}=5.</w:t>
            </w:r>
          </w:p>
        </w:tc>
      </w:tr>
      <w:tr>
        <w:tc>
          <w:tcPr>
            <w:tcW w:type="dxa" w:w="1440"/>
          </w:tcPr>
          <w:p>
            <w:r>
              <w:t>MET_Math_OE_2022_101_15</w:t>
            </w:r>
          </w:p>
        </w:tc>
        <w:tc>
          <w:tcPr>
            <w:tcW w:type="dxa" w:w="1440"/>
          </w:tcPr>
          <w:p>
            <w:r>
              <w:t>MET_Math_OE_2022_101/image003.png</w:t>
            </w:r>
          </w:p>
        </w:tc>
        <w:tc>
          <w:tcPr>
            <w:tcW w:type="dxa" w:w="1440"/>
          </w:tcPr>
          <w:p>
            <w:r>
              <w:t xml:space="preserve">Câu 15: Cho hàm số f\left(x\right)=ax^4+bx^2+c có đồ thị là đường cong trong hình vẽ bên. </w:t>
            </w:r>
          </w:p>
          <w:p>
            <w:r>
              <w:t>Số nghiệm của phương trình f\left(x\right)=1 là</w:t>
            </w:r>
          </w:p>
          <w:p>
            <w:r>
              <w:t>A. 1.</w:t>
              <w:tab/>
            </w:r>
          </w:p>
          <w:p>
            <w:r>
              <w:t>B. 2.</w:t>
              <w:tab/>
            </w:r>
          </w:p>
          <w:p>
            <w:r>
              <w:t>C. 4.</w:t>
              <w:tab/>
            </w:r>
          </w:p>
          <w:p>
            <w:r>
              <w:t>D. 3.</w:t>
            </w:r>
          </w:p>
        </w:tc>
        <w:tc>
          <w:tcPr>
            <w:tcW w:type="dxa" w:w="1440"/>
          </w:tcPr>
          <w:p>
            <w:r>
              <w:t>B</w:t>
            </w:r>
          </w:p>
        </w:tc>
        <w:tc>
          <w:tcPr>
            <w:tcW w:type="dxa" w:w="1440"/>
          </w:tcPr>
          <w:p>
            <w:r>
              <w:t>MET_Math_OE_2022_101/image004.png</w:t>
            </w:r>
          </w:p>
        </w:tc>
        <w:tc>
          <w:tcPr>
            <w:tcW w:type="dxa" w:w="1440"/>
          </w:tcPr>
          <w:p>
            <w:r>
              <w:t>Chọn B</w:t>
            </w:r>
          </w:p>
          <w:p>
            <w:r>
              <w:t>Ta có số nghiệm của phương trình f\left(x\right)=1 là số giao điểm của đồ thị hàm số y=f\left(x\right) và đường thẳng y=1.</w:t>
            </w:r>
          </w:p>
          <w:p>
            <w:r>
              <w:t>Từ hình vẽ, ta có đồ thị hàm số y=f\left(x\right) và đường thẳng y=1 có hai giao điểm nên phương trình f\left(x\right)=1 có 2 nghiệm.</w:t>
            </w:r>
          </w:p>
        </w:tc>
      </w:tr>
      <w:tr>
        <w:tc>
          <w:tcPr>
            <w:tcW w:type="dxa" w:w="1440"/>
          </w:tcPr>
          <w:p>
            <w:r>
              <w:t>MET_Math_OE_2022_101_16</w:t>
            </w:r>
          </w:p>
        </w:tc>
        <w:tc>
          <w:tcPr>
            <w:tcW w:type="dxa" w:w="1440"/>
          </w:tcPr>
          <w:p>
            <w:r/>
          </w:p>
        </w:tc>
        <w:tc>
          <w:tcPr>
            <w:tcW w:type="dxa" w:w="1440"/>
          </w:tcPr>
          <w:p>
            <w:r>
              <w:t>Câu 16: Tập xác định của hàm số {log}_3{\left(x-4\right)} là</w:t>
            </w:r>
          </w:p>
          <w:p>
            <w:r>
              <w:t>A. \left(5;+\infty\right).</w:t>
              <w:tab/>
            </w:r>
          </w:p>
          <w:p>
            <w:r>
              <w:t>B. \left(-\infty;+\infty\right).</w:t>
              <w:tab/>
            </w:r>
          </w:p>
          <w:p>
            <w:r>
              <w:t>C. \left(4;+\infty\right).</w:t>
              <w:tab/>
            </w:r>
          </w:p>
          <w:p>
            <w:r>
              <w:t>D. \left(-\infty;-4\right).</w:t>
            </w:r>
          </w:p>
        </w:tc>
        <w:tc>
          <w:tcPr>
            <w:tcW w:type="dxa" w:w="1440"/>
          </w:tcPr>
          <w:p>
            <w:r>
              <w:t>C</w:t>
            </w:r>
          </w:p>
        </w:tc>
        <w:tc>
          <w:tcPr>
            <w:tcW w:type="dxa" w:w="1440"/>
          </w:tcPr>
          <w:p>
            <w:r/>
          </w:p>
        </w:tc>
        <w:tc>
          <w:tcPr>
            <w:tcW w:type="dxa" w:w="1440"/>
          </w:tcPr>
          <w:p>
            <w:r>
              <w:t>Chọn C</w:t>
            </w:r>
          </w:p>
          <w:p>
            <w:r>
              <w:t>Hàm số đã cho xác định \Leftrightarrow x-4&gt;0\Leftrightarrow x&gt;4</w:t>
            </w:r>
          </w:p>
          <w:p>
            <w:r>
              <w:t>Vậy tập xác định của hàm số  là D=\left(4;+\infty\right).</w:t>
            </w:r>
          </w:p>
        </w:tc>
      </w:tr>
      <w:tr>
        <w:tc>
          <w:tcPr>
            <w:tcW w:type="dxa" w:w="1440"/>
          </w:tcPr>
          <w:p>
            <w:r>
              <w:t>MET_Math_OE_2022_101_17</w:t>
            </w:r>
          </w:p>
        </w:tc>
        <w:tc>
          <w:tcPr>
            <w:tcW w:type="dxa" w:w="1440"/>
          </w:tcPr>
          <w:p>
            <w:r/>
          </w:p>
        </w:tc>
        <w:tc>
          <w:tcPr>
            <w:tcW w:type="dxa" w:w="1440"/>
          </w:tcPr>
          <w:p>
            <w:r>
              <w:t>Câu  17 Với mọi số thực a dương tuỳ ý 4log{\sqrt a} bằng</w:t>
            </w:r>
          </w:p>
          <w:p>
            <w:r>
              <w:t>A. -2log{a}.</w:t>
              <w:tab/>
            </w:r>
          </w:p>
          <w:p>
            <w:r>
              <w:t>B. 2log{a}.</w:t>
              <w:tab/>
            </w:r>
          </w:p>
          <w:p>
            <w:r>
              <w:t>C. -4log{a}.</w:t>
              <w:tab/>
            </w:r>
          </w:p>
          <w:p>
            <w:r>
              <w:t>D. 8log{a}.</w:t>
            </w:r>
          </w:p>
        </w:tc>
        <w:tc>
          <w:tcPr>
            <w:tcW w:type="dxa" w:w="1440"/>
          </w:tcPr>
          <w:p>
            <w:r>
              <w:t>B</w:t>
            </w:r>
          </w:p>
        </w:tc>
        <w:tc>
          <w:tcPr>
            <w:tcW w:type="dxa" w:w="1440"/>
          </w:tcPr>
          <w:p>
            <w:r/>
          </w:p>
        </w:tc>
        <w:tc>
          <w:tcPr>
            <w:tcW w:type="dxa" w:w="1440"/>
          </w:tcPr>
          <w:p>
            <w:r>
              <w:t>Chọn B</w:t>
            </w:r>
          </w:p>
          <w:p>
            <w:r>
              <w:t>Ta có 4log{\sqrt a}=4log{a^\frac{1}{2}}=4.\frac{1}{2}log{a}=2log{a}..</w:t>
            </w:r>
          </w:p>
        </w:tc>
      </w:tr>
      <w:tr>
        <w:tc>
          <w:tcPr>
            <w:tcW w:type="dxa" w:w="1440"/>
          </w:tcPr>
          <w:p>
            <w:r>
              <w:t>MET_Math_OE_2022_101_18</w:t>
            </w:r>
          </w:p>
        </w:tc>
        <w:tc>
          <w:tcPr>
            <w:tcW w:type="dxa" w:w="1440"/>
          </w:tcPr>
          <w:p>
            <w:r/>
          </w:p>
        </w:tc>
        <w:tc>
          <w:tcPr>
            <w:tcW w:type="dxa" w:w="1440"/>
          </w:tcPr>
          <w:p>
            <w:r>
              <w:t>Câu 18 Số các tổ hợp chập 3 của 12 phần tử là</w:t>
            </w:r>
          </w:p>
          <w:p>
            <w:r>
              <w:t>A. 1320.</w:t>
              <w:tab/>
            </w:r>
          </w:p>
          <w:p>
            <w:r>
              <w:t>B. 36.</w:t>
              <w:tab/>
            </w:r>
          </w:p>
          <w:p>
            <w:r>
              <w:t>C. 220.</w:t>
              <w:tab/>
            </w:r>
          </w:p>
          <w:p>
            <w:r>
              <w:t>D. 1728.</w:t>
            </w:r>
          </w:p>
        </w:tc>
        <w:tc>
          <w:tcPr>
            <w:tcW w:type="dxa" w:w="1440"/>
          </w:tcPr>
          <w:p>
            <w:r>
              <w:t>C</w:t>
            </w:r>
          </w:p>
        </w:tc>
        <w:tc>
          <w:tcPr>
            <w:tcW w:type="dxa" w:w="1440"/>
          </w:tcPr>
          <w:p>
            <w:r/>
          </w:p>
        </w:tc>
        <w:tc>
          <w:tcPr>
            <w:tcW w:type="dxa" w:w="1440"/>
          </w:tcPr>
          <w:p>
            <w:r>
              <w:t>Chọn C</w:t>
            </w:r>
          </w:p>
          <w:p>
            <w:r>
              <w:t>Số các tổ hợp chập 3 của 12 phần tử là C_{12}^3=220.</w:t>
            </w:r>
          </w:p>
        </w:tc>
      </w:tr>
      <w:tr>
        <w:tc>
          <w:tcPr>
            <w:tcW w:type="dxa" w:w="1440"/>
          </w:tcPr>
          <w:p>
            <w:r>
              <w:t>MET_Math_OE_2022_101_19</w:t>
            </w:r>
          </w:p>
        </w:tc>
        <w:tc>
          <w:tcPr>
            <w:tcW w:type="dxa" w:w="1440"/>
          </w:tcPr>
          <w:p>
            <w:r>
              <w:t>MET_Math_OE_2022_101/image005.jpg</w:t>
            </w:r>
          </w:p>
        </w:tc>
        <w:tc>
          <w:tcPr>
            <w:tcW w:type="dxa" w:w="1440"/>
          </w:tcPr>
          <w:p>
            <w:r>
              <w:t>Câu 19 Cho hàm số y=f\left(x\right)có bảng biến thiên như hình vẽ.</w:t>
            </w:r>
          </w:p>
          <w:p>
            <w:r>
              <w:t>x | -\infty -1 1 +\infty</w:t>
            </w:r>
          </w:p>
          <w:p>
            <w:r>
              <w:t xml:space="preserve">f’ | + 0 – 0 + </w:t>
            </w:r>
          </w:p>
          <w:p>
            <w:r>
              <w:t>f | -\infty \nearrow 2 \searrow -2 \nearrow +\infty</w:t>
            </w:r>
          </w:p>
          <w:p>
            <w:r>
              <w:t>Điểm cực tiểu của hàm số đã cho là</w:t>
            </w:r>
          </w:p>
          <w:p>
            <w:r>
              <w:t>A. x=-2.</w:t>
              <w:tab/>
            </w:r>
          </w:p>
          <w:p>
            <w:r>
              <w:t>B. x=2.</w:t>
              <w:tab/>
            </w:r>
          </w:p>
          <w:p>
            <w:r>
              <w:t>C. x=-1.</w:t>
              <w:tab/>
            </w:r>
          </w:p>
          <w:p>
            <w:r>
              <w:t>D. x=1.</w:t>
            </w:r>
          </w:p>
        </w:tc>
        <w:tc>
          <w:tcPr>
            <w:tcW w:type="dxa" w:w="1440"/>
          </w:tcPr>
          <w:p>
            <w:r>
              <w:t>D</w:t>
            </w:r>
          </w:p>
        </w:tc>
        <w:tc>
          <w:tcPr>
            <w:tcW w:type="dxa" w:w="1440"/>
          </w:tcPr>
          <w:p>
            <w:r/>
          </w:p>
        </w:tc>
        <w:tc>
          <w:tcPr>
            <w:tcW w:type="dxa" w:w="1440"/>
          </w:tcPr>
          <w:p>
            <w:r>
              <w:t>Chọn D</w:t>
            </w:r>
          </w:p>
          <w:p>
            <w:r>
              <w:t>Dựa vào bảng  biến thiên, ta thấy hàm số đạt cực tiểu tại điểm x=1</w:t>
            </w:r>
          </w:p>
        </w:tc>
      </w:tr>
      <w:tr>
        <w:tc>
          <w:tcPr>
            <w:tcW w:type="dxa" w:w="1440"/>
          </w:tcPr>
          <w:p>
            <w:r>
              <w:t>MET_Math_OE_2022_101_20</w:t>
            </w:r>
          </w:p>
        </w:tc>
        <w:tc>
          <w:tcPr>
            <w:tcW w:type="dxa" w:w="1440"/>
          </w:tcPr>
          <w:p>
            <w:r/>
          </w:p>
        </w:tc>
        <w:tc>
          <w:tcPr>
            <w:tcW w:type="dxa" w:w="1440"/>
          </w:tcPr>
          <w:p>
            <w:r>
              <w:t>Câu 20 Trong không gian Oxyz, phương trình mặt phẳng \left(Oyz\right)là</w:t>
            </w:r>
          </w:p>
          <w:p>
            <w:r>
              <w:t>A. z=0.</w:t>
              <w:tab/>
            </w:r>
          </w:p>
          <w:p>
            <w:r>
              <w:t>B. x=0.</w:t>
              <w:tab/>
            </w:r>
          </w:p>
          <w:p>
            <w:r>
              <w:t>C. x=-1.</w:t>
              <w:tab/>
            </w:r>
          </w:p>
          <w:p>
            <w:r>
              <w:t>D. x=1.</w:t>
            </w:r>
          </w:p>
        </w:tc>
        <w:tc>
          <w:tcPr>
            <w:tcW w:type="dxa" w:w="1440"/>
          </w:tcPr>
          <w:p>
            <w:r>
              <w:t>B</w:t>
            </w:r>
          </w:p>
        </w:tc>
        <w:tc>
          <w:tcPr>
            <w:tcW w:type="dxa" w:w="1440"/>
          </w:tcPr>
          <w:p>
            <w:r/>
          </w:p>
        </w:tc>
        <w:tc>
          <w:tcPr>
            <w:tcW w:type="dxa" w:w="1440"/>
          </w:tcPr>
          <w:p>
            <w:r>
              <w:t>Chọn B</w:t>
            </w:r>
          </w:p>
        </w:tc>
      </w:tr>
      <w:tr>
        <w:tc>
          <w:tcPr>
            <w:tcW w:type="dxa" w:w="1440"/>
          </w:tcPr>
          <w:p>
            <w:r>
              <w:t>MET_Math_OE_2022_101_21</w:t>
            </w:r>
          </w:p>
        </w:tc>
        <w:tc>
          <w:tcPr>
            <w:tcW w:type="dxa" w:w="1440"/>
          </w:tcPr>
          <w:p>
            <w:r/>
          </w:p>
        </w:tc>
        <w:tc>
          <w:tcPr>
            <w:tcW w:type="dxa" w:w="1440"/>
          </w:tcPr>
          <w:p>
            <w:r>
              <w:t>Câu 21 Nghiệm của phương trình 3^{2x+1}=3^{2-x} là</w:t>
            </w:r>
          </w:p>
          <w:p>
            <w:r>
              <w:t>A. x=\frac{1}{3}.</w:t>
              <w:tab/>
            </w:r>
          </w:p>
          <w:p>
            <w:r>
              <w:t>B. 0.</w:t>
              <w:tab/>
            </w:r>
          </w:p>
          <w:p>
            <w:r>
              <w:t>C. x=-1.</w:t>
              <w:tab/>
            </w:r>
          </w:p>
          <w:p>
            <w:r>
              <w:t>D. x=1.</w:t>
            </w:r>
          </w:p>
        </w:tc>
        <w:tc>
          <w:tcPr>
            <w:tcW w:type="dxa" w:w="1440"/>
          </w:tcPr>
          <w:p>
            <w:r>
              <w:t>A</w:t>
            </w:r>
          </w:p>
        </w:tc>
        <w:tc>
          <w:tcPr>
            <w:tcW w:type="dxa" w:w="1440"/>
          </w:tcPr>
          <w:p>
            <w:r/>
          </w:p>
        </w:tc>
        <w:tc>
          <w:tcPr>
            <w:tcW w:type="dxa" w:w="1440"/>
          </w:tcPr>
          <w:p>
            <w:r>
              <w:t>Chọn A</w:t>
            </w:r>
          </w:p>
          <w:p>
            <w:r>
              <w:t>Ta có:3^{2x+1}=3^{2-x}\Leftrightarrow2x+1=2-x\Leftrightarrow3x=1\Leftrightarrow x=\frac{1}{3}.</w:t>
            </w:r>
          </w:p>
        </w:tc>
      </w:tr>
      <w:tr>
        <w:tc>
          <w:tcPr>
            <w:tcW w:type="dxa" w:w="1440"/>
          </w:tcPr>
          <w:p>
            <w:r>
              <w:t>MET_Math_OE_2022_101_22</w:t>
            </w:r>
          </w:p>
        </w:tc>
        <w:tc>
          <w:tcPr>
            <w:tcW w:type="dxa" w:w="1440"/>
          </w:tcPr>
          <w:p>
            <w:r>
              <w:t>MET_Math_OE_2022_101/image006.png</w:t>
            </w:r>
          </w:p>
        </w:tc>
        <w:tc>
          <w:tcPr>
            <w:tcW w:type="dxa" w:w="1440"/>
          </w:tcPr>
          <w:p>
            <w:r>
              <w:t>Câu  22 Cho hàm số y=ax^4+bx^2+c có đồ thị như hình cong trong hình bên.</w:t>
            </w:r>
          </w:p>
          <w:p>
            <w:r>
              <w:t>Số điểm cực trị của hàm số đã cho là</w:t>
            </w:r>
          </w:p>
          <w:p>
            <w:r>
              <w:t>A. 2.</w:t>
              <w:tab/>
            </w:r>
          </w:p>
          <w:p>
            <w:r>
              <w:t>B. 3.</w:t>
              <w:tab/>
            </w:r>
          </w:p>
          <w:p>
            <w:r>
              <w:t>C. 1.</w:t>
              <w:tab/>
            </w:r>
          </w:p>
          <w:p>
            <w:r>
              <w:t>D. 0.</w:t>
            </w:r>
          </w:p>
        </w:tc>
        <w:tc>
          <w:tcPr>
            <w:tcW w:type="dxa" w:w="1440"/>
          </w:tcPr>
          <w:p>
            <w:r>
              <w:t>B</w:t>
            </w:r>
          </w:p>
        </w:tc>
        <w:tc>
          <w:tcPr>
            <w:tcW w:type="dxa" w:w="1440"/>
          </w:tcPr>
          <w:p>
            <w:r/>
          </w:p>
        </w:tc>
        <w:tc>
          <w:tcPr>
            <w:tcW w:type="dxa" w:w="1440"/>
          </w:tcPr>
          <w:p>
            <w:r>
              <w:t>Chọn B</w:t>
            </w:r>
          </w:p>
          <w:p>
            <w:r>
              <w:t>Nhìn vào đồ thị ta thấy hàm số đã cho có 3 điểm cực trị.</w:t>
            </w:r>
          </w:p>
        </w:tc>
      </w:tr>
      <w:tr>
        <w:tc>
          <w:tcPr>
            <w:tcW w:type="dxa" w:w="1440"/>
          </w:tcPr>
          <w:p>
            <w:r>
              <w:t>MET_Math_OE_2022_101_23</w:t>
            </w:r>
          </w:p>
        </w:tc>
        <w:tc>
          <w:tcPr>
            <w:tcW w:type="dxa" w:w="1440"/>
          </w:tcPr>
          <w:p>
            <w:r/>
          </w:p>
        </w:tc>
        <w:tc>
          <w:tcPr>
            <w:tcW w:type="dxa" w:w="1440"/>
          </w:tcPr>
          <w:p>
            <w:r>
              <w:t>Câu 23 Trong không gian Oxyz, cho đường thẳng d:&amp;x=2+t&amp;y=1-2t&amp;z=-1+3t. Vectơ nào dưới đây là một chỉ phương của d</w:t>
            </w:r>
          </w:p>
          <w:p>
            <w:r>
              <w:t>A. \vec{u_1}=\left(2;1;-1\right).</w:t>
              <w:tab/>
            </w:r>
          </w:p>
          <w:p>
            <w:r>
              <w:t xml:space="preserve">B. \vec{u_2}=\left(1;2;3\right).          </w:t>
            </w:r>
          </w:p>
          <w:p>
            <w:r>
              <w:t>C. \vec{u_3}=\left(1;-2;3\right).</w:t>
              <w:tab/>
              <w:t xml:space="preserve"> </w:t>
            </w:r>
          </w:p>
          <w:p>
            <w:r>
              <w:t>D. \vec{u_4}=\left(2;1;1\right).</w:t>
            </w:r>
          </w:p>
        </w:tc>
        <w:tc>
          <w:tcPr>
            <w:tcW w:type="dxa" w:w="1440"/>
          </w:tcPr>
          <w:p>
            <w:r>
              <w:t>C</w:t>
            </w:r>
          </w:p>
        </w:tc>
        <w:tc>
          <w:tcPr>
            <w:tcW w:type="dxa" w:w="1440"/>
          </w:tcPr>
          <w:p>
            <w:r/>
          </w:p>
        </w:tc>
        <w:tc>
          <w:tcPr>
            <w:tcW w:type="dxa" w:w="1440"/>
          </w:tcPr>
          <w:p>
            <w:r>
              <w:t>Chọn C</w:t>
            </w:r>
          </w:p>
          <w:p>
            <w:r>
              <w:t>Từ phương trình đường thẳng d:&amp;x=2+t&amp;y=1-2t&amp;z=-1+3tta có \vec{u_3}=\left(1;-2;3\right)là một vectơ chỉ phương của d.</w:t>
            </w:r>
          </w:p>
        </w:tc>
      </w:tr>
      <w:tr>
        <w:tc>
          <w:tcPr>
            <w:tcW w:type="dxa" w:w="1440"/>
          </w:tcPr>
          <w:p>
            <w:r>
              <w:t>MET_Math_OE_2022_101_24</w:t>
            </w:r>
          </w:p>
        </w:tc>
        <w:tc>
          <w:tcPr>
            <w:tcW w:type="dxa" w:w="1440"/>
          </w:tcPr>
          <w:p>
            <w:r/>
          </w:p>
        </w:tc>
        <w:tc>
          <w:tcPr>
            <w:tcW w:type="dxa" w:w="1440"/>
          </w:tcPr>
          <w:p>
            <w:r>
              <w:t>Câu 24 Cho tam giác OIMvuông tại Icó OI=3và IM=4. Khi quay tam giác OIMxung quanh cạnh góc vuông OI thì đường gấp khúc OIM tạo thành hình nón có độ dài đường sinh bằng</w:t>
            </w:r>
          </w:p>
          <w:p>
            <w:r>
              <w:t>A. 7.</w:t>
              <w:tab/>
            </w:r>
          </w:p>
          <w:p>
            <w:r>
              <w:t>B. 3.</w:t>
              <w:tab/>
            </w:r>
          </w:p>
          <w:p>
            <w:r>
              <w:t>C. 5.</w:t>
              <w:tab/>
            </w:r>
          </w:p>
          <w:p>
            <w:r>
              <w:t>D. 4.</w:t>
            </w:r>
          </w:p>
        </w:tc>
        <w:tc>
          <w:tcPr>
            <w:tcW w:type="dxa" w:w="1440"/>
          </w:tcPr>
          <w:p>
            <w:r>
              <w:t>C</w:t>
            </w:r>
          </w:p>
        </w:tc>
        <w:tc>
          <w:tcPr>
            <w:tcW w:type="dxa" w:w="1440"/>
          </w:tcPr>
          <w:p>
            <w:r>
              <w:t>MET_Math_OE_2022_101/image007.jpg</w:t>
            </w:r>
          </w:p>
        </w:tc>
        <w:tc>
          <w:tcPr>
            <w:tcW w:type="dxa" w:w="1440"/>
          </w:tcPr>
          <w:p>
            <w:r>
              <w:t>Chọn C</w:t>
            </w:r>
          </w:p>
          <w:p>
            <w:r>
              <w:t>Ta có chiều cao của hình nón h=IO=3, bán kính r=IM=4, độ dài đường sinh:</w:t>
            </w:r>
          </w:p>
          <w:p>
            <w:r>
              <w:t>l=OM=\sqrt{IM^2+OI^2}=\sqrt{3^2+4^2}=5</w:t>
            </w:r>
          </w:p>
        </w:tc>
      </w:tr>
      <w:tr>
        <w:tc>
          <w:tcPr>
            <w:tcW w:type="dxa" w:w="1440"/>
          </w:tcPr>
          <w:p>
            <w:r>
              <w:t>MET_Math_OE_2022_101_25</w:t>
            </w:r>
          </w:p>
        </w:tc>
        <w:tc>
          <w:tcPr>
            <w:tcW w:type="dxa" w:w="1440"/>
          </w:tcPr>
          <w:p>
            <w:r/>
          </w:p>
        </w:tc>
        <w:tc>
          <w:tcPr>
            <w:tcW w:type="dxa" w:w="1440"/>
          </w:tcPr>
          <w:p>
            <w:r>
              <w:t>Câu 25 Trên mặt phẳng tọa độ, điểm biểu diễn cho số phức z=2-7i có tọa độ là</w:t>
            </w:r>
          </w:p>
          <w:p>
            <w:r>
              <w:t>A. (2;7).</w:t>
              <w:tab/>
            </w:r>
          </w:p>
          <w:p>
            <w:r>
              <w:t>B. (-2;7).</w:t>
              <w:tab/>
            </w:r>
          </w:p>
          <w:p>
            <w:r>
              <w:t>C. (2;-7).</w:t>
              <w:tab/>
            </w:r>
          </w:p>
          <w:p>
            <w:r>
              <w:t>D. (-7;2).</w:t>
            </w:r>
          </w:p>
        </w:tc>
        <w:tc>
          <w:tcPr>
            <w:tcW w:type="dxa" w:w="1440"/>
          </w:tcPr>
          <w:p>
            <w:r>
              <w:t>C</w:t>
            </w:r>
          </w:p>
        </w:tc>
        <w:tc>
          <w:tcPr>
            <w:tcW w:type="dxa" w:w="1440"/>
          </w:tcPr>
          <w:p>
            <w:r/>
          </w:p>
        </w:tc>
        <w:tc>
          <w:tcPr>
            <w:tcW w:type="dxa" w:w="1440"/>
          </w:tcPr>
          <w:p>
            <w:r>
              <w:t>Chọn C</w:t>
            </w:r>
          </w:p>
        </w:tc>
      </w:tr>
      <w:tr>
        <w:tc>
          <w:tcPr>
            <w:tcW w:type="dxa" w:w="1440"/>
          </w:tcPr>
          <w:p>
            <w:r>
              <w:t>MET_Math_OE_2022_101_26</w:t>
            </w:r>
          </w:p>
        </w:tc>
        <w:tc>
          <w:tcPr>
            <w:tcW w:type="dxa" w:w="1440"/>
          </w:tcPr>
          <w:p>
            <w:r/>
          </w:p>
        </w:tc>
        <w:tc>
          <w:tcPr>
            <w:tcW w:type="dxa" w:w="1440"/>
          </w:tcPr>
          <w:p>
            <w:r>
              <w:t>Câu 26 Cho hai số phức z_1=2+3i và z_2=1-i. Số phức z_1+z_2 bằng</w:t>
            </w:r>
          </w:p>
          <w:p>
            <w:r>
              <w:t>A. 5+i.</w:t>
              <w:tab/>
            </w:r>
          </w:p>
          <w:p>
            <w:r>
              <w:t>B. 3+2i.</w:t>
              <w:tab/>
            </w:r>
          </w:p>
          <w:p>
            <w:r>
              <w:t>C. 1+4i.</w:t>
              <w:tab/>
            </w:r>
          </w:p>
          <w:p>
            <w:r>
              <w:t>D. 3+4i.</w:t>
            </w:r>
          </w:p>
        </w:tc>
        <w:tc>
          <w:tcPr>
            <w:tcW w:type="dxa" w:w="1440"/>
          </w:tcPr>
          <w:p>
            <w:r>
              <w:t>B</w:t>
            </w:r>
          </w:p>
        </w:tc>
        <w:tc>
          <w:tcPr>
            <w:tcW w:type="dxa" w:w="1440"/>
          </w:tcPr>
          <w:p>
            <w:r/>
          </w:p>
        </w:tc>
        <w:tc>
          <w:tcPr>
            <w:tcW w:type="dxa" w:w="1440"/>
          </w:tcPr>
          <w:p>
            <w:r>
              <w:t>Chọn B</w:t>
            </w:r>
          </w:p>
          <w:p>
            <w:r>
              <w:t>Ta có z_1+z_2=3+2i</w:t>
            </w:r>
          </w:p>
        </w:tc>
      </w:tr>
      <w:tr>
        <w:tc>
          <w:tcPr>
            <w:tcW w:type="dxa" w:w="1440"/>
          </w:tcPr>
          <w:p>
            <w:r>
              <w:t>MET_Math_OE_2022_101_27</w:t>
            </w:r>
          </w:p>
        </w:tc>
        <w:tc>
          <w:tcPr>
            <w:tcW w:type="dxa" w:w="1440"/>
          </w:tcPr>
          <w:p>
            <w:r/>
          </w:p>
        </w:tc>
        <w:tc>
          <w:tcPr>
            <w:tcW w:type="dxa" w:w="1440"/>
          </w:tcPr>
          <w:p>
            <w:r>
              <w:t>Câu 27 Cho hàm số f\left(x\right)=e^x+2x. Khẳng định nào dưới đây đúng?</w:t>
            </w:r>
          </w:p>
          <w:p>
            <w:r>
              <w:t>A. \int f\left(x\right)dx=e^x+x^2+C.</w:t>
            </w:r>
          </w:p>
          <w:p>
            <w:r>
              <w:t>B. \int f\left(x\right)dx=e^x+C.</w:t>
            </w:r>
          </w:p>
          <w:p>
            <w:r>
              <w:t>C. \int f\left(x\right)dx=e^x-x^2+C.</w:t>
              <w:tab/>
            </w:r>
          </w:p>
          <w:p>
            <w:r>
              <w:t>D. \int f\left(x\right)dx=e^x+2x^2+C.</w:t>
            </w:r>
          </w:p>
        </w:tc>
        <w:tc>
          <w:tcPr>
            <w:tcW w:type="dxa" w:w="1440"/>
          </w:tcPr>
          <w:p>
            <w:r>
              <w:t>A</w:t>
            </w:r>
          </w:p>
        </w:tc>
        <w:tc>
          <w:tcPr>
            <w:tcW w:type="dxa" w:w="1440"/>
          </w:tcPr>
          <w:p>
            <w:r/>
          </w:p>
        </w:tc>
        <w:tc>
          <w:tcPr>
            <w:tcW w:type="dxa" w:w="1440"/>
          </w:tcPr>
          <w:p>
            <w:r>
              <w:t>Chọn A</w:t>
            </w:r>
          </w:p>
          <w:p>
            <w:r>
              <w:t>Ta có: \int f\left(x\right)dx=\int{\left(e^x+2x\right)dx=}e^x+x^2+C.</w:t>
            </w:r>
          </w:p>
        </w:tc>
      </w:tr>
      <w:tr>
        <w:tc>
          <w:tcPr>
            <w:tcW w:type="dxa" w:w="1440"/>
          </w:tcPr>
          <w:p>
            <w:r>
              <w:t>MET_Math_OE_2022_101_28</w:t>
            </w:r>
          </w:p>
        </w:tc>
        <w:tc>
          <w:tcPr>
            <w:tcW w:type="dxa" w:w="1440"/>
          </w:tcPr>
          <w:p>
            <w:r/>
          </w:p>
        </w:tc>
        <w:tc>
          <w:tcPr>
            <w:tcW w:type="dxa" w:w="1440"/>
          </w:tcPr>
          <w:p>
            <w:r>
              <w:t>Câu 28 Đạo hàm của hàm số y=x^{-3} là:</w:t>
            </w:r>
          </w:p>
          <w:p>
            <w:r>
              <w:t>A. y^\prime=-x^{-4}.</w:t>
              <w:tab/>
            </w:r>
          </w:p>
          <w:p>
            <w:r>
              <w:t>B. y^\prime=-\frac{1}{2}x^{-2}.</w:t>
              <w:tab/>
            </w:r>
          </w:p>
          <w:p>
            <w:r>
              <w:t>C. y^\prime=-\frac{1}{3}x^{-3}.</w:t>
              <w:tab/>
            </w:r>
          </w:p>
          <w:p>
            <w:r>
              <w:t>D. y^\prime=-3x^{-4}.</w:t>
            </w:r>
          </w:p>
        </w:tc>
        <w:tc>
          <w:tcPr>
            <w:tcW w:type="dxa" w:w="1440"/>
          </w:tcPr>
          <w:p>
            <w:r>
              <w:t>D</w:t>
            </w:r>
          </w:p>
        </w:tc>
        <w:tc>
          <w:tcPr>
            <w:tcW w:type="dxa" w:w="1440"/>
          </w:tcPr>
          <w:p>
            <w:r/>
          </w:p>
        </w:tc>
        <w:tc>
          <w:tcPr>
            <w:tcW w:type="dxa" w:w="1440"/>
          </w:tcPr>
          <w:p>
            <w:r>
              <w:t>Chọn D</w:t>
            </w:r>
          </w:p>
          <w:p>
            <w:r>
              <w:t>Ta có y^\prime=\left(x^{-3}\right)^\prime=-3x^{-4}.</w:t>
            </w:r>
          </w:p>
        </w:tc>
      </w:tr>
      <w:tr>
        <w:tc>
          <w:tcPr>
            <w:tcW w:type="dxa" w:w="1440"/>
          </w:tcPr>
          <w:p>
            <w:r>
              <w:t>MET_Math_OE_2022_101_29</w:t>
            </w:r>
          </w:p>
        </w:tc>
        <w:tc>
          <w:tcPr>
            <w:tcW w:type="dxa" w:w="1440"/>
          </w:tcPr>
          <w:p>
            <w:r/>
          </w:p>
        </w:tc>
        <w:tc>
          <w:tcPr>
            <w:tcW w:type="dxa" w:w="1440"/>
          </w:tcPr>
          <w:p>
            <w:r>
              <w:t>Câu 29 Trong không gian Oxyz, cho ba điểm A\left(1;2;-1\right),B\left(3;0;1\right),C\left(2;2;-2\right). Đường thẳng đi qua A và vuông góc với mặt phẳng \left(ABC\right)có phương trình là:</w:t>
            </w:r>
          </w:p>
          <w:p>
            <w:r>
              <w:t>A. \frac{x-1}{1}=\frac{y-2}{-2}=\frac{z+1}{3}.</w:t>
              <w:tab/>
              <w:t xml:space="preserve">                                   B. \frac{x+1}{1}=\frac{y+2}{2}=\frac{z-1}{1}.</w:t>
            </w:r>
          </w:p>
          <w:p>
            <w:r>
              <w:t xml:space="preserve">C. \frac{x-1}{1}=\frac{y-2}{2}=\frac{z-1}{-1}.                    </w:t>
              <w:tab/>
            </w:r>
          </w:p>
          <w:p>
            <w:r>
              <w:t>D. \frac{x-1}{1}=\frac{y-2}{2}=\frac{z+1}{1}.</w:t>
            </w:r>
          </w:p>
        </w:tc>
        <w:tc>
          <w:tcPr>
            <w:tcW w:type="dxa" w:w="1440"/>
          </w:tcPr>
          <w:p>
            <w:r>
              <w:t>D</w:t>
            </w:r>
          </w:p>
        </w:tc>
        <w:tc>
          <w:tcPr>
            <w:tcW w:type="dxa" w:w="1440"/>
          </w:tcPr>
          <w:p>
            <w:r/>
          </w:p>
        </w:tc>
        <w:tc>
          <w:tcPr>
            <w:tcW w:type="dxa" w:w="1440"/>
          </w:tcPr>
          <w:p>
            <w:r>
              <w:t>Chọn D</w:t>
            </w:r>
          </w:p>
          <w:p>
            <w:r>
              <w:t>Ta có: \vec{AB}=\left(2;-2;2\right),\vec{AC}=\left(1;0;-1\right)\Rightarrow\left[\vec{AB},\vec{AC}\right]=\left(2;4;2\right).</w:t>
            </w:r>
          </w:p>
          <w:p>
            <w:r>
              <w:t>Đường thẳng đi qua A\left(1;2;-1\right) và vuông góc với mặt phẳng \left(ABC\right)nhận \vec{u}=\left(1;2;1\right) làm một véc tơ chỉ phương có phương trình là: \frac{x-1}{1}=\frac{y-2}{2}=\frac{z+1}{1}.</w:t>
            </w:r>
          </w:p>
        </w:tc>
      </w:tr>
      <w:tr>
        <w:tc>
          <w:tcPr>
            <w:tcW w:type="dxa" w:w="1440"/>
          </w:tcPr>
          <w:p>
            <w:r>
              <w:t>MET_Math_OE_2022_101_30</w:t>
            </w:r>
          </w:p>
        </w:tc>
        <w:tc>
          <w:tcPr>
            <w:tcW w:type="dxa" w:w="1440"/>
          </w:tcPr>
          <w:p>
            <w:r/>
          </w:p>
        </w:tc>
        <w:tc>
          <w:tcPr>
            <w:tcW w:type="dxa" w:w="1440"/>
          </w:tcPr>
          <w:p>
            <w:r>
              <w:t>Câu 30 Giá trị lớn nhất của hàm số f\left(x\right)=x^3-3x^2-9x+10 trên đoạn \left[-2;2\right] bằng</w:t>
            </w:r>
          </w:p>
          <w:p>
            <w:r>
              <w:t>A. -12.</w:t>
              <w:tab/>
            </w:r>
          </w:p>
          <w:p>
            <w:r>
              <w:t>B. 10.</w:t>
              <w:tab/>
            </w:r>
          </w:p>
          <w:p>
            <w:r>
              <w:t>C. 15.</w:t>
              <w:tab/>
            </w:r>
          </w:p>
          <w:p>
            <w:r>
              <w:t>D. -1.</w:t>
            </w:r>
          </w:p>
        </w:tc>
        <w:tc>
          <w:tcPr>
            <w:tcW w:type="dxa" w:w="1440"/>
          </w:tcPr>
          <w:p>
            <w:r>
              <w:t>C</w:t>
            </w:r>
          </w:p>
        </w:tc>
        <w:tc>
          <w:tcPr>
            <w:tcW w:type="dxa" w:w="1440"/>
          </w:tcPr>
          <w:p>
            <w:r/>
          </w:p>
        </w:tc>
        <w:tc>
          <w:tcPr>
            <w:tcW w:type="dxa" w:w="1440"/>
          </w:tcPr>
          <w:p>
            <w:r>
              <w:t>Chọn C</w:t>
            </w:r>
          </w:p>
          <w:p>
            <w:r>
              <w:t>Hàm số liên tục trên đoạn \left[-2;2\right].</w:t>
            </w:r>
          </w:p>
          <w:p>
            <w:r>
              <w:t>Ta có: f^\prime\left(x\right)=3x^2-6x-9\Rightarrow f^\prime\left(x\right)=0\Leftrightarrow&amp;x=-1∈-2;2&amp;x=3∉-2;2.</w:t>
            </w:r>
          </w:p>
          <w:p>
            <w:r>
              <w:t>Mà: f\left(-1\right)=15;f\left(-2\right)=8;f\left(2\right)=-12 \Rightarrow{max}\below{\left[-2;2\right]}f\left(x\right)=f\left(-1\right)=15.</w:t>
            </w:r>
          </w:p>
        </w:tc>
      </w:tr>
      <w:tr>
        <w:tc>
          <w:tcPr>
            <w:tcW w:type="dxa" w:w="1440"/>
          </w:tcPr>
          <w:p>
            <w:r>
              <w:t>MET_Math_OE_2022_101_31</w:t>
            </w:r>
          </w:p>
        </w:tc>
        <w:tc>
          <w:tcPr>
            <w:tcW w:type="dxa" w:w="1440"/>
          </w:tcPr>
          <w:p>
            <w:r/>
          </w:p>
        </w:tc>
        <w:tc>
          <w:tcPr>
            <w:tcW w:type="dxa" w:w="1440"/>
          </w:tcPr>
          <w:p>
            <w:r>
              <w:t>Câu 31 Có bao nhiêu số nguyên thuộc tập xác định của hàm số y=log{\left[\left(6-x\right)\left(x+2\right)\right]}?</w:t>
            </w:r>
          </w:p>
          <w:p>
            <w:r>
              <w:t>A. 7.</w:t>
              <w:tab/>
            </w:r>
          </w:p>
          <w:p>
            <w:r>
              <w:t>B. 8.</w:t>
              <w:tab/>
            </w:r>
          </w:p>
          <w:p>
            <w:r>
              <w:t>C. 9.</w:t>
              <w:tab/>
            </w:r>
          </w:p>
          <w:p>
            <w:r>
              <w:t>D. Vô số.</w:t>
            </w:r>
          </w:p>
        </w:tc>
        <w:tc>
          <w:tcPr>
            <w:tcW w:type="dxa" w:w="1440"/>
          </w:tcPr>
          <w:p>
            <w:r>
              <w:t>A</w:t>
            </w:r>
          </w:p>
        </w:tc>
        <w:tc>
          <w:tcPr>
            <w:tcW w:type="dxa" w:w="1440"/>
          </w:tcPr>
          <w:p>
            <w:r/>
          </w:p>
        </w:tc>
        <w:tc>
          <w:tcPr>
            <w:tcW w:type="dxa" w:w="1440"/>
          </w:tcPr>
          <w:p>
            <w:r>
              <w:t>Chọn A</w:t>
            </w:r>
          </w:p>
          <w:p>
            <w:r>
              <w:t>Điều kiện: \left(6-x\right)\left(x+2\right)&gt;0\Leftrightarrow-2&lt;x&lt;6</w:t>
            </w:r>
          </w:p>
          <w:p>
            <w:r>
              <w:t>\Rightarrow TXÐ:D=-2;6 x∈D,x∈Z x∈-1;0;1;2;3;4;5⇒có 7 giá trị của x thỏa mãn bài toán.</w:t>
            </w:r>
          </w:p>
        </w:tc>
      </w:tr>
      <w:tr>
        <w:tc>
          <w:tcPr>
            <w:tcW w:type="dxa" w:w="1440"/>
          </w:tcPr>
          <w:p>
            <w:r>
              <w:t>MET_Math_OE_2022_101_32</w:t>
            </w:r>
          </w:p>
        </w:tc>
        <w:tc>
          <w:tcPr>
            <w:tcW w:type="dxa" w:w="1440"/>
          </w:tcPr>
          <w:p>
            <w:r/>
          </w:p>
        </w:tc>
        <w:tc>
          <w:tcPr>
            <w:tcW w:type="dxa" w:w="1440"/>
          </w:tcPr>
          <w:p>
            <w:r>
              <w:t>Câu 32 Gọi z_1 và z_2 là hai nghiệm phức của phương trình z^2+z+6=0. Khi đó z_1+z_2+z_1z_2 bằng</w:t>
            </w:r>
          </w:p>
          <w:p>
            <w:r>
              <w:t>A. 7.</w:t>
              <w:tab/>
            </w:r>
          </w:p>
          <w:p>
            <w:r>
              <w:t>B. 5.</w:t>
              <w:tab/>
            </w:r>
          </w:p>
          <w:p>
            <w:r>
              <w:t>C. -7.</w:t>
              <w:tab/>
            </w:r>
          </w:p>
          <w:p>
            <w:r>
              <w:t>D. -5.</w:t>
            </w:r>
          </w:p>
        </w:tc>
        <w:tc>
          <w:tcPr>
            <w:tcW w:type="dxa" w:w="1440"/>
          </w:tcPr>
          <w:p>
            <w:r>
              <w:t>B</w:t>
            </w:r>
          </w:p>
        </w:tc>
        <w:tc>
          <w:tcPr>
            <w:tcW w:type="dxa" w:w="1440"/>
          </w:tcPr>
          <w:p>
            <w:r/>
          </w:p>
        </w:tc>
        <w:tc>
          <w:tcPr>
            <w:tcW w:type="dxa" w:w="1440"/>
          </w:tcPr>
          <w:p>
            <w:r>
              <w:t>Chọn B</w:t>
            </w:r>
          </w:p>
          <w:p>
            <w:r>
              <w:t>Ta có z_1 và z_2 là hai nghiệm phức của phương trình z^2+z+6=0 nên có:</w:t>
            </w:r>
          </w:p>
          <w:p>
            <w:r>
              <w:t>&amp;z1+z2=-1&amp;z1z2=6⇒z1+z2+z1z2=-1+6=5.</w:t>
            </w:r>
          </w:p>
        </w:tc>
      </w:tr>
      <w:tr>
        <w:tc>
          <w:tcPr>
            <w:tcW w:type="dxa" w:w="1440"/>
          </w:tcPr>
          <w:p>
            <w:r>
              <w:t>MET_Math_OE_2022_101_33</w:t>
            </w:r>
          </w:p>
        </w:tc>
        <w:tc>
          <w:tcPr>
            <w:tcW w:type="dxa" w:w="1440"/>
          </w:tcPr>
          <w:p>
            <w:r>
              <w:t>MET_Math_OE_2022_101/image008.png</w:t>
            </w:r>
          </w:p>
        </w:tc>
        <w:tc>
          <w:tcPr>
            <w:tcW w:type="dxa" w:w="1440"/>
          </w:tcPr>
          <w:p>
            <w:r>
              <w:t>Câu 33 Cho lăng trụ đứng ABC.A'B'C' có đáy ABC là tam giác vuông tại B, AC=2,AB=\sqrt3 và AA^\prime=1 (tham khảo hình vẽ bên dưới)</w:t>
            </w:r>
          </w:p>
          <w:p>
            <w:r>
              <w:t>Góc giữa hai mặt phẳng \left(ABC'\right) và mặt phẳng \left(ABC\right) bằng</w:t>
            </w:r>
          </w:p>
          <w:p>
            <w:r>
              <w:t>A. 30^o.</w:t>
              <w:tab/>
            </w:r>
          </w:p>
          <w:p>
            <w:r>
              <w:t>B. 45^o.</w:t>
              <w:tab/>
            </w:r>
          </w:p>
          <w:p>
            <w:r>
              <w:t>C. 90^o.</w:t>
              <w:tab/>
            </w:r>
          </w:p>
          <w:p>
            <w:r>
              <w:t>D. 60^o.</w:t>
            </w:r>
          </w:p>
        </w:tc>
        <w:tc>
          <w:tcPr>
            <w:tcW w:type="dxa" w:w="1440"/>
          </w:tcPr>
          <w:p>
            <w:r>
              <w:t>B</w:t>
            </w:r>
          </w:p>
        </w:tc>
        <w:tc>
          <w:tcPr>
            <w:tcW w:type="dxa" w:w="1440"/>
          </w:tcPr>
          <w:p>
            <w:r/>
          </w:p>
        </w:tc>
        <w:tc>
          <w:tcPr>
            <w:tcW w:type="dxa" w:w="1440"/>
          </w:tcPr>
          <w:p>
            <w:r>
              <w:t>Chọn B</w:t>
            </w:r>
          </w:p>
          <w:p>
            <w:r>
              <w:t>Ta có &amp;AB⊥BC&amp;AB⊥C'C⇒AB⊥BC'.</w:t>
            </w:r>
          </w:p>
          <w:p>
            <w:r>
              <w:t>Hai mặt phẳng \left(ABC'\right) và \left(ABC\right) cắt nhau theo giao tuyến AB.</w:t>
            </w:r>
          </w:p>
          <w:p>
            <w:r>
              <w:t>\left(\widehat{\left(ABC'\right),\left(ABC\right)}\right)=\left(\widehat{BC',BC}\right)=\widehat{C'BC}.</w:t>
            </w:r>
          </w:p>
          <w:p>
            <w:r>
              <w:t>Xét tam giác C'BC vuông tại C có CC'=1 và BC=\sqrt{AC^2-AB^2}=\sqrt{2^2-\left(\sqrt3\right)^2}=1. Do đó tam giác C'BC vuông cân tại C suy ra \widehat{C'BC}=45^o.</w:t>
            </w:r>
          </w:p>
          <w:p>
            <w:r>
              <w:t>Vậy góc giữa hai mặt phẳng \left(ABC'\right) và \left(ABC\right) bằng 45^o.</w:t>
            </w:r>
          </w:p>
        </w:tc>
      </w:tr>
      <w:tr>
        <w:tc>
          <w:tcPr>
            <w:tcW w:type="dxa" w:w="1440"/>
          </w:tcPr>
          <w:p>
            <w:r>
              <w:t>MET_Math_OE_2022_101_34</w:t>
            </w:r>
          </w:p>
        </w:tc>
        <w:tc>
          <w:tcPr>
            <w:tcW w:type="dxa" w:w="1440"/>
          </w:tcPr>
          <w:p>
            <w:r>
              <w:t>MET_Math_OE_2022_101/image009.png</w:t>
            </w:r>
          </w:p>
        </w:tc>
        <w:tc>
          <w:tcPr>
            <w:tcW w:type="dxa" w:w="1440"/>
          </w:tcPr>
          <w:p>
            <w:r>
              <w:t>Câu 34 Cho hình hộp chữ nhật ABCD.A'B'C'D' có AB=a,BC=2a và AA'=3a (tham khảo hình vẽ)</w:t>
            </w:r>
          </w:p>
          <w:p>
            <w:r>
              <w:t>Khoảng cách giữa hai đường thẳng BD và A'C' bằng</w:t>
            </w:r>
          </w:p>
          <w:p>
            <w:r>
              <w:t>A. a.</w:t>
              <w:tab/>
            </w:r>
          </w:p>
          <w:p>
            <w:r>
              <w:t>B. \sqrt2a.</w:t>
              <w:tab/>
            </w:r>
          </w:p>
          <w:p>
            <w:r>
              <w:t>C. 2a.</w:t>
              <w:tab/>
            </w:r>
          </w:p>
          <w:p>
            <w:r>
              <w:t>D. 3a.</w:t>
            </w:r>
          </w:p>
        </w:tc>
        <w:tc>
          <w:tcPr>
            <w:tcW w:type="dxa" w:w="1440"/>
          </w:tcPr>
          <w:p>
            <w:r>
              <w:t>D</w:t>
            </w:r>
          </w:p>
        </w:tc>
        <w:tc>
          <w:tcPr>
            <w:tcW w:type="dxa" w:w="1440"/>
          </w:tcPr>
          <w:p>
            <w:r>
              <w:t>MET_Math_OE_2022_101/image010.png</w:t>
            </w:r>
          </w:p>
        </w:tc>
        <w:tc>
          <w:tcPr>
            <w:tcW w:type="dxa" w:w="1440"/>
          </w:tcPr>
          <w:p>
            <w:r>
              <w:t>Chọn D</w:t>
            </w:r>
          </w:p>
          <w:p>
            <w:r>
              <w:t>Ta có, đường thẳng BD và A^\prime C^\prime lần lượt nằm trong hai mặt phẳng song song \left(ABCD\right) và \left(A^\prime B^\prime C^\prime D^\prime\right). Do đó d_{\left(BD,A^\prime C^\prime\right)}=d_{\left(\left(ABCD\right),\left(A'B'C'D'\right)\right)}=AA^\prime=3a.</w:t>
            </w:r>
          </w:p>
        </w:tc>
      </w:tr>
      <w:tr>
        <w:tc>
          <w:tcPr>
            <w:tcW w:type="dxa" w:w="1440"/>
          </w:tcPr>
          <w:p>
            <w:r>
              <w:t>MET_Math_OE_2022_101_35</w:t>
            </w:r>
          </w:p>
        </w:tc>
        <w:tc>
          <w:tcPr>
            <w:tcW w:type="dxa" w:w="1440"/>
          </w:tcPr>
          <w:p>
            <w:r/>
          </w:p>
        </w:tc>
        <w:tc>
          <w:tcPr>
            <w:tcW w:type="dxa" w:w="1440"/>
          </w:tcPr>
          <w:p>
            <w:r>
              <w:t>Câu 35 Cho hàm số f\left(x\right)=1-\frac{1}{{cos}^2{2}x}. Khẳng định nào dưới đây đúng?</w:t>
            </w:r>
          </w:p>
          <w:p>
            <w:r>
              <w:t>A. \int{f\left(x\right)dx=x+tan{2}x+C}.</w:t>
              <w:tab/>
            </w:r>
          </w:p>
          <w:p>
            <w:r>
              <w:t>B. \int{f\left(x\right)dx=x+\frac{1}{2}cot{2}x+C}.</w:t>
            </w:r>
          </w:p>
          <w:p>
            <w:r>
              <w:t>C. \int{f\left(x\right)dx=x-\frac{1}{2}tan{2}x+C}.</w:t>
              <w:tab/>
            </w:r>
          </w:p>
          <w:p>
            <w:r>
              <w:t>D. \int{f\left(x\right)dx=x+\frac{1}{2}tan{2}x+C}.</w:t>
            </w:r>
          </w:p>
        </w:tc>
        <w:tc>
          <w:tcPr>
            <w:tcW w:type="dxa" w:w="1440"/>
          </w:tcPr>
          <w:p>
            <w:r>
              <w:t>C</w:t>
            </w:r>
          </w:p>
        </w:tc>
        <w:tc>
          <w:tcPr>
            <w:tcW w:type="dxa" w:w="1440"/>
          </w:tcPr>
          <w:p>
            <w:r/>
          </w:p>
        </w:tc>
        <w:tc>
          <w:tcPr>
            <w:tcW w:type="dxa" w:w="1440"/>
          </w:tcPr>
          <w:p>
            <w:r>
              <w:t>Chọn C</w:t>
            </w:r>
          </w:p>
          <w:p>
            <w:r>
              <w:t>Ta có, \int{f\left(x\right)dx=\int{\left(1-\frac{1}{{cos}^2{2}x}\right)dx=\int{1dx-\int{\frac{1}{{cos}^2{2}x}dx=x-\frac{1}{2}tan{2}x+C}}}}.</w:t>
            </w:r>
          </w:p>
        </w:tc>
      </w:tr>
      <w:tr>
        <w:tc>
          <w:tcPr>
            <w:tcW w:type="dxa" w:w="1440"/>
          </w:tcPr>
          <w:p>
            <w:r>
              <w:t>MET_Math_OE_2022_101_36</w:t>
            </w:r>
          </w:p>
        </w:tc>
        <w:tc>
          <w:tcPr>
            <w:tcW w:type="dxa" w:w="1440"/>
          </w:tcPr>
          <w:p>
            <w:r/>
          </w:p>
        </w:tc>
        <w:tc>
          <w:tcPr>
            <w:tcW w:type="dxa" w:w="1440"/>
          </w:tcPr>
          <w:p>
            <w:r>
              <w:t>Câu 36 Hàm số nào sau đây đồng biến trên \mathbb{R}?</w:t>
            </w:r>
          </w:p>
          <w:p>
            <w:r>
              <w:t>A. y=x^4-x^2.</w:t>
              <w:tab/>
            </w:r>
          </w:p>
          <w:p>
            <w:r>
              <w:t>B. y=x^3-x.</w:t>
              <w:tab/>
            </w:r>
          </w:p>
          <w:p>
            <w:r>
              <w:t>C. y=\frac{x-1}{x+2}.</w:t>
              <w:tab/>
            </w:r>
          </w:p>
          <w:p>
            <w:r>
              <w:t>D. y=x^3+x.</w:t>
            </w:r>
          </w:p>
        </w:tc>
        <w:tc>
          <w:tcPr>
            <w:tcW w:type="dxa" w:w="1440"/>
          </w:tcPr>
          <w:p>
            <w:r>
              <w:t>D</w:t>
            </w:r>
          </w:p>
        </w:tc>
        <w:tc>
          <w:tcPr>
            <w:tcW w:type="dxa" w:w="1440"/>
          </w:tcPr>
          <w:p>
            <w:r/>
          </w:p>
        </w:tc>
        <w:tc>
          <w:tcPr>
            <w:tcW w:type="dxa" w:w="1440"/>
          </w:tcPr>
          <w:p>
            <w:r>
              <w:t>Chọn D</w:t>
            </w:r>
          </w:p>
          <w:p>
            <w:r>
              <w:t>Xét y=x^3+x có y^\prime=3x^2+1&gt;0;\forall x\in\mathbb{R}. Vậy hàm số trên đồng biến trên \mathbb{R}.</w:t>
            </w:r>
          </w:p>
        </w:tc>
      </w:tr>
      <w:tr>
        <w:tc>
          <w:tcPr>
            <w:tcW w:type="dxa" w:w="1440"/>
          </w:tcPr>
          <w:p>
            <w:r>
              <w:t>MET_Math_OE_2022_101_37</w:t>
            </w:r>
          </w:p>
        </w:tc>
        <w:tc>
          <w:tcPr>
            <w:tcW w:type="dxa" w:w="1440"/>
          </w:tcPr>
          <w:p>
            <w:r/>
          </w:p>
        </w:tc>
        <w:tc>
          <w:tcPr>
            <w:tcW w:type="dxa" w:w="1440"/>
          </w:tcPr>
          <w:p>
            <w:r>
              <w:t>Câu 37 Trong không gian Oxyz, cho điểm A\left(0;-3;2\right) và mặt phẳng \left(P\right):2x-y+3z+5=0. Mặt phẳng đi qua A và song song với (P) có phương trình là</w:t>
            </w:r>
          </w:p>
          <w:p>
            <w:r>
              <w:t>A. 2x-y+3z+9=0.</w:t>
              <w:tab/>
            </w:r>
          </w:p>
          <w:p>
            <w:r>
              <w:t xml:space="preserve">B. 2x+y+3z-3=0. </w:t>
            </w:r>
          </w:p>
          <w:p>
            <w:r>
              <w:t>C. 2x+y+3z+3=0.</w:t>
              <w:tab/>
              <w:t xml:space="preserve"> </w:t>
            </w:r>
          </w:p>
          <w:p>
            <w:r>
              <w:t>D. 2x-y+3z-9=0.</w:t>
            </w:r>
          </w:p>
        </w:tc>
        <w:tc>
          <w:tcPr>
            <w:tcW w:type="dxa" w:w="1440"/>
          </w:tcPr>
          <w:p>
            <w:r>
              <w:t>D</w:t>
            </w:r>
          </w:p>
        </w:tc>
        <w:tc>
          <w:tcPr>
            <w:tcW w:type="dxa" w:w="1440"/>
          </w:tcPr>
          <w:p>
            <w:r/>
          </w:p>
        </w:tc>
        <w:tc>
          <w:tcPr>
            <w:tcW w:type="dxa" w:w="1440"/>
          </w:tcPr>
          <w:p>
            <w:r>
              <w:t>Chọn D</w:t>
            </w:r>
          </w:p>
          <w:p>
            <w:r>
              <w:t>Mặt phẳng (Q) song song với (P) có phương trình dạng: :2x-y+3z+d=0\left(d\neq5\right)</w:t>
            </w:r>
          </w:p>
          <w:p>
            <w:r>
              <w:t>Lại có A\in\left(Q\right) nên suy ra 2.0-\left(-3\right)+3.2+d=0\Leftrightarrow d=-9\left(tm\right)</w:t>
            </w:r>
          </w:p>
          <w:p>
            <w:r>
              <w:t>Vậy phương trình mặt phẳng cần tìm là 2x-y+3z-9=0.</w:t>
            </w:r>
          </w:p>
        </w:tc>
      </w:tr>
      <w:tr>
        <w:tc>
          <w:tcPr>
            <w:tcW w:type="dxa" w:w="1440"/>
          </w:tcPr>
          <w:p>
            <w:r>
              <w:t>MET_Math_OE_2022_101_38</w:t>
            </w:r>
          </w:p>
        </w:tc>
        <w:tc>
          <w:tcPr>
            <w:tcW w:type="dxa" w:w="1440"/>
          </w:tcPr>
          <w:p>
            <w:r/>
          </w:p>
        </w:tc>
        <w:tc>
          <w:tcPr>
            <w:tcW w:type="dxa" w:w="1440"/>
          </w:tcPr>
          <w:p>
            <w:r>
              <w:t>Câu 38 Chọn ngẫu nhiên một số từ tập hợp các số tự nhiên thuộc đoạn \left[40;60\right]. Xác suất để chọn được số có chữ số hàng đơn vị lớn hơn chữ số hàng chục bằng</w:t>
            </w:r>
          </w:p>
          <w:p>
            <w:r>
              <w:t>A. \frac{4}{7}.</w:t>
              <w:tab/>
            </w:r>
          </w:p>
          <w:p>
            <w:r>
              <w:t>B. \frac{2}{5}\cdot</w:t>
              <w:tab/>
            </w:r>
          </w:p>
          <w:p>
            <w:r>
              <w:t>C. \frac{3}{5}\cdot</w:t>
              <w:tab/>
            </w:r>
          </w:p>
          <w:p>
            <w:r>
              <w:t>D. \frac{3}{7}\cdot</w:t>
            </w:r>
          </w:p>
        </w:tc>
        <w:tc>
          <w:tcPr>
            <w:tcW w:type="dxa" w:w="1440"/>
          </w:tcPr>
          <w:p>
            <w:r>
              <w:t>D</w:t>
            </w:r>
          </w:p>
        </w:tc>
        <w:tc>
          <w:tcPr>
            <w:tcW w:type="dxa" w:w="1440"/>
          </w:tcPr>
          <w:p>
            <w:r/>
          </w:p>
        </w:tc>
        <w:tc>
          <w:tcPr>
            <w:tcW w:type="dxa" w:w="1440"/>
          </w:tcPr>
          <w:p>
            <w:r>
              <w:t>Chọn D</w:t>
            </w:r>
          </w:p>
          <w:p>
            <w:r>
              <w:t>Ta có: n\left(\Omega\right)=21.</w:t>
            </w:r>
          </w:p>
          <w:p>
            <w:r>
              <w:t>Gọi A là biến cố chọn được số x=\overline{ab}\in\left[40;60\right] thỏa mãna&lt;b.</w:t>
            </w:r>
          </w:p>
          <w:p>
            <w:r>
              <w:t>TH1: a=4;b\in\left\{5;6;7;8;9\right\} có 5 số</w:t>
            </w:r>
          </w:p>
          <w:p>
            <w:r>
              <w:t>TH2: a=5;b\in\left\{6;7;8;9\right\} có 4 số.</w:t>
            </w:r>
          </w:p>
          <w:p>
            <w:r>
              <w:t>Vậy n\left(A\right)=9\Rightarrow P\left(A\right)=\frac{3}{7}.</w:t>
            </w:r>
          </w:p>
        </w:tc>
      </w:tr>
      <w:tr>
        <w:tc>
          <w:tcPr>
            <w:tcW w:type="dxa" w:w="1440"/>
          </w:tcPr>
          <w:p>
            <w:r>
              <w:t>MET_Math_OE_2022_101_39</w:t>
            </w:r>
          </w:p>
        </w:tc>
        <w:tc>
          <w:tcPr>
            <w:tcW w:type="dxa" w:w="1440"/>
          </w:tcPr>
          <w:p>
            <w:r/>
          </w:p>
        </w:tc>
        <w:tc>
          <w:tcPr>
            <w:tcW w:type="dxa" w:w="1440"/>
          </w:tcPr>
          <w:p>
            <w:r>
              <w:t>Câu 39 Có bao nhiêu số nguyên dương a sao cho ứng với mỗi a có đúng ba số nguyên b thỏa mãn \left(3^b-3\right)\left(a.2^b-18\right)&lt;0?</w:t>
            </w:r>
          </w:p>
          <w:p>
            <w:r>
              <w:t>A.  72</w:t>
              <w:tab/>
            </w:r>
          </w:p>
          <w:p>
            <w:r>
              <w:t>B.  73</w:t>
              <w:tab/>
            </w:r>
          </w:p>
          <w:p>
            <w:r>
              <w:t xml:space="preserve">C.  71 </w:t>
              <w:tab/>
            </w:r>
          </w:p>
          <w:p>
            <w:r>
              <w:t>D. 74</w:t>
            </w:r>
          </w:p>
        </w:tc>
        <w:tc>
          <w:tcPr>
            <w:tcW w:type="dxa" w:w="1440"/>
          </w:tcPr>
          <w:p>
            <w:r>
              <w:t>B</w:t>
            </w:r>
          </w:p>
        </w:tc>
        <w:tc>
          <w:tcPr>
            <w:tcW w:type="dxa" w:w="1440"/>
          </w:tcPr>
          <w:p>
            <w:r>
              <w:t>MET_Math_OE_2022_101/image011.png, MET_Math_OE_2022_101/image012.png</w:t>
            </w:r>
          </w:p>
        </w:tc>
        <w:tc>
          <w:tcPr>
            <w:tcW w:type="dxa" w:w="1440"/>
          </w:tcPr>
          <w:p>
            <w:r>
              <w:t>Chọn B</w:t>
            </w:r>
          </w:p>
          <w:p>
            <w:r>
              <w:t>Xét \left(3^b-3\right)\left(a.2^b-18\right)=0\Leftrightarrow&amp;3b-3=0&amp;a.2b-18=0⇔&amp;b=1&amp;b=log218a.</w:t>
            </w:r>
          </w:p>
          <w:p>
            <w:r>
              <w:t>TH1: Nếu {log}_2{\frac{18}{a}}&gt;1\Leftrightarrow0&lt;a&lt;9. Khi đó ta có bảng xét dấu vế trái BPT như sau:</w:t>
            </w:r>
          </w:p>
          <w:p>
            <w:r>
              <w:t>Để với mỗi a có đúng ba số nguyên b thì b\in\left\{2;3;4\right\} nên</w:t>
            </w:r>
          </w:p>
          <w:p>
            <w:r>
              <w:t>4&lt;{log}_2{\frac{18}{a}}\le5\Leftrightarrow16&lt;\frac{18}{a}\le32\Leftrightarrow\frac{9}{16}\le a&lt;\frac{9}{8}.</w:t>
            </w:r>
          </w:p>
          <w:p>
            <w:r>
              <w:t>Vậy a=1.TH này có 1 giá trị a thỏa mãn.</w:t>
            </w:r>
          </w:p>
          <w:p>
            <w:r>
              <w:t>TH2: Nếu {log}_2{\frac{18}{a}}&lt;1\Leftrightarrow a&gt;9. Khi đó ta có bảng xét dấu vế trái BPT như sau:</w:t>
            </w:r>
          </w:p>
          <w:p>
            <w:r>
              <w:t>Để với mỗi a có đúng ba số nguyên b thì b\in\left\{-2;-1;0\right\} nên</w:t>
            </w:r>
          </w:p>
          <w:p>
            <w:r>
              <w:t>-3\le{log}_2{\frac{18}{a}}&lt;-2\Leftrightarrow2^{-3}\le\frac{18}{a}&lt;2^{-2}\Leftrightarrow72&lt;a\le144.</w:t>
            </w:r>
          </w:p>
          <w:p>
            <w:r>
              <w:t>Vậy a\in\left\{73;74;...;144\right\}. TH này có 72 giá trị của a thỏa mãn.</w:t>
            </w:r>
          </w:p>
          <w:p>
            <w:r>
              <w:t>Gom cả hai trường hợp ta có 73 giá trị của a thỏa.</w:t>
            </w:r>
          </w:p>
        </w:tc>
      </w:tr>
      <w:tr>
        <w:tc>
          <w:tcPr>
            <w:tcW w:type="dxa" w:w="1440"/>
          </w:tcPr>
          <w:p>
            <w:r>
              <w:t>MET_Math_OE_2022_101_40</w:t>
            </w:r>
          </w:p>
        </w:tc>
        <w:tc>
          <w:tcPr>
            <w:tcW w:type="dxa" w:w="1440"/>
          </w:tcPr>
          <w:p>
            <w:r/>
          </w:p>
        </w:tc>
        <w:tc>
          <w:tcPr>
            <w:tcW w:type="dxa" w:w="1440"/>
          </w:tcPr>
          <w:p>
            <w:r>
              <w:t>Câu 40 Cho hàm số f\left(x\right)=\left(m-1\right)x^4-2mx^2+1 với m là tham số thực. Nếu {min}\below{\left[0;3\right]}f\left(x\right)=f\left(2\right) thì {max}\below{\left[0;3\right]}f\left(x\right) bằng</w:t>
            </w:r>
          </w:p>
          <w:p>
            <w:r>
              <w:t>A. -\frac{13}{3}.</w:t>
              <w:tab/>
            </w:r>
          </w:p>
          <w:p>
            <w:r>
              <w:t>B. 4</w:t>
              <w:tab/>
            </w:r>
          </w:p>
          <w:p>
            <w:r>
              <w:t>C. -\frac{14}{3}</w:t>
              <w:tab/>
            </w:r>
          </w:p>
          <w:p>
            <w:r>
              <w:t>D. 1</w:t>
            </w:r>
          </w:p>
        </w:tc>
        <w:tc>
          <w:tcPr>
            <w:tcW w:type="dxa" w:w="1440"/>
          </w:tcPr>
          <w:p>
            <w:r>
              <w:t>B</w:t>
            </w:r>
          </w:p>
        </w:tc>
        <w:tc>
          <w:tcPr>
            <w:tcW w:type="dxa" w:w="1440"/>
          </w:tcPr>
          <w:p>
            <w:r/>
          </w:p>
        </w:tc>
        <w:tc>
          <w:tcPr>
            <w:tcW w:type="dxa" w:w="1440"/>
          </w:tcPr>
          <w:p>
            <w:r>
              <w:t>Chọn B</w:t>
            </w:r>
          </w:p>
          <w:p>
            <w:r>
              <w:t>Có: f^\prime\left(x\right)=4\left(m-1\right)x^3-4mx.</w:t>
            </w:r>
          </w:p>
          <w:p>
            <w:r>
              <w:t>Nếu {min}\below{\left[0;3\right]}f\left(x\right)=f\left(2\right) thì điều kiện cần là f^\prime\left(2\right)=0 (Do f\left(x\right) là hàm đa thức)</w:t>
            </w:r>
          </w:p>
          <w:p>
            <w:r>
              <w:t>Suy ra f^\prime\left(2\right)=0\Leftrightarrow m=\frac{4}{3}.</w:t>
            </w:r>
          </w:p>
          <w:p>
            <w:r>
              <w:t>Điều kiện đủ: Với m=\frac{4}{3}, ta có f\left(x\right)=\frac{1}{3}x^4-\frac{8}{3}x^2+1;f^\prime\left(x\right)=\frac{4}{3}x^3-\frac{16}{3}x</w:t>
            </w:r>
          </w:p>
          <w:p>
            <w:r>
              <w:t>Nên f^\prime\left(x\right)=0\Leftrightarrow&amp;x=0&amp;x=2&amp;x=-2∉0;3</w:t>
            </w:r>
          </w:p>
          <w:p>
            <w:r>
              <w:t>Ta có f\left(0\right)=1;f\left(3\right)=4;f\left(2\right)=-\frac{13}{3}.  Vậy {min}\below{\left[0;3\right]}f\left(x\right)=f\left(2\right); {max}\below{\left[0;3\right]}f\left(x\right)=4</w:t>
            </w:r>
          </w:p>
        </w:tc>
      </w:tr>
      <w:tr>
        <w:tc>
          <w:tcPr>
            <w:tcW w:type="dxa" w:w="1440"/>
          </w:tcPr>
          <w:p>
            <w:r>
              <w:t>MET_Math_OE_2022_101_41</w:t>
            </w:r>
          </w:p>
        </w:tc>
        <w:tc>
          <w:tcPr>
            <w:tcW w:type="dxa" w:w="1440"/>
          </w:tcPr>
          <w:p>
            <w:r/>
          </w:p>
        </w:tc>
        <w:tc>
          <w:tcPr>
            <w:tcW w:type="dxa" w:w="1440"/>
          </w:tcPr>
          <w:p>
            <w:r>
              <w:t>Câu 41 Biết F\left(x\right) và G\left(x\right) là hai nguyên hàm của hàm số f\left(x\right) trên \mathbb{R} và  \left(a&gt;0\right). Gọi Slà diện tích hình phẳng giới hạn bởi các đường y=F\left(x\right),y=G\left(x\right),x=0,x=3. Khi S=15 thì a bằng</w:t>
            </w:r>
          </w:p>
          <w:p>
            <w:r>
              <w:t>A. 15.</w:t>
              <w:tab/>
            </w:r>
          </w:p>
          <w:p>
            <w:r>
              <w:t>B. 12</w:t>
              <w:tab/>
            </w:r>
          </w:p>
          <w:p>
            <w:r>
              <w:t>C. 18</w:t>
              <w:tab/>
            </w:r>
          </w:p>
          <w:p>
            <w:r>
              <w:t>D. 5</w:t>
            </w:r>
          </w:p>
        </w:tc>
        <w:tc>
          <w:tcPr>
            <w:tcW w:type="dxa" w:w="1440"/>
          </w:tcPr>
          <w:p>
            <w:r>
              <w:t>D</w:t>
            </w:r>
          </w:p>
        </w:tc>
        <w:tc>
          <w:tcPr>
            <w:tcW w:type="dxa" w:w="1440"/>
          </w:tcPr>
          <w:p>
            <w:r/>
          </w:p>
        </w:tc>
        <w:tc>
          <w:tcPr>
            <w:tcW w:type="dxa" w:w="1440"/>
          </w:tcPr>
          <w:p>
            <w:r>
              <w:t>Chọn D</w:t>
            </w:r>
          </w:p>
          <w:p>
            <w:r>
              <w:t>Do F\left(x\right) và G\left(x\right) là hai nguyên hàm của hàm số f\left(x\right) trên \mathbb{R} nên G\left(x\right)=F\left(x\right)+C,\forall x\in\mathbb{R}, với C là hằng số.</w:t>
            </w:r>
          </w:p>
          <w:p>
            <w:r>
              <w:t>Mặt khác \int_{0}^{3}f\left(x\right)dx=F\left(3\right)-F\left(0\right)</w:t>
            </w:r>
          </w:p>
          <w:p>
            <w:r>
              <w:t>Lại có \int_{0}^{3}f\left(x\right)dx=F\left(3\right)-G\left(0\right)+a, suy ra G\left(0\right)=F\left(0\right)+a.</w:t>
            </w:r>
          </w:p>
          <w:p>
            <w:r>
              <w:t>Do đó a=C\Rightarrow G\left(x\right)=F\left(x\right)+a,\forall x\in\mathbb{R}</w:t>
            </w:r>
          </w:p>
          <w:p>
            <w:r>
              <w:t>Diện tích hình phẳng giới hạn bởi các đường y=F\left(x\right),y=G\left(x\right),x=0,x=3.</w:t>
            </w:r>
          </w:p>
          <w:p>
            <w:r>
              <w:t>S=\int_{0}^{3}\left|G\left(x\right)-F\left(x\right)\right|dx\Leftrightarrow15=\int_{0}^{3}\left|a\right|dx\buildrel\Leftrightarrow\over\Leftrightarrow a&gt;015=3a\Leftrightarrow a=5.</w:t>
            </w:r>
          </w:p>
        </w:tc>
      </w:tr>
      <w:tr>
        <w:tc>
          <w:tcPr>
            <w:tcW w:type="dxa" w:w="1440"/>
          </w:tcPr>
          <w:p>
            <w:r>
              <w:t>MET_Math_OE_2022_101_42</w:t>
            </w:r>
          </w:p>
        </w:tc>
        <w:tc>
          <w:tcPr>
            <w:tcW w:type="dxa" w:w="1440"/>
          </w:tcPr>
          <w:p>
            <w:r/>
          </w:p>
        </w:tc>
        <w:tc>
          <w:tcPr>
            <w:tcW w:type="dxa" w:w="1440"/>
          </w:tcPr>
          <w:p>
            <w:r>
              <w:t>Câu 42 Trong không gian Oxyz, cho điểm A\left(1;2;-2\right). Gọi \left(P\right) là mặt phẳng chứa trục Ox sao cho khoảng cách từ A đến \left(P\right) lớn nhất. Phương trình của \left(P\right) là:</w:t>
            </w:r>
          </w:p>
          <w:p>
            <w:r>
              <w:t>A. 2y+z=0.</w:t>
              <w:tab/>
            </w:r>
          </w:p>
          <w:p>
            <w:r>
              <w:t>B. 2y-z=0.</w:t>
              <w:tab/>
            </w:r>
          </w:p>
          <w:p>
            <w:r>
              <w:t>C. y+z=0.</w:t>
              <w:tab/>
            </w:r>
          </w:p>
          <w:p>
            <w:r>
              <w:t>D. y-z=0.</w:t>
            </w:r>
          </w:p>
        </w:tc>
        <w:tc>
          <w:tcPr>
            <w:tcW w:type="dxa" w:w="1440"/>
          </w:tcPr>
          <w:p>
            <w:r>
              <w:t>D</w:t>
            </w:r>
          </w:p>
        </w:tc>
        <w:tc>
          <w:tcPr>
            <w:tcW w:type="dxa" w:w="1440"/>
          </w:tcPr>
          <w:p>
            <w:r>
              <w:t>MET_Math_OE_2022_101/image013.png</w:t>
            </w:r>
          </w:p>
        </w:tc>
        <w:tc>
          <w:tcPr>
            <w:tcW w:type="dxa" w:w="1440"/>
          </w:tcPr>
          <w:p>
            <w:r>
              <w:t>Chọn D</w:t>
            </w:r>
          </w:p>
          <w:p>
            <w:r>
              <w:t>Gọi K là hình chiếu vuông góc của A lên Ox \Rightarrow K\left(1;0;0\right).</w:t>
            </w:r>
          </w:p>
          <w:p>
            <w:r>
              <w:t>Gọi H là hình chiếu vuông góc của A lên mặt phẳng \left(P\right).</w:t>
            </w:r>
          </w:p>
          <w:p>
            <w:r>
              <w:t>Ta có: d\left(A,\left(P\right)\right)=AH\le AK (dấu “=” xảy ra khi H\equiv K)</w:t>
            </w:r>
          </w:p>
          <w:p>
            <w:r>
              <w:t>Suy ra d\left(A,\left(P\right)\right)_{max}.</w:t>
            </w:r>
          </w:p>
          <w:p>
            <w:r>
              <w:t>Khi đó \left(P\right) là mặt phẳng đi qua O và nhận \vec{KA}=\left(0;2;-2\right) làm vectơ pháp tuyến hay \vec{n_P}=\left(0;1;-1\right)</w:t>
            </w:r>
          </w:p>
          <w:p>
            <w:r>
              <w:t>Vậy \left(P\right) có phương trình: y-z=0.</w:t>
            </w:r>
          </w:p>
        </w:tc>
      </w:tr>
      <w:tr>
        <w:tc>
          <w:tcPr>
            <w:tcW w:type="dxa" w:w="1440"/>
          </w:tcPr>
          <w:p>
            <w:r>
              <w:t>MET_Math_OE_2022_101_43</w:t>
            </w:r>
          </w:p>
        </w:tc>
        <w:tc>
          <w:tcPr>
            <w:tcW w:type="dxa" w:w="1440"/>
          </w:tcPr>
          <w:p>
            <w:r/>
          </w:p>
        </w:tc>
        <w:tc>
          <w:tcPr>
            <w:tcW w:type="dxa" w:w="1440"/>
          </w:tcPr>
          <w:p>
            <w:r>
              <w:t>Câu 43 Cho hình nón có góc ở đỉnh bằng 120° và có chiều cao bằng 4. Gọi \left(S\right) là mặt cầu đi qua đỉnh và chứa đường tròn đáy của hình nón đã cho. Diện tích của \left(S\right)bằng</w:t>
            </w:r>
          </w:p>
          <w:p>
            <w:r>
              <w:t>A. 64\pi.</w:t>
            </w:r>
          </w:p>
          <w:p>
            <w:r>
              <w:t>B. 256\pi.</w:t>
              <w:tab/>
            </w:r>
          </w:p>
          <w:p>
            <w:r>
              <w:t>C. 192\pi.</w:t>
              <w:tab/>
            </w:r>
          </w:p>
          <w:p>
            <w:r>
              <w:t>D. 96\pi.</w:t>
            </w:r>
          </w:p>
        </w:tc>
        <w:tc>
          <w:tcPr>
            <w:tcW w:type="dxa" w:w="1440"/>
          </w:tcPr>
          <w:p>
            <w:r>
              <w:t>B</w:t>
            </w:r>
          </w:p>
        </w:tc>
        <w:tc>
          <w:tcPr>
            <w:tcW w:type="dxa" w:w="1440"/>
          </w:tcPr>
          <w:p>
            <w:r>
              <w:t>MET_Math_OE_2022_101/image014.png</w:t>
            </w:r>
          </w:p>
        </w:tc>
        <w:tc>
          <w:tcPr>
            <w:tcW w:type="dxa" w:w="1440"/>
          </w:tcPr>
          <w:p>
            <w:r>
              <w:t>Chọn B</w:t>
            </w:r>
          </w:p>
          <w:p>
            <w:r>
              <w:t>Giả sử hình nón có các đỉnh được đặt tên như hình vẽ.</w:t>
            </w:r>
          </w:p>
          <w:p>
            <w:r>
              <w:t>Theo đề bài, ta có SO=4 và \widehat{ASB}=120°⇒BSO=60° hay BSI=60°.</w:t>
            </w:r>
          </w:p>
          <w:p>
            <w:r>
              <w:t>Gọi I là tâm mặt cầu \left(S\right), khi đó tam giác ISB cân tại I có \widehat{BSI}=60° nên nó đều.</w:t>
            </w:r>
          </w:p>
          <w:p>
            <w:r>
              <w:t>Do vậy R=IS=IB=SB=4cos60°=8 với R là bán kính mặt cầu.</w:t>
            </w:r>
          </w:p>
          <w:p>
            <w:r>
              <w:t>Diện tích mặt cầu \left(S\right) là S=4\pi R^2=4\pi.8^2=256\pi.</w:t>
            </w:r>
          </w:p>
        </w:tc>
      </w:tr>
      <w:tr>
        <w:tc>
          <w:tcPr>
            <w:tcW w:type="dxa" w:w="1440"/>
          </w:tcPr>
          <w:p>
            <w:r>
              <w:t>MET_Math_OE_2022_101_44</w:t>
            </w:r>
          </w:p>
        </w:tc>
        <w:tc>
          <w:tcPr>
            <w:tcW w:type="dxa" w:w="1440"/>
          </w:tcPr>
          <w:p>
            <w:r/>
          </w:p>
        </w:tc>
        <w:tc>
          <w:tcPr>
            <w:tcW w:type="dxa" w:w="1440"/>
          </w:tcPr>
          <w:p>
            <w:r>
              <w:t>Câu 44 Xét tất cả các số thực x,y sao cho a^{4x-{log}_5{a^2}}\le25^{40-y^2} với mọi số thực dương a. Giá trị lớn nhất của biểu thức P=x^2+y^2+x-3y bằng</w:t>
            </w:r>
          </w:p>
          <w:p>
            <w:r>
              <w:t>A. \frac{125}{2}.</w:t>
              <w:tab/>
            </w:r>
          </w:p>
          <w:p>
            <w:r>
              <w:t>B. 80.</w:t>
              <w:tab/>
            </w:r>
          </w:p>
          <w:p>
            <w:r>
              <w:t>C. 60.</w:t>
              <w:tab/>
            </w:r>
          </w:p>
          <w:p>
            <w:r>
              <w:t>D. 20.</w:t>
            </w:r>
          </w:p>
        </w:tc>
        <w:tc>
          <w:tcPr>
            <w:tcW w:type="dxa" w:w="1440"/>
          </w:tcPr>
          <w:p>
            <w:r>
              <w:t>C</w:t>
            </w:r>
          </w:p>
        </w:tc>
        <w:tc>
          <w:tcPr>
            <w:tcW w:type="dxa" w:w="1440"/>
          </w:tcPr>
          <w:p>
            <w:r/>
          </w:p>
        </w:tc>
        <w:tc>
          <w:tcPr>
            <w:tcW w:type="dxa" w:w="1440"/>
          </w:tcPr>
          <w:p>
            <w:r>
              <w:t>Chọn C</w:t>
            </w:r>
          </w:p>
          <w:p>
            <w:r>
              <w:t>Ta có: a^{4x-{log}_5{a^2}}\le25^{40-y^2}\Leftrightarrow a^{4x-2.{log}_5{a}}\le5^{2\left(40-y^2\right)}\Leftrightarrow{log}_5{a^{4x-2.{log}_5{a}}}\le{log}_5{5^{2\left(40-y^2\right)}}</w:t>
            </w:r>
          </w:p>
          <w:p>
            <w:r>
              <w:t>\Leftrightarrow\left(4x-2.{log}_5{a}\right).{log}_5{a}\le2\left(40-y^2\right)\Leftrightarrow2x.{log}_5{a}-{log}_5^2{a}\le40-y^2</w:t>
            </w:r>
          </w:p>
          <w:p>
            <w:r>
              <w:t>\Leftrightarrow{log}_5^2{a}-2x.{log}_5{a}+40-y^2\geq0\biggr\left(1\right)</w:t>
            </w:r>
          </w:p>
          <w:p>
            <w:r>
              <w:t>Đặt t={log}_5{a}. Vì a&gt;0 nên t\in\mathbb{R}.</w:t>
            </w:r>
          </w:p>
          <w:p>
            <w:r>
              <w:t>Khi đó, bất phương trình \left(1\right) trở thành: t^2-2x.t+40-y^2\geq0\biggr\biggr\left(2\right)</w:t>
            </w:r>
          </w:p>
          <w:p>
            <w:r>
              <w:t>Để \left(1\right) đúng với mọi số thực dương a \Leftrightarrow\left(2\right) đúng với mọi t\in\mathbb{R}\Leftrightarrow&amp;a=1&gt;0</w:t>
              <w:tab/>
              <w:t>lđ&amp;Δ'=x2-40+y2≤0⇔x2+y2≤40.</w:t>
            </w:r>
          </w:p>
          <w:p>
            <w:r>
              <w:t>Giả sử M\left(x;y\right) thuộc hình tròn \left(C\right) tâm O\left(0;0\right) và bán kính R=\sqrt{40}=2\sqrt{10}.</w:t>
            </w:r>
          </w:p>
          <w:p>
            <w:r>
              <w:t>Ta có: P=x^2+y^2+x-3y=\left(x+\frac{1}{2}\right)^2+\left(y-\frac{3}{2}\right)^2-\frac{5}{2}=\left(\sqrt{\left(x+\frac{1}{2}\right)^2+\left(y-\frac{3}{2}\right)^2}\right)^2-\frac{5}{2}</w:t>
            </w:r>
          </w:p>
          <w:p>
            <w:r>
              <w:t>\Rightarrow P=IM^2-\frac{5}{2} (với I\left(-\frac{1}{2};\frac{3}{2}\right)). Để P_{max}\ &lt;=&gt;\ IM_{max}</w:t>
            </w:r>
          </w:p>
          <w:p>
            <w:r>
              <w:t>Ta có: OI=\sqrt{\left(-\frac{1}{2}\right)^2+\left(\frac{3}{2}\right)^2}=\frac{\sqrt{10}}{2}&lt;R nên I nằm trong hình tròn \left(C\right).</w:t>
            </w:r>
          </w:p>
          <w:p>
            <w:r>
              <w:t>Vì M thuộc hình tròn \left(C\right), I nằm trong hình tròn \left(C\right) nên</w:t>
            </w:r>
          </w:p>
          <w:p>
            <w:r>
              <w:t>IM_{max}=OI+R=\frac{\sqrt{10}}{2}+2\sqrt{10}=\frac{5\sqrt{10}}{2}</w:t>
            </w:r>
          </w:p>
          <w:p>
            <w:r>
              <w:t>Do đó: {P=\left(IM\right)}_{max}-5/2=\ \left(\frac{5\sqrt{10}}{2}\right)^2-\frac{5}{2}=60</w:t>
            </w:r>
          </w:p>
        </w:tc>
      </w:tr>
      <w:tr>
        <w:tc>
          <w:tcPr>
            <w:tcW w:type="dxa" w:w="1440"/>
          </w:tcPr>
          <w:p>
            <w:r>
              <w:t>MET_Math_OE_2022_101_45</w:t>
            </w:r>
          </w:p>
        </w:tc>
        <w:tc>
          <w:tcPr>
            <w:tcW w:type="dxa" w:w="1440"/>
          </w:tcPr>
          <w:p>
            <w:r/>
          </w:p>
        </w:tc>
        <w:tc>
          <w:tcPr>
            <w:tcW w:type="dxa" w:w="1440"/>
          </w:tcPr>
          <w:p>
            <w:r>
              <w:t>Câu 45 Cho các số phức z_1,z_2,z_3 thỏa mãn \left|z_1\right|=\left|z_2\right|=2\left|z_3\right|=2 và 8\left(z_1+z_2\right)z_3=3z_1z_2. Gọi A,B,C lần lượt là các điểm biểu diễn của z_1,z_2,z_3 trên mặt phẳng tọa độ. Diện tích tam giác ABC bằng</w:t>
            </w:r>
          </w:p>
          <w:p>
            <w:r>
              <w:t>A. \frac{\sqrt{55}}{32}</w:t>
              <w:tab/>
            </w:r>
          </w:p>
          <w:p>
            <w:r>
              <w:t>B. \frac{\sqrt{55}}{16}</w:t>
              <w:tab/>
            </w:r>
          </w:p>
          <w:p>
            <w:r>
              <w:t>C. \frac{\sqrt{55}}{24}</w:t>
              <w:tab/>
            </w:r>
          </w:p>
          <w:p>
            <w:r>
              <w:t>D. \frac{\sqrt{55}}{8}</w:t>
            </w:r>
          </w:p>
        </w:tc>
        <w:tc>
          <w:tcPr>
            <w:tcW w:type="dxa" w:w="1440"/>
          </w:tcPr>
          <w:p>
            <w:r>
              <w:t>B</w:t>
            </w:r>
          </w:p>
        </w:tc>
        <w:tc>
          <w:tcPr>
            <w:tcW w:type="dxa" w:w="1440"/>
          </w:tcPr>
          <w:p>
            <w:r>
              <w:t>MET_Math_OE_2022_101/image015.png</w:t>
            </w:r>
          </w:p>
        </w:tc>
        <w:tc>
          <w:tcPr>
            <w:tcW w:type="dxa" w:w="1440"/>
          </w:tcPr>
          <w:p>
            <w:r>
              <w:t>Chọn B</w:t>
            </w:r>
          </w:p>
          <w:p>
            <w:r>
              <w:t>Ta có \left|z_3\right|=1. Từ 8\left(z_1+z_2\right)z_3=3z_1z_2 \Rightarrow8\left|\left(z_1+z_2\right)z_3\right|=3\left|z_1z_2\right|\Rightarrow\left|z_1+z_2\right|=\frac{3\left|z_1z_2\right|}{8\left|z_3\right|}=\frac{3}{2}</w:t>
            </w:r>
          </w:p>
          <w:p>
            <w:r>
              <w:t>Mặt khác z_3=\frac{3z_1z_2}{8\left(z_1+z_2\right)}=</w:t>
            </w:r>
          </w:p>
          <w:p>
            <w:r>
              <w:t>\frac{3z_1z_2.\overline{\left(z_1+z_2\right)}}{8\left(z_1+z_2\right)\overline{\left(z_1+z_2\right)}}</w:t>
            </w:r>
          </w:p>
          <w:p>
            <w:r>
              <w:t>=\frac{3z_1z_2.\left(\overline{z_1}+\overline{z_2}\right)}{8.\left|z_1+z_2\right|^2}=</w:t>
            </w:r>
          </w:p>
          <w:p>
            <w:r>
              <w:t>\frac{3.z_2.\left|z_1\right|^2+3z_1.\left|z_2\right|^2}{8.\left|z_1+z_2\right|^2}</w:t>
            </w:r>
          </w:p>
          <w:p>
            <w:r>
              <w:t>=\frac{2}{3}\left(z_1+z_2\right)</w:t>
            </w:r>
          </w:p>
          <w:p>
            <w:r>
              <w:t>( do z_1.\overline{z_1}=z_2.\overline{z_2}=\left|z_1\right|^2=\left|z_2\right|^2=4;\ \left|z_1+z_2\right|=\frac{3}{2})</w:t>
            </w:r>
          </w:p>
          <w:p>
            <w:r>
              <w:t>Gọi A,B,C lần lượt là các điểm biểu diễn của z_1,z_2,z_3 trên mặt phẳng tọa độ. Ta thấy điểm A, B thuộc đường tròn tâm O bán kính bằng 2, điểm C thuộc đường tròn tâm O bán kính bằng 1.</w:t>
            </w:r>
          </w:p>
          <w:p>
            <w:r>
              <w:t>Vẽ điểm D sao cho \vec{OA}+\vec{OB}=\vec{OD}. Tứ giác OADB là hình thoi tâm E.</w:t>
            </w:r>
          </w:p>
          <w:p>
            <w:r>
              <w:t>Ta có \left|z_1+z_2\right|=\frac{3}{2}\Rightarrow OD=\frac{3}{2}\Rightarrow OE=\frac{1}{2}OD=\frac{3}{4}. Xét tam giác vuông OAE có AE=\sqrt{OA^2-OE^2}=\sqrt{2^2-\left(\frac{3}{4}\right)^2}=\frac{\sqrt{55}}{4}\Rightarrow AB=2AE=\frac{\sqrt{55}}{2}.</w:t>
            </w:r>
          </w:p>
          <w:p>
            <w:r>
              <w:t>Mặt khác z_3=\frac{2}{3}\left(z_1+z_2\right)\Rightarrow\vec{OC}=\frac{2}{3}\vec{OD} nên O,C,D thẳng hàng vàEC=OC-OE=1-\frac{3}{4}=\frac{1}{4}</w:t>
            </w:r>
          </w:p>
          <w:p>
            <w:r>
              <w:t>Vậy S_{ABC}=\frac{1}{2}.CE.AB=\frac{1}{2}.\frac{1}{4}.\frac{\sqrt{55}}{2}=\frac{\sqrt{55}}{16}\ \left(dvdt\right)</w:t>
            </w:r>
          </w:p>
        </w:tc>
      </w:tr>
      <w:tr>
        <w:tc>
          <w:tcPr>
            <w:tcW w:type="dxa" w:w="1440"/>
          </w:tcPr>
          <w:p>
            <w:r>
              <w:t>MET_Math_OE_2022_101_46</w:t>
            </w:r>
          </w:p>
        </w:tc>
        <w:tc>
          <w:tcPr>
            <w:tcW w:type="dxa" w:w="1440"/>
          </w:tcPr>
          <w:p>
            <w:r/>
          </w:p>
        </w:tc>
        <w:tc>
          <w:tcPr>
            <w:tcW w:type="dxa" w:w="1440"/>
          </w:tcPr>
          <w:p>
            <w:r>
              <w:t>Câu 46 Cho khối lăng trụ đứng ABC.A^\prime B^\prime C^\prime có đáy ABC là tam giác vuông cân tạiA,AB=2a. Góc giữa đường thẳng BC^\prime và mặt phẳng \left(ACC^\prime A^\prime\right) bằng 30°. Thể tích của khối lăng trụ đã cho bằng:</w:t>
            </w:r>
          </w:p>
          <w:p>
            <w:r>
              <w:t>A. 3a^3.</w:t>
              <w:tab/>
            </w:r>
          </w:p>
          <w:p>
            <w:r>
              <w:t>B. a^3.</w:t>
              <w:tab/>
            </w:r>
          </w:p>
          <w:p>
            <w:r>
              <w:t>C. 12\sqrt2a^3.</w:t>
              <w:tab/>
            </w:r>
          </w:p>
          <w:p>
            <w:r>
              <w:t>D. 4\sqrt2a^3.</w:t>
            </w:r>
          </w:p>
        </w:tc>
        <w:tc>
          <w:tcPr>
            <w:tcW w:type="dxa" w:w="1440"/>
          </w:tcPr>
          <w:p>
            <w:r>
              <w:t>D</w:t>
            </w:r>
          </w:p>
        </w:tc>
        <w:tc>
          <w:tcPr>
            <w:tcW w:type="dxa" w:w="1440"/>
          </w:tcPr>
          <w:p>
            <w:r>
              <w:t>MET_Math_OE_2022_101/image016.png</w:t>
            </w:r>
          </w:p>
        </w:tc>
        <w:tc>
          <w:tcPr>
            <w:tcW w:type="dxa" w:w="1440"/>
          </w:tcPr>
          <w:p>
            <w:r>
              <w:t>Chọn D</w:t>
            </w:r>
          </w:p>
          <w:p>
            <w:r>
              <w:t>Ta có:  &amp;AB⊥AC&amp;AB⊥AA'⇒AB⊥ACC'A'</w:t>
            </w:r>
          </w:p>
          <w:p>
            <w:r>
              <w:t>Suy ra góc giữa đường thẳng BC^\prime và mặt phẳng \left(ACC^\prime A^\prime\right) bằng góc giữa đường thẳng BC^\prime và đường thẳng AC^\prime\Rightarrow\widehat{AC^\prime B}=30°.</w:t>
            </w:r>
          </w:p>
          <w:p>
            <w:r>
              <w:t>Ta có AC^\prime=ABtan30°=23a⇒AA'=12a2-4a2=22a</w:t>
            </w:r>
          </w:p>
          <w:p>
            <w:r>
              <w:t>Vậy V_{ABC.A^\prime B^\prime C^\prime}=S_{ABC}.{\mathbit{AA}}^\prime=\frac{1}{2}.2a.2a.2\sqrt2a=4\sqrt2a^3</w:t>
            </w:r>
          </w:p>
        </w:tc>
      </w:tr>
      <w:tr>
        <w:tc>
          <w:tcPr>
            <w:tcW w:type="dxa" w:w="1440"/>
          </w:tcPr>
          <w:p>
            <w:r>
              <w:t>MET_Math_OE_2022_101_47</w:t>
            </w:r>
          </w:p>
        </w:tc>
        <w:tc>
          <w:tcPr>
            <w:tcW w:type="dxa" w:w="1440"/>
          </w:tcPr>
          <w:p>
            <w:r>
              <w:t>MET_Math_OE_2022_101/image017.png</w:t>
            </w:r>
          </w:p>
        </w:tc>
        <w:tc>
          <w:tcPr>
            <w:tcW w:type="dxa" w:w="1440"/>
          </w:tcPr>
          <w:p>
            <w:r>
              <w:t>Câu 47 Cho hàm số bậc bốn  . Biết rằng hàm số g\left(x\right)=ln{f}\left(x\right) có bảng biến thiên như hình sau</w:t>
            </w:r>
          </w:p>
          <w:p>
            <w:r>
              <w:t>x | -\infty x_1 x_2 x_3 +\infty</w:t>
            </w:r>
          </w:p>
          <w:p>
            <w:r>
              <w:t>g(x) | +\infty \searrow ln(43/8) \nearrow ln 6 \searrow ln 2 \nearrow +\infty</w:t>
            </w:r>
          </w:p>
          <w:p>
            <w:r>
              <w:t>Diện tích hình phẳng giới hạn bởi các đường y=f^\prime\left(x\right) và y=g^\prime\left(x\right) thuộc khoảng nào dưới đây?</w:t>
            </w:r>
          </w:p>
          <w:p>
            <w:r>
              <w:t>A. \left(5;6\right).</w:t>
              <w:tab/>
            </w:r>
          </w:p>
          <w:p>
            <w:r>
              <w:t>B. \left(4;5\right).</w:t>
              <w:tab/>
            </w:r>
          </w:p>
          <w:p>
            <w:r>
              <w:t>C. \left(2;3\right).</w:t>
              <w:tab/>
            </w:r>
          </w:p>
          <w:p>
            <w:r>
              <w:t>D. \left(3;4\right).</w:t>
            </w:r>
          </w:p>
        </w:tc>
        <w:tc>
          <w:tcPr>
            <w:tcW w:type="dxa" w:w="1440"/>
          </w:tcPr>
          <w:p>
            <w:r>
              <w:t>D</w:t>
            </w:r>
          </w:p>
        </w:tc>
        <w:tc>
          <w:tcPr>
            <w:tcW w:type="dxa" w:w="1440"/>
          </w:tcPr>
          <w:p>
            <w:r/>
          </w:p>
        </w:tc>
        <w:tc>
          <w:tcPr>
            <w:tcW w:type="dxa" w:w="1440"/>
          </w:tcPr>
          <w:p>
            <w:r>
              <w:t>Chọn D</w:t>
            </w:r>
          </w:p>
          <w:p>
            <w:r>
              <w:t>Từ bảng biến thiên của hàm số g\left(x\right)=ln{f}\left(x\right), ta có: ln{f}\left(x\right)\geq l n{2}\Rightarrow f\left(x\right)\geq2.</w:t>
            </w:r>
          </w:p>
          <w:p>
            <w:r>
              <w:t>g\left(x\right)=ln{f}\left(x\right)\Rightarrow g^\prime\left(x\right)=\frac{f^\prime\left(x\right)}{f\left(x\right)}.</w:t>
            </w:r>
          </w:p>
          <w:p>
            <w:r>
              <w:t>Phương trình hoành độ giao điểm của hàm đồ thị hàm số y=f^\prime\left(x\right) và y=g^\prime\left(x\right) là:</w:t>
            </w:r>
          </w:p>
          <w:p>
            <w:r>
              <w:t>f^\prime\left(x\right)=g^\prime\left(x\right)\Leftrightarrow f^\prime\left(x\right)=\frac{f^\prime\left(x\right)}{f\left(x\right)}\Leftrightarrow f^\prime\left(x\right)=0 hay f\left(x\right)=1 (vô nghiệm do f\left(x\right)\geq2).</w:t>
            </w:r>
          </w:p>
          <w:p>
            <w:r>
              <w:t>\Leftrightarrow g^\prime\left(x\right)=0\Leftrightarrow&amp;x=x1&amp;x=x2&amp;x=x3.</w:t>
            </w:r>
          </w:p>
          <w:p>
            <w:r>
              <w:t>Do đó, ta có diện tích cần tìm là: S=\int_{x_1}^{x_3}\left|f^\prime\left(x\right)-g^\prime\left(x\right)\right|dx</w:t>
            </w:r>
          </w:p>
          <w:p>
            <w:r>
              <w:t>S=\int_{x_1}^{x_2}\left|f^\prime\left(x\right)-g^\prime\left(x\right)\right|dx+\int_{x_2}^{x_3}\left|f^\prime\left(x\right)-g^\prime\left(x\right)\right|dx=\left|\int_{x_1}^{x_2}\left[f^\prime\left(x\right)-g^\prime\left(x\right)\right]dx\right|+\left|\int_{x_2}^{x_3}\left[f^\prime\left(x\right)-g^\prime\left(x\right)\right]dx\right|</w:t>
            </w:r>
          </w:p>
          <w:p>
            <w:r>
              <w:t>=\left|\left.\left[f\left(x\right)-g\left(x\right)\right]\right|_{x_1}^{x_2}\right|+\left|\left.\left[f\left(x\right)-g\left(x\right)\right]\right|_{x_2}^{x_3}\right|</w:t>
            </w:r>
          </w:p>
          <w:p>
            <w:r>
              <w:t>=\left|f\left(x_2\right)-g\left(x_2\right)-f\left(x_1\right)+g\left(x_1\right)\right|+\left|f\left(x_3\right)-g\left(x_3\right)-f\left(x_2\right)+g\left(x_2\right)\right|</w:t>
            </w:r>
          </w:p>
          <w:p>
            <w:r>
              <w:t>=\left|6-ln{6}-\frac{43}{8}+ln{\frac{43}{8}}\right|+\left|2-ln{2}-6+ln{6}\right|=\left|\frac{5}{8}+ln{\frac{43}{48}}\right|+\left|ln{3}-4\right|=\frac{5}{8}+ln{\frac{43}{48}}+4-ln{3}</w:t>
            </w:r>
          </w:p>
          <w:p>
            <w:r>
              <w:t>=\frac{37}{8}+ln{\frac{43}{144}}\approx3,416.</w:t>
            </w:r>
          </w:p>
        </w:tc>
      </w:tr>
      <w:tr>
        <w:tc>
          <w:tcPr>
            <w:tcW w:type="dxa" w:w="1440"/>
          </w:tcPr>
          <w:p>
            <w:r>
              <w:t>MET_Math_OE_2022_101_48</w:t>
            </w:r>
          </w:p>
        </w:tc>
        <w:tc>
          <w:tcPr>
            <w:tcW w:type="dxa" w:w="1440"/>
          </w:tcPr>
          <w:p>
            <w:r/>
          </w:p>
        </w:tc>
        <w:tc>
          <w:tcPr>
            <w:tcW w:type="dxa" w:w="1440"/>
          </w:tcPr>
          <w:p>
            <w:r>
              <w:t>Câu 48 Có bao nhiêu số phức z thỏa mãn \left|z^2\right|=|2z-z| và |(z-4)(z-4i)=|z+4i|^2</w:t>
            </w:r>
          </w:p>
          <w:p>
            <w:r>
              <w:t>A. 3.</w:t>
              <w:tab/>
            </w:r>
          </w:p>
          <w:p>
            <w:r>
              <w:t>B. 1.</w:t>
              <w:tab/>
            </w:r>
          </w:p>
          <w:p>
            <w:r>
              <w:t>C. 2.</w:t>
              <w:tab/>
            </w:r>
          </w:p>
          <w:p>
            <w:r>
              <w:t>D. 4.</w:t>
            </w:r>
          </w:p>
        </w:tc>
        <w:tc>
          <w:tcPr>
            <w:tcW w:type="dxa" w:w="1440"/>
          </w:tcPr>
          <w:p>
            <w:r>
              <w:t>D</w:t>
            </w:r>
          </w:p>
        </w:tc>
        <w:tc>
          <w:tcPr>
            <w:tcW w:type="dxa" w:w="1440"/>
          </w:tcPr>
          <w:p>
            <w:r/>
          </w:p>
        </w:tc>
        <w:tc>
          <w:tcPr>
            <w:tcW w:type="dxa" w:w="1440"/>
          </w:tcPr>
          <w:p>
            <w:r>
              <w:t>Chọn D</w:t>
            </w:r>
          </w:p>
          <w:p>
            <w:r>
              <w:t>Đặt z=a+bi\Rightarrowz=a-bi,a,b∈R</w:t>
            </w:r>
          </w:p>
          <w:p>
            <w:r>
              <w:t>Ta có \left|z^2\right|=2z-z⇔a2+b2=4bi⇔&amp;a2+b2=4b,b≥0&amp;a2+b2=-4b,b&lt;0  1</w:t>
            </w:r>
          </w:p>
          <w:p>
            <w:r>
              <w:t>Ta lại có z-4i=z+4i. Do đó suy ra z-4z-4i=z+4i2⇔z-4.z-4i-z+4i2=0⇔z+4iz-4-z+4i=0</w:t>
            </w:r>
          </w:p>
          <w:p>
            <w:r>
              <w:t>\Leftrightarrow&amp;z+4i=0&amp;z-4=z+4i⇔&amp;z+4i=0&amp;z-4=z+4i⇔&amp;a+b+4i=0&amp;a=-b⇔&amp;&amp;a=0&amp;b=-4&amp;a=-b</w:t>
            </w:r>
          </w:p>
          <w:p>
            <w:r>
              <w:t>Với &amp;a=0&amp;b=-4 thay vào \left(1\right) thỏa</w:t>
            </w:r>
          </w:p>
          <w:p>
            <w:r>
              <w:t>Với a=-b thay vào \left(1\right) ta được &amp;&amp;2b2=4b &amp;b≥0&amp;&amp;2b2=-4b&amp;b&lt;0⇔&amp;&amp;b=2&amp;a=-2&amp;a=b=0&amp;&amp;b=-2&amp;a=2</w:t>
            </w:r>
          </w:p>
          <w:p>
            <w:r>
              <w:t>Vậy có 4 số phức thỏa yêu cầu bài toán.</w:t>
            </w:r>
          </w:p>
        </w:tc>
      </w:tr>
      <w:tr>
        <w:tc>
          <w:tcPr>
            <w:tcW w:type="dxa" w:w="1440"/>
          </w:tcPr>
          <w:p>
            <w:r>
              <w:t>MET_Math_OE_2022_101_49</w:t>
            </w:r>
          </w:p>
        </w:tc>
        <w:tc>
          <w:tcPr>
            <w:tcW w:type="dxa" w:w="1440"/>
          </w:tcPr>
          <w:p>
            <w:r/>
          </w:p>
        </w:tc>
        <w:tc>
          <w:tcPr>
            <w:tcW w:type="dxa" w:w="1440"/>
          </w:tcPr>
          <w:p>
            <w:r>
              <w:t>Câu 49 Trong không gian Oxyz, cho mặt cầu \left(S\right) tâm I\left(1;3;9\right) có bán kính bằng 3. Gọi M, N là hai điểm lần lượt thuộc hai trục Ox, Oz sao cho đường thẳng MN tiếp xúc với \left(S\right), đồng thời cắt mặt cầu ngoại tiếp tứ diện OIMN có bán kính bằng \frac{13}{2}. Gọi A là tiếp điểm của MN và \left(S\right), giá trị AM.AN bằng</w:t>
            </w:r>
          </w:p>
          <w:p>
            <w:r>
              <w:t>A. 39.</w:t>
              <w:tab/>
            </w:r>
          </w:p>
          <w:p>
            <w:r>
              <w:t>B. 12\sqrt3.</w:t>
              <w:tab/>
            </w:r>
          </w:p>
          <w:p>
            <w:r>
              <w:t>C. 18.</w:t>
              <w:tab/>
            </w:r>
          </w:p>
          <w:p>
            <w:r>
              <w:t>D. 28\sqrt3.</w:t>
            </w:r>
          </w:p>
        </w:tc>
        <w:tc>
          <w:tcPr>
            <w:tcW w:type="dxa" w:w="1440"/>
          </w:tcPr>
          <w:p>
            <w:r>
              <w:t>B</w:t>
            </w:r>
          </w:p>
        </w:tc>
        <w:tc>
          <w:tcPr>
            <w:tcW w:type="dxa" w:w="1440"/>
          </w:tcPr>
          <w:p>
            <w:r/>
          </w:p>
        </w:tc>
        <w:tc>
          <w:tcPr>
            <w:tcW w:type="dxa" w:w="1440"/>
          </w:tcPr>
          <w:p>
            <w:r>
              <w:t>Chọn B</w:t>
            </w:r>
          </w:p>
          <w:p>
            <w:r>
              <w:t>Ta có: d\left(I;\left(Oxz\right)\right)=3=R suy ra mặt cầu \left(S\right) tiếp xúc với mặt phẳng \left(Oxz\right) tại điểm A\left(1;0;9\right) (do đường thẳng MN nằm trong mặt phẳng \left(Oxz\right) và tiếp xúc với mặt cầu \left(S\right) tại A).</w:t>
            </w:r>
          </w:p>
          <w:p>
            <w:r>
              <w:t>Gọi M\left(a;0;0\right) và N\left(0;0;b\right)\Rightarrow\vec{AM}=\left(a-9;0;-1\right),\vec{AN}=\left(-9;0;b-1\right).</w:t>
            </w:r>
          </w:p>
          <w:p>
            <w:r>
              <w:t>Do A,M,N thẳng hàng nên \frac{a-9}{-9}=\frac{-1}{b-1}\Leftrightarrow b-1=\frac{9}{a-9}.</w:t>
            </w:r>
          </w:p>
          <w:p>
            <w:r>
              <w:t>Để ý thấy \Delta OMNvuông tại O và IA\bot\left(OMN\right) nên \left(IMN\right)\bot\left(OMN\right).</w:t>
            </w:r>
          </w:p>
          <w:p>
            <w:r>
              <w:t>Khi đó, nếu gọi R,R_1,R_2lần lượt là bán kính mặt cầu ngoại tiếp tứ diện OIMN, đường tròn ngoại tiếp \Delta OMN, đường tròn ngoại tiếp \Delta IMN ta có:</w:t>
            </w:r>
          </w:p>
          <w:p>
            <w:r>
              <w:t>R^2=R_1^2+R_2^2-\frac{MN^2}{4}\Leftrightarrow R^2=\frac{MN^2}{4}+R_2^2-\frac{MN^2}{4}\Leftrightarrow R=R_2</w:t>
            </w:r>
          </w:p>
          <w:p>
            <w:r>
              <w:t>Lại có: S_{\Delta I M N}=\frac{1}{2}.IA.MN=\frac{1}{2}.3.MN=\frac{3MN}{2}.</w:t>
            </w:r>
          </w:p>
          <w:p>
            <w:r>
              <w:t>Mặt khác: R_2=\frac{IM.IN.MN}{4S_{\Delta I M N}}\Leftrightarrow\frac{13}{2}=\frac{IM.IN}{4.\frac{3}{2}}\Leftrightarrow IM.IN=39.</w:t>
            </w:r>
          </w:p>
          <w:p>
            <w:r>
              <w:t>\Leftrightarrow IM^2.IN^2=1521\Leftrightarrow\left[\left(a-9\right)^2+3^2+1^2\right]\left[9^2+3^2+\left(b-1\right)^2\right]=1521.</w:t>
            </w:r>
          </w:p>
          <w:p>
            <w:r>
              <w:t>\Leftrightarrow\left[\left(a-9\right)^2+3^2+1^2\right]\left[9^2+3^2+\frac{81}{\left(a-9\right)^2}\right]=1521\Leftrightarrow\left(t+10\right)\left(90+\frac{81}{t}\right)=1521, t=\left(a-9\right)^2&gt;0.</w:t>
            </w:r>
          </w:p>
          <w:p>
            <w:r>
              <w:t>\Leftrightarrow90\left(t-3\right)^2=0\Leftrightarrow t=3\Leftrightarrow\left(a-9\right)^2=3\Rightarrow\left(b-1\right)^2=\frac{81}{3}=27.</w:t>
            </w:r>
          </w:p>
          <w:p>
            <w:r>
              <w:t>Từ đó ta có: &amp;AM2=a-92+02+-12=4&amp;AN2=-92+02+b-12=108⇒AM.AN=4.108=123.</w:t>
            </w:r>
          </w:p>
        </w:tc>
      </w:tr>
      <w:tr>
        <w:tc>
          <w:tcPr>
            <w:tcW w:type="dxa" w:w="1440"/>
          </w:tcPr>
          <w:p>
            <w:r>
              <w:t>MET_Math_OE_2022_101_50</w:t>
            </w:r>
          </w:p>
        </w:tc>
        <w:tc>
          <w:tcPr>
            <w:tcW w:type="dxa" w:w="1440"/>
          </w:tcPr>
          <w:p>
            <w:r/>
          </w:p>
        </w:tc>
        <w:tc>
          <w:tcPr>
            <w:tcW w:type="dxa" w:w="1440"/>
          </w:tcPr>
          <w:p>
            <w:r>
              <w:t>Câu  50 Có bao nhiêu giả trị nguyên dương cùa tham số $m$ đề hàm số $y=\left|x^4-2 m x^2+64 x\right|$ có đúng ba điểm cực trị</w:t>
            </w:r>
          </w:p>
          <w:p>
            <w:r>
              <w:t>A. 5 .</w:t>
              <w:tab/>
            </w:r>
          </w:p>
          <w:p>
            <w:r>
              <w:t>B. 6 .</w:t>
              <w:tab/>
            </w:r>
          </w:p>
          <w:p>
            <w:r>
              <w:t>C.  12.</w:t>
              <w:tab/>
            </w:r>
          </w:p>
          <w:p>
            <w:r>
              <w:t>D.  11.</w:t>
            </w:r>
          </w:p>
        </w:tc>
        <w:tc>
          <w:tcPr>
            <w:tcW w:type="dxa" w:w="1440"/>
          </w:tcPr>
          <w:p>
            <w:r>
              <w:t>C</w:t>
            </w:r>
          </w:p>
        </w:tc>
        <w:tc>
          <w:tcPr>
            <w:tcW w:type="dxa" w:w="1440"/>
          </w:tcPr>
          <w:p>
            <w:r>
              <w:t>MET_Math_OE_2022_101/image018.jpg</w:t>
            </w:r>
          </w:p>
        </w:tc>
        <w:tc>
          <w:tcPr>
            <w:tcW w:type="dxa" w:w="1440"/>
          </w:tcPr>
          <w:p>
            <w:r>
              <w:t>Chọn C</w:t>
            </w:r>
          </w:p>
          <w:p>
            <w:r>
              <w:t>Xét hàm số f\left(x\right)=x^4-2mx^2+64x\Rightarrow f^\prime\left(x\right)=4x^3-4mx+64.</w:t>
            </w:r>
          </w:p>
          <w:p>
            <w:r>
              <w:t>Ta có f^\prime\left(x\right)=0\Leftrightarrow4x^3-4mx+64=0\Rightarrow m=x^2+\frac{16}{x}.</w:t>
            </w:r>
          </w:p>
          <w:p>
            <w:r>
              <w:t>Đặt g\left(x\right)=x^2+\frac{16}{x}\Rightarrow g^\prime\left(x\right)=2x-\frac{16}{x^2}\Rightarrow g^\prime\left(x\right)=0\Rightarrow x=2.</w:t>
            </w:r>
          </w:p>
          <w:p>
            <w:r>
              <w:t>Bảng biên thiên</w:t>
            </w:r>
          </w:p>
          <w:p>
            <w:r>
              <w:t>Xét phương trình f\left(x\right)=0\Leftrightarrow x^4-2mx^2+64x=0\Leftrightarrow&amp;x=0&amp;x3-2mx+64=0.</w:t>
            </w:r>
          </w:p>
          <w:p>
            <w:r>
              <w:t>Suy ra x^3-2mx+64=0\Rightarrow m=\frac{1}{2}x^2+\frac{32}{x}.</w:t>
            </w:r>
          </w:p>
          <w:p>
            <w:r>
              <w:t>Đặt h\left(x\right)=\frac{1}{2}x^2+\frac{32}{x}\Rightarrow g^\prime\left(x\right)=x-\frac{32}{x^2}\Rightarrow h^\prime\left(x\right)=0\Rightarrow x=2\sqrt[3]{4}.</w:t>
            </w:r>
          </w:p>
          <w:p>
            <w:r>
              <w:t>Bảng biên thiên</w:t>
            </w:r>
          </w:p>
          <w:p>
            <w:r>
              <w:t>Nhận xét: Số cực trị hàm số y=\left|f\left(x\right)\right| bằng số cực trị hàm số y=f\left(x\right) và số nghiệm bội lẻ của phương trình f\left(x\right)=0.</w:t>
            </w:r>
          </w:p>
          <w:p>
            <w:r>
              <w:t>Do đó yêu cầu bài toán suy ra hàm số y=f\left(x\right) có 1 cực trị và phương trình f\left(x\right)=0 có 2 nghiệm bội lẻ &amp;m≤12&amp;m≤1232⇔m≤12.</w:t>
            </w:r>
          </w:p>
          <w:p>
            <w:r>
              <w:t>Vì tham số  m nguyên dương nên m\in\left\{1;2;3;4;5;6;7;8;9;10;11;12\right\}.</w:t>
            </w:r>
          </w:p>
          <w:p>
            <w:r>
              <w:t>Vậy có 12 giá trị nguyên dương của tham số  m thoả mãn.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