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Bio_44_1</w:t>
            </w:r>
          </w:p>
        </w:tc>
        <w:tc>
          <w:tcPr>
            <w:tcW w:type="dxa" w:w="1440"/>
          </w:tcPr>
          <w:p>
            <w:r/>
          </w:p>
        </w:tc>
        <w:tc>
          <w:tcPr>
            <w:tcW w:type="dxa" w:w="1440"/>
          </w:tcPr>
          <w:p>
            <w:r>
              <w:t>Câu 1:  Enzim nào sau đây tham gia vào quá trình phiên mã</w:t>
            </w:r>
          </w:p>
          <w:p>
            <w:r>
              <w:t>A. ARN pôlimeraza.</w:t>
            </w:r>
          </w:p>
          <w:p>
            <w:r>
              <w:t>B. ADN pôlimeraza.</w:t>
            </w:r>
          </w:p>
          <w:p>
            <w:r>
              <w:t>C. ADN ligaza.</w:t>
            </w:r>
          </w:p>
          <w:p>
            <w:r>
              <w:t>D. Restrictaza.</w:t>
            </w:r>
          </w:p>
        </w:tc>
        <w:tc>
          <w:tcPr>
            <w:tcW w:type="dxa" w:w="1440"/>
          </w:tcPr>
          <w:p>
            <w:r>
              <w:t>A</w:t>
            </w:r>
          </w:p>
        </w:tc>
        <w:tc>
          <w:tcPr>
            <w:tcW w:type="dxa" w:w="1440"/>
          </w:tcPr>
          <w:p>
            <w:r/>
          </w:p>
        </w:tc>
        <w:tc>
          <w:tcPr>
            <w:tcW w:type="dxa" w:w="1440"/>
          </w:tcPr>
          <w:p>
            <w:r>
              <w:t>Enzim ARN pôlimeraza tham gia vào quá trình phiên mã.</w:t>
            </w:r>
          </w:p>
          <w:p>
            <w:r>
              <w:t>Chọn A</w:t>
            </w:r>
          </w:p>
        </w:tc>
      </w:tr>
      <w:tr>
        <w:tc>
          <w:tcPr>
            <w:tcW w:type="dxa" w:w="1440"/>
          </w:tcPr>
          <w:p>
            <w:r>
              <w:t>Bio_44_2</w:t>
            </w:r>
          </w:p>
        </w:tc>
        <w:tc>
          <w:tcPr>
            <w:tcW w:type="dxa" w:w="1440"/>
          </w:tcPr>
          <w:p>
            <w:r/>
          </w:p>
        </w:tc>
        <w:tc>
          <w:tcPr>
            <w:tcW w:type="dxa" w:w="1440"/>
          </w:tcPr>
          <w:p>
            <w:r>
              <w:t>Câu 2:  Một loài thực vật lưỡng bội 2n. Hợp tử của loài có bộ NST $2 n-1$ phát triển thành thể đột biến nào sau đây?</w:t>
            </w:r>
          </w:p>
          <w:p>
            <w:r>
              <w:t>A. Thể một.</w:t>
            </w:r>
          </w:p>
          <w:p>
            <w:r>
              <w:t>B. Thể tứ bội.</w:t>
            </w:r>
          </w:p>
          <w:p>
            <w:r>
              <w:t>C. Thể ba.</w:t>
            </w:r>
          </w:p>
          <w:p>
            <w:r>
              <w:t>D. Thể tam bội.</w:t>
            </w:r>
          </w:p>
        </w:tc>
        <w:tc>
          <w:tcPr>
            <w:tcW w:type="dxa" w:w="1440"/>
          </w:tcPr>
          <w:p>
            <w:r>
              <w:t>A</w:t>
            </w:r>
          </w:p>
        </w:tc>
        <w:tc>
          <w:tcPr>
            <w:tcW w:type="dxa" w:w="1440"/>
          </w:tcPr>
          <w:p>
            <w:r/>
          </w:p>
        </w:tc>
        <w:tc>
          <w:tcPr>
            <w:tcW w:type="dxa" w:w="1440"/>
          </w:tcPr>
          <w:p>
            <w:r>
              <w:t>Một loài thực vật lưỡng bội $2 \mathrm{n}$. Hợp tử của loài có bộ NST $2 n-1$ phát triển thành thể một.</w:t>
            </w:r>
          </w:p>
          <w:p>
            <w:r>
              <w:t>Chọn A</w:t>
            </w:r>
          </w:p>
        </w:tc>
      </w:tr>
      <w:tr>
        <w:tc>
          <w:tcPr>
            <w:tcW w:type="dxa" w:w="1440"/>
          </w:tcPr>
          <w:p>
            <w:r>
              <w:t>Bio_44_3</w:t>
            </w:r>
          </w:p>
        </w:tc>
        <w:tc>
          <w:tcPr>
            <w:tcW w:type="dxa" w:w="1440"/>
          </w:tcPr>
          <w:p>
            <w:r/>
          </w:p>
        </w:tc>
        <w:tc>
          <w:tcPr>
            <w:tcW w:type="dxa" w:w="1440"/>
          </w:tcPr>
          <w:p>
            <w:r>
              <w:t>Câu 3:  Phương pháp gây đột biến nhân tạo được sử dụng phổ biến đối với</w:t>
            </w:r>
          </w:p>
          <w:p>
            <w:r>
              <w:t>A. động vật và thực vật.</w:t>
            </w:r>
          </w:p>
          <w:p>
            <w:r>
              <w:t>B. thực vật và vi sinh vật.</w:t>
            </w:r>
          </w:p>
          <w:p>
            <w:r>
              <w:t>C. động vật và nấm.</w:t>
            </w:r>
          </w:p>
          <w:p>
            <w:r>
              <w:t>D. động vật và vi sinh vật.</w:t>
            </w:r>
          </w:p>
        </w:tc>
        <w:tc>
          <w:tcPr>
            <w:tcW w:type="dxa" w:w="1440"/>
          </w:tcPr>
          <w:p>
            <w:r>
              <w:t>B</w:t>
            </w:r>
          </w:p>
        </w:tc>
        <w:tc>
          <w:tcPr>
            <w:tcW w:type="dxa" w:w="1440"/>
          </w:tcPr>
          <w:p>
            <w:r/>
          </w:p>
        </w:tc>
        <w:tc>
          <w:tcPr>
            <w:tcW w:type="dxa" w:w="1440"/>
          </w:tcPr>
          <w:p>
            <w:r>
              <w:t>Phương pháp gây đột biến nhân tạo được sử dụng phổ biến đối với thực vật và vi sinh vật.</w:t>
            </w:r>
          </w:p>
          <w:p>
            <w:r>
              <w:t>Chọn B</w:t>
            </w:r>
          </w:p>
        </w:tc>
      </w:tr>
      <w:tr>
        <w:tc>
          <w:tcPr>
            <w:tcW w:type="dxa" w:w="1440"/>
          </w:tcPr>
          <w:p>
            <w:r>
              <w:t>Bio_44_4</w:t>
            </w:r>
          </w:p>
        </w:tc>
        <w:tc>
          <w:tcPr>
            <w:tcW w:type="dxa" w:w="1440"/>
          </w:tcPr>
          <w:p>
            <w:r/>
          </w:p>
        </w:tc>
        <w:tc>
          <w:tcPr>
            <w:tcW w:type="dxa" w:w="1440"/>
          </w:tcPr>
          <w:p>
            <w:r>
              <w:t>Câu 4:  Động vật ăn thực vật nào sau đây có dày dày bốn ngăn?</w:t>
            </w:r>
          </w:p>
          <w:p>
            <w:r>
              <w:t>A. Cừu, thỏ, chuột.</w:t>
            </w:r>
          </w:p>
          <w:p>
            <w:r>
              <w:t>B. Trâu, bò, dê.</w:t>
            </w:r>
          </w:p>
          <w:p>
            <w:r>
              <w:t>C. Ngựa, cừu, dê.</w:t>
            </w:r>
          </w:p>
          <w:p>
            <w:r>
              <w:t>D. Ngựa, thỏ, chuột.</w:t>
            </w:r>
          </w:p>
        </w:tc>
        <w:tc>
          <w:tcPr>
            <w:tcW w:type="dxa" w:w="1440"/>
          </w:tcPr>
          <w:p>
            <w:r>
              <w:t>B</w:t>
            </w:r>
          </w:p>
        </w:tc>
        <w:tc>
          <w:tcPr>
            <w:tcW w:type="dxa" w:w="1440"/>
          </w:tcPr>
          <w:p>
            <w:r/>
          </w:p>
        </w:tc>
        <w:tc>
          <w:tcPr>
            <w:tcW w:type="dxa" w:w="1440"/>
          </w:tcPr>
          <w:p>
            <w:r>
              <w:t>Trâu, bò, dê có dạ dày 4 ngăn.</w:t>
            </w:r>
          </w:p>
          <w:p>
            <w:r>
              <w:t>Chọn B</w:t>
            </w:r>
          </w:p>
        </w:tc>
      </w:tr>
      <w:tr>
        <w:tc>
          <w:tcPr>
            <w:tcW w:type="dxa" w:w="1440"/>
          </w:tcPr>
          <w:p>
            <w:r>
              <w:t>Bio_44_5</w:t>
            </w:r>
          </w:p>
        </w:tc>
        <w:tc>
          <w:tcPr>
            <w:tcW w:type="dxa" w:w="1440"/>
          </w:tcPr>
          <w:p>
            <w:r/>
          </w:p>
        </w:tc>
        <w:tc>
          <w:tcPr>
            <w:tcW w:type="dxa" w:w="1440"/>
          </w:tcPr>
          <w:p>
            <w:r>
              <w:t>Câu 5:  Úp chuông thuỷ tinh trên các chậu cây (ngô, lúa,...). Sau một đêm, các giọt nước xuất hiện ở mép các phiến lá. Hiện tượng này được gọi là?</w:t>
            </w:r>
          </w:p>
          <w:p>
            <w:r>
              <w:t>A. Rỉ giọt.</w:t>
            </w:r>
          </w:p>
          <w:p>
            <w:r>
              <w:t>B. Ứ nhựa.</w:t>
            </w:r>
          </w:p>
          <w:p>
            <w:r>
              <w:t>C. Ứ giọt.</w:t>
            </w:r>
          </w:p>
          <w:p>
            <w:r>
              <w:t>D. Rỉ nhựa.</w:t>
            </w:r>
          </w:p>
        </w:tc>
        <w:tc>
          <w:tcPr>
            <w:tcW w:type="dxa" w:w="1440"/>
          </w:tcPr>
          <w:p>
            <w:r>
              <w:t>C</w:t>
            </w:r>
          </w:p>
        </w:tc>
        <w:tc>
          <w:tcPr>
            <w:tcW w:type="dxa" w:w="1440"/>
          </w:tcPr>
          <w:p>
            <w:r/>
          </w:p>
        </w:tc>
        <w:tc>
          <w:tcPr>
            <w:tcW w:type="dxa" w:w="1440"/>
          </w:tcPr>
          <w:p>
            <w:r>
              <w:t>Úp chuông thuỷ tinh trên các chậu cây (ngô, lúa,...). Sau một đêm, các giọt nước xuất hiện ở mép các phiến lá. Hiện tượng này được gọi là ứ giọt.</w:t>
            </w:r>
          </w:p>
          <w:p>
            <w:r>
              <w:t>Chọn C</w:t>
            </w:r>
          </w:p>
        </w:tc>
      </w:tr>
      <w:tr>
        <w:tc>
          <w:tcPr>
            <w:tcW w:type="dxa" w:w="1440"/>
          </w:tcPr>
          <w:p>
            <w:r>
              <w:t>Bio_44_6</w:t>
            </w:r>
          </w:p>
        </w:tc>
        <w:tc>
          <w:tcPr>
            <w:tcW w:type="dxa" w:w="1440"/>
          </w:tcPr>
          <w:p>
            <w:r/>
          </w:p>
        </w:tc>
        <w:tc>
          <w:tcPr>
            <w:tcW w:type="dxa" w:w="1440"/>
          </w:tcPr>
          <w:p>
            <w:r>
              <w:t>Câu 6:  Trường hợp nào dưới đây là cơ quan tương đồng?</w:t>
            </w:r>
          </w:p>
          <w:p>
            <w:r>
              <w:t>A. Củ lạc và củ khoai lang.</w:t>
            </w:r>
          </w:p>
          <w:p>
            <w:r>
              <w:t>B. Chân trước của mèo và cánh dơi.</w:t>
            </w:r>
          </w:p>
          <w:p>
            <w:r>
              <w:t>C. Vòi voi và vòi bạch tuộc.</w:t>
            </w:r>
          </w:p>
          <w:p>
            <w:r>
              <w:t>D. Cánh chim và cánh chuồn chuồn.</w:t>
            </w:r>
          </w:p>
        </w:tc>
        <w:tc>
          <w:tcPr>
            <w:tcW w:type="dxa" w:w="1440"/>
          </w:tcPr>
          <w:p>
            <w:r>
              <w:t>B</w:t>
            </w:r>
          </w:p>
        </w:tc>
        <w:tc>
          <w:tcPr>
            <w:tcW w:type="dxa" w:w="1440"/>
          </w:tcPr>
          <w:p>
            <w:r/>
          </w:p>
        </w:tc>
        <w:tc>
          <w:tcPr>
            <w:tcW w:type="dxa" w:w="1440"/>
          </w:tcPr>
          <w:p>
            <w:r>
              <w:t>Cặp cơ quan tương đồng là: Chân trước của mèo và cánh dơi vì có cùng nguồn gốc là chi trước.</w:t>
            </w:r>
          </w:p>
          <w:p>
            <w:r>
              <w:t>A: Củ lạc có bản chất là quả, củ khoai lang là rễ.</w:t>
            </w:r>
          </w:p>
          <w:p>
            <w:r>
              <w:t>$C$ : Vòi voi là mũi của con goi, vòi của bạch tuộc là xúc tu.</w:t>
            </w:r>
          </w:p>
          <w:p>
            <w:r>
              <w:t>D: Cánh chim là chi trước của chim, cánh chuồn chuồn có nguồn gốc từ phần trước ngực.</w:t>
            </w:r>
          </w:p>
          <w:p>
            <w:r>
              <w:t>Chọn B</w:t>
            </w:r>
          </w:p>
        </w:tc>
      </w:tr>
      <w:tr>
        <w:tc>
          <w:tcPr>
            <w:tcW w:type="dxa" w:w="1440"/>
          </w:tcPr>
          <w:p>
            <w:r>
              <w:t>Bio_44_7</w:t>
            </w:r>
          </w:p>
        </w:tc>
        <w:tc>
          <w:tcPr>
            <w:tcW w:type="dxa" w:w="1440"/>
          </w:tcPr>
          <w:p>
            <w:r/>
          </w:p>
        </w:tc>
        <w:tc>
          <w:tcPr>
            <w:tcW w:type="dxa" w:w="1440"/>
          </w:tcPr>
          <w:p>
            <w:r>
              <w:t>Câu 7:  Các bệnh, hội chứng di truyền ở người phát sinh do cùng dạng đột biến là</w:t>
            </w:r>
          </w:p>
          <w:p>
            <w:r>
              <w:t>A. mù màu và máu khó đông.</w:t>
            </w:r>
          </w:p>
          <w:p>
            <w:r>
              <w:t>B. hội chứng Đao và hồng cầu hình liềm.</w:t>
            </w:r>
          </w:p>
          <w:p>
            <w:r>
              <w:t>C. ung thư máu và máu khó đông.</w:t>
            </w:r>
          </w:p>
          <w:p>
            <w:r>
              <w:t>D. bạch tạng và ung thư máu.</w:t>
            </w:r>
          </w:p>
        </w:tc>
        <w:tc>
          <w:tcPr>
            <w:tcW w:type="dxa" w:w="1440"/>
          </w:tcPr>
          <w:p>
            <w:r>
              <w:t>A</w:t>
            </w:r>
          </w:p>
        </w:tc>
        <w:tc>
          <w:tcPr>
            <w:tcW w:type="dxa" w:w="1440"/>
          </w:tcPr>
          <w:p>
            <w:r/>
          </w:p>
        </w:tc>
        <w:tc>
          <w:tcPr>
            <w:tcW w:type="dxa" w:w="1440"/>
          </w:tcPr>
          <w:p>
            <w:r>
              <w:t>Các bệnh, hội chứng di truyền ở người phát sinh do cùng dạng đột biến là đột biến gen.</w:t>
            </w:r>
          </w:p>
          <w:p>
            <w:r>
              <w:t>Hội chứng Đao, bệnh ung thư máu là do đột biến NST.</w:t>
            </w:r>
          </w:p>
          <w:p>
            <w:r>
              <w:t>Bệnh mù màu, máu khó đông, bệnh hồng cầu hình liềm, bạch tạng là do đột biến gen.</w:t>
            </w:r>
          </w:p>
          <w:p>
            <w:r>
              <w:t>Chọn A</w:t>
            </w:r>
          </w:p>
        </w:tc>
      </w:tr>
      <w:tr>
        <w:tc>
          <w:tcPr>
            <w:tcW w:type="dxa" w:w="1440"/>
          </w:tcPr>
          <w:p>
            <w:r>
              <w:t>Bio_44_8</w:t>
            </w:r>
          </w:p>
        </w:tc>
        <w:tc>
          <w:tcPr>
            <w:tcW w:type="dxa" w:w="1440"/>
          </w:tcPr>
          <w:p>
            <w:r/>
          </w:p>
        </w:tc>
        <w:tc>
          <w:tcPr>
            <w:tcW w:type="dxa" w:w="1440"/>
          </w:tcPr>
          <w:p>
            <w:r>
              <w:t>Câu 8:  Để gây đột biến đối với hạt phấn, vi khuẩn; người ta thường sử dụng tác nhân nào sau đây?</w:t>
            </w:r>
          </w:p>
          <w:p>
            <w:r>
              <w:t>A. 5 - brôm uraxin.</w:t>
            </w:r>
          </w:p>
          <w:p>
            <w:r>
              <w:t>B. Tia tử ngoại.</w:t>
            </w:r>
          </w:p>
          <w:p>
            <w:r>
              <w:t>C. Cônsixin.</w:t>
            </w:r>
          </w:p>
          <w:p>
            <w:r>
              <w:t>D. Sốc nhiệt.</w:t>
            </w:r>
          </w:p>
        </w:tc>
        <w:tc>
          <w:tcPr>
            <w:tcW w:type="dxa" w:w="1440"/>
          </w:tcPr>
          <w:p>
            <w:r>
              <w:t>B</w:t>
            </w:r>
          </w:p>
        </w:tc>
        <w:tc>
          <w:tcPr>
            <w:tcW w:type="dxa" w:w="1440"/>
          </w:tcPr>
          <w:p>
            <w:r/>
          </w:p>
        </w:tc>
        <w:tc>
          <w:tcPr>
            <w:tcW w:type="dxa" w:w="1440"/>
          </w:tcPr>
          <w:p>
            <w:r>
              <w:t>Để gây đột biến đối với hạt phấn, vi khuẩn; người ta thường sử dụng tia tử ngoại.</w:t>
            </w:r>
          </w:p>
          <w:p>
            <w:r>
              <w:t>Chọn B</w:t>
            </w:r>
          </w:p>
        </w:tc>
      </w:tr>
      <w:tr>
        <w:tc>
          <w:tcPr>
            <w:tcW w:type="dxa" w:w="1440"/>
          </w:tcPr>
          <w:p>
            <w:r>
              <w:t>Bio_44_9</w:t>
            </w:r>
          </w:p>
        </w:tc>
        <w:tc>
          <w:tcPr>
            <w:tcW w:type="dxa" w:w="1440"/>
          </w:tcPr>
          <w:p>
            <w:r/>
          </w:p>
        </w:tc>
        <w:tc>
          <w:tcPr>
            <w:tcW w:type="dxa" w:w="1440"/>
          </w:tcPr>
          <w:p>
            <w:r>
              <w:t>Câu 9:  Dạng đột biến cấu trúc NST nào sau đây làm tăng hoạt tính của enzim amilaza ở đại mạch?</w:t>
            </w:r>
          </w:p>
          <w:p>
            <w:r>
              <w:t>A. Lặp đoạn.</w:t>
            </w:r>
          </w:p>
          <w:p>
            <w:r>
              <w:t>B. Đảo đoạn.</w:t>
            </w:r>
          </w:p>
          <w:p>
            <w:r>
              <w:t>C. Mất đoạn.</w:t>
            </w:r>
          </w:p>
          <w:p>
            <w:r>
              <w:t>D. Chuyển đoạn.</w:t>
            </w:r>
          </w:p>
        </w:tc>
        <w:tc>
          <w:tcPr>
            <w:tcW w:type="dxa" w:w="1440"/>
          </w:tcPr>
          <w:p>
            <w:r>
              <w:t>A</w:t>
            </w:r>
          </w:p>
        </w:tc>
        <w:tc>
          <w:tcPr>
            <w:tcW w:type="dxa" w:w="1440"/>
          </w:tcPr>
          <w:p>
            <w:r/>
          </w:p>
        </w:tc>
        <w:tc>
          <w:tcPr>
            <w:tcW w:type="dxa" w:w="1440"/>
          </w:tcPr>
          <w:p>
            <w:r>
              <w:t>Dạng đột biến lặp đoạn NST làm tăng hoạt tính của enzim amilaza ở đại mạch.</w:t>
            </w:r>
          </w:p>
          <w:p>
            <w:r>
              <w:t>Chọn A</w:t>
            </w:r>
          </w:p>
        </w:tc>
      </w:tr>
      <w:tr>
        <w:tc>
          <w:tcPr>
            <w:tcW w:type="dxa" w:w="1440"/>
          </w:tcPr>
          <w:p>
            <w:r>
              <w:t>Bio_44_10</w:t>
            </w:r>
          </w:p>
        </w:tc>
        <w:tc>
          <w:tcPr>
            <w:tcW w:type="dxa" w:w="1440"/>
          </w:tcPr>
          <w:p>
            <w:r/>
          </w:p>
        </w:tc>
        <w:tc>
          <w:tcPr>
            <w:tcW w:type="dxa" w:w="1440"/>
          </w:tcPr>
          <w:p>
            <w:r>
              <w:t>Câu 10:  Tác động của gen đến sự biểu hiện của nhiều tính trạng được gọi là</w:t>
            </w:r>
          </w:p>
          <w:p>
            <w:r>
              <w:t>A. tương tác gen.</w:t>
            </w:r>
          </w:p>
          <w:p>
            <w:r>
              <w:t>B. liên kết gen.</w:t>
            </w:r>
          </w:p>
          <w:p>
            <w:r>
              <w:t>C. hoán vị gen.</w:t>
            </w:r>
          </w:p>
          <w:p>
            <w:r>
              <w:t>D. tính đa hiệu của gen.</w:t>
            </w:r>
          </w:p>
        </w:tc>
        <w:tc>
          <w:tcPr>
            <w:tcW w:type="dxa" w:w="1440"/>
          </w:tcPr>
          <w:p>
            <w:r>
              <w:t>D</w:t>
            </w:r>
          </w:p>
        </w:tc>
        <w:tc>
          <w:tcPr>
            <w:tcW w:type="dxa" w:w="1440"/>
          </w:tcPr>
          <w:p>
            <w:r/>
          </w:p>
        </w:tc>
        <w:tc>
          <w:tcPr>
            <w:tcW w:type="dxa" w:w="1440"/>
          </w:tcPr>
          <w:p>
            <w:r>
              <w:t>Tác động của gen đến sự biểu hiện của nhiều tính trạng được gọi là tính đa hiệu của gen.</w:t>
            </w:r>
          </w:p>
          <w:p>
            <w:r>
              <w:t>Chọn D</w:t>
            </w:r>
          </w:p>
        </w:tc>
      </w:tr>
      <w:tr>
        <w:tc>
          <w:tcPr>
            <w:tcW w:type="dxa" w:w="1440"/>
          </w:tcPr>
          <w:p>
            <w:r>
              <w:t>Bio_44_11</w:t>
            </w:r>
          </w:p>
        </w:tc>
        <w:tc>
          <w:tcPr>
            <w:tcW w:type="dxa" w:w="1440"/>
          </w:tcPr>
          <w:p>
            <w:r/>
          </w:p>
        </w:tc>
        <w:tc>
          <w:tcPr>
            <w:tcW w:type="dxa" w:w="1440"/>
          </w:tcPr>
          <w:p>
            <w:r>
              <w:t>Câu 11:  Môi trường sống của sán lá gan là</w:t>
            </w:r>
          </w:p>
          <w:p>
            <w:r>
              <w:t>A. môi trường đất.</w:t>
            </w:r>
          </w:p>
          <w:p>
            <w:r>
              <w:t>B. môi trường nước.</w:t>
            </w:r>
          </w:p>
          <w:p>
            <w:r>
              <w:t>C. môi trường trên cạn.</w:t>
            </w:r>
          </w:p>
          <w:p>
            <w:r>
              <w:t>D. môi trường sinh vật.</w:t>
            </w:r>
          </w:p>
        </w:tc>
        <w:tc>
          <w:tcPr>
            <w:tcW w:type="dxa" w:w="1440"/>
          </w:tcPr>
          <w:p>
            <w:r>
              <w:t>D</w:t>
            </w:r>
          </w:p>
        </w:tc>
        <w:tc>
          <w:tcPr>
            <w:tcW w:type="dxa" w:w="1440"/>
          </w:tcPr>
          <w:p>
            <w:r/>
          </w:p>
        </w:tc>
        <w:tc>
          <w:tcPr>
            <w:tcW w:type="dxa" w:w="1440"/>
          </w:tcPr>
          <w:p>
            <w:r>
              <w:t>Môi trường sống của sán lá gan là môi trường sinh vật.</w:t>
            </w:r>
          </w:p>
          <w:p>
            <w:r>
              <w:t>Chọn D</w:t>
            </w:r>
          </w:p>
        </w:tc>
      </w:tr>
      <w:tr>
        <w:tc>
          <w:tcPr>
            <w:tcW w:type="dxa" w:w="1440"/>
          </w:tcPr>
          <w:p>
            <w:r>
              <w:t>Bio_44_12</w:t>
            </w:r>
          </w:p>
        </w:tc>
        <w:tc>
          <w:tcPr>
            <w:tcW w:type="dxa" w:w="1440"/>
          </w:tcPr>
          <w:p>
            <w:r/>
          </w:p>
        </w:tc>
        <w:tc>
          <w:tcPr>
            <w:tcW w:type="dxa" w:w="1440"/>
          </w:tcPr>
          <w:p>
            <w:r>
              <w:t>Câu 12:  Hầu hết các cây trồng nhiệt đới quang hợp tốt nhất ở $20^{\circ} \mathrm{C}$ đến $30^{\circ} \mathrm{C}$, khi nhiệt độ xuống dưới $0^{\circ} \mathrm{C}$ hoặc cao hơn $40^{\circ} \mathrm{C}$ cây ngừng quang hợp. Khoảng nhiệt độ $0^{\circ} \mathrm{C}$ đến $20^{\circ} \mathrm{C}$ là</w:t>
            </w:r>
          </w:p>
          <w:p>
            <w:r>
              <w:t>A. khoảng chống chịu dưới.</w:t>
            </w:r>
          </w:p>
          <w:p>
            <w:r>
              <w:t>B. khoảng chống chịu trên.</w:t>
            </w:r>
          </w:p>
          <w:p>
            <w:r>
              <w:t>C. khoảng thuận lợi.</w:t>
            </w:r>
          </w:p>
          <w:p>
            <w:r>
              <w:t>D. giới hạn sinh thái.</w:t>
            </w:r>
          </w:p>
        </w:tc>
        <w:tc>
          <w:tcPr>
            <w:tcW w:type="dxa" w:w="1440"/>
          </w:tcPr>
          <w:p>
            <w:r>
              <w:t>A</w:t>
            </w:r>
          </w:p>
        </w:tc>
        <w:tc>
          <w:tcPr>
            <w:tcW w:type="dxa" w:w="1440"/>
          </w:tcPr>
          <w:p>
            <w:r/>
          </w:p>
        </w:tc>
        <w:tc>
          <w:tcPr>
            <w:tcW w:type="dxa" w:w="1440"/>
          </w:tcPr>
          <w:p>
            <w:r>
              <w:t>Hầu hết các cây trồng nhiệt đới quang hợp tốt nhất ở $20^{\circ} \mathrm{C}$ đến $30^{\circ} \mathrm{C}$, khi nhiệt độ xuống dưới $0^{\circ} \mathrm{C}$ hoặc cao hơn $40^{\circ} \mathrm{C}$ cây ngừng quang hợp. Khoảng nhiệt độ $0^{\circ} \mathrm{C}$ đến $20^{\circ} \mathrm{C}$ là khoảng chống chịu dưới.</w:t>
            </w:r>
          </w:p>
          <w:p>
            <w:r>
              <w:t>Chọn A</w:t>
            </w:r>
          </w:p>
        </w:tc>
      </w:tr>
      <w:tr>
        <w:tc>
          <w:tcPr>
            <w:tcW w:type="dxa" w:w="1440"/>
          </w:tcPr>
          <w:p>
            <w:r>
              <w:t>Bio_44_13</w:t>
            </w:r>
          </w:p>
        </w:tc>
        <w:tc>
          <w:tcPr>
            <w:tcW w:type="dxa" w:w="1440"/>
          </w:tcPr>
          <w:p>
            <w:r/>
          </w:p>
        </w:tc>
        <w:tc>
          <w:tcPr>
            <w:tcW w:type="dxa" w:w="1440"/>
          </w:tcPr>
          <w:p>
            <w:r>
              <w:t>Câu 13:  Theo Menđen, trong phép lai về một cặp tính trạng tương phản, $F_{1}$ chỉ biểu hiện tính trạng một bên. Tính trạng không được biểu hiện ở $F_{1}$ gọi là</w:t>
            </w:r>
          </w:p>
          <w:p>
            <w:r>
              <w:t>A. tính trạng đa hiệu.</w:t>
            </w:r>
          </w:p>
          <w:p>
            <w:r>
              <w:t>B. tính trạng trội.</w:t>
            </w:r>
          </w:p>
          <w:p>
            <w:r>
              <w:t>C. tính trạng lặn.</w:t>
            </w:r>
          </w:p>
          <w:p>
            <w:r>
              <w:t>D. tính trạng trung gian.</w:t>
            </w:r>
          </w:p>
        </w:tc>
        <w:tc>
          <w:tcPr>
            <w:tcW w:type="dxa" w:w="1440"/>
          </w:tcPr>
          <w:p>
            <w:r>
              <w:t>C</w:t>
            </w:r>
          </w:p>
        </w:tc>
        <w:tc>
          <w:tcPr>
            <w:tcW w:type="dxa" w:w="1440"/>
          </w:tcPr>
          <w:p>
            <w:r/>
          </w:p>
        </w:tc>
        <w:tc>
          <w:tcPr>
            <w:tcW w:type="dxa" w:w="1440"/>
          </w:tcPr>
          <w:p>
            <w:r>
              <w:t>Theo Menđen, trong phép lai về một cặp tính trạng tương phản, $F_{1}$ chỉ biểu hiện tính trạng một bên. Tính trạng không được biểu hiện ở $F_{1}$ gọi là tính trạng lặn.</w:t>
            </w:r>
          </w:p>
          <w:p>
            <w:r>
              <w:t>Chọn C</w:t>
            </w:r>
          </w:p>
        </w:tc>
      </w:tr>
      <w:tr>
        <w:tc>
          <w:tcPr>
            <w:tcW w:type="dxa" w:w="1440"/>
          </w:tcPr>
          <w:p>
            <w:r>
              <w:t>Bio_44_14</w:t>
            </w:r>
          </w:p>
        </w:tc>
        <w:tc>
          <w:tcPr>
            <w:tcW w:type="dxa" w:w="1440"/>
          </w:tcPr>
          <w:p>
            <w:r/>
          </w:p>
        </w:tc>
        <w:tc>
          <w:tcPr>
            <w:tcW w:type="dxa" w:w="1440"/>
          </w:tcPr>
          <w:p>
            <w:r>
              <w:t>Câu 14:  Tần số alen là tỉ lệ giữa</w:t>
            </w:r>
          </w:p>
          <w:p>
            <w:r>
              <w:t>A. số cá thể có kiểu gen đó trên tổng số alen của quần thể.</w:t>
            </w:r>
          </w:p>
          <w:p>
            <w:r>
              <w:t>B. số cá thể có kiểu gen đó trên tổng số cá thể có trong quần thể.</w:t>
            </w:r>
          </w:p>
          <w:p>
            <w:r>
              <w:t>C. số lượng alen đó trên tổng số cá thể có trong quần thể.</w:t>
            </w:r>
          </w:p>
          <w:p>
            <w:r>
              <w:t>D. số lượng alen đó trên tổng số alen của các loại alen khác nhau của gen đó trong quần thể.</w:t>
            </w:r>
          </w:p>
        </w:tc>
        <w:tc>
          <w:tcPr>
            <w:tcW w:type="dxa" w:w="1440"/>
          </w:tcPr>
          <w:p>
            <w:r>
              <w:t>D</w:t>
            </w:r>
          </w:p>
        </w:tc>
        <w:tc>
          <w:tcPr>
            <w:tcW w:type="dxa" w:w="1440"/>
          </w:tcPr>
          <w:p>
            <w:r/>
          </w:p>
        </w:tc>
        <w:tc>
          <w:tcPr>
            <w:tcW w:type="dxa" w:w="1440"/>
          </w:tcPr>
          <w:p>
            <w:r>
              <w:t>Tần số alen là tỉ lệ giữa số lượng alen đó trên tổng số alen của các loại alen khác nhau của gen đó trong quần thể.</w:t>
            </w:r>
          </w:p>
          <w:p>
            <w:r>
              <w:t>Chọn D</w:t>
            </w:r>
          </w:p>
        </w:tc>
      </w:tr>
      <w:tr>
        <w:tc>
          <w:tcPr>
            <w:tcW w:type="dxa" w:w="1440"/>
          </w:tcPr>
          <w:p>
            <w:r>
              <w:t>Bio_44_15</w:t>
            </w:r>
          </w:p>
        </w:tc>
        <w:tc>
          <w:tcPr>
            <w:tcW w:type="dxa" w:w="1440"/>
          </w:tcPr>
          <w:p>
            <w:r/>
          </w:p>
        </w:tc>
        <w:tc>
          <w:tcPr>
            <w:tcW w:type="dxa" w:w="1440"/>
          </w:tcPr>
          <w:p>
            <w:r>
              <w:t>Câu 15:  Ở người, dạng đột biến nào sau đây gây hội chứng Tớcnơ?</w:t>
            </w:r>
          </w:p>
          <w:p>
            <w:r>
              <w:t>A. Thể một ở cặp nhiễm sắc thể số 21 .</w:t>
            </w:r>
          </w:p>
          <w:p>
            <w:r>
              <w:t>B. Thể một ở cặp nhiễm sắc thể số 23 .</w:t>
            </w:r>
          </w:p>
          <w:p>
            <w:r>
              <w:t>C. Thể ba ở cặp nhiễm sắc thể số 21 .</w:t>
            </w:r>
          </w:p>
          <w:p>
            <w:r>
              <w:t>D. Thể ba ở cặp nhiễm sắc thể số 23 .</w:t>
            </w:r>
          </w:p>
        </w:tc>
        <w:tc>
          <w:tcPr>
            <w:tcW w:type="dxa" w:w="1440"/>
          </w:tcPr>
          <w:p>
            <w:r>
              <w:t>B</w:t>
            </w:r>
          </w:p>
        </w:tc>
        <w:tc>
          <w:tcPr>
            <w:tcW w:type="dxa" w:w="1440"/>
          </w:tcPr>
          <w:p>
            <w:r/>
          </w:p>
        </w:tc>
        <w:tc>
          <w:tcPr>
            <w:tcW w:type="dxa" w:w="1440"/>
          </w:tcPr>
          <w:p>
            <w:r>
              <w:t>Hội chứng Tớcno: $\mathrm{XO} \rightarrow$ Thể một ở cặp nhiễm sắc thể số 23.</w:t>
            </w:r>
          </w:p>
          <w:p>
            <w:r>
              <w:t>Chọn B</w:t>
            </w:r>
          </w:p>
        </w:tc>
      </w:tr>
      <w:tr>
        <w:tc>
          <w:tcPr>
            <w:tcW w:type="dxa" w:w="1440"/>
          </w:tcPr>
          <w:p>
            <w:r>
              <w:t>Bio_44_16</w:t>
            </w:r>
          </w:p>
        </w:tc>
        <w:tc>
          <w:tcPr>
            <w:tcW w:type="dxa" w:w="1440"/>
          </w:tcPr>
          <w:p>
            <w:r/>
          </w:p>
        </w:tc>
        <w:tc>
          <w:tcPr>
            <w:tcW w:type="dxa" w:w="1440"/>
          </w:tcPr>
          <w:p>
            <w:r>
              <w:t>Câu 16:  Theo quan niệm hiện đại, nhân tố cung cấp nguồn nguyên liệu sơ cấp cho quá trình tiến hóa là</w:t>
            </w:r>
          </w:p>
          <w:p>
            <w:r>
              <w:t>A. chọn lọc tự nhiên.</w:t>
            </w:r>
          </w:p>
          <w:p>
            <w:r>
              <w:t>B. các yếu tố ngẫu nhiên.</w:t>
            </w:r>
          </w:p>
          <w:p>
            <w:r>
              <w:t>C. đột biến gen.</w:t>
            </w:r>
          </w:p>
          <w:p>
            <w:r>
              <w:t>D. giao phối không ngẫu nhiên</w:t>
            </w:r>
          </w:p>
        </w:tc>
        <w:tc>
          <w:tcPr>
            <w:tcW w:type="dxa" w:w="1440"/>
          </w:tcPr>
          <w:p>
            <w:r>
              <w:t>C</w:t>
            </w:r>
          </w:p>
        </w:tc>
        <w:tc>
          <w:tcPr>
            <w:tcW w:type="dxa" w:w="1440"/>
          </w:tcPr>
          <w:p>
            <w:r/>
          </w:p>
        </w:tc>
        <w:tc>
          <w:tcPr>
            <w:tcW w:type="dxa" w:w="1440"/>
          </w:tcPr>
          <w:p>
            <w:r>
              <w:t>Theo quan niệm hiện đại, nhân tố cung cấp nguồn nguyên liệu sơ cấp cho quá trình tiến hóa là đột biến gen.</w:t>
            </w:r>
          </w:p>
          <w:p>
            <w:r>
              <w:t>Chọn C</w:t>
            </w:r>
          </w:p>
        </w:tc>
      </w:tr>
      <w:tr>
        <w:tc>
          <w:tcPr>
            <w:tcW w:type="dxa" w:w="1440"/>
          </w:tcPr>
          <w:p>
            <w:r>
              <w:t>Bio_44_17</w:t>
            </w:r>
          </w:p>
        </w:tc>
        <w:tc>
          <w:tcPr>
            <w:tcW w:type="dxa" w:w="1440"/>
          </w:tcPr>
          <w:p>
            <w:r/>
          </w:p>
        </w:tc>
        <w:tc>
          <w:tcPr>
            <w:tcW w:type="dxa" w:w="1440"/>
          </w:tcPr>
          <w:p>
            <w:r>
              <w:t>Câu 17:  Kiểu phân bố ngẫu nhiên của các cá thể trong quần thể thường gặp khi</w:t>
            </w:r>
          </w:p>
          <w:p>
            <w:r>
              <w:t>A. Điều kiện sống phân bố đồng đều, không có sự cạnh tranh gay gắt giữa các cá thể trong quần thể.</w:t>
            </w:r>
          </w:p>
          <w:p>
            <w:r>
              <w:t>B. Điều kiện sống phân bố không đồng đều, có sự cạnh tranh gay gắt giữa các cá thể trong quần thể.</w:t>
            </w:r>
          </w:p>
          <w:p>
            <w:r>
              <w:t>C. Điều kiện sống phân bố không đồng đều, không có sự cạnh tranh gay gắt giữa các cá thể trong quần thể.</w:t>
            </w:r>
          </w:p>
          <w:p>
            <w:r>
              <w:t>D. Điều kiện sống phân bố đồng đều, có sự cạnh tranh gay gắt giữa các cá thể trong quần thể.</w:t>
            </w:r>
          </w:p>
        </w:tc>
        <w:tc>
          <w:tcPr>
            <w:tcW w:type="dxa" w:w="1440"/>
          </w:tcPr>
          <w:p>
            <w:r>
              <w:t>A</w:t>
            </w:r>
          </w:p>
        </w:tc>
        <w:tc>
          <w:tcPr>
            <w:tcW w:type="dxa" w:w="1440"/>
          </w:tcPr>
          <w:p>
            <w:r/>
          </w:p>
        </w:tc>
        <w:tc>
          <w:tcPr>
            <w:tcW w:type="dxa" w:w="1440"/>
          </w:tcPr>
          <w:p>
            <w:r>
              <w:t>Kiểu phân bố ngẫu nhiên của các cá thể trong quần thể thường gặp khi điều kiện sống phân bố đồng đều, không có sự cạnh tranh gay gắt giữa các cá thể trong quần thể.</w:t>
            </w:r>
          </w:p>
          <w:p>
            <w:r>
              <w:t>Chọn A</w:t>
            </w:r>
          </w:p>
        </w:tc>
      </w:tr>
      <w:tr>
        <w:tc>
          <w:tcPr>
            <w:tcW w:type="dxa" w:w="1440"/>
          </w:tcPr>
          <w:p>
            <w:r>
              <w:t>Bio_44_18</w:t>
            </w:r>
          </w:p>
        </w:tc>
        <w:tc>
          <w:tcPr>
            <w:tcW w:type="dxa" w:w="1440"/>
          </w:tcPr>
          <w:p>
            <w:r/>
          </w:p>
        </w:tc>
        <w:tc>
          <w:tcPr>
            <w:tcW w:type="dxa" w:w="1440"/>
          </w:tcPr>
          <w:p>
            <w:r>
              <w:t>Câu 18:  Cơ thể mang $n$ cặp gen dị hợp tự thụ phấn, mỗi gen quy định một tính trạng, trội lặn hoàn toàn và phân li độc lập. Theo lí thuyết, số loại kiểu gen và kiểu hình ở thế hệ sau là</w:t>
            </w:r>
          </w:p>
          <w:p>
            <w:r>
              <w:t>A. $2^{\text {n }}$ kiểu gen, $2^{\mathrm{n}}$ kiểu hình.</w:t>
            </w:r>
          </w:p>
          <w:p>
            <w:r>
              <w:t>B. $3^{\mathrm{n}}$ kiểu gen, $2^{\mathrm{n}}$ kiểu hình.</w:t>
            </w:r>
          </w:p>
          <w:p>
            <w:r>
              <w:t>C. $3^{\text {n }}$ kiểu gen, $3^{\text {n }}$ kiểu hình.</w:t>
            </w:r>
          </w:p>
          <w:p>
            <w:r>
              <w:t>D. $2^{\text {n }}$ kiểu gen, $3^{n}$ kiểu hình.</w:t>
            </w:r>
          </w:p>
        </w:tc>
        <w:tc>
          <w:tcPr>
            <w:tcW w:type="dxa" w:w="1440"/>
          </w:tcPr>
          <w:p>
            <w:r>
              <w:t>B</w:t>
            </w:r>
          </w:p>
        </w:tc>
        <w:tc>
          <w:tcPr>
            <w:tcW w:type="dxa" w:w="1440"/>
          </w:tcPr>
          <w:p>
            <w:r/>
          </w:p>
        </w:tc>
        <w:tc>
          <w:tcPr>
            <w:tcW w:type="dxa" w:w="1440"/>
          </w:tcPr>
          <w:p>
            <w:r>
              <w:t>Cơ thể mang $\mathrm{n}$ cặp gen dị hợp tự thụ phấn, mỗi gen quy định một tính trạng, trội lặn hoàn toàn và phân li độc lập. Theo lí thuyết, số loại kiểu gen và kiểu hình ở thế hệ sau là $3^{\mathrm{n}}$ kiểu gen, $2^{\mathrm{n}}$ kiểu hình.</w:t>
            </w:r>
          </w:p>
          <w:p>
            <w:r>
              <w:t>Chọn B</w:t>
            </w:r>
          </w:p>
        </w:tc>
      </w:tr>
      <w:tr>
        <w:tc>
          <w:tcPr>
            <w:tcW w:type="dxa" w:w="1440"/>
          </w:tcPr>
          <w:p>
            <w:r>
              <w:t>Bio_44_19</w:t>
            </w:r>
          </w:p>
        </w:tc>
        <w:tc>
          <w:tcPr>
            <w:tcW w:type="dxa" w:w="1440"/>
          </w:tcPr>
          <w:p>
            <w:r/>
          </w:p>
        </w:tc>
        <w:tc>
          <w:tcPr>
            <w:tcW w:type="dxa" w:w="1440"/>
          </w:tcPr>
          <w:p>
            <w:r>
              <w:t>Câu 19:  Vận tốc máu biến động như thế nào trong hệ mạch?</w:t>
            </w:r>
          </w:p>
          <w:p>
            <w:r>
              <w:t>A. Cao nhất ở tĩnh mạch, thấp nhất ở động mạch.</w:t>
            </w:r>
          </w:p>
          <w:p>
            <w:r>
              <w:t>B. Cao nhất ở động mạch, thấp nhất ở mao mạch.</w:t>
            </w:r>
          </w:p>
          <w:p>
            <w:r>
              <w:t>C. Cao nhất ở động mạch, thấp nhất ở tĩnh mạch.</w:t>
            </w:r>
          </w:p>
          <w:p>
            <w:r>
              <w:t>D. Cao nhất ở tĩnh mạch, thấp nhất ở mao mạch.</w:t>
            </w:r>
          </w:p>
        </w:tc>
        <w:tc>
          <w:tcPr>
            <w:tcW w:type="dxa" w:w="1440"/>
          </w:tcPr>
          <w:p>
            <w:r>
              <w:t>B</w:t>
            </w:r>
          </w:p>
        </w:tc>
        <w:tc>
          <w:tcPr>
            <w:tcW w:type="dxa" w:w="1440"/>
          </w:tcPr>
          <w:p>
            <w:r/>
          </w:p>
        </w:tc>
        <w:tc>
          <w:tcPr>
            <w:tcW w:type="dxa" w:w="1440"/>
          </w:tcPr>
          <w:p>
            <w:r>
              <w:t>Vận tốc máu cao nhất ở động mạch, thấp nhất ở mao mạch.</w:t>
            </w:r>
          </w:p>
          <w:p>
            <w:r>
              <w:t>Chọn B</w:t>
            </w:r>
          </w:p>
        </w:tc>
      </w:tr>
      <w:tr>
        <w:tc>
          <w:tcPr>
            <w:tcW w:type="dxa" w:w="1440"/>
          </w:tcPr>
          <w:p>
            <w:r>
              <w:t>Bio_44_20</w:t>
            </w:r>
          </w:p>
        </w:tc>
        <w:tc>
          <w:tcPr>
            <w:tcW w:type="dxa" w:w="1440"/>
          </w:tcPr>
          <w:p>
            <w:r/>
          </w:p>
        </w:tc>
        <w:tc>
          <w:tcPr>
            <w:tcW w:type="dxa" w:w="1440"/>
          </w:tcPr>
          <w:p>
            <w:r>
              <w:t>Câu 20:  Dấu hiệu chủ yếu để kết luận 2 có thể chắc chắn thuộc 2 loài sinh học khác nhau khi chúng</w:t>
            </w:r>
          </w:p>
          <w:p>
            <w:r>
              <w:t>A. không sống cùng môi trường.</w:t>
            </w:r>
          </w:p>
          <w:p>
            <w:r>
              <w:t>B. cách li sinh sản với nhau.</w:t>
            </w:r>
          </w:p>
          <w:p>
            <w:r>
              <w:t>C. thích nghi với điều kiện sống khác nhau.</w:t>
            </w:r>
          </w:p>
          <w:p>
            <w:r>
              <w:t>D. có hình thái khác nhau.</w:t>
            </w:r>
          </w:p>
        </w:tc>
        <w:tc>
          <w:tcPr>
            <w:tcW w:type="dxa" w:w="1440"/>
          </w:tcPr>
          <w:p>
            <w:r>
              <w:t>B</w:t>
            </w:r>
          </w:p>
        </w:tc>
        <w:tc>
          <w:tcPr>
            <w:tcW w:type="dxa" w:w="1440"/>
          </w:tcPr>
          <w:p>
            <w:r/>
          </w:p>
        </w:tc>
        <w:tc>
          <w:tcPr>
            <w:tcW w:type="dxa" w:w="1440"/>
          </w:tcPr>
          <w:p>
            <w:r>
              <w:t>Dấu hiệu chủ yếu để kết luận 2 có thể chắc chắn thuộc 2 loài sinh học khác nhau khi chúng cách li sinh sản với nhau.</w:t>
            </w:r>
          </w:p>
          <w:p>
            <w:r>
              <w:t>Chọn B</w:t>
            </w:r>
          </w:p>
        </w:tc>
      </w:tr>
      <w:tr>
        <w:tc>
          <w:tcPr>
            <w:tcW w:type="dxa" w:w="1440"/>
          </w:tcPr>
          <w:p>
            <w:r>
              <w:t>Bio_44_21</w:t>
            </w:r>
          </w:p>
        </w:tc>
        <w:tc>
          <w:tcPr>
            <w:tcW w:type="dxa" w:w="1440"/>
          </w:tcPr>
          <w:p>
            <w:r/>
          </w:p>
        </w:tc>
        <w:tc>
          <w:tcPr>
            <w:tcW w:type="dxa" w:w="1440"/>
          </w:tcPr>
          <w:p>
            <w:r>
              <w:t>Câu 21:  Trong các trường hợp sau, trường hợp nào minh họa cho mối quan hệ cạnh tranh giữa các cá thể trong quần thể sinh vật?</w:t>
            </w:r>
          </w:p>
          <w:p>
            <w:r>
              <w:t>(1). Bồ nông kiếm ăn theo dàn.</w:t>
            </w:r>
          </w:p>
          <w:p>
            <w:r>
              <w:t>(2). Sư tử đực tranh giành bạn tình.</w:t>
            </w:r>
          </w:p>
          <w:p>
            <w:r>
              <w:t>(3). Các cây thông nhựa liền rễ.</w:t>
            </w:r>
          </w:p>
          <w:p>
            <w:r>
              <w:t>(4). Hiện tượng tự tỉa thưa ở keo lá tràm.</w:t>
            </w:r>
          </w:p>
          <w:p>
            <w:r>
              <w:t>(5). Cá mập con khi mới nở sử dụng trứng chưa nở làm thức ăn.</w:t>
            </w:r>
          </w:p>
          <w:p>
            <w:r>
              <w:t>A. (2), (3), (4).</w:t>
            </w:r>
          </w:p>
          <w:p>
            <w:r>
              <w:t>B. (1), (3), (4).</w:t>
            </w:r>
          </w:p>
          <w:p>
            <w:r>
              <w:t>C. (2), (4), (5).</w:t>
            </w:r>
          </w:p>
          <w:p>
            <w:r>
              <w:t>D. (1), (3), (5).</w:t>
            </w:r>
          </w:p>
        </w:tc>
        <w:tc>
          <w:tcPr>
            <w:tcW w:type="dxa" w:w="1440"/>
          </w:tcPr>
          <w:p>
            <w:r>
              <w:t>C</w:t>
            </w:r>
          </w:p>
        </w:tc>
        <w:tc>
          <w:tcPr>
            <w:tcW w:type="dxa" w:w="1440"/>
          </w:tcPr>
          <w:p>
            <w:r/>
          </w:p>
        </w:tc>
        <w:tc>
          <w:tcPr>
            <w:tcW w:type="dxa" w:w="1440"/>
          </w:tcPr>
          <w:p>
            <w:r>
              <w:t>Các ví dụ về mối quan hệ canh tranh trong quần thể là: (2), (4), (5).</w:t>
            </w:r>
          </w:p>
          <w:p>
            <w:r>
              <w:t>Còn lại là hỗ trợ trong quần thể.</w:t>
            </w:r>
          </w:p>
          <w:p>
            <w:r>
              <w:t>Chọn C</w:t>
            </w:r>
          </w:p>
        </w:tc>
      </w:tr>
      <w:tr>
        <w:tc>
          <w:tcPr>
            <w:tcW w:type="dxa" w:w="1440"/>
          </w:tcPr>
          <w:p>
            <w:r>
              <w:t>Bio_44_22</w:t>
            </w:r>
          </w:p>
        </w:tc>
        <w:tc>
          <w:tcPr>
            <w:tcW w:type="dxa" w:w="1440"/>
          </w:tcPr>
          <w:p>
            <w:r/>
          </w:p>
        </w:tc>
        <w:tc>
          <w:tcPr>
            <w:tcW w:type="dxa" w:w="1440"/>
          </w:tcPr>
          <w:p>
            <w:r>
              <w:t>Câu 22:  Ở ruồi giấm, cho phép lai $\mathrm{P}:$ \^{}AABbDd $\times$ \% aaBBDD. Kiểu gen nào sau đây có thể xuất hiện ở con lai $F_{1}$ ?</w:t>
            </w:r>
          </w:p>
          <w:p>
            <w:r>
              <w:t>A. aaBEDd.</w:t>
            </w:r>
          </w:p>
          <w:p>
            <w:r>
              <w:t>B. AaBBdd.</w:t>
            </w:r>
          </w:p>
          <w:p>
            <w:r>
              <w:t>C. AaBBDd.</w:t>
            </w:r>
          </w:p>
          <w:p>
            <w:r>
              <w:t>D. AabbDd.</w:t>
            </w:r>
          </w:p>
        </w:tc>
        <w:tc>
          <w:tcPr>
            <w:tcW w:type="dxa" w:w="1440"/>
          </w:tcPr>
          <w:p>
            <w:r>
              <w:t>C</w:t>
            </w:r>
          </w:p>
        </w:tc>
        <w:tc>
          <w:tcPr>
            <w:tcW w:type="dxa" w:w="1440"/>
          </w:tcPr>
          <w:p>
            <w:r/>
          </w:p>
        </w:tc>
        <w:tc>
          <w:tcPr>
            <w:tcW w:type="dxa" w:w="1440"/>
          </w:tcPr>
          <w:p>
            <w:r>
              <w:t>ō $\mathrm{AABbDd} \times \varnothing \mathrm{aaBBDD} \rightarrow \mathrm{Aa}(\mathrm{BB}: \mathrm{Bb})(\mathrm{DD}: \mathrm{Dd}) \rightarrow$ có thể xuất hiện kiểu gen $\mathrm{AaBBDd}$.</w:t>
            </w:r>
          </w:p>
          <w:p>
            <w:r>
              <w:t>Chọn C</w:t>
            </w:r>
          </w:p>
        </w:tc>
      </w:tr>
      <w:tr>
        <w:tc>
          <w:tcPr>
            <w:tcW w:type="dxa" w:w="1440"/>
          </w:tcPr>
          <w:p>
            <w:r>
              <w:t>Bio_44_23</w:t>
            </w:r>
          </w:p>
        </w:tc>
        <w:tc>
          <w:tcPr>
            <w:tcW w:type="dxa" w:w="1440"/>
          </w:tcPr>
          <w:p>
            <w:r/>
          </w:p>
        </w:tc>
        <w:tc>
          <w:tcPr>
            <w:tcW w:type="dxa" w:w="1440"/>
          </w:tcPr>
          <w:p>
            <w:r>
              <w:t>Câu 23:  Loại đột biến nào sau đây làm giảm hàm lượng $\mathrm{ADN}$ trong nhân tế bào?</w:t>
            </w:r>
          </w:p>
          <w:p>
            <w:r>
              <w:t>A. Đột biến đảo đoạn nhiễm sắc thể.</w:t>
            </w:r>
          </w:p>
          <w:p>
            <w:r>
              <w:t>B. Đột biến mất đoạn nhiễm sắc thể.</w:t>
            </w:r>
          </w:p>
          <w:p>
            <w:r>
              <w:t>C. Đột biến chuyển đoạn nhiễm sắc thể.</w:t>
            </w:r>
          </w:p>
          <w:p>
            <w:r>
              <w:t>D. Đột biến lặp đoạn nhiễm sắc thể.</w:t>
            </w:r>
          </w:p>
        </w:tc>
        <w:tc>
          <w:tcPr>
            <w:tcW w:type="dxa" w:w="1440"/>
          </w:tcPr>
          <w:p>
            <w:r>
              <w:t>B</w:t>
            </w:r>
          </w:p>
        </w:tc>
        <w:tc>
          <w:tcPr>
            <w:tcW w:type="dxa" w:w="1440"/>
          </w:tcPr>
          <w:p>
            <w:r/>
          </w:p>
        </w:tc>
        <w:tc>
          <w:tcPr>
            <w:tcW w:type="dxa" w:w="1440"/>
          </w:tcPr>
          <w:p>
            <w:r>
              <w:t>Đột biến mất đoạn nhiễm sắc thể sẽ làm giảm hàm lượng $\mathrm{ADN}$ trong nhân tế bào.</w:t>
            </w:r>
          </w:p>
          <w:p>
            <w:r>
              <w:t>Đảo đoạn và chuyển đoạn trong 1 NST không làm thay đổi hàm lượng $\mathrm{ADN}$.</w:t>
            </w:r>
          </w:p>
          <w:p>
            <w:r>
              <w:t>Lặp đoạn làm tăng hàm lượng $\mathrm{ADN}$.</w:t>
            </w:r>
          </w:p>
          <w:p>
            <w:r>
              <w:t>Chọn B</w:t>
            </w:r>
          </w:p>
        </w:tc>
      </w:tr>
      <w:tr>
        <w:tc>
          <w:tcPr>
            <w:tcW w:type="dxa" w:w="1440"/>
          </w:tcPr>
          <w:p>
            <w:r>
              <w:t>Bio_44_24</w:t>
            </w:r>
          </w:p>
        </w:tc>
        <w:tc>
          <w:tcPr>
            <w:tcW w:type="dxa" w:w="1440"/>
          </w:tcPr>
          <w:p>
            <w:r/>
          </w:p>
        </w:tc>
        <w:tc>
          <w:tcPr>
            <w:tcW w:type="dxa" w:w="1440"/>
          </w:tcPr>
          <w:p>
            <w:r>
              <w:t>Câu 24:  Trên mạch mang mã gốc của gen có một bộ ba 3'XGA5'. Bộ ba mã sao tương ứng trên phân tử $\mathrm{mARN}$ được phiên mã từ gen này là</w:t>
            </w:r>
          </w:p>
          <w:p>
            <w:r>
              <w:t>A. 5'GXU3'.</w:t>
            </w:r>
          </w:p>
          <w:p>
            <w:r>
              <w:t>B. 5'UXG3'.</w:t>
            </w:r>
          </w:p>
          <w:p>
            <w:r>
              <w:t>C. 5'GXT3'.</w:t>
            </w:r>
          </w:p>
          <w:p>
            <w:r>
              <w:t>D. 5'XGU3'.</w:t>
            </w:r>
          </w:p>
        </w:tc>
        <w:tc>
          <w:tcPr>
            <w:tcW w:type="dxa" w:w="1440"/>
          </w:tcPr>
          <w:p>
            <w:r>
              <w:t>A</w:t>
            </w:r>
          </w:p>
        </w:tc>
        <w:tc>
          <w:tcPr>
            <w:tcW w:type="dxa" w:w="1440"/>
          </w:tcPr>
          <w:p>
            <w:r/>
          </w:p>
        </w:tc>
        <w:tc>
          <w:tcPr>
            <w:tcW w:type="dxa" w:w="1440"/>
          </w:tcPr>
          <w:p>
            <w:r>
              <w:t>Bộ ba trên mạch mã gốc ADN: 3'XGA5'.</w:t>
            </w:r>
          </w:p>
          <w:p>
            <w:r>
              <w:t>Bộ ba mã sao trên mARN: 5'GXU3'.</w:t>
            </w:r>
          </w:p>
          <w:p>
            <w:r>
              <w:t>Chọn A</w:t>
            </w:r>
          </w:p>
        </w:tc>
      </w:tr>
      <w:tr>
        <w:tc>
          <w:tcPr>
            <w:tcW w:type="dxa" w:w="1440"/>
          </w:tcPr>
          <w:p>
            <w:r>
              <w:t>Bio_44_25</w:t>
            </w:r>
          </w:p>
        </w:tc>
        <w:tc>
          <w:tcPr>
            <w:tcW w:type="dxa" w:w="1440"/>
          </w:tcPr>
          <w:p>
            <w:r/>
          </w:p>
        </w:tc>
        <w:tc>
          <w:tcPr>
            <w:tcW w:type="dxa" w:w="1440"/>
          </w:tcPr>
          <w:p>
            <w:r>
              <w:t>Câu 25:  Nhiều thí nghiệm đã chứng minh rằng các đơn phân nuclêôtit có thể tự lắp ghép thành những đoạn $A R N$ ngắn, có thể nhân đôi mà không cần đến sự xúc tác của enzim. Điều này chứng minh</w:t>
            </w:r>
          </w:p>
          <w:p>
            <w:r>
              <w:t>A. cơ thể sống hình thành từ sự tương tác giữa prôtein và axit nucleic.</w:t>
            </w:r>
          </w:p>
          <w:p>
            <w:r>
              <w:t>B. prôtêin có thể tự tổng hợp mà không cần cơ chế phiên mã và dịch mã.</w:t>
            </w:r>
          </w:p>
          <w:p>
            <w:r>
              <w:t>C. sự xuất hiện các prôtêin và axit nuclêic chưa phải là xuất hiện sự sống.</w:t>
            </w:r>
          </w:p>
          <w:p>
            <w:r>
              <w:t>D. trong quá trình tiến hoá $\mathrm{ARN}$ xuất hiện trước $\mathrm{ADN}$ và prôtêin.</w:t>
            </w:r>
          </w:p>
        </w:tc>
        <w:tc>
          <w:tcPr>
            <w:tcW w:type="dxa" w:w="1440"/>
          </w:tcPr>
          <w:p>
            <w:r>
              <w:t>D</w:t>
            </w:r>
          </w:p>
        </w:tc>
        <w:tc>
          <w:tcPr>
            <w:tcW w:type="dxa" w:w="1440"/>
          </w:tcPr>
          <w:p>
            <w:r/>
          </w:p>
        </w:tc>
        <w:tc>
          <w:tcPr>
            <w:tcW w:type="dxa" w:w="1440"/>
          </w:tcPr>
          <w:p>
            <w:r>
              <w:t>Nhiều thí nghiệm đã chứng minh rằng các đơn phân nuclêôtit có thể tự lắp ghép thành những đoạn ARN ngắn, có thể nhân đôi mà không cần đến sự xúc tác của enzim. Điều này chứng minh trong quá trình tiến hoá $\mathrm{ARN}$ xuất hiện trước $\mathrm{ADN}$ và prôtêin.</w:t>
            </w:r>
          </w:p>
          <w:p>
            <w:r>
              <w:t>Chọn D</w:t>
            </w:r>
          </w:p>
        </w:tc>
      </w:tr>
      <w:tr>
        <w:tc>
          <w:tcPr>
            <w:tcW w:type="dxa" w:w="1440"/>
          </w:tcPr>
          <w:p>
            <w:r>
              <w:t>Bio_44_26</w:t>
            </w:r>
          </w:p>
        </w:tc>
        <w:tc>
          <w:tcPr>
            <w:tcW w:type="dxa" w:w="1440"/>
          </w:tcPr>
          <w:p>
            <w:r/>
          </w:p>
        </w:tc>
        <w:tc>
          <w:tcPr>
            <w:tcW w:type="dxa" w:w="1440"/>
          </w:tcPr>
          <w:p>
            <w:r>
              <w:t>Câu 26:  Vì sao lá cây rau dền tía có màu đỏ tía nhưng cây vẫn quang hợp được?</w:t>
            </w:r>
          </w:p>
          <w:p>
            <w:r>
              <w:t>A. Vì lá cây chỉ có xantôphyl thực hiện chức năng quang hợp.</w:t>
            </w:r>
          </w:p>
          <w:p>
            <w:r>
              <w:t>B. Vì lá cây chỉ có carôten thực hiện chức năng quang hợp.</w:t>
            </w:r>
          </w:p>
          <w:p>
            <w:r>
              <w:t>C. Vì trong lá cây có chất diệp lục nhưng với hàm lượng thấp.</w:t>
            </w:r>
          </w:p>
          <w:p>
            <w:r>
              <w:t>D. Vì lá cây chỉ có carôtenôit thực hiện chức năng quang hợp.</w:t>
            </w:r>
          </w:p>
        </w:tc>
        <w:tc>
          <w:tcPr>
            <w:tcW w:type="dxa" w:w="1440"/>
          </w:tcPr>
          <w:p>
            <w:r>
              <w:t>C</w:t>
            </w:r>
          </w:p>
        </w:tc>
        <w:tc>
          <w:tcPr>
            <w:tcW w:type="dxa" w:w="1440"/>
          </w:tcPr>
          <w:p>
            <w:r/>
          </w:p>
        </w:tc>
        <w:tc>
          <w:tcPr>
            <w:tcW w:type="dxa" w:w="1440"/>
          </w:tcPr>
          <w:p>
            <w:r>
              <w:t>Lá cây rau dền tía có màu đỏ tía nhưng cây vẫn quang hợp được vì trong lá cây có chất diệp lục nhưng với hàm lượng thấp.</w:t>
            </w:r>
          </w:p>
          <w:p>
            <w:r>
              <w:t>Chọn C</w:t>
            </w:r>
          </w:p>
        </w:tc>
      </w:tr>
      <w:tr>
        <w:tc>
          <w:tcPr>
            <w:tcW w:type="dxa" w:w="1440"/>
          </w:tcPr>
          <w:p>
            <w:r>
              <w:t>Bio_44_27</w:t>
            </w:r>
          </w:p>
        </w:tc>
        <w:tc>
          <w:tcPr>
            <w:tcW w:type="dxa" w:w="1440"/>
          </w:tcPr>
          <w:p>
            <w:r/>
          </w:p>
        </w:tc>
        <w:tc>
          <w:tcPr>
            <w:tcW w:type="dxa" w:w="1440"/>
          </w:tcPr>
          <w:p>
            <w:r>
              <w:t>Câu 27:  Trong quần thể, ưu thế lai cao nhất ở $\mathrm{F}_{1}$ và giảm dần qua các thế hệ vì</w:t>
            </w:r>
          </w:p>
          <w:p>
            <w:r>
              <w:t>A. tần số đột biến có xu hướng tăng.</w:t>
            </w:r>
          </w:p>
          <w:p>
            <w:r>
              <w:t>B. tỉ lệ đồng hợp giảm, tỉ lệ dị hợp tăng.</w:t>
            </w:r>
          </w:p>
          <w:p>
            <w:r>
              <w:t>C. tỉ lệ phát sinh biến dị tổ hợp nhanh.</w:t>
            </w:r>
          </w:p>
          <w:p>
            <w:r>
              <w:t>D. tỉ lệ dị hợp giảm, tỉ lệ đồng hợp tăng.</w:t>
            </w:r>
          </w:p>
        </w:tc>
        <w:tc>
          <w:tcPr>
            <w:tcW w:type="dxa" w:w="1440"/>
          </w:tcPr>
          <w:p>
            <w:r>
              <w:t>D</w:t>
            </w:r>
          </w:p>
        </w:tc>
        <w:tc>
          <w:tcPr>
            <w:tcW w:type="dxa" w:w="1440"/>
          </w:tcPr>
          <w:p>
            <w:r/>
          </w:p>
        </w:tc>
        <w:tc>
          <w:tcPr>
            <w:tcW w:type="dxa" w:w="1440"/>
          </w:tcPr>
          <w:p>
            <w:r>
              <w:t>Trong quần thể, ư thế lai cao nhất ở $F_{1}$ và giảm dần qua các thế hệ vì tỉ lệ dị hợp giảm, tỉ lệ đồng hợp tăng.</w:t>
            </w:r>
          </w:p>
          <w:p>
            <w:r>
              <w:t>Chọn D</w:t>
            </w:r>
          </w:p>
        </w:tc>
      </w:tr>
      <w:tr>
        <w:tc>
          <w:tcPr>
            <w:tcW w:type="dxa" w:w="1440"/>
          </w:tcPr>
          <w:p>
            <w:r>
              <w:t>Bio_44_28</w:t>
            </w:r>
          </w:p>
        </w:tc>
        <w:tc>
          <w:tcPr>
            <w:tcW w:type="dxa" w:w="1440"/>
          </w:tcPr>
          <w:p>
            <w:r/>
          </w:p>
        </w:tc>
        <w:tc>
          <w:tcPr>
            <w:tcW w:type="dxa" w:w="1440"/>
          </w:tcPr>
          <w:p>
            <w:r>
              <w:t>Câu 28:  Quần thể nào sau đây đạt trạng thái cân bằng di truyền theo định luật Hacđi - Van béc?</w:t>
            </w:r>
          </w:p>
          <w:p>
            <w:r>
              <w:t>A. 0,25 AA: 0,5Aa: 0,25aa.</w:t>
            </w:r>
          </w:p>
          <w:p>
            <w:r>
              <w:t>B. 0,25 AA: 0,1 Aa: 0,65 aа.</w:t>
            </w:r>
          </w:p>
          <w:p>
            <w:r>
              <w:t>C. 0,36 AA: 0,4 Aa: 0,24 aа.</w:t>
            </w:r>
          </w:p>
          <w:p>
            <w:r>
              <w:t>D. 0,39 AA: 0,52 Aa: 0,09 aа.</w:t>
            </w:r>
          </w:p>
        </w:tc>
        <w:tc>
          <w:tcPr>
            <w:tcW w:type="dxa" w:w="1440"/>
          </w:tcPr>
          <w:p>
            <w:r>
              <w:t>A</w:t>
            </w:r>
          </w:p>
        </w:tc>
        <w:tc>
          <w:tcPr>
            <w:tcW w:type="dxa" w:w="1440"/>
          </w:tcPr>
          <w:p>
            <w:r/>
          </w:p>
        </w:tc>
        <w:tc>
          <w:tcPr>
            <w:tcW w:type="dxa" w:w="1440"/>
          </w:tcPr>
          <w:p>
            <w:r>
              <w:t>Quần thể đạt cân bằng di truyền là: $0,25 \mathrm{AA}: 0,5 \mathrm{Aa}: 0,25 \mathrm{aa}$.</w:t>
            </w:r>
          </w:p>
          <w:p>
            <w:r>
              <w:t>Chọn A</w:t>
            </w:r>
          </w:p>
        </w:tc>
      </w:tr>
      <w:tr>
        <w:tc>
          <w:tcPr>
            <w:tcW w:type="dxa" w:w="1440"/>
          </w:tcPr>
          <w:p>
            <w:r>
              <w:t>Bio_44_29</w:t>
            </w:r>
          </w:p>
        </w:tc>
        <w:tc>
          <w:tcPr>
            <w:tcW w:type="dxa" w:w="1440"/>
          </w:tcPr>
          <w:p>
            <w:r/>
          </w:p>
        </w:tc>
        <w:tc>
          <w:tcPr>
            <w:tcW w:type="dxa" w:w="1440"/>
          </w:tcPr>
          <w:p>
            <w:r>
              <w:t>Câu 29:  Giả sử về kết quả khảo sát về diện tích khu phân bố (tính theo $\mathrm{m}^{2}$ ) và kích thước quần thể (tính theo số lượng cá thể) của 4 quần thể sinh vật cùng loài ở cùng một thời điểm như sau:</w:t>
            </w:r>
          </w:p>
          <w:p>
            <w:r>
              <w:t>\begin{center}</w:t>
            </w:r>
          </w:p>
          <w:p>
            <w:r>
              <w:t>\begin{tabular}{|l|l|l|l|l|}</w:t>
            </w:r>
          </w:p>
          <w:p>
            <w:r>
              <w:t>\hline</w:t>
            </w:r>
          </w:p>
          <w:p>
            <w:r>
              <w:t>\multicolumn{1}{|c|}{Đạc điểm so sánh} &amp; \multicolumn{1}{c|}{Quần thể I} &amp; Quần thể II &amp; Quần thể III &amp; Quần thể IV \\</w:t>
            </w:r>
          </w:p>
          <w:p>
            <w:r>
              <w:t>\hline</w:t>
            </w:r>
          </w:p>
          <w:p>
            <w:r>
              <w:t>Diện tích khu phân bố &amp; 2345 &amp; 2642 &amp; 1593 &amp; 1495 \\</w:t>
            </w:r>
          </w:p>
          <w:p>
            <w:r>
              <w:t>\hline</w:t>
            </w:r>
          </w:p>
          <w:p>
            <w:r>
              <w:t>Kích thước quân thể &amp; 3274 &amp; 3940 &amp; 3578 &amp; 3876 \\</w:t>
            </w:r>
          </w:p>
          <w:p>
            <w:r>
              <w:t>\hline</w:t>
            </w:r>
          </w:p>
          <w:p>
            <w:r>
              <w:t>\end{tabular}</w:t>
            </w:r>
          </w:p>
          <w:p>
            <w:r>
              <w:t>\end{center}</w:t>
            </w:r>
          </w:p>
          <w:p>
            <w:r>
              <w:t>Tại thời điểm khảo sát, mật độ cá thể của quần thể nào trong 4 quần thể trên là cao nhất?</w:t>
            </w:r>
          </w:p>
          <w:p>
            <w:r>
              <w:t>A. Quần thể II.</w:t>
            </w:r>
          </w:p>
          <w:p>
            <w:r>
              <w:t>B. Quần thể III.</w:t>
            </w:r>
          </w:p>
          <w:p>
            <w:r>
              <w:t>C. Quần thể I.</w:t>
            </w:r>
          </w:p>
          <w:p>
            <w:r>
              <w:t>D. Quần thể IV.</w:t>
            </w:r>
          </w:p>
        </w:tc>
        <w:tc>
          <w:tcPr>
            <w:tcW w:type="dxa" w:w="1440"/>
          </w:tcPr>
          <w:p>
            <w:r>
              <w:t>D</w:t>
            </w:r>
          </w:p>
        </w:tc>
        <w:tc>
          <w:tcPr>
            <w:tcW w:type="dxa" w:w="1440"/>
          </w:tcPr>
          <w:p>
            <w:r/>
          </w:p>
        </w:tc>
        <w:tc>
          <w:tcPr>
            <w:tcW w:type="dxa" w:w="1440"/>
          </w:tcPr>
          <w:p>
            <w:r>
              <w:t>\begin{center}</w:t>
            </w:r>
          </w:p>
          <w:p>
            <w:r>
              <w:t>\begin{tabular}{|l|l|l|l|l|}</w:t>
            </w:r>
          </w:p>
          <w:p>
            <w:r>
              <w:t>\hline</w:t>
            </w:r>
          </w:p>
          <w:p>
            <w:r>
              <w:t>Đặc điểm so sánh &amp; Quânn thể I &amp; Quân thể II &amp; Quân thể III &amp; Quần thể IV \\</w:t>
            </w:r>
          </w:p>
          <w:p>
            <w:r>
              <w:t>\hline</w:t>
            </w:r>
          </w:p>
          <w:p>
            <w:r>
              <w:t>$\begin{array}{l}\text { Diện tích khu phân } \\ \text { bố }\end{array}$ &amp; 2345 &amp; 2642 &amp; 1593 &amp; 1495 \\</w:t>
            </w:r>
          </w:p>
          <w:p>
            <w:r>
              <w:t>\hline</w:t>
            </w:r>
          </w:p>
          <w:p>
            <w:r>
              <w:t>$\begin{array}{l}\text { Kích thước quân } \\ \text { thể }\end{array}$ &amp; 3274 &amp; 3940 &amp; 3578 &amp; 3876 \\</w:t>
            </w:r>
          </w:p>
          <w:p>
            <w:r>
              <w:t>\hline</w:t>
            </w:r>
          </w:p>
          <w:p>
            <w:r>
              <w:t>Mật độ &amp; 1,4 &amp; 1,49 &amp; 2,25 &amp; 2,59 \\</w:t>
            </w:r>
          </w:p>
          <w:p>
            <w:r>
              <w:t>\hline</w:t>
            </w:r>
          </w:p>
          <w:p>
            <w:r>
              <w:t>\end{tabular}</w:t>
            </w:r>
          </w:p>
          <w:p>
            <w:r>
              <w:t>\end{center}</w:t>
            </w:r>
          </w:p>
          <w:p>
            <w:r>
              <w:t>Mật độ cá thể của quần thể IV là cao nhất.</w:t>
            </w:r>
          </w:p>
          <w:p>
            <w:r>
              <w:t>Chọn D</w:t>
            </w:r>
          </w:p>
        </w:tc>
      </w:tr>
      <w:tr>
        <w:tc>
          <w:tcPr>
            <w:tcW w:type="dxa" w:w="1440"/>
          </w:tcPr>
          <w:p>
            <w:r>
              <w:t>Bio_44_30</w:t>
            </w:r>
          </w:p>
        </w:tc>
        <w:tc>
          <w:tcPr>
            <w:tcW w:type="dxa" w:w="1440"/>
          </w:tcPr>
          <w:p>
            <w:r/>
          </w:p>
        </w:tc>
        <w:tc>
          <w:tcPr>
            <w:tcW w:type="dxa" w:w="1440"/>
          </w:tcPr>
          <w:p>
            <w:r>
              <w:t>Câu 30:  Ba loài thực vật có quan hệ họ hàng gần gũi kí hiệu là loài $\mathrm{A}$, loài $\mathrm{B}$ và loài $\mathrm{C}$. Giả sử bộ $N S T$ của loài $A$ là $2 n=22$, của loài $B$ là $2 n=28$ và của loài $C$ là $2 n=24$. Các cây lai giữa loài $A$ và loài $\mathrm{B}$ được đa bội hóa tạo ra loài $\mathrm{D}$. Các cây lai giữa loài $\mathrm{C}$ và loài $\mathrm{D}$ được đa bội hóa tạo ra loài $\mathrm{E}$. Theo lí thuyết, bộ NST của loài E có bao nhiêu NST?</w:t>
            </w:r>
          </w:p>
          <w:p>
            <w:r>
              <w:t>A. 52 .</w:t>
            </w:r>
          </w:p>
          <w:p>
            <w:r>
              <w:t>B. 74 .</w:t>
            </w:r>
          </w:p>
          <w:p>
            <w:r>
              <w:t>C. 46 .</w:t>
            </w:r>
          </w:p>
          <w:p>
            <w:r>
              <w:t>D. 50 .</w:t>
            </w:r>
          </w:p>
        </w:tc>
        <w:tc>
          <w:tcPr>
            <w:tcW w:type="dxa" w:w="1440"/>
          </w:tcPr>
          <w:p>
            <w:r>
              <w:t>B</w:t>
            </w:r>
          </w:p>
        </w:tc>
        <w:tc>
          <w:tcPr>
            <w:tcW w:type="dxa" w:w="1440"/>
          </w:tcPr>
          <w:p>
            <w:r/>
          </w:p>
        </w:tc>
        <w:tc>
          <w:tcPr>
            <w:tcW w:type="dxa" w:w="1440"/>
          </w:tcPr>
          <w:p>
            <w:r>
              <w:t>Loài $\mathrm{A}: 2 \mathrm{n}_{\mathrm{A}}$; Loài $\mathrm{B}: 2 \mathrm{n}_{\mathrm{B}}$; Loài $\mathrm{C}: 2 \mathrm{n}_{\mathrm{C}}$.</w:t>
            </w:r>
          </w:p>
          <w:p>
            <w:r>
              <w:t>Loài $\mathrm{A} \times$ loài $\mathrm{B} \rightarrow$ Loài $\mathrm{D}: 2 \mathrm{n}_{\mathrm{A}}+2 \mathrm{n}_{\mathrm{B}}$.</w:t>
            </w:r>
          </w:p>
          <w:p>
            <w:r>
              <w:t>Loài $\mathrm{D}$ giảm phân cho giao tử gồm $\mathrm{n}_{\mathrm{A}}+\mathrm{n}_{\mathrm{B}}$</w:t>
            </w:r>
          </w:p>
          <w:p>
            <w:r>
              <w:t>Loài $\mathrm{C}$ giảm phân cho giao tử $\mathrm{n}_{\mathrm{C}}$</w:t>
            </w:r>
          </w:p>
          <w:p>
            <w:r>
              <w:t>Loài $\mathrm{D} \times$ Loài $\mathrm{C} \rightarrow$ Loài $\mathrm{E}: 2 \mathrm{n}_{\mathrm{A}}+2 \mathrm{n}_{\mathrm{B}}+2 \mathrm{n}_{\mathrm{C}}=74 \mathrm{NST}$.</w:t>
            </w:r>
          </w:p>
          <w:p>
            <w:r>
              <w:t>Chọn B</w:t>
            </w:r>
          </w:p>
        </w:tc>
      </w:tr>
      <w:tr>
        <w:tc>
          <w:tcPr>
            <w:tcW w:type="dxa" w:w="1440"/>
          </w:tcPr>
          <w:p>
            <w:r>
              <w:t>Bio_44_31</w:t>
            </w:r>
          </w:p>
        </w:tc>
        <w:tc>
          <w:tcPr>
            <w:tcW w:type="dxa" w:w="1440"/>
          </w:tcPr>
          <w:p>
            <w:r/>
          </w:p>
        </w:tc>
        <w:tc>
          <w:tcPr>
            <w:tcW w:type="dxa" w:w="1440"/>
          </w:tcPr>
          <w:p>
            <w:r>
              <w:t>Câu 31:  Ở ngô, tính trạng chiều cao cây do hai cặp gen $A$, a và $\mathrm{B}, \mathrm{b}$ tương tác cộng gộp quy định, mỗi alen trội tác động giúp cây cao thêm $5 \mathrm{~cm}$. Cho cây cao nhất lại với cây thấp nhất thu được $\mathrm{F}_{1} 100 \%$ cây cao $90 \mathrm{~cm}$. Có bao nhiêu nhận định sau đây đúng?</w:t>
            </w:r>
          </w:p>
          <w:p>
            <w:r>
              <w:t>I. Chiều cao tối đa của cây ngô là $95 \mathrm{~cm}$.</w:t>
            </w:r>
          </w:p>
          <w:p>
            <w:r>
              <w:t>II. Cho các cây $F_{1}$ giao phấn, thu được tối đa 4 loại kiểu hình khác nhau về chiều cao.</w:t>
            </w:r>
          </w:p>
          <w:p>
            <w:r>
              <w:t>III. Cho các cây $\mathrm{F}_{1}$ giao phấn, xác suất thu được cây cao $90 \mathrm{~cm}$ là $37,5 \%$.</w:t>
            </w:r>
          </w:p>
          <w:p>
            <w:r>
              <w:t>IV. Cây cao $85 \mathrm{~cm}$ có tối đa 2 kiểu gen.</w:t>
            </w:r>
          </w:p>
          <w:p>
            <w:r>
              <w:t>A. 1 .</w:t>
            </w:r>
          </w:p>
          <w:p>
            <w:r>
              <w:t>B. 2 .</w:t>
            </w:r>
          </w:p>
          <w:p>
            <w:r>
              <w:t>C. 4 .</w:t>
            </w:r>
          </w:p>
          <w:p>
            <w:r>
              <w:t>D. 3 .</w:t>
            </w:r>
          </w:p>
        </w:tc>
        <w:tc>
          <w:tcPr>
            <w:tcW w:type="dxa" w:w="1440"/>
          </w:tcPr>
          <w:p>
            <w:r>
              <w:t>B</w:t>
            </w:r>
          </w:p>
        </w:tc>
        <w:tc>
          <w:tcPr>
            <w:tcW w:type="dxa" w:w="1440"/>
          </w:tcPr>
          <w:p>
            <w:r/>
          </w:p>
        </w:tc>
        <w:tc>
          <w:tcPr>
            <w:tcW w:type="dxa" w:w="1440"/>
          </w:tcPr>
          <w:p>
            <w:r>
              <w:t>Cây cao nhất $\times$ cây thấp nhất: $\mathrm{AABB} \times \mathrm{aabb} \rightarrow \mathrm{AaBb}(90 \mathrm{~cm})$</w:t>
            </w:r>
          </w:p>
          <w:p>
            <w:r>
              <w:t>Xét các phát biểu</w:t>
            </w:r>
          </w:p>
          <w:p>
            <w:r>
              <w:t>I sai, chiều cao tối đa là $90+5 \times 2=100 \mathrm{~cm}$.</w:t>
            </w:r>
          </w:p>
          <w:p>
            <w:r>
              <w:t>II sai, số kiểu hình tương ứng với số alen trội: $0,1,2,3,4 \rightarrow 5$ loại kiểu hình.</w:t>
            </w:r>
          </w:p>
          <w:p>
            <w:r>
              <w:t>III đúng,cây cao $90 \mathrm{~cm}$ có 2 alen trội</w:t>
            </w:r>
          </w:p>
          <w:p>
            <w:r>
              <w:t>$\mathrm{F}_{1} \times \mathrm{F}_{1}: \mathrm{AaBb} \times \mathrm{AaBb} \rightarrow \mathrm{n}=4$</w:t>
            </w:r>
          </w:p>
          <w:p>
            <w:r>
              <w:t>Tỷ lệ cây cao $90 \mathrm{~cm}$ là $\frac{C_{4}^{2}}{2^{4}}=0,375$</w:t>
            </w:r>
          </w:p>
          <w:p>
            <w:r>
              <w:t>IV đúng: cây cao $85 \mathrm{~cm}$ có 1 alen trội: Aabb,aaBb.</w:t>
            </w:r>
          </w:p>
          <w:p>
            <w:r>
              <w:t>Chọn B</w:t>
            </w:r>
          </w:p>
        </w:tc>
      </w:tr>
      <w:tr>
        <w:tc>
          <w:tcPr>
            <w:tcW w:type="dxa" w:w="1440"/>
          </w:tcPr>
          <w:p>
            <w:r>
              <w:t>Bio_44_32</w:t>
            </w:r>
          </w:p>
        </w:tc>
        <w:tc>
          <w:tcPr>
            <w:tcW w:type="dxa" w:w="1440"/>
          </w:tcPr>
          <w:p>
            <w:r/>
          </w:p>
        </w:tc>
        <w:tc>
          <w:tcPr>
            <w:tcW w:type="dxa" w:w="1440"/>
          </w:tcPr>
          <w:p>
            <w:r>
              <w:t>Câu 32:  Theo lý thuyết, bằng phương pháp gây đột biến tự đa bội, từ tế bào thực vật lưỡng bội có kiểu gen $A a$ có thể tạo ra được tế bào tứ bội có kiểu gen nào sau đây?</w:t>
            </w:r>
          </w:p>
          <w:p>
            <w:r>
              <w:t>A. AAaa.</w:t>
            </w:r>
          </w:p>
          <w:p>
            <w:r>
              <w:t>B. AAAA.</w:t>
            </w:r>
          </w:p>
          <w:p>
            <w:r>
              <w:t>C. AAAа.</w:t>
            </w:r>
          </w:p>
          <w:p>
            <w:r>
              <w:t>D. Aaaa.</w:t>
            </w:r>
          </w:p>
        </w:tc>
        <w:tc>
          <w:tcPr>
            <w:tcW w:type="dxa" w:w="1440"/>
          </w:tcPr>
          <w:p>
            <w:r>
              <w:t>A</w:t>
            </w:r>
          </w:p>
        </w:tc>
        <w:tc>
          <w:tcPr>
            <w:tcW w:type="dxa" w:w="1440"/>
          </w:tcPr>
          <w:p>
            <w:r/>
          </w:p>
        </w:tc>
        <w:tc>
          <w:tcPr>
            <w:tcW w:type="dxa" w:w="1440"/>
          </w:tcPr>
          <w:p>
            <w:r>
              <w:t>Kiểu gen Aa tự đa bội $\rightarrow$ AAaa.</w:t>
            </w:r>
          </w:p>
          <w:p>
            <w:r>
              <w:t>Chọn A</w:t>
            </w:r>
          </w:p>
        </w:tc>
      </w:tr>
      <w:tr>
        <w:tc>
          <w:tcPr>
            <w:tcW w:type="dxa" w:w="1440"/>
          </w:tcPr>
          <w:p>
            <w:r>
              <w:t>Bio_44_33</w:t>
            </w:r>
          </w:p>
        </w:tc>
        <w:tc>
          <w:tcPr>
            <w:tcW w:type="dxa" w:w="1440"/>
          </w:tcPr>
          <w:p>
            <w:r/>
          </w:p>
        </w:tc>
        <w:tc>
          <w:tcPr>
            <w:tcW w:type="dxa" w:w="1440"/>
          </w:tcPr>
          <w:p>
            <w:r>
              <w:t>Câu 33:  Cho những thành tựu sau:</w:t>
            </w:r>
          </w:p>
          <w:p>
            <w:r>
              <w:t>(1). Tạo ra vi khuẩn E.coli có khả năng sản xuất insulin của người.</w:t>
            </w:r>
          </w:p>
          <w:p>
            <w:r>
              <w:t>(2). Tạo ra giống táo "má hồng" cho 2 vụ quả/năm.</w:t>
            </w:r>
          </w:p>
          <w:p>
            <w:r>
              <w:t>(3). Tạo ra cây lai giữa khoai tây và cà chua, vừa cho củ, vừa cho quả.</w:t>
            </w:r>
          </w:p>
          <w:p>
            <w:r>
              <w:t>(4). Tạo ra dưa hấu tam bội, quả to, không hạt.</w:t>
            </w:r>
          </w:p>
          <w:p>
            <w:r>
              <w:t>(5). Tạo ra giống lúa "gạo vàng" có khả năng tổng hợp $\beta$ - carôten trong hạt.</w:t>
            </w:r>
          </w:p>
          <w:p>
            <w:r>
              <w:t>Thành tựu nào sau đây là của tạo giống bằng phương pháp gây đột biến?</w:t>
            </w:r>
          </w:p>
          <w:p>
            <w:r>
              <w:t>A. (2), (4).</w:t>
            </w:r>
          </w:p>
          <w:p>
            <w:r>
              <w:t>B. (3), (4).</w:t>
            </w:r>
          </w:p>
          <w:p>
            <w:r>
              <w:t>C. (1), (5).</w:t>
            </w:r>
          </w:p>
          <w:p>
            <w:r>
              <w:t>D. (4), (5).</w:t>
            </w:r>
          </w:p>
        </w:tc>
        <w:tc>
          <w:tcPr>
            <w:tcW w:type="dxa" w:w="1440"/>
          </w:tcPr>
          <w:p>
            <w:r>
              <w:t>A</w:t>
            </w:r>
          </w:p>
        </w:tc>
        <w:tc>
          <w:tcPr>
            <w:tcW w:type="dxa" w:w="1440"/>
          </w:tcPr>
          <w:p>
            <w:r/>
          </w:p>
        </w:tc>
        <w:tc>
          <w:tcPr>
            <w:tcW w:type="dxa" w:w="1440"/>
          </w:tcPr>
          <w:p>
            <w:r>
              <w:t>Những thành tựu của phương pháp gây đột biến là:</w:t>
            </w:r>
          </w:p>
          <w:p>
            <w:r>
              <w:t>(2). Tạo ra giống táo "má hồng" cho 2 vụ quả/năm.</w:t>
            </w:r>
          </w:p>
          <w:p>
            <w:r>
              <w:t>(4). Tạo ra dưa hấu tam bội, quả to, không hạt.</w:t>
            </w:r>
          </w:p>
          <w:p>
            <w:r>
              <w:t>Chọn A</w:t>
            </w:r>
          </w:p>
        </w:tc>
      </w:tr>
      <w:tr>
        <w:tc>
          <w:tcPr>
            <w:tcW w:type="dxa" w:w="1440"/>
          </w:tcPr>
          <w:p>
            <w:r>
              <w:t>Bio_44_34</w:t>
            </w:r>
          </w:p>
        </w:tc>
        <w:tc>
          <w:tcPr>
            <w:tcW w:type="dxa" w:w="1440"/>
          </w:tcPr>
          <w:p>
            <w:r/>
          </w:p>
        </w:tc>
        <w:tc>
          <w:tcPr>
            <w:tcW w:type="dxa" w:w="1440"/>
          </w:tcPr>
          <w:p>
            <w:r>
              <w:t>Câu 34:  Hợp tử được hình thành trong trường hợp nào sau đây có thể phát triển thành thể tứ bội?</w:t>
            </w:r>
          </w:p>
          <w:p>
            <w:r>
              <w:t>A. Giao tử $(2 n)$ kết hợp với giao tử $(2 n)$.</w:t>
            </w:r>
          </w:p>
          <w:p>
            <w:r>
              <w:t>B. Giao tử (n) kết hợp với giao tử $(\mathrm{n}+1)$.</w:t>
            </w:r>
          </w:p>
          <w:p>
            <w:r>
              <w:t>C. Giao tử $(\mathrm{n}-1)$ kết hợp với giao tử (n).</w:t>
            </w:r>
          </w:p>
          <w:p>
            <w:r>
              <w:t>D. Giao tử (n) kết hợp với giao tử $(2 \mathrm{n})$.</w:t>
            </w:r>
          </w:p>
        </w:tc>
        <w:tc>
          <w:tcPr>
            <w:tcW w:type="dxa" w:w="1440"/>
          </w:tcPr>
          <w:p>
            <w:r>
              <w:t>A</w:t>
            </w:r>
          </w:p>
        </w:tc>
        <w:tc>
          <w:tcPr>
            <w:tcW w:type="dxa" w:w="1440"/>
          </w:tcPr>
          <w:p>
            <w:r/>
          </w:p>
        </w:tc>
        <w:tc>
          <w:tcPr>
            <w:tcW w:type="dxa" w:w="1440"/>
          </w:tcPr>
          <w:p>
            <w:r>
              <w:t>Giao tử $(2 n)$ kết hợp với giao tử $(2 n) \rightarrow 4 n$.</w:t>
            </w:r>
          </w:p>
          <w:p>
            <w:r>
              <w:t>Chọn A</w:t>
            </w:r>
          </w:p>
        </w:tc>
      </w:tr>
      <w:tr>
        <w:tc>
          <w:tcPr>
            <w:tcW w:type="dxa" w:w="1440"/>
          </w:tcPr>
          <w:p>
            <w:r>
              <w:t>Bio_44_35</w:t>
            </w:r>
          </w:p>
        </w:tc>
        <w:tc>
          <w:tcPr>
            <w:tcW w:type="dxa" w:w="1440"/>
          </w:tcPr>
          <w:p>
            <w:r/>
          </w:p>
        </w:tc>
        <w:tc>
          <w:tcPr>
            <w:tcW w:type="dxa" w:w="1440"/>
          </w:tcPr>
          <w:p>
            <w:r>
              <w:t>Câu 35:  Ở người, bệnh mù màu đỏ và lục là do đột biến lặn nằm ở vùng không tương đồng trên NST giới tính $\mathrm{X}$ gây nên, gen trội $M$ tương ứng quy định mắt nhìn màu bình thường. Một cặp vợ chồng sinh được một con trai bình thường và một con gái mù màu. Kiểu gen của cặp vợ chồng này là</w:t>
            </w:r>
          </w:p>
          <w:p>
            <w:r>
              <w:t>A. $\mathrm{X}^{\mathrm{m}} \mathrm{X}^{\mathrm{m}} \times \mathrm{X}^{\mathrm{M}} \mathrm{Y}$.</w:t>
            </w:r>
          </w:p>
          <w:p>
            <w:r>
              <w:t>B. $\mathrm{X}^{\mathrm{M}} \mathrm{X}^{\mathrm{M}} \times \mathrm{X}^{\mathrm{m}} \mathrm{Y}$.</w:t>
            </w:r>
          </w:p>
          <w:p>
            <w:r>
              <w:t>C. $\mathrm{X}^{\mathrm{M}} \mathrm{X}^{\mathrm{m}} \times \mathrm{X}^{\mathrm{M}} \mathrm{Y}$.</w:t>
            </w:r>
          </w:p>
          <w:p>
            <w:r>
              <w:t>D. $\mathrm{X}^{\mathrm{M}} \mathrm{X}^{\mathrm{m}} \times \mathrm{X}^{\mathrm{m}} \mathrm{Y}$.</w:t>
            </w:r>
          </w:p>
        </w:tc>
        <w:tc>
          <w:tcPr>
            <w:tcW w:type="dxa" w:w="1440"/>
          </w:tcPr>
          <w:p>
            <w:r>
              <w:t>D</w:t>
            </w:r>
          </w:p>
        </w:tc>
        <w:tc>
          <w:tcPr>
            <w:tcW w:type="dxa" w:w="1440"/>
          </w:tcPr>
          <w:p>
            <w:r/>
          </w:p>
        </w:tc>
        <w:tc>
          <w:tcPr>
            <w:tcW w:type="dxa" w:w="1440"/>
          </w:tcPr>
          <w:p>
            <w:r>
              <w:t>Do họ sinh được con gái mù màu nên cả 2 vợ chồng đều có $\mathrm{X}^{\mathrm{m}}$.</w:t>
            </w:r>
          </w:p>
          <w:p>
            <w:r>
              <w:t>Sinh được con trai bình thường nên người mẹ có $\mathrm{X}^{\mathrm{M}}$</w:t>
            </w:r>
          </w:p>
          <w:p>
            <w:r>
              <w:t>Kiểu gen của họ là: $\mathrm{X}^{\mathrm{M}} \mathrm{X}^{\mathrm{m}} \times \mathrm{X}^{\mathrm{m}} \mathrm{Y}$</w:t>
            </w:r>
          </w:p>
          <w:p>
            <w:r>
              <w:t>Chọn D</w:t>
            </w:r>
          </w:p>
        </w:tc>
      </w:tr>
      <w:tr>
        <w:tc>
          <w:tcPr>
            <w:tcW w:type="dxa" w:w="1440"/>
          </w:tcPr>
          <w:p>
            <w:r>
              <w:t>Bio_44_36</w:t>
            </w:r>
          </w:p>
        </w:tc>
        <w:tc>
          <w:tcPr>
            <w:tcW w:type="dxa" w:w="1440"/>
          </w:tcPr>
          <w:p>
            <w:r/>
          </w:p>
        </w:tc>
        <w:tc>
          <w:tcPr>
            <w:tcW w:type="dxa" w:w="1440"/>
          </w:tcPr>
          <w:p>
            <w:r>
              <w:t>Câu 36:  Trong trường hợp mỗi gen quy định một tính trạng, trội - lặn hoàn toàn, cơ thể có kiểu gen AabbDd tự thụ phấn sẽ thu được đời con có số kiểu gen và kiểu hình tối đa là</w:t>
            </w:r>
          </w:p>
          <w:p>
            <w:r>
              <w:t>A. 4 kiểu hình, 12 kiểu gen.</w:t>
            </w:r>
          </w:p>
          <w:p>
            <w:r>
              <w:t>B. 4 kiểu hình, 9 kiểu gen.</w:t>
            </w:r>
          </w:p>
          <w:p>
            <w:r>
              <w:t>C. 8 kiểu hình, 27 kiểu gen.</w:t>
            </w:r>
          </w:p>
          <w:p>
            <w:r>
              <w:t>D. 8 kiểu hình, 12 kiểu gen.</w:t>
            </w:r>
          </w:p>
        </w:tc>
        <w:tc>
          <w:tcPr>
            <w:tcW w:type="dxa" w:w="1440"/>
          </w:tcPr>
          <w:p>
            <w:r>
              <w:t>B</w:t>
            </w:r>
          </w:p>
        </w:tc>
        <w:tc>
          <w:tcPr>
            <w:tcW w:type="dxa" w:w="1440"/>
          </w:tcPr>
          <w:p>
            <w:r/>
          </w:p>
        </w:tc>
        <w:tc>
          <w:tcPr>
            <w:tcW w:type="dxa" w:w="1440"/>
          </w:tcPr>
          <w:p>
            <w:r>
              <w:t>Cơ thể có kiểu gen AabbDd dị hợp 2 cặp gen, tự thụ cho đời con 4 kiểu hình, 9 kiểu gen.</w:t>
            </w:r>
          </w:p>
          <w:p>
            <w:r>
              <w:t>Chọn B</w:t>
            </w:r>
          </w:p>
        </w:tc>
      </w:tr>
      <w:tr>
        <w:tc>
          <w:tcPr>
            <w:tcW w:type="dxa" w:w="1440"/>
          </w:tcPr>
          <w:p>
            <w:r>
              <w:t>Bio_44_37</w:t>
            </w:r>
          </w:p>
        </w:tc>
        <w:tc>
          <w:tcPr>
            <w:tcW w:type="dxa" w:w="1440"/>
          </w:tcPr>
          <w:p>
            <w:r/>
          </w:p>
        </w:tc>
        <w:tc>
          <w:tcPr>
            <w:tcW w:type="dxa" w:w="1440"/>
          </w:tcPr>
          <w:p>
            <w:r>
              <w:t>Câu 37:  Ở một loài động vật, thực hiện phép lai giữa cá thể mắt đỏ thuần chủng với cơ thể mắt trắng, $\mathrm{F}_{1}$ thu được $100 \%$ cá thể mắt đỏ. Tiếp tục cho con cái $\mathrm{F}_{1}$ lai phân tích với cá thể đực mắt trắng, đời con thu được tỉ lệ kiểu hình 3 mắt trắng : 1 mắt đỏ, trong đó mắt đỏ đều là con đực. Phép lai nào sau đây thỏa mãn kết quả trên</w:t>
            </w:r>
          </w:p>
          <w:p>
            <w:r>
              <w:t>A. $P:{ }^{\lambda} X^{\mathrm{A}} X^{\mathrm{A}} \times \odot X^{\mathrm{A}} Y$.</w:t>
            </w:r>
          </w:p>
          <w:p>
            <w:r>
              <w:t>B. P: ♀$AAX^BX^B $ $\times$ ♂ $aaX^bY$</w:t>
            </w:r>
          </w:p>
          <w:p>
            <w:r>
              <w:t>C. $\mathrm{P}: \bigcirc^{\wedge} \mathrm{AAX}{ }^{\mathrm{B}} X^{\mathrm{B}} \times q$ aа $X^{\mathrm{b}} Y$.</w:t>
            </w:r>
          </w:p>
          <w:p>
            <w:r>
              <w:t>D. P: ♀$X^AX^A $ $\times$ ♂ $X^aY$</w:t>
            </w:r>
          </w:p>
        </w:tc>
        <w:tc>
          <w:tcPr>
            <w:tcW w:type="dxa" w:w="1440"/>
          </w:tcPr>
          <w:p>
            <w:r>
              <w:t>C</w:t>
            </w:r>
          </w:p>
        </w:tc>
        <w:tc>
          <w:tcPr>
            <w:tcW w:type="dxa" w:w="1440"/>
          </w:tcPr>
          <w:p>
            <w:r/>
          </w:p>
        </w:tc>
        <w:tc>
          <w:tcPr>
            <w:tcW w:type="dxa" w:w="1440"/>
          </w:tcPr>
          <w:p>
            <w:r>
              <w:t>Phép lai phân tích cho tỉ lệ $3: 1 \rightarrow$ tính trạng do 2 cặp gen quy định.</w:t>
            </w:r>
          </w:p>
          <w:p>
            <w:r>
              <w:t>Con mắt đỏ đều là con đực</w:t>
            </w:r>
          </w:p>
          <w:p>
            <w:r>
              <w:t>phép lai thỏa mãn là A: ♂$AAX^BX^B$ $\times$ ♀ $aaX^bY$ -&gt; ♂$AaX^BX^b$ $\times$ ♀ $AaX^BY$</w:t>
            </w:r>
          </w:p>
          <w:p>
            <w:r>
              <w:t>$+{ }_{+} \mathrm{AaX}^{\mathrm{B}} \mathrm{Y} \times \mathrm{aa} \mathrm{X}^{\mathrm{b}} \mathrm{X}^{\mathrm{b}} \rightarrow(1 \mathrm{Aa}: 1 \mathrm{aa})\left(\mathrm{X}^{\mathrm{B}} \mathrm{X}^{\mathrm{b}}: \mathrm{X}^{\mathrm{b}} \mathrm{Y}\right)$</w:t>
            </w:r>
          </w:p>
          <w:p>
            <w:r>
              <w:t>Chọn C</w:t>
            </w:r>
          </w:p>
        </w:tc>
      </w:tr>
      <w:tr>
        <w:tc>
          <w:tcPr>
            <w:tcW w:type="dxa" w:w="1440"/>
          </w:tcPr>
          <w:p>
            <w:r>
              <w:t>Bio_44_38</w:t>
            </w:r>
          </w:p>
        </w:tc>
        <w:tc>
          <w:tcPr>
            <w:tcW w:type="dxa" w:w="1440"/>
          </w:tcPr>
          <w:p>
            <w:r/>
          </w:p>
        </w:tc>
        <w:tc>
          <w:tcPr>
            <w:tcW w:type="dxa" w:w="1440"/>
          </w:tcPr>
          <w:p>
            <w:r>
              <w:t>Câu 38:  Cho các phép lai sau:</w:t>
            </w:r>
          </w:p>
          <w:p>
            <w:r>
              <w:t>(1). AAаaBBbb $\times \mathrm{AAAABBBb}$.</w:t>
            </w:r>
          </w:p>
          <w:p>
            <w:r>
              <w:t>(3). AaaaBBbb $\times$ AAAaBbbb.</w:t>
            </w:r>
          </w:p>
          <w:p>
            <w:r>
              <w:t>(2). АаaаВBBB $\times$ AаaаBBbb.</w:t>
            </w:r>
          </w:p>
          <w:p>
            <w:r>
              <w:t>(4). AAAaBbbb $\times$ AAAABBBb.</w:t>
            </w:r>
          </w:p>
          <w:p>
            <w:r>
              <w:t>(5). AAAaBBbb $\times$ Aaaabbbb.</w:t>
            </w:r>
          </w:p>
          <w:p>
            <w:r>
              <w:t>(6). AAaаBBbb $\times$ AAaabbbb.</w:t>
            </w:r>
          </w:p>
          <w:p>
            <w:r>
              <w:t>Biết các cây tứ bội giảm phân cho các giao tử lưỡng bội có khả năng thụ tinh bình thường. Theo lí thuyết, những phép lai cho đời con có kiểu gen phân li theo tỷ lệ $8: 4: 4: 2: 2: 1: 1: 1: 1$ là</w:t>
            </w:r>
          </w:p>
          <w:p>
            <w:r>
              <w:t>A. (2), (4).</w:t>
            </w:r>
          </w:p>
          <w:p>
            <w:r>
              <w:t>B. (3), (6).</w:t>
            </w:r>
          </w:p>
          <w:p>
            <w:r>
              <w:t>C. (2), (5).</w:t>
            </w:r>
          </w:p>
          <w:p>
            <w:r>
              <w:t>D. (1), (5).</w:t>
            </w:r>
          </w:p>
        </w:tc>
        <w:tc>
          <w:tcPr>
            <w:tcW w:type="dxa" w:w="1440"/>
          </w:tcPr>
          <w:p>
            <w:r>
              <w:t>C</w:t>
            </w:r>
          </w:p>
        </w:tc>
        <w:tc>
          <w:tcPr>
            <w:tcW w:type="dxa" w:w="1440"/>
          </w:tcPr>
          <w:p>
            <w:r/>
          </w:p>
        </w:tc>
        <w:tc>
          <w:tcPr>
            <w:tcW w:type="dxa" w:w="1440"/>
          </w:tcPr>
          <w:p>
            <w:r>
              <w:t>$8: 4: 4: 2: 2: 1: 1: 1: 1=(4: 1: 1)(2: 1: 1)$.</w:t>
            </w:r>
          </w:p>
          <w:p>
            <w:r>
              <w:t>$\rightarrow$ Xét tỷ lệ kiểu gen $F_{1}$ từng cặp gen: một phép lai cho (4:1:1); một phép lai cho (2:1:1).</w:t>
            </w:r>
          </w:p>
          <w:p>
            <w:r>
              <w:t>Tỷ lệ kiểu gen (4:1:1) $\rightarrow$ P có dạng: AAaa (hoặc BBbb) × đồng hợp.</w:t>
            </w:r>
          </w:p>
          <w:p>
            <w:r>
              <w:t>Vì AAaa giảm phân cho tỉ lệ giao tử 1:4:1.</w:t>
            </w:r>
          </w:p>
          <w:p>
            <w:r>
              <w:t>Tỷ lệ kiểu gen $(2: 1: 1) \rightarrow$ P: AAAa $\times$ AAAa hoặc AAAa $\times$ Aaaa hoặc Aaaa $\times$ Aaaa (tương tự với $\mathrm{B})$. $\rightarrow(2),(5)$</w:t>
            </w:r>
          </w:p>
          <w:p>
            <w:r>
              <w:t>Chọn C</w:t>
            </w:r>
          </w:p>
        </w:tc>
      </w:tr>
      <w:tr>
        <w:tc>
          <w:tcPr>
            <w:tcW w:type="dxa" w:w="1440"/>
          </w:tcPr>
          <w:p>
            <w:r>
              <w:t>Bio_44_39</w:t>
            </w:r>
          </w:p>
        </w:tc>
        <w:tc>
          <w:tcPr>
            <w:tcW w:type="dxa" w:w="1440"/>
          </w:tcPr>
          <w:p>
            <w:r>
              <w:t>Bio_44/Bio_44_39.png</w:t>
            </w:r>
          </w:p>
        </w:tc>
        <w:tc>
          <w:tcPr>
            <w:tcW w:type="dxa" w:w="1440"/>
          </w:tcPr>
          <w:p>
            <w:r>
              <w:t>Câu 39:  Nghiên cứu sự di truyền ở một gia đình, người ta thu được phả hệ sau:</w:t>
            </w:r>
          </w:p>
          <w:p>
            <w:r>
              <w:t>Biết không xảy ra đột biến và tính trạng không chịu sự ảnh hưởng của môi trường. Theo lý thuyết, có bao nhiêu nhận xét sau đây đúng?</w:t>
            </w:r>
          </w:p>
          <w:p>
            <w:r>
              <w:t>(1). Có thể xác định chính xác kiểu gen của 9 người trong phả hệ trên.</w:t>
            </w:r>
          </w:p>
          <w:p>
            <w:r>
              <w:t>(2). Xác suất để người số (14) có kiểu gen dị hợp là $1 / 3$.</w:t>
            </w:r>
          </w:p>
          <w:p>
            <w:r>
              <w:t>(3). Có tất cả 6 người trong phả hệ trên chắc chắn có kiểu gen dị hợp.</w:t>
            </w:r>
          </w:p>
          <w:p>
            <w:r>
              <w:t>(4). Xác suất để cặp vợ chồng (12) và (13) sinh được 2 con, có cả trai và gái đều bình thường là 2/9.</w:t>
            </w:r>
          </w:p>
          <w:p>
            <w:r>
              <w:t>A. 4 .</w:t>
            </w:r>
          </w:p>
          <w:p>
            <w:r>
              <w:t>B. 3 .</w:t>
            </w:r>
          </w:p>
          <w:p>
            <w:r>
              <w:t>C. 1 .</w:t>
            </w:r>
          </w:p>
          <w:p>
            <w:r>
              <w:t>D. 2 .</w:t>
            </w:r>
          </w:p>
        </w:tc>
        <w:tc>
          <w:tcPr>
            <w:tcW w:type="dxa" w:w="1440"/>
          </w:tcPr>
          <w:p>
            <w:r>
              <w:t>D</w:t>
            </w:r>
          </w:p>
        </w:tc>
        <w:tc>
          <w:tcPr>
            <w:tcW w:type="dxa" w:w="1440"/>
          </w:tcPr>
          <w:p>
            <w:r/>
          </w:p>
        </w:tc>
        <w:tc>
          <w:tcPr>
            <w:tcW w:type="dxa" w:w="1440"/>
          </w:tcPr>
          <w:p>
            <w:r>
              <w:t>Bố mẹ bình thường sinh con gái bị bệnh $\rightarrow$ bệnh do gen lặn trên NST thường quy định.</w:t>
            </w:r>
          </w:p>
          <w:p>
            <w:r>
              <w:t>Quy ước:</w:t>
            </w:r>
          </w:p>
          <w:p>
            <w:r>
              <w:t>A- không bị bệnh; a - bị bệnh.</w:t>
            </w:r>
          </w:p>
          <w:p>
            <w:r>
              <w:t>Những người bị bệnh có kiểu gen aa: 6,11,13</w:t>
            </w:r>
          </w:p>
          <w:p>
            <w:r>
              <w:t>Những người có bố, mẹ hoặc con bị bệnh thì có kiểu gen Aa: 1,2,7,8,9,10.</w:t>
            </w:r>
          </w:p>
          <w:p>
            <w:r>
              <w:t>Xét các phát biểu:</w:t>
            </w:r>
          </w:p>
          <w:p>
            <w:r>
              <w:t>(1) đúng, có thể xác định kiểu gen của 9 người.</w:t>
            </w:r>
          </w:p>
          <w:p>
            <w:r>
              <w:t>(2) sai, cặp $9-10$ có kiểu gen: $\mathrm{Aa} \times \mathrm{Aa} \rightarrow$ người 14: $1 \mathrm{AA}: 2 \mathrm{Aa} \rightarrow$ xác suất có kiểu gen dị hợp là $2 / 3$.</w:t>
            </w:r>
          </w:p>
          <w:p>
            <w:r>
              <w:t>(3) đúng, có 6 người chắc chắn có kiểu gen dị hợp.</w:t>
            </w:r>
          </w:p>
          <w:p>
            <w:r>
              <w:t>(4) sai. Cặp $12-13$ đều có bố mẹ có kiểu gen dị hợp $\rightarrow$ họ đều có kiểu gen $1 \mathrm{AA}: 2 \mathrm{Aa} \rightarrow$ tỉ lệ giao tử 2/3A:1/3a.</w:t>
            </w:r>
          </w:p>
          <w:p>
            <w:r>
              <w:t>Xác suất họ sinh 2 con có cả trai và gái là: $\frac{1}{2}(t r a i) \times \frac{1}{2}(g a i)+\frac{1}{2}(g a i) \times \frac{1}{2}(t r a i)=\frac{1}{2}$</w:t>
            </w:r>
          </w:p>
          <w:p>
            <w:r>
              <w:t>Xác suất họ sinh 2 người con bình thường là: $\left(1-\frac{2}{3} A a \times \frac{2}{3} A a\right)+\frac{2}{3} A a \times \frac{2}{3} A a \times\left(\frac{3}{4}\right)^{2}=\frac{29}{36}$</w:t>
            </w:r>
          </w:p>
          <w:p>
            <w:r>
              <w:t>Xác suất cần tính là: 29/72.</w:t>
            </w:r>
          </w:p>
          <w:p>
            <w:r>
              <w:t>Chọn D</w:t>
            </w:r>
          </w:p>
        </w:tc>
      </w:tr>
      <w:tr>
        <w:tc>
          <w:tcPr>
            <w:tcW w:type="dxa" w:w="1440"/>
          </w:tcPr>
          <w:p>
            <w:r>
              <w:t>Bio_44_40</w:t>
            </w:r>
          </w:p>
        </w:tc>
        <w:tc>
          <w:tcPr>
            <w:tcW w:type="dxa" w:w="1440"/>
          </w:tcPr>
          <w:p>
            <w:r/>
          </w:p>
        </w:tc>
        <w:tc>
          <w:tcPr>
            <w:tcW w:type="dxa" w:w="1440"/>
          </w:tcPr>
          <w:p>
            <w:r>
              <w:t>Câu 40:  Ỏ̉ người, alen A quy định thuận tay phải trội hoàn toàn với alen a quy định thuận tay trái. Vọ̣ chồng Minh - Hương. Minh thuận tay phải, Hương thuận tay trái, thuộc một quần thể cân bằng di truyền về tính trạng trên, có tỉ lệ người thuận tay trái là $9 \%$. Xác suất để vợ chồng Minh Hương sinh đứa con đầu lòng thuận tay trái khoảng</w:t>
            </w:r>
          </w:p>
          <w:p>
            <w:r>
              <w:t>A. $49 \%$.</w:t>
            </w:r>
          </w:p>
          <w:p>
            <w:r>
              <w:t>B. $42 \%$.</w:t>
            </w:r>
          </w:p>
          <w:p>
            <w:r>
              <w:t>C. $9 \%$.</w:t>
            </w:r>
          </w:p>
          <w:p>
            <w:r>
              <w:t>D. $23 \%$.</w:t>
            </w:r>
          </w:p>
        </w:tc>
        <w:tc>
          <w:tcPr>
            <w:tcW w:type="dxa" w:w="1440"/>
          </w:tcPr>
          <w:p>
            <w:r>
              <w:t>D</w:t>
            </w:r>
          </w:p>
        </w:tc>
        <w:tc>
          <w:tcPr>
            <w:tcW w:type="dxa" w:w="1440"/>
          </w:tcPr>
          <w:p>
            <w:r/>
          </w:p>
        </w:tc>
        <w:tc>
          <w:tcPr>
            <w:tcW w:type="dxa" w:w="1440"/>
          </w:tcPr>
          <w:p>
            <w:r>
              <w:t>Quần thể người cân bằng di truyền có $9 \%$ người thuận tay trái $(a a) \rightarrow$ tần số alen $\mathrm{a}=\sqrt{ } 0,09=0,3 \rightarrow$ tần số $\operatorname{alen} A=0,7$</w:t>
            </w:r>
          </w:p>
          <w:p>
            <w:r>
              <w:t>Cấu trúc di truyền của quần thể này là: $0,49 \mathrm{AA}: 0,42 \mathrm{Aa}: 0,09 \mathrm{aa}$.</w:t>
            </w:r>
          </w:p>
          <w:p>
            <w:r>
              <w:t>Hương thuận tay trái có kiểu gen: aa.</w:t>
            </w:r>
          </w:p>
          <w:p>
            <w:r>
              <w:t>Minh thuận tay phải: $0,49 A A: 0,42 A a \leftrightarrow \frac{7}{13} A A: \frac{6}{13} A a$.</w:t>
            </w:r>
          </w:p>
          <w:p>
            <w:r>
              <w:t>Xác suất vợ chồng Minh Hương sinh đứa con đầu lòng thuận tay trái là: $\frac{6}{13} A a \times \frac{1}{2}=\frac{6}{26} \approx 23 \%$.</w:t>
            </w:r>
          </w:p>
          <w:p>
            <w:r>
              <w:t>Chọn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