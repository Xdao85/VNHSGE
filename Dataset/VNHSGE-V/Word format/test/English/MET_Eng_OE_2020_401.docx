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MET_Eng_OE_2020_401_1</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1:</w:t>
            </w:r>
          </w:p>
          <w:p>
            <w:r>
              <w:t>A. expensive</w:t>
            </w:r>
          </w:p>
          <w:p>
            <w:r>
              <w:t>B. successful</w:t>
            </w:r>
          </w:p>
          <w:p>
            <w:r>
              <w:t>C. important</w:t>
            </w:r>
          </w:p>
          <w:p>
            <w:r>
              <w:t>D.musical</w:t>
            </w:r>
          </w:p>
        </w:tc>
        <w:tc>
          <w:tcPr>
            <w:tcW w:type="dxa" w:w="1440"/>
          </w:tcPr>
          <w:p>
            <w:r>
              <w:t>D</w:t>
            </w:r>
          </w:p>
        </w:tc>
        <w:tc>
          <w:tcPr>
            <w:tcW w:type="dxa" w:w="1440"/>
          </w:tcPr>
          <w:p>
            <w:r/>
          </w:p>
        </w:tc>
        <w:tc>
          <w:tcPr>
            <w:tcW w:type="dxa" w:w="1440"/>
          </w:tcPr>
          <w:p>
            <w:r>
              <w:t>Giải thích:</w:t>
            </w:r>
          </w:p>
          <w:p>
            <w:r>
              <w:t>Chọn đáp án D</w:t>
            </w:r>
          </w:p>
          <w:p>
            <w:r>
              <w:t>A. expensive / ɪksˈpɛnsɪv/</w:t>
            </w:r>
          </w:p>
          <w:p>
            <w:r>
              <w:t>B. successful / səkˈsɛsfʊl/</w:t>
            </w:r>
          </w:p>
          <w:p>
            <w:r>
              <w:t>C. important / ɪmˈpɔːtənt/</w:t>
            </w:r>
          </w:p>
          <w:p>
            <w:r>
              <w:t>D. musical / ˈmjuːzɪkəl/</w:t>
            </w:r>
          </w:p>
          <w:p>
            <w:r>
              <w:t>Đáp án A, C có tận cùng là –ive, -ant nên trọng âm rơi vào âm tiết ngay trước nó (âm tiết 2)</w:t>
            </w:r>
          </w:p>
          <w:p>
            <w:r>
              <w:t>Đáp án B có chứa đuôi –ful không làm thay đổi trọng âm của từ gốc. Từ gốc là “success” có trọng âm rơi vào âm tiết thứ 2.</w:t>
            </w:r>
          </w:p>
          <w:p>
            <w:r>
              <w:t>Đáp án D có đuôi là –ical trọng âm rơi vào âm tiết liền trước nó (âm tiết 1)</w:t>
            </w:r>
          </w:p>
        </w:tc>
      </w:tr>
      <w:tr>
        <w:tc>
          <w:tcPr>
            <w:tcW w:type="dxa" w:w="1440"/>
          </w:tcPr>
          <w:p>
            <w:r>
              <w:t>MET_Eng_OE_2020_401_2</w:t>
            </w:r>
          </w:p>
        </w:tc>
        <w:tc>
          <w:tcPr>
            <w:tcW w:type="dxa" w:w="1440"/>
          </w:tcPr>
          <w:p>
            <w:r/>
          </w:p>
        </w:tc>
        <w:tc>
          <w:tcPr>
            <w:tcW w:type="dxa" w:w="1440"/>
          </w:tcPr>
          <w:p>
            <w:r>
              <w:t>Question 2:</w:t>
            </w:r>
          </w:p>
          <w:p>
            <w:r>
              <w:t>A. practise</w:t>
            </w:r>
          </w:p>
          <w:p>
            <w:r>
              <w:t>B. include</w:t>
            </w:r>
          </w:p>
          <w:p>
            <w:r>
              <w:t>C. arrive</w:t>
            </w:r>
          </w:p>
          <w:p>
            <w:r>
              <w:t>D. Accept</w:t>
            </w:r>
          </w:p>
        </w:tc>
        <w:tc>
          <w:tcPr>
            <w:tcW w:type="dxa" w:w="1440"/>
          </w:tcPr>
          <w:p>
            <w:r>
              <w:t>A</w:t>
            </w:r>
          </w:p>
        </w:tc>
        <w:tc>
          <w:tcPr>
            <w:tcW w:type="dxa" w:w="1440"/>
          </w:tcPr>
          <w:p>
            <w:r/>
          </w:p>
        </w:tc>
        <w:tc>
          <w:tcPr>
            <w:tcW w:type="dxa" w:w="1440"/>
          </w:tcPr>
          <w:p>
            <w:r>
              <w:t>Giải thích:</w:t>
            </w:r>
          </w:p>
          <w:p>
            <w:r>
              <w:t>Chọn đáp án A</w:t>
            </w:r>
          </w:p>
          <w:p>
            <w:r>
              <w:t>A. practise /ˈpræktɪs/</w:t>
            </w:r>
          </w:p>
          <w:p>
            <w:r>
              <w:t>B. include /ɪnˈkluːd/</w:t>
            </w:r>
          </w:p>
          <w:p>
            <w:r>
              <w:t>C. arrive / əˈraɪv/</w:t>
            </w:r>
          </w:p>
          <w:p>
            <w:r>
              <w:t>D. accept / əkˈsɛpt/</w:t>
            </w:r>
          </w:p>
          <w:p>
            <w:r>
              <w:t>Đáp án A là động từ 2 âm tiết rơi vào trường hợp đặc biệt trọng âm rơi vào âm tiết 1.</w:t>
            </w:r>
          </w:p>
          <w:p>
            <w:r>
              <w:t>Đáp án B, C, D là động từ 2 âm tiết trọng âm rơi vào âm tiết thứ 2</w:t>
            </w:r>
          </w:p>
          <w:p>
            <w:r>
              <w:t>Mark the letter A, B, C, or D on your answer sheet to indicate the word whose underlined part differs from the other three in pronunciation in each of the following questions.</w:t>
            </w:r>
          </w:p>
        </w:tc>
      </w:tr>
      <w:tr>
        <w:tc>
          <w:tcPr>
            <w:tcW w:type="dxa" w:w="1440"/>
          </w:tcPr>
          <w:p>
            <w:r>
              <w:t>MET_Eng_OE_2020_401_3</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3:</w:t>
            </w:r>
          </w:p>
          <w:p>
            <w:r>
              <w:t>A. cloud\underline{s}</w:t>
            </w:r>
          </w:p>
          <w:p>
            <w:r>
              <w:t>B. cost\underline{s}</w:t>
            </w:r>
          </w:p>
          <w:p>
            <w:r>
              <w:t>C. pain\underline{s}</w:t>
            </w:r>
          </w:p>
          <w:p>
            <w:r>
              <w:t>D. farm\underline{s}</w:t>
            </w:r>
          </w:p>
        </w:tc>
        <w:tc>
          <w:tcPr>
            <w:tcW w:type="dxa" w:w="1440"/>
          </w:tcPr>
          <w:p>
            <w:r>
              <w:t>B</w:t>
            </w:r>
          </w:p>
        </w:tc>
        <w:tc>
          <w:tcPr>
            <w:tcW w:type="dxa" w:w="1440"/>
          </w:tcPr>
          <w:p>
            <w:r/>
          </w:p>
        </w:tc>
        <w:tc>
          <w:tcPr>
            <w:tcW w:type="dxa" w:w="1440"/>
          </w:tcPr>
          <w:p>
            <w:r>
              <w:t>Giải thích:</w:t>
            </w:r>
          </w:p>
          <w:p>
            <w:r>
              <w:t>Chọn đáp án B</w:t>
            </w:r>
          </w:p>
          <w:p>
            <w:r>
              <w:t xml:space="preserve">A. clouds </w:t>
              <w:tab/>
              <w:t>/ klaʊdz/</w:t>
            </w:r>
          </w:p>
          <w:p>
            <w:r>
              <w:t xml:space="preserve">B costs </w:t>
              <w:tab/>
              <w:t>/kɒsts/</w:t>
            </w:r>
          </w:p>
          <w:p>
            <w:r>
              <w:t>C. pains</w:t>
              <w:tab/>
              <w:t>/ peɪnz/</w:t>
            </w:r>
          </w:p>
          <w:p>
            <w:r>
              <w:t xml:space="preserve">D. farms </w:t>
              <w:tab/>
              <w:t>/ fɑːmz/</w:t>
            </w:r>
          </w:p>
        </w:tc>
      </w:tr>
      <w:tr>
        <w:tc>
          <w:tcPr>
            <w:tcW w:type="dxa" w:w="1440"/>
          </w:tcPr>
          <w:p>
            <w:r>
              <w:t>MET_Eng_OE_2020_401_4</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4:</w:t>
            </w:r>
          </w:p>
          <w:p>
            <w:r>
              <w:t>A. l\underline{a}ke</w:t>
            </w:r>
          </w:p>
          <w:p>
            <w:r>
              <w:t>B. g\underline{a}me</w:t>
            </w:r>
          </w:p>
          <w:p>
            <w:r>
              <w:t>C. sh\underline{a}pe</w:t>
            </w:r>
          </w:p>
          <w:p>
            <w:r>
              <w:t>D fl\underline{a}t</w:t>
            </w:r>
          </w:p>
        </w:tc>
        <w:tc>
          <w:tcPr>
            <w:tcW w:type="dxa" w:w="1440"/>
          </w:tcPr>
          <w:p>
            <w:r>
              <w:t>D</w:t>
            </w:r>
          </w:p>
        </w:tc>
        <w:tc>
          <w:tcPr>
            <w:tcW w:type="dxa" w:w="1440"/>
          </w:tcPr>
          <w:p>
            <w:r/>
          </w:p>
        </w:tc>
        <w:tc>
          <w:tcPr>
            <w:tcW w:type="dxa" w:w="1440"/>
          </w:tcPr>
          <w:p>
            <w:r>
              <w:t>Giải thích:</w:t>
            </w:r>
          </w:p>
          <w:p>
            <w:r>
              <w:t>Chọn đáp án D</w:t>
            </w:r>
          </w:p>
          <w:p>
            <w:r>
              <w:t xml:space="preserve">A. lake </w:t>
              <w:tab/>
              <w:t>/ leɪk/</w:t>
            </w:r>
          </w:p>
          <w:p>
            <w:r>
              <w:t>B. game / geɪm/</w:t>
            </w:r>
          </w:p>
          <w:p>
            <w:r>
              <w:t>C. shape / ʃeɪp/</w:t>
            </w:r>
          </w:p>
          <w:p>
            <w:r>
              <w:t xml:space="preserve">D flat </w:t>
              <w:tab/>
              <w:t>/ flæt/</w:t>
            </w:r>
          </w:p>
        </w:tc>
      </w:tr>
      <w:tr>
        <w:tc>
          <w:tcPr>
            <w:tcW w:type="dxa" w:w="1440"/>
          </w:tcPr>
          <w:p>
            <w:r>
              <w:t>MET_Eng_OE_2020_401_5</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5: Tickets for such events will be \underline{typically} cheap unless you want seats in the VIP areas.</w:t>
            </w:r>
          </w:p>
          <w:p>
            <w:r>
              <w:t>A. rarely</w:t>
            </w:r>
          </w:p>
          <w:p>
            <w:r>
              <w:t>B. normally</w:t>
            </w:r>
          </w:p>
          <w:p>
            <w:r>
              <w:t>C. directly</w:t>
            </w:r>
          </w:p>
          <w:p>
            <w:r>
              <w:t>D. carefully</w:t>
            </w:r>
          </w:p>
        </w:tc>
        <w:tc>
          <w:tcPr>
            <w:tcW w:type="dxa" w:w="1440"/>
          </w:tcPr>
          <w:p>
            <w:r>
              <w:t>B</w:t>
            </w:r>
          </w:p>
        </w:tc>
        <w:tc>
          <w:tcPr>
            <w:tcW w:type="dxa" w:w="1440"/>
          </w:tcPr>
          <w:p>
            <w:r/>
          </w:p>
        </w:tc>
        <w:tc>
          <w:tcPr>
            <w:tcW w:type="dxa" w:w="1440"/>
          </w:tcPr>
          <w:p>
            <w:r>
              <w:t>Giải thích:  typically: thông thường</w:t>
            </w:r>
          </w:p>
          <w:p>
            <w:r>
              <w:t>Chọn đáp án B</w:t>
            </w:r>
          </w:p>
          <w:p>
            <w:r>
              <w:t>A. hiếm khi</w:t>
            </w:r>
          </w:p>
          <w:p>
            <w:r>
              <w:t>B. bình thường</w:t>
            </w:r>
          </w:p>
          <w:p>
            <w:r>
              <w:t>C. trực tiếp</w:t>
            </w:r>
          </w:p>
          <w:p>
            <w:r>
              <w:t>D. cẩn thận</w:t>
            </w:r>
          </w:p>
          <w:p>
            <w:r>
              <w:t>Dịch: Vé cho những sự kiện như vậy thường sẽ rẻ trừ khi bạn muốn có chỗ ngồi trong khu vực VIP.</w:t>
            </w:r>
          </w:p>
        </w:tc>
      </w:tr>
      <w:tr>
        <w:tc>
          <w:tcPr>
            <w:tcW w:type="dxa" w:w="1440"/>
          </w:tcPr>
          <w:p>
            <w:r>
              <w:t>MET_Eng_OE_2020_401_6</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6: Peter was very sick until he took the \underline{marvelous} medicine that Doctor Staples prescribed.</w:t>
            </w:r>
          </w:p>
          <w:p>
            <w:r>
              <w:t>A wonderful</w:t>
            </w:r>
          </w:p>
          <w:p>
            <w:r>
              <w:t>B. secret</w:t>
            </w:r>
          </w:p>
          <w:p>
            <w:r>
              <w:t>C. attractive</w:t>
            </w:r>
          </w:p>
          <w:p>
            <w:r>
              <w:t>D. terrible</w:t>
            </w:r>
          </w:p>
        </w:tc>
        <w:tc>
          <w:tcPr>
            <w:tcW w:type="dxa" w:w="1440"/>
          </w:tcPr>
          <w:p>
            <w:r>
              <w:t>A</w:t>
            </w:r>
          </w:p>
        </w:tc>
        <w:tc>
          <w:tcPr>
            <w:tcW w:type="dxa" w:w="1440"/>
          </w:tcPr>
          <w:p>
            <w:r/>
          </w:p>
        </w:tc>
        <w:tc>
          <w:tcPr>
            <w:tcW w:type="dxa" w:w="1440"/>
          </w:tcPr>
          <w:p>
            <w:r>
              <w:t>Giải thích: marvelous: kỳ diệu, tuyệt vời</w:t>
            </w:r>
          </w:p>
          <w:p>
            <w:r>
              <w:t>Chọn đáp án A</w:t>
            </w:r>
          </w:p>
          <w:p>
            <w:r>
              <w:t>A. tuyệt vời</w:t>
            </w:r>
          </w:p>
          <w:p>
            <w:r>
              <w:t>B. bí mật</w:t>
            </w:r>
          </w:p>
          <w:p>
            <w:r>
              <w:t>C. hấp dẫn</w:t>
            </w:r>
          </w:p>
          <w:p>
            <w:r>
              <w:t>D. khủng khiếp</w:t>
            </w:r>
          </w:p>
          <w:p>
            <w:r>
              <w:t>Dịch: Peter đã bị ốm rất nặng cho đến khi anh ấy uống loại thuốc kỳ diệu mà bác sĩ Staples kê cho.</w:t>
            </w:r>
          </w:p>
        </w:tc>
      </w:tr>
      <w:tr>
        <w:tc>
          <w:tcPr>
            <w:tcW w:type="dxa" w:w="1440"/>
          </w:tcPr>
          <w:p>
            <w:r>
              <w:t>MET_Eng_OE_2020_401_7</w:t>
            </w:r>
          </w:p>
        </w:tc>
        <w:tc>
          <w:tcPr>
            <w:tcW w:type="dxa" w:w="1440"/>
          </w:tcPr>
          <w:p>
            <w:r/>
          </w:p>
        </w:tc>
        <w:tc>
          <w:tcPr>
            <w:tcW w:type="dxa" w:w="1440"/>
          </w:tcPr>
          <w:p>
            <w:r>
              <w:t>Mark the letter A, B, C, or D on your answer sheer to indicate the word(s) OPPOSITE in meaning to the underlined word(s) in each of the following questions.</w:t>
            </w:r>
          </w:p>
          <w:p>
            <w:r>
              <w:t>Question 7: Despite numerous \underline{hard} pushes, he couldn't make the window open.</w:t>
            </w:r>
          </w:p>
          <w:p>
            <w:r>
              <w:t>A. gentle</w:t>
            </w:r>
          </w:p>
          <w:p>
            <w:r>
              <w:t>B. strong</w:t>
            </w:r>
          </w:p>
          <w:p>
            <w:r>
              <w:t>C. firm</w:t>
            </w:r>
          </w:p>
          <w:p>
            <w:r>
              <w:t>D. plain</w:t>
            </w:r>
          </w:p>
        </w:tc>
        <w:tc>
          <w:tcPr>
            <w:tcW w:type="dxa" w:w="1440"/>
          </w:tcPr>
          <w:p>
            <w:r>
              <w:t>A</w:t>
            </w:r>
          </w:p>
        </w:tc>
        <w:tc>
          <w:tcPr>
            <w:tcW w:type="dxa" w:w="1440"/>
          </w:tcPr>
          <w:p>
            <w:r/>
          </w:p>
        </w:tc>
        <w:tc>
          <w:tcPr>
            <w:tcW w:type="dxa" w:w="1440"/>
          </w:tcPr>
          <w:p>
            <w:r>
              <w:t>Giải thích: hard: mạnh</w:t>
            </w:r>
          </w:p>
          <w:p>
            <w:r>
              <w:t>Chọn đáp án A</w:t>
            </w:r>
          </w:p>
          <w:p>
            <w:r>
              <w:t>A. nhẹ nhàng</w:t>
            </w:r>
          </w:p>
          <w:p>
            <w:r>
              <w:t>B. mạnh mẽ</w:t>
            </w:r>
          </w:p>
          <w:p>
            <w:r>
              <w:t>C. vững chắc</w:t>
            </w:r>
          </w:p>
          <w:p>
            <w:r>
              <w:t>D. bằng phẳng</w:t>
            </w:r>
          </w:p>
          <w:p>
            <w:r>
              <w:t>Dịch: Dù đẩy mạnh vô số lần, nhưng anh ấy vẫn không thể mở được cửa sổ.</w:t>
            </w:r>
          </w:p>
        </w:tc>
      </w:tr>
      <w:tr>
        <w:tc>
          <w:tcPr>
            <w:tcW w:type="dxa" w:w="1440"/>
          </w:tcPr>
          <w:p>
            <w:r>
              <w:t>MET_Eng_OE_2020_401_8</w:t>
            </w:r>
          </w:p>
        </w:tc>
        <w:tc>
          <w:tcPr>
            <w:tcW w:type="dxa" w:w="1440"/>
          </w:tcPr>
          <w:p>
            <w:r/>
          </w:p>
        </w:tc>
        <w:tc>
          <w:tcPr>
            <w:tcW w:type="dxa" w:w="1440"/>
          </w:tcPr>
          <w:p>
            <w:r>
              <w:t>Mark the letter A, B, C, or D on your answer sheer to indicate the word(s) OPPOSITE in meaning to the underlined word(s) in each of the following questions.</w:t>
            </w:r>
          </w:p>
          <w:p>
            <w:r>
              <w:t>Question 8: When I suggested he was mistaken, John \underline{got hot under the collar} and stormed out of the room.</w:t>
            </w:r>
          </w:p>
          <w:p>
            <w:r>
              <w:t>A. got emotional</w:t>
            </w:r>
          </w:p>
          <w:p>
            <w:r>
              <w:t>B. became furious</w:t>
            </w:r>
          </w:p>
          <w:p>
            <w:r>
              <w:t>C. remained calm</w:t>
            </w:r>
          </w:p>
          <w:p>
            <w:r>
              <w:t>D. felt anxious</w:t>
            </w:r>
          </w:p>
        </w:tc>
        <w:tc>
          <w:tcPr>
            <w:tcW w:type="dxa" w:w="1440"/>
          </w:tcPr>
          <w:p>
            <w:r>
              <w:t>C</w:t>
            </w:r>
          </w:p>
        </w:tc>
        <w:tc>
          <w:tcPr>
            <w:tcW w:type="dxa" w:w="1440"/>
          </w:tcPr>
          <w:p>
            <w:r/>
          </w:p>
        </w:tc>
        <w:tc>
          <w:tcPr>
            <w:tcW w:type="dxa" w:w="1440"/>
          </w:tcPr>
          <w:p>
            <w:r>
              <w:t>Giải thích: Idiom: hot under the collar: xấu hổ hoặc tức giận về điều gì đó</w:t>
            </w:r>
          </w:p>
          <w:p>
            <w:r>
              <w:t>Chọn đáp án C</w:t>
            </w:r>
          </w:p>
          <w:p>
            <w:r>
              <w:t>A. xúc động</w:t>
            </w:r>
          </w:p>
          <w:p>
            <w:r>
              <w:t>B. trở nên tức giận</w:t>
            </w:r>
          </w:p>
          <w:p>
            <w:r>
              <w:t>C. giữ bình tĩnh</w:t>
            </w:r>
          </w:p>
          <w:p>
            <w:r>
              <w:t>D. cảm thấy lo lắng</w:t>
            </w:r>
          </w:p>
          <w:p>
            <w:r>
              <w:t>Dịch: Khi tôi nói rằng anh ấy đã nhầm, John đã tức giận và xông ra khỏi phòng.</w:t>
            </w:r>
          </w:p>
        </w:tc>
      </w:tr>
      <w:tr>
        <w:tc>
          <w:tcPr>
            <w:tcW w:type="dxa" w:w="1440"/>
          </w:tcPr>
          <w:p>
            <w:r>
              <w:t>MET_Eng_OE_2020_401_9</w:t>
            </w:r>
          </w:p>
        </w:tc>
        <w:tc>
          <w:tcPr>
            <w:tcW w:type="dxa" w:w="1440"/>
          </w:tcPr>
          <w:p>
            <w:r/>
          </w:p>
        </w:tc>
        <w:tc>
          <w:tcPr>
            <w:tcW w:type="dxa" w:w="1440"/>
          </w:tcPr>
          <w:p>
            <w:r>
              <w:t>Mark the letter A, B, C, or on your answer sheet lo indicate the corrected answer to each other following questions.</w:t>
            </w:r>
          </w:p>
          <w:p>
            <w:r>
              <w:t>Question 9: It's no good ……….</w:t>
              <w:tab/>
              <w:t>a fuss and arguing over such an unimportant issue.</w:t>
            </w:r>
          </w:p>
          <w:p>
            <w:r>
              <w:t>A. making</w:t>
            </w:r>
          </w:p>
          <w:p>
            <w:r>
              <w:t>B. holding</w:t>
            </w:r>
          </w:p>
          <w:p>
            <w:r>
              <w:t>C. doing</w:t>
            </w:r>
          </w:p>
          <w:p>
            <w:r>
              <w:t>D. getting</w:t>
            </w:r>
          </w:p>
        </w:tc>
        <w:tc>
          <w:tcPr>
            <w:tcW w:type="dxa" w:w="1440"/>
          </w:tcPr>
          <w:p>
            <w:r>
              <w:t>A</w:t>
            </w:r>
          </w:p>
        </w:tc>
        <w:tc>
          <w:tcPr>
            <w:tcW w:type="dxa" w:w="1440"/>
          </w:tcPr>
          <w:p>
            <w:r/>
          </w:p>
        </w:tc>
        <w:tc>
          <w:tcPr>
            <w:tcW w:type="dxa" w:w="1440"/>
          </w:tcPr>
          <w:p>
            <w:r>
              <w:t>Giải thích:</w:t>
            </w:r>
          </w:p>
          <w:p>
            <w:r>
              <w:t>Chọn đáp án A</w:t>
            </w:r>
          </w:p>
          <w:p>
            <w:r>
              <w:t>Cụm từ: make a fuss: làm om sòm</w:t>
            </w:r>
          </w:p>
          <w:p>
            <w:r>
              <w:t>Dịch:</w:t>
            </w:r>
          </w:p>
          <w:p>
            <w:r>
              <w:t>Làm ầm ĩ và tranh cãi về một vấn đề không quan trọng như vậy là không tốt chút nào.</w:t>
            </w:r>
          </w:p>
        </w:tc>
      </w:tr>
      <w:tr>
        <w:tc>
          <w:tcPr>
            <w:tcW w:type="dxa" w:w="1440"/>
          </w:tcPr>
          <w:p>
            <w:r>
              <w:t>MET_Eng_OE_2020_401_10</w:t>
            </w:r>
          </w:p>
        </w:tc>
        <w:tc>
          <w:tcPr>
            <w:tcW w:type="dxa" w:w="1440"/>
          </w:tcPr>
          <w:p>
            <w:r/>
          </w:p>
        </w:tc>
        <w:tc>
          <w:tcPr>
            <w:tcW w:type="dxa" w:w="1440"/>
          </w:tcPr>
          <w:p>
            <w:r>
              <w:t>Mark the letter A, B, C, or on your answer sheet lo indicate the corrected answer to each other following questions.</w:t>
            </w:r>
          </w:p>
          <w:p>
            <w:r>
              <w:t>Question 10: Health experts strongly advise patients with hypertension to avoid ________ good amounts of fat.</w:t>
            </w:r>
          </w:p>
          <w:p>
            <w:r>
              <w:t>A. contained</w:t>
            </w:r>
          </w:p>
          <w:p>
            <w:r>
              <w:t>B containing</w:t>
            </w:r>
          </w:p>
          <w:p>
            <w:r>
              <w:t>C. contains</w:t>
            </w:r>
          </w:p>
          <w:p>
            <w:r>
              <w:t>D. is contained</w:t>
            </w:r>
          </w:p>
        </w:tc>
        <w:tc>
          <w:tcPr>
            <w:tcW w:type="dxa" w:w="1440"/>
          </w:tcPr>
          <w:p>
            <w:r>
              <w:t>B</w:t>
            </w:r>
          </w:p>
        </w:tc>
        <w:tc>
          <w:tcPr>
            <w:tcW w:type="dxa" w:w="1440"/>
          </w:tcPr>
          <w:p>
            <w:r/>
          </w:p>
        </w:tc>
        <w:tc>
          <w:tcPr>
            <w:tcW w:type="dxa" w:w="1440"/>
          </w:tcPr>
          <w:p>
            <w:r>
              <w:t>Giải thích: Dạng rút gọn mệnh đề quan hệ</w:t>
            </w:r>
          </w:p>
          <w:p>
            <w:r>
              <w:t>Chọn đáp án B</w:t>
            </w:r>
          </w:p>
          <w:p>
            <w:r>
              <w:t>Khi rút gọn mệnh đề quan hệ ta bỏ đại từ quan hệ và</w:t>
            </w:r>
          </w:p>
          <w:p>
            <w:r>
              <w:t>- Dùng V-ing cho các mệnh đề chủ động</w:t>
            </w:r>
          </w:p>
          <w:p>
            <w:r>
              <w:t>- Dùng V3/ed cho các mệnh đề bị động</w:t>
            </w:r>
          </w:p>
          <w:p>
            <w:r>
              <w:t>- Dùng to V khi trước danh từ là “the only/first/second/ so sánh nhất…</w:t>
            </w:r>
          </w:p>
          <w:p>
            <w:r>
              <w:t>Câu đầy đủ: … to avoid food which contains high amounts of fat.</w:t>
            </w:r>
          </w:p>
          <w:p>
            <w:r>
              <w:t>Dịch: Các chuyên gia y tế khuyến cáo bệnh nhân cao huyết áp nên tránh thực phẩm chứa nhiều chất béo.</w:t>
            </w:r>
          </w:p>
        </w:tc>
      </w:tr>
      <w:tr>
        <w:tc>
          <w:tcPr>
            <w:tcW w:type="dxa" w:w="1440"/>
          </w:tcPr>
          <w:p>
            <w:r>
              <w:t>MET_Eng_OE_2020_401_11</w:t>
            </w:r>
          </w:p>
        </w:tc>
        <w:tc>
          <w:tcPr>
            <w:tcW w:type="dxa" w:w="1440"/>
          </w:tcPr>
          <w:p>
            <w:r/>
          </w:p>
        </w:tc>
        <w:tc>
          <w:tcPr>
            <w:tcW w:type="dxa" w:w="1440"/>
          </w:tcPr>
          <w:p>
            <w:r>
              <w:t>Mark the letter A, B, C, or on your answer sheet lo indicate the corrected answer to each other following questions.</w:t>
            </w:r>
          </w:p>
          <w:p>
            <w:r>
              <w:t>Question 11: The graphics of this book are attractive, but its  ……. is not original at all.</w:t>
            </w:r>
          </w:p>
          <w:p>
            <w:r>
              <w:t>A content</w:t>
            </w:r>
          </w:p>
          <w:p>
            <w:r>
              <w:t>B. chapter</w:t>
            </w:r>
          </w:p>
          <w:p>
            <w:r>
              <w:t>C. character</w:t>
            </w:r>
          </w:p>
          <w:p>
            <w:r>
              <w:t>D. page</w:t>
            </w:r>
          </w:p>
        </w:tc>
        <w:tc>
          <w:tcPr>
            <w:tcW w:type="dxa" w:w="1440"/>
          </w:tcPr>
          <w:p>
            <w:r>
              <w:t>A</w:t>
            </w:r>
          </w:p>
        </w:tc>
        <w:tc>
          <w:tcPr>
            <w:tcW w:type="dxa" w:w="1440"/>
          </w:tcPr>
          <w:p>
            <w:r/>
          </w:p>
        </w:tc>
        <w:tc>
          <w:tcPr>
            <w:tcW w:type="dxa" w:w="1440"/>
          </w:tcPr>
          <w:p>
            <w:r>
              <w:t>Giải thích: Dựa vào nghĩa</w:t>
            </w:r>
          </w:p>
          <w:p>
            <w:r>
              <w:t>Chọn đáp án A</w:t>
            </w:r>
          </w:p>
          <w:p>
            <w:r>
              <w:t>A. nội dung</w:t>
            </w:r>
          </w:p>
          <w:p>
            <w:r>
              <w:t>B. chương, phần</w:t>
            </w:r>
          </w:p>
          <w:p>
            <w:r>
              <w:t>C. nhân vật</w:t>
            </w:r>
          </w:p>
          <w:p>
            <w:r>
              <w:t>D. trang</w:t>
            </w:r>
          </w:p>
          <w:p>
            <w:r>
              <w:t>Dịch: Đồ họa của cuốn sách này hấp dẫn, nhưng nội dung của nó không giống bản gốc chút nào.</w:t>
            </w:r>
          </w:p>
        </w:tc>
      </w:tr>
      <w:tr>
        <w:tc>
          <w:tcPr>
            <w:tcW w:type="dxa" w:w="1440"/>
          </w:tcPr>
          <w:p>
            <w:r>
              <w:t>MET_Eng_OE_2020_401_12</w:t>
            </w:r>
          </w:p>
        </w:tc>
        <w:tc>
          <w:tcPr>
            <w:tcW w:type="dxa" w:w="1440"/>
          </w:tcPr>
          <w:p>
            <w:r/>
          </w:p>
        </w:tc>
        <w:tc>
          <w:tcPr>
            <w:tcW w:type="dxa" w:w="1440"/>
          </w:tcPr>
          <w:p>
            <w:r>
              <w:t>Mark the letter A, B, C, or on your answer sheet lo indicate the corrected answer to each other following questions.</w:t>
            </w:r>
          </w:p>
          <w:p>
            <w:r>
              <w:t>Question 12: If I ………</w:t>
              <w:tab/>
              <w:t>you, I would spend more time with the children.</w:t>
            </w:r>
          </w:p>
          <w:p>
            <w:r>
              <w:t>A. would be</w:t>
            </w:r>
          </w:p>
          <w:p>
            <w:r>
              <w:t>B. were</w:t>
            </w:r>
          </w:p>
          <w:p>
            <w:r>
              <w:t>C. will be</w:t>
            </w:r>
          </w:p>
          <w:p>
            <w:r>
              <w:t>D. am</w:t>
            </w:r>
          </w:p>
        </w:tc>
        <w:tc>
          <w:tcPr>
            <w:tcW w:type="dxa" w:w="1440"/>
          </w:tcPr>
          <w:p>
            <w:r>
              <w:t>B</w:t>
            </w:r>
          </w:p>
        </w:tc>
        <w:tc>
          <w:tcPr>
            <w:tcW w:type="dxa" w:w="1440"/>
          </w:tcPr>
          <w:p>
            <w:r/>
          </w:p>
        </w:tc>
        <w:tc>
          <w:tcPr>
            <w:tcW w:type="dxa" w:w="1440"/>
          </w:tcPr>
          <w:p>
            <w:r>
              <w:t>Giải thích: Câu điều kiện loại 2</w:t>
            </w:r>
          </w:p>
          <w:p>
            <w:r>
              <w:t>Chọn đáp án B</w:t>
            </w:r>
          </w:p>
          <w:p>
            <w:r>
              <w:t>Công thức: If + S + were/V2-ed + O, S + would/could + V</w:t>
            </w:r>
          </w:p>
          <w:p>
            <w:r>
              <w:t>Dịch: Nếu tôi là bạn, tôi sẽ dành nhiều thời gian hơn cho con cái.</w:t>
            </w:r>
          </w:p>
        </w:tc>
      </w:tr>
      <w:tr>
        <w:tc>
          <w:tcPr>
            <w:tcW w:type="dxa" w:w="1440"/>
          </w:tcPr>
          <w:p>
            <w:r>
              <w:t>MET_Eng_OE_2020_401_13</w:t>
            </w:r>
          </w:p>
        </w:tc>
        <w:tc>
          <w:tcPr>
            <w:tcW w:type="dxa" w:w="1440"/>
          </w:tcPr>
          <w:p>
            <w:r/>
          </w:p>
        </w:tc>
        <w:tc>
          <w:tcPr>
            <w:tcW w:type="dxa" w:w="1440"/>
          </w:tcPr>
          <w:p>
            <w:r>
              <w:t>Mark the letter A, B, C, or on your answer sheet lo indicate the corrected answer to each other following questions.</w:t>
            </w:r>
          </w:p>
          <w:p>
            <w:r>
              <w:t>Question 13: Bill's mother won't let him go out with his friends ……...</w:t>
            </w:r>
          </w:p>
          <w:p>
            <w:r>
              <w:t>A. when he finished his homework</w:t>
            </w:r>
          </w:p>
          <w:p>
            <w:r>
              <w:t>B. after he had finished his homework</w:t>
            </w:r>
          </w:p>
          <w:p>
            <w:r>
              <w:t>C. once he finished his homework</w:t>
            </w:r>
          </w:p>
          <w:p>
            <w:r>
              <w:t>D until he has finished his homework</w:t>
            </w:r>
          </w:p>
        </w:tc>
        <w:tc>
          <w:tcPr>
            <w:tcW w:type="dxa" w:w="1440"/>
          </w:tcPr>
          <w:p>
            <w:r>
              <w:t>D</w:t>
            </w:r>
          </w:p>
        </w:tc>
        <w:tc>
          <w:tcPr>
            <w:tcW w:type="dxa" w:w="1440"/>
          </w:tcPr>
          <w:p>
            <w:r/>
          </w:p>
        </w:tc>
        <w:tc>
          <w:tcPr>
            <w:tcW w:type="dxa" w:w="1440"/>
          </w:tcPr>
          <w:p>
            <w:r>
              <w:t>Giải thích: Dựa vào nghĩa</w:t>
            </w:r>
          </w:p>
          <w:p>
            <w:r>
              <w:t>Chọn đáp án D</w:t>
            </w:r>
          </w:p>
          <w:p>
            <w:r>
              <w:t>A. khi anh ấy hoàn thành xong bài về nhà</w:t>
            </w:r>
          </w:p>
          <w:p>
            <w:r>
              <w:t>B. sau khi anh ấy hoàn thành xong bài về nhà</w:t>
            </w:r>
          </w:p>
          <w:p>
            <w:r>
              <w:t>C. ngay khi anh ấy hoàn thành xong bài về nhà</w:t>
            </w:r>
          </w:p>
          <w:p>
            <w:r>
              <w:t>D. cho tới khi anh ấy hoàn thành xong bài về nhà</w:t>
            </w:r>
          </w:p>
          <w:p>
            <w:r>
              <w:t>Dịch: Mẹ của Bill sẽ không cho anh ấy đi ra ngoài cho đến khi anh ấy hoàn thành xong bài về nhà.</w:t>
            </w:r>
          </w:p>
        </w:tc>
      </w:tr>
      <w:tr>
        <w:tc>
          <w:tcPr>
            <w:tcW w:type="dxa" w:w="1440"/>
          </w:tcPr>
          <w:p>
            <w:r>
              <w:t>MET_Eng_OE_2020_401_14</w:t>
            </w:r>
          </w:p>
        </w:tc>
        <w:tc>
          <w:tcPr>
            <w:tcW w:type="dxa" w:w="1440"/>
          </w:tcPr>
          <w:p>
            <w:r/>
          </w:p>
        </w:tc>
        <w:tc>
          <w:tcPr>
            <w:tcW w:type="dxa" w:w="1440"/>
          </w:tcPr>
          <w:p>
            <w:r>
              <w:t>Mark the letter A, B, C, or on your answer sheet lo indicate the corrected answer to each other following questions.</w:t>
            </w:r>
          </w:p>
          <w:p>
            <w:r>
              <w:t xml:space="preserve">Question 14: Peter is an ambitious man who will never ……… </w:t>
              <w:tab/>
              <w:t>till he gets what he wants.</w:t>
            </w:r>
          </w:p>
          <w:p>
            <w:r>
              <w:t>A. turn down</w:t>
            </w:r>
          </w:p>
          <w:p>
            <w:r>
              <w:t>B. give up</w:t>
            </w:r>
          </w:p>
          <w:p>
            <w:r>
              <w:t>C. put on</w:t>
            </w:r>
          </w:p>
          <w:p>
            <w:r>
              <w:t>D. take back</w:t>
            </w:r>
          </w:p>
        </w:tc>
        <w:tc>
          <w:tcPr>
            <w:tcW w:type="dxa" w:w="1440"/>
          </w:tcPr>
          <w:p>
            <w:r>
              <w:t>B</w:t>
            </w:r>
          </w:p>
        </w:tc>
        <w:tc>
          <w:tcPr>
            <w:tcW w:type="dxa" w:w="1440"/>
          </w:tcPr>
          <w:p>
            <w:r/>
          </w:p>
        </w:tc>
        <w:tc>
          <w:tcPr>
            <w:tcW w:type="dxa" w:w="1440"/>
          </w:tcPr>
          <w:p>
            <w:r>
              <w:t>Giải thích: Dựa vào nghĩa</w:t>
            </w:r>
          </w:p>
          <w:p>
            <w:r>
              <w:t>Chọn đáp án B</w:t>
            </w:r>
          </w:p>
          <w:p>
            <w:r>
              <w:t>A. giảm xuống</w:t>
            </w:r>
          </w:p>
          <w:p>
            <w:r>
              <w:t>B. từ bỏ</w:t>
            </w:r>
          </w:p>
          <w:p>
            <w:r>
              <w:t>C. mặc vào</w:t>
            </w:r>
          </w:p>
          <w:p>
            <w:r>
              <w:t>D. quay lại</w:t>
            </w:r>
          </w:p>
          <w:p>
            <w:r>
              <w:t>Dịch: Peter là một người đàn ông đầy tham vọng, người sẽ không bao giờ bỏ cuộc cho đến khi đạt được điều mình muốn.</w:t>
            </w:r>
          </w:p>
        </w:tc>
      </w:tr>
      <w:tr>
        <w:tc>
          <w:tcPr>
            <w:tcW w:type="dxa" w:w="1440"/>
          </w:tcPr>
          <w:p>
            <w:r>
              <w:t>MET_Eng_OE_2020_401_15</w:t>
            </w:r>
          </w:p>
        </w:tc>
        <w:tc>
          <w:tcPr>
            <w:tcW w:type="dxa" w:w="1440"/>
          </w:tcPr>
          <w:p>
            <w:r/>
          </w:p>
        </w:tc>
        <w:tc>
          <w:tcPr>
            <w:tcW w:type="dxa" w:w="1440"/>
          </w:tcPr>
          <w:p>
            <w:r>
              <w:t>Mark the letter A, B, C, or on your answer sheet lo indicate the corrected answer to each other following questions.</w:t>
            </w:r>
          </w:p>
          <w:p>
            <w:r>
              <w:t>Question 15: I would like to extend my gratitude to all the staff for their ………..</w:t>
              <w:tab/>
              <w:t>support, without which our company couldn't have overcome the crisis.</w:t>
            </w:r>
          </w:p>
          <w:p>
            <w:r>
              <w:t>A. unbending</w:t>
            </w:r>
          </w:p>
          <w:p>
            <w:r>
              <w:t>B. unfailing</w:t>
            </w:r>
          </w:p>
          <w:p>
            <w:r>
              <w:t>C. unmoving</w:t>
            </w:r>
          </w:p>
          <w:p>
            <w:r>
              <w:t>D. unfeeling</w:t>
            </w:r>
          </w:p>
        </w:tc>
        <w:tc>
          <w:tcPr>
            <w:tcW w:type="dxa" w:w="1440"/>
          </w:tcPr>
          <w:p>
            <w:r>
              <w:t>B</w:t>
            </w:r>
          </w:p>
        </w:tc>
        <w:tc>
          <w:tcPr>
            <w:tcW w:type="dxa" w:w="1440"/>
          </w:tcPr>
          <w:p>
            <w:r/>
          </w:p>
        </w:tc>
        <w:tc>
          <w:tcPr>
            <w:tcW w:type="dxa" w:w="1440"/>
          </w:tcPr>
          <w:p>
            <w:r>
              <w:t>Giải thích: Dựa vào nghĩa</w:t>
            </w:r>
          </w:p>
          <w:p>
            <w:r>
              <w:t>Chọn đáp án B</w:t>
            </w:r>
          </w:p>
          <w:p>
            <w:r>
              <w:t>A. tính ngay thẳng</w:t>
            </w:r>
          </w:p>
          <w:p>
            <w:r>
              <w:t>B. không ngừng, đáng tin cậy</w:t>
            </w:r>
          </w:p>
          <w:p>
            <w:r>
              <w:t>C. không di chuyển, bất di bất dịch</w:t>
            </w:r>
          </w:p>
          <w:p>
            <w:r>
              <w:t>D. vô cảm, không cảm giác</w:t>
            </w:r>
          </w:p>
          <w:p>
            <w:r>
              <w:t>Dịch: Tôi muốn bày tỏ sự cảm ơn với tất cả các nhân viên vì sự hỗ trợ không ngừng của họ, nếu không có điều đó thì công ty chúng ta không thể vượt qua được khủng hoảng.</w:t>
            </w:r>
          </w:p>
        </w:tc>
      </w:tr>
      <w:tr>
        <w:tc>
          <w:tcPr>
            <w:tcW w:type="dxa" w:w="1440"/>
          </w:tcPr>
          <w:p>
            <w:r>
              <w:t>MET_Eng_OE_2020_401_16</w:t>
            </w:r>
          </w:p>
        </w:tc>
        <w:tc>
          <w:tcPr>
            <w:tcW w:type="dxa" w:w="1440"/>
          </w:tcPr>
          <w:p>
            <w:r/>
          </w:p>
        </w:tc>
        <w:tc>
          <w:tcPr>
            <w:tcW w:type="dxa" w:w="1440"/>
          </w:tcPr>
          <w:p>
            <w:r>
              <w:t>Mark the letter A, B, C, or on your answer sheet lo indicate the corrected answer to each other following questions.</w:t>
            </w:r>
          </w:p>
          <w:p>
            <w:r>
              <w:t>Question 16: Most women expect …….</w:t>
              <w:tab/>
              <w:t>more help with the housework from their husbands.</w:t>
            </w:r>
          </w:p>
          <w:p>
            <w:r>
              <w:t>A. to getting</w:t>
            </w:r>
          </w:p>
          <w:p>
            <w:r>
              <w:t>B. get</w:t>
            </w:r>
          </w:p>
          <w:p>
            <w:r>
              <w:t>C. getting</w:t>
            </w:r>
          </w:p>
          <w:p>
            <w:r>
              <w:t>D. to get</w:t>
            </w:r>
          </w:p>
        </w:tc>
        <w:tc>
          <w:tcPr>
            <w:tcW w:type="dxa" w:w="1440"/>
          </w:tcPr>
          <w:p>
            <w:r>
              <w:t>D</w:t>
            </w:r>
          </w:p>
        </w:tc>
        <w:tc>
          <w:tcPr>
            <w:tcW w:type="dxa" w:w="1440"/>
          </w:tcPr>
          <w:p>
            <w:r/>
          </w:p>
        </w:tc>
        <w:tc>
          <w:tcPr>
            <w:tcW w:type="dxa" w:w="1440"/>
          </w:tcPr>
          <w:p>
            <w:r>
              <w:t>Giải thích: Cấu trúc: expect + to V: trông đợi, trông mong làm gì</w:t>
            </w:r>
          </w:p>
          <w:p>
            <w:r>
              <w:t>Chọn đáp án D</w:t>
            </w:r>
          </w:p>
          <w:p>
            <w:r>
              <w:t>Dịch: Hầu hết phụ nữ mong muốn được chồng giúp đỡ nhiều hơn trong công việc nhà.</w:t>
            </w:r>
          </w:p>
        </w:tc>
      </w:tr>
      <w:tr>
        <w:tc>
          <w:tcPr>
            <w:tcW w:type="dxa" w:w="1440"/>
          </w:tcPr>
          <w:p>
            <w:r>
              <w:t>MET_Eng_OE_2020_401_17</w:t>
            </w:r>
          </w:p>
        </w:tc>
        <w:tc>
          <w:tcPr>
            <w:tcW w:type="dxa" w:w="1440"/>
          </w:tcPr>
          <w:p>
            <w:r/>
          </w:p>
        </w:tc>
        <w:tc>
          <w:tcPr>
            <w:tcW w:type="dxa" w:w="1440"/>
          </w:tcPr>
          <w:p>
            <w:r>
              <w:t>Mark the letter A, B, C, or on your answer sheet lo indicate the corrected answer to each other following questions.</w:t>
            </w:r>
          </w:p>
          <w:p>
            <w:r>
              <w:t>Question 17: Having your private life scrutinised closely by the public is regarded as part and ……….</w:t>
              <w:tab/>
              <w:t>of being a celebrity.A. package</w:t>
            </w:r>
          </w:p>
          <w:p>
            <w:r>
              <w:t>B. post</w:t>
            </w:r>
          </w:p>
          <w:p>
            <w:r>
              <w:t>C. packet</w:t>
            </w:r>
          </w:p>
          <w:p>
            <w:r>
              <w:t>D. parcel</w:t>
            </w:r>
          </w:p>
        </w:tc>
        <w:tc>
          <w:tcPr>
            <w:tcW w:type="dxa" w:w="1440"/>
          </w:tcPr>
          <w:p>
            <w:r>
              <w:t>D</w:t>
            </w:r>
          </w:p>
        </w:tc>
        <w:tc>
          <w:tcPr>
            <w:tcW w:type="dxa" w:w="1440"/>
          </w:tcPr>
          <w:p>
            <w:r/>
          </w:p>
        </w:tc>
        <w:tc>
          <w:tcPr>
            <w:tcW w:type="dxa" w:w="1440"/>
          </w:tcPr>
          <w:p>
            <w:r>
              <w:t>Giải thích: Idiom: be part and parcel of something: một đặc điểm không thể tránh</w:t>
            </w:r>
          </w:p>
          <w:p>
            <w:r>
              <w:t>Chọn đáp án D</w:t>
            </w:r>
          </w:p>
          <w:p>
            <w:r>
              <w:t>Dịch: Việc cuộc sống riêng tư của bạn bị công chúng soi xét kỹ lưỡng được coi là một phần của việc trở thành người nổi tiếng.</w:t>
            </w:r>
          </w:p>
        </w:tc>
      </w:tr>
      <w:tr>
        <w:tc>
          <w:tcPr>
            <w:tcW w:type="dxa" w:w="1440"/>
          </w:tcPr>
          <w:p>
            <w:r>
              <w:t>MET_Eng_OE_2020_401_18</w:t>
            </w:r>
          </w:p>
        </w:tc>
        <w:tc>
          <w:tcPr>
            <w:tcW w:type="dxa" w:w="1440"/>
          </w:tcPr>
          <w:p>
            <w:r/>
          </w:p>
        </w:tc>
        <w:tc>
          <w:tcPr>
            <w:tcW w:type="dxa" w:w="1440"/>
          </w:tcPr>
          <w:p>
            <w:r>
              <w:t>Mark the letter A, B, C, or on your answer sheet lo indicate the corrected answer to each other following questions.</w:t>
            </w:r>
          </w:p>
          <w:p>
            <w:r>
              <w:t>Question 18: He is often ………… last person to leave the office.</w:t>
            </w:r>
          </w:p>
          <w:p>
            <w:r>
              <w:t>A. an</w:t>
            </w:r>
          </w:p>
          <w:p>
            <w:r>
              <w:t>B. a</w:t>
            </w:r>
          </w:p>
          <w:p>
            <w:r>
              <w:t>C. the</w:t>
            </w:r>
          </w:p>
          <w:p>
            <w:r>
              <w:t>D. Ø ( no article)</w:t>
            </w:r>
          </w:p>
        </w:tc>
        <w:tc>
          <w:tcPr>
            <w:tcW w:type="dxa" w:w="1440"/>
          </w:tcPr>
          <w:p>
            <w:r>
              <w:t>C</w:t>
            </w:r>
          </w:p>
        </w:tc>
        <w:tc>
          <w:tcPr>
            <w:tcW w:type="dxa" w:w="1440"/>
          </w:tcPr>
          <w:p>
            <w:r/>
          </w:p>
        </w:tc>
        <w:tc>
          <w:tcPr>
            <w:tcW w:type="dxa" w:w="1440"/>
          </w:tcPr>
          <w:p>
            <w:r>
              <w:t>Giải thích: Ta dùng mạo từ “the” trước: first, second, … last, only,.. khi các từ này được dùng như tính từ.</w:t>
            </w:r>
          </w:p>
          <w:p>
            <w:r>
              <w:t>Chọn đáp án C</w:t>
            </w:r>
          </w:p>
          <w:p>
            <w:r>
              <w:t>Dịch: Anh ấy thường là người cuối cùng rời khỏi văn phòng.</w:t>
            </w:r>
          </w:p>
        </w:tc>
      </w:tr>
      <w:tr>
        <w:tc>
          <w:tcPr>
            <w:tcW w:type="dxa" w:w="1440"/>
          </w:tcPr>
          <w:p>
            <w:r>
              <w:t>MET_Eng_OE_2020_401_19</w:t>
            </w:r>
          </w:p>
        </w:tc>
        <w:tc>
          <w:tcPr>
            <w:tcW w:type="dxa" w:w="1440"/>
          </w:tcPr>
          <w:p>
            <w:r/>
          </w:p>
        </w:tc>
        <w:tc>
          <w:tcPr>
            <w:tcW w:type="dxa" w:w="1440"/>
          </w:tcPr>
          <w:p>
            <w:r>
              <w:t>Mark the letter A, B, C, or on your answer sheet lo indicate the corrected answer to each other following questions.</w:t>
            </w:r>
          </w:p>
          <w:p>
            <w:r>
              <w:t>Question 19: One ……..</w:t>
              <w:tab/>
              <w:t>method for keeping our mind active is doing cross</w:t>
            </w:r>
          </w:p>
          <w:p>
            <w:r>
              <w:t>A. popularity</w:t>
            </w:r>
          </w:p>
          <w:p>
            <w:r>
              <w:t>B. popularize</w:t>
            </w:r>
          </w:p>
          <w:p>
            <w:r>
              <w:t>C. popularly</w:t>
            </w:r>
          </w:p>
          <w:p>
            <w:r>
              <w:t>D popular</w:t>
            </w:r>
          </w:p>
        </w:tc>
        <w:tc>
          <w:tcPr>
            <w:tcW w:type="dxa" w:w="1440"/>
          </w:tcPr>
          <w:p>
            <w:r>
              <w:t>D</w:t>
            </w:r>
          </w:p>
        </w:tc>
        <w:tc>
          <w:tcPr>
            <w:tcW w:type="dxa" w:w="1440"/>
          </w:tcPr>
          <w:p>
            <w:r/>
          </w:p>
        </w:tc>
        <w:tc>
          <w:tcPr>
            <w:tcW w:type="dxa" w:w="1440"/>
          </w:tcPr>
          <w:p>
            <w:r>
              <w:t>Giải thích: Chỗ trống đứng trước danh từ “method” nên cần điền một tính từ bổ nghĩa cho danh từ</w:t>
            </w:r>
          </w:p>
          <w:p>
            <w:r>
              <w:t>Chọn đáp án D</w:t>
            </w:r>
          </w:p>
          <w:p>
            <w:r>
              <w:t>A. N</w:t>
            </w:r>
          </w:p>
          <w:p>
            <w:r>
              <w:t>B. V</w:t>
            </w:r>
          </w:p>
          <w:p>
            <w:r>
              <w:t>C. ADV</w:t>
            </w:r>
          </w:p>
          <w:p>
            <w:r>
              <w:t>D. ADJ</w:t>
            </w:r>
          </w:p>
          <w:p>
            <w:r>
              <w:t>Dịch: Một phương pháp phổ biến để giữ cho tâm trí của chúng ta hoạt động tích cực là giải câu đố ô chữ.</w:t>
            </w:r>
          </w:p>
        </w:tc>
      </w:tr>
      <w:tr>
        <w:tc>
          <w:tcPr>
            <w:tcW w:type="dxa" w:w="1440"/>
          </w:tcPr>
          <w:p>
            <w:r>
              <w:t>MET_Eng_OE_2020_401_20</w:t>
            </w:r>
          </w:p>
        </w:tc>
        <w:tc>
          <w:tcPr>
            <w:tcW w:type="dxa" w:w="1440"/>
          </w:tcPr>
          <w:p>
            <w:r/>
          </w:p>
        </w:tc>
        <w:tc>
          <w:tcPr>
            <w:tcW w:type="dxa" w:w="1440"/>
          </w:tcPr>
          <w:p>
            <w:r>
              <w:t>Mark the letter A, B, C, or on your answer sheet lo indicate the corrected answer to each other following questions.</w:t>
            </w:r>
          </w:p>
          <w:p>
            <w:r>
              <w:t>Question 20: Mary feels confident about the competition …….</w:t>
              <w:tab/>
              <w:t>she has been well-prepared for it.</w:t>
            </w:r>
          </w:p>
          <w:p>
            <w:r>
              <w:t>A. because of</w:t>
            </w:r>
          </w:p>
          <w:p>
            <w:r>
              <w:t>B. because</w:t>
            </w:r>
          </w:p>
          <w:p>
            <w:r>
              <w:t>C. although</w:t>
            </w:r>
          </w:p>
          <w:p>
            <w:r>
              <w:t>D. despite</w:t>
            </w:r>
          </w:p>
        </w:tc>
        <w:tc>
          <w:tcPr>
            <w:tcW w:type="dxa" w:w="1440"/>
          </w:tcPr>
          <w:p>
            <w:r>
              <w:t>B</w:t>
            </w:r>
          </w:p>
        </w:tc>
        <w:tc>
          <w:tcPr>
            <w:tcW w:type="dxa" w:w="1440"/>
          </w:tcPr>
          <w:p>
            <w:r/>
          </w:p>
        </w:tc>
        <w:tc>
          <w:tcPr>
            <w:tcW w:type="dxa" w:w="1440"/>
          </w:tcPr>
          <w:p>
            <w:r>
              <w:t>Giải thích: A. because of + N/V-ing: bởi vì</w:t>
            </w:r>
          </w:p>
          <w:p>
            <w:r>
              <w:t>B. because + mệnh đề: bởi vì</w:t>
            </w:r>
          </w:p>
          <w:p>
            <w:r>
              <w:t>C. although + mệnh đề: mặc dù</w:t>
            </w:r>
          </w:p>
          <w:p>
            <w:r>
              <w:t>D. despite + N/V-ing: mặc dù</w:t>
            </w:r>
          </w:p>
          <w:p>
            <w:r>
              <w:t>Sau chỗ trống là mệnh đề =&gt; loại A, D. Dựa vào nghĩa chọn đáp án B</w:t>
            </w:r>
          </w:p>
          <w:p>
            <w:r>
              <w:t>Dịch: Mary cảm thấy tự tin về cuộc thi vì cô ấy đã chuẩn bị kỹ lưỡng cho nó.</w:t>
            </w:r>
          </w:p>
          <w:p>
            <w:r>
              <w:t>Chọn đáp án B</w:t>
            </w:r>
          </w:p>
        </w:tc>
      </w:tr>
      <w:tr>
        <w:tc>
          <w:tcPr>
            <w:tcW w:type="dxa" w:w="1440"/>
          </w:tcPr>
          <w:p>
            <w:r>
              <w:t>MET_Eng_OE_2020_401_21</w:t>
            </w:r>
          </w:p>
        </w:tc>
        <w:tc>
          <w:tcPr>
            <w:tcW w:type="dxa" w:w="1440"/>
          </w:tcPr>
          <w:p>
            <w:r/>
          </w:p>
        </w:tc>
        <w:tc>
          <w:tcPr>
            <w:tcW w:type="dxa" w:w="1440"/>
          </w:tcPr>
          <w:p>
            <w:r>
              <w:t>Mark the letter A, B, C, or on your answer sheet lo indicate the corrected answer to each other following questions.</w:t>
            </w:r>
          </w:p>
          <w:p>
            <w:r>
              <w:t>Question 21: Her academic performance has greatly improved since she ……</w:t>
              <w:tab/>
              <w:t>her study methods.</w:t>
            </w:r>
          </w:p>
          <w:p>
            <w:r>
              <w:t>A. will change</w:t>
            </w:r>
          </w:p>
          <w:p>
            <w:r>
              <w:t>B. changed</w:t>
            </w:r>
          </w:p>
          <w:p>
            <w:r>
              <w:t>D. would change</w:t>
            </w:r>
          </w:p>
          <w:p>
            <w:r>
              <w:t>C. was changing</w:t>
            </w:r>
          </w:p>
        </w:tc>
        <w:tc>
          <w:tcPr>
            <w:tcW w:type="dxa" w:w="1440"/>
          </w:tcPr>
          <w:p>
            <w:r>
              <w:t>B</w:t>
            </w:r>
          </w:p>
        </w:tc>
        <w:tc>
          <w:tcPr>
            <w:tcW w:type="dxa" w:w="1440"/>
          </w:tcPr>
          <w:p>
            <w:r/>
          </w:p>
        </w:tc>
        <w:tc>
          <w:tcPr>
            <w:tcW w:type="dxa" w:w="1440"/>
          </w:tcPr>
          <w:p>
            <w:r>
              <w:t>Giải thích: Trong thì hiện tại hoàn thành, mệnh đề sau “since” là thì quá khứ đơn</w:t>
            </w:r>
          </w:p>
          <w:p>
            <w:r>
              <w:t>Dịch: Kết quả học tập của cô ấy đã cải thiện rất nhiều kể từ khi cô ấy thay đổi phương pháp học tập.</w:t>
            </w:r>
          </w:p>
          <w:p>
            <w:r>
              <w:t>Chọn đáp án B</w:t>
            </w:r>
          </w:p>
        </w:tc>
      </w:tr>
      <w:tr>
        <w:tc>
          <w:tcPr>
            <w:tcW w:type="dxa" w:w="1440"/>
          </w:tcPr>
          <w:p>
            <w:r>
              <w:t>MET_Eng_OE_2020_401_22</w:t>
            </w:r>
          </w:p>
        </w:tc>
        <w:tc>
          <w:tcPr>
            <w:tcW w:type="dxa" w:w="1440"/>
          </w:tcPr>
          <w:p>
            <w:r/>
          </w:p>
        </w:tc>
        <w:tc>
          <w:tcPr>
            <w:tcW w:type="dxa" w:w="1440"/>
          </w:tcPr>
          <w:p>
            <w:r>
              <w:t>Mark the letter A, B, C, or on your answer sheet lo indicate the corrected answer to each other following questions.</w:t>
            </w:r>
          </w:p>
          <w:p>
            <w:r>
              <w:t>Question 22: You like the food here, ….</w:t>
              <w:tab/>
              <w:t>?</w:t>
            </w:r>
          </w:p>
          <w:p>
            <w:r>
              <w:t>A won't you</w:t>
            </w:r>
          </w:p>
          <w:p>
            <w:r>
              <w:t>B. didn't you</w:t>
            </w:r>
          </w:p>
          <w:p>
            <w:r>
              <w:t>C. don't you</w:t>
            </w:r>
          </w:p>
          <w:p>
            <w:r>
              <w:t>D. haven't you</w:t>
            </w:r>
          </w:p>
        </w:tc>
        <w:tc>
          <w:tcPr>
            <w:tcW w:type="dxa" w:w="1440"/>
          </w:tcPr>
          <w:p>
            <w:r>
              <w:t>C</w:t>
            </w:r>
          </w:p>
        </w:tc>
        <w:tc>
          <w:tcPr>
            <w:tcW w:type="dxa" w:w="1440"/>
          </w:tcPr>
          <w:p>
            <w:r/>
          </w:p>
        </w:tc>
        <w:tc>
          <w:tcPr>
            <w:tcW w:type="dxa" w:w="1440"/>
          </w:tcPr>
          <w:p>
            <w:r>
              <w:t>Giải thích: Câu hỏi đuôi: Động từ trong mệnh đề chính được chia ở thì hiện tại đơn và ở dạng khẳng định nên ở câu hỏi đuôi ta dùng dạng phủ định và mượn trợ động từ “don’t’</w:t>
            </w:r>
          </w:p>
          <w:p>
            <w:r>
              <w:t>Dịch: Bạn thích đồ ăn ở đây, phải không?</w:t>
            </w:r>
          </w:p>
          <w:p>
            <w:r>
              <w:t>Chọn đáp án C</w:t>
            </w:r>
          </w:p>
        </w:tc>
      </w:tr>
      <w:tr>
        <w:tc>
          <w:tcPr>
            <w:tcW w:type="dxa" w:w="1440"/>
          </w:tcPr>
          <w:p>
            <w:r>
              <w:t>MET_Eng_OE_2020_401_23</w:t>
            </w:r>
          </w:p>
        </w:tc>
        <w:tc>
          <w:tcPr>
            <w:tcW w:type="dxa" w:w="1440"/>
          </w:tcPr>
          <w:p>
            <w:r/>
          </w:p>
        </w:tc>
        <w:tc>
          <w:tcPr>
            <w:tcW w:type="dxa" w:w="1440"/>
          </w:tcPr>
          <w:p>
            <w:r>
              <w:t>Mark the letter A, B, C, or on your answer sheet lo indicate the corrected answer to each other following questions.</w:t>
            </w:r>
          </w:p>
          <w:p>
            <w:r>
              <w:t>Question 23: The whole world is waiting …….</w:t>
              <w:tab/>
              <w:t>a vaccine against Covid-19.</w:t>
            </w:r>
          </w:p>
          <w:p>
            <w:r>
              <w:t>A. by</w:t>
            </w:r>
          </w:p>
          <w:p>
            <w:r>
              <w:t>B. for</w:t>
            </w:r>
          </w:p>
          <w:p>
            <w:r>
              <w:t>C. to</w:t>
            </w:r>
          </w:p>
          <w:p>
            <w:r>
              <w:t>D. in</w:t>
            </w:r>
          </w:p>
        </w:tc>
        <w:tc>
          <w:tcPr>
            <w:tcW w:type="dxa" w:w="1440"/>
          </w:tcPr>
          <w:p>
            <w:r>
              <w:t>B</w:t>
            </w:r>
          </w:p>
        </w:tc>
        <w:tc>
          <w:tcPr>
            <w:tcW w:type="dxa" w:w="1440"/>
          </w:tcPr>
          <w:p>
            <w:r/>
          </w:p>
        </w:tc>
        <w:tc>
          <w:tcPr>
            <w:tcW w:type="dxa" w:w="1440"/>
          </w:tcPr>
          <w:p>
            <w:r>
              <w:t>Giải thích: Cấu trúc: wait for something: chờ đợi điều gì đó</w:t>
            </w:r>
          </w:p>
          <w:p>
            <w:r>
              <w:t>Dịch: Cả thế giới đang chờ đợi vắc xin chống lại Covid-19.</w:t>
            </w:r>
          </w:p>
          <w:p>
            <w:r>
              <w:t>Chọn đáp án B</w:t>
            </w:r>
          </w:p>
        </w:tc>
      </w:tr>
      <w:tr>
        <w:tc>
          <w:tcPr>
            <w:tcW w:type="dxa" w:w="1440"/>
          </w:tcPr>
          <w:p>
            <w:r>
              <w:t>MET_Eng_OE_2020_401_24</w:t>
            </w:r>
          </w:p>
        </w:tc>
        <w:tc>
          <w:tcPr>
            <w:tcW w:type="dxa" w:w="1440"/>
          </w:tcPr>
          <w:p>
            <w:r/>
          </w:p>
        </w:tc>
        <w:tc>
          <w:tcPr>
            <w:tcW w:type="dxa" w:w="1440"/>
          </w:tcPr>
          <w:p>
            <w:r>
              <w:t>Mark the letter A, B, C, or D on your answer sheet to indicate the option the best completes the following exchanges.</w:t>
            </w:r>
          </w:p>
          <w:p>
            <w:r>
              <w:t>Question 24: Jenny and Kathy are arranging to see a new film.Jenny: "Why don't you come over and see the new film with me?"</w:t>
            </w:r>
          </w:p>
          <w:p>
            <w:r>
              <w:t>Kathy: “ ……….</w:t>
              <w:tab/>
              <w:t>”</w:t>
            </w:r>
          </w:p>
          <w:p>
            <w:r>
              <w:t>A Great! I'd love to.</w:t>
            </w:r>
          </w:p>
          <w:p>
            <w:r>
              <w:t>B. Oh, I'm afraid so.</w:t>
            </w:r>
          </w:p>
          <w:p>
            <w:r>
              <w:t>C. You're welcome.</w:t>
            </w:r>
          </w:p>
          <w:p>
            <w:r>
              <w:t>D. Wow! I didn't realise that.</w:t>
            </w:r>
          </w:p>
        </w:tc>
        <w:tc>
          <w:tcPr>
            <w:tcW w:type="dxa" w:w="1440"/>
          </w:tcPr>
          <w:p>
            <w:r>
              <w:t>A</w:t>
            </w:r>
          </w:p>
        </w:tc>
        <w:tc>
          <w:tcPr>
            <w:tcW w:type="dxa" w:w="1440"/>
          </w:tcPr>
          <w:p>
            <w:r/>
          </w:p>
        </w:tc>
        <w:tc>
          <w:tcPr>
            <w:tcW w:type="dxa" w:w="1440"/>
          </w:tcPr>
          <w:p>
            <w:r>
              <w:t>Giải thích: Jenny và Kathy đang sắp xếp để đi xem một bộ phim mới.</w:t>
            </w:r>
          </w:p>
          <w:p>
            <w:r>
              <w:t>- Jenny: "Tại sao bạn không đến xem bộ phim mới với tôi nhỉ?"</w:t>
            </w:r>
          </w:p>
          <w:p>
            <w:r>
              <w:t>- Kathy: “____________.”</w:t>
            </w:r>
          </w:p>
          <w:p>
            <w:r>
              <w:t>A. Tuyệt vời. Tôi rất thích</w:t>
            </w:r>
          </w:p>
          <w:p>
            <w:r>
              <w:t>B. Ồ, tôi sợ như vậy</w:t>
            </w:r>
          </w:p>
          <w:p>
            <w:r>
              <w:t>C. Không có gì</w:t>
            </w:r>
          </w:p>
          <w:p>
            <w:r>
              <w:t>D. Wao! Tôi đã không nhận ra điều đó.</w:t>
            </w:r>
          </w:p>
          <w:p>
            <w:r>
              <w:t>Đáp án B, C, D không phù hợp với văn cảnh</w:t>
            </w:r>
          </w:p>
          <w:p>
            <w:r>
              <w:t>Chọn đáp án A</w:t>
            </w:r>
          </w:p>
        </w:tc>
      </w:tr>
      <w:tr>
        <w:tc>
          <w:tcPr>
            <w:tcW w:type="dxa" w:w="1440"/>
          </w:tcPr>
          <w:p>
            <w:r>
              <w:t>MET_Eng_OE_2020_401_25</w:t>
            </w:r>
          </w:p>
        </w:tc>
        <w:tc>
          <w:tcPr>
            <w:tcW w:type="dxa" w:w="1440"/>
          </w:tcPr>
          <w:p>
            <w:r/>
          </w:p>
        </w:tc>
        <w:tc>
          <w:tcPr>
            <w:tcW w:type="dxa" w:w="1440"/>
          </w:tcPr>
          <w:p>
            <w:r>
              <w:t>Mark the letter A, B, C, or D on your answer sheet to indicate the option the best completes the following exchanges.</w:t>
            </w:r>
          </w:p>
          <w:p>
            <w:r>
              <w:t>Question 25: Helen and Sarah are talking about their school's field trip.Helen: "This is the best field trip we've ever had."</w:t>
            </w:r>
          </w:p>
          <w:p>
            <w:r>
              <w:t>Sarah: " ……….” . Everyone enjoyed it to the fullest."</w:t>
            </w:r>
          </w:p>
          <w:p>
            <w:r>
              <w:t>A. I don't think that's a good idea</w:t>
            </w:r>
          </w:p>
          <w:p>
            <w:r>
              <w:t>B. I totally disagree</w:t>
            </w:r>
          </w:p>
          <w:p>
            <w:r>
              <w:t>C You're right</w:t>
            </w:r>
          </w:p>
          <w:p>
            <w:r>
              <w:t>D Never mind</w:t>
            </w:r>
          </w:p>
        </w:tc>
        <w:tc>
          <w:tcPr>
            <w:tcW w:type="dxa" w:w="1440"/>
          </w:tcPr>
          <w:p>
            <w:r>
              <w:t>C</w:t>
            </w:r>
          </w:p>
        </w:tc>
        <w:tc>
          <w:tcPr>
            <w:tcW w:type="dxa" w:w="1440"/>
          </w:tcPr>
          <w:p>
            <w:r/>
          </w:p>
        </w:tc>
        <w:tc>
          <w:tcPr>
            <w:tcW w:type="dxa" w:w="1440"/>
          </w:tcPr>
          <w:p>
            <w:r>
              <w:t>Giải thích: Helen và Sarah đang nói về chuyến đi thực tế ở trường của họ.</w:t>
            </w:r>
          </w:p>
          <w:p>
            <w:r>
              <w:t>- Helen: "Đây là chuyến đi thực tế tuyệt vời nhất mà chúng ta từng có."</w:t>
            </w:r>
          </w:p>
          <w:p>
            <w:r>
              <w:t>- Sarah: “____________. Mọi người đã tận hưởng nó một cách trọn vẹn nhất.”</w:t>
            </w:r>
          </w:p>
          <w:p>
            <w:r>
              <w:t>A. Tôi không nghĩ đó là một ý kiến hay</w:t>
            </w:r>
          </w:p>
          <w:p>
            <w:r>
              <w:t>B. Tôi hoàn toàn không đồng ý</w:t>
            </w:r>
          </w:p>
          <w:p>
            <w:r>
              <w:t>C. Bạn nói đúng</w:t>
            </w:r>
          </w:p>
          <w:p>
            <w:r>
              <w:t>D. Không sao đâu</w:t>
            </w:r>
          </w:p>
          <w:p>
            <w:r>
              <w:t>Đáp án A, B, D không phù hợp với văn cảnh</w:t>
            </w:r>
          </w:p>
          <w:p>
            <w:r>
              <w:t>Chọn đáp án C</w:t>
            </w:r>
          </w:p>
        </w:tc>
      </w:tr>
      <w:tr>
        <w:tc>
          <w:tcPr>
            <w:tcW w:type="dxa" w:w="1440"/>
          </w:tcPr>
          <w:p>
            <w:r>
              <w:t>MET_Eng_OE_2020_401_26</w:t>
            </w:r>
          </w:p>
        </w:tc>
        <w:tc>
          <w:tcPr>
            <w:tcW w:type="dxa" w:w="1440"/>
          </w:tcPr>
          <w:p>
            <w:r/>
          </w:p>
        </w:tc>
        <w:tc>
          <w:tcPr>
            <w:tcW w:type="dxa" w:w="1440"/>
          </w:tcPr>
          <w:p>
            <w:r>
              <w:t>Read the following passage and mark the letter A, B, C, or D on your answer sheer to indicate the correct word or phrase that best fits each of the numbered blanks from 26 to 30.</w:t>
            </w:r>
          </w:p>
          <w:p/>
          <w:p>
            <w:r>
              <w:t>INTERNSHIPS</w:t>
            </w:r>
          </w:p>
          <w:p>
            <w:r>
              <w:t>In many countries going through difficult economic times, job openings for new graduates can be few and far between. In this competitive environment, relevant work experience can help job seekers stand out from the crowd, and (26)   organisations now offer temporary placements, called internships. The problem with   numerous internships, (27)   , is that  they are unpaid,  and  this often puts young people  off  applying for    them.</w:t>
            </w:r>
          </w:p>
          <w:p>
            <w:r>
              <w:t>Employers and interns sometimes come to mutually beneficial arrangements, however. Dinesh Pathan, applying for an internship with an IT company, negotiated a deal in which he would be given travel (28)       only for     two weeks, and then, as long as he could show his marketing work was adding value, he would be paid a wage. The arrangement worked well: Dinesh had a(n) (29)          to work hard, and he ended up feeling "not so much   an intern as a temporary staffer". HR consultant Denise Baker says similar arrangements are common. What is more, "if interns do  well, employers would  often  rather make them  full employees than  recruit people (30) they don't know".</w:t>
            </w:r>
          </w:p>
          <w:p>
            <w:r>
              <w:t>(Adapted from Exam Essentials Practice Tests - Cambridge English by Tom Bradbury and Eunice Yeates)</w:t>
            </w:r>
          </w:p>
          <w:p>
            <w:r>
              <w:t>Question 26:</w:t>
            </w:r>
          </w:p>
          <w:p>
            <w:r>
              <w:t>A. much</w:t>
            </w:r>
          </w:p>
          <w:p>
            <w:r>
              <w:t>B. every</w:t>
            </w:r>
          </w:p>
          <w:p>
            <w:r>
              <w:t>C. another</w:t>
            </w:r>
          </w:p>
          <w:p>
            <w:r>
              <w:t>D many</w:t>
            </w:r>
          </w:p>
        </w:tc>
        <w:tc>
          <w:tcPr>
            <w:tcW w:type="dxa" w:w="1440"/>
          </w:tcPr>
          <w:p>
            <w:r>
              <w:t>D</w:t>
            </w:r>
          </w:p>
        </w:tc>
        <w:tc>
          <w:tcPr>
            <w:tcW w:type="dxa" w:w="1440"/>
          </w:tcPr>
          <w:p>
            <w:r/>
          </w:p>
        </w:tc>
        <w:tc>
          <w:tcPr>
            <w:tcW w:type="dxa" w:w="1440"/>
          </w:tcPr>
          <w:p>
            <w:r>
              <w:t>Giải thích:</w:t>
            </w:r>
          </w:p>
          <w:p>
            <w:r>
              <w:t>- organisation (tổ chức) là danh từ đếm được =&gt; loại A: much. Much đi với danh từ không đếm được</w:t>
            </w:r>
          </w:p>
          <w:p>
            <w:r>
              <w:t>- Danh từ organisation sau chỗ trống được để ở dạng số nhiều “organisations”</w:t>
            </w:r>
          </w:p>
          <w:p>
            <w:r>
              <w:t>=&gt; loại B: every thường đi với danh từ đếm được số ít.</w:t>
            </w:r>
          </w:p>
          <w:p>
            <w:r>
              <w:t>=&gt; loại C: another đi với danh từ đếm được, số ít</w:t>
            </w:r>
          </w:p>
          <w:p>
            <w:r>
              <w:t>Dịch nghĩa: Trong môi trường đầy cạnh tranh này, kinh nghiệm liên quan đến công việc có thể giúp ứng viên nổi trội so với đám đông, và hiện nay rất nhiều tổ chức cung cấp những vị trí tạm thời, gọi là thực tập sinh.</w:t>
            </w:r>
          </w:p>
          <w:p>
            <w:r>
              <w:t>Chọn đáp án D</w:t>
            </w:r>
          </w:p>
        </w:tc>
      </w:tr>
      <w:tr>
        <w:tc>
          <w:tcPr>
            <w:tcW w:type="dxa" w:w="1440"/>
          </w:tcPr>
          <w:p>
            <w:r>
              <w:t>MET_Eng_OE_2020_401_27</w:t>
            </w:r>
          </w:p>
        </w:tc>
        <w:tc>
          <w:tcPr>
            <w:tcW w:type="dxa" w:w="1440"/>
          </w:tcPr>
          <w:p>
            <w:r/>
          </w:p>
        </w:tc>
        <w:tc>
          <w:tcPr>
            <w:tcW w:type="dxa" w:w="1440"/>
          </w:tcPr>
          <w:p>
            <w:r>
              <w:t>Read the following passage and mark the letter A, B, C, or D on your answer sheer to indicate the correct word or phrase that best fits each of the numbered blanks from 26 to 30.</w:t>
            </w:r>
          </w:p>
          <w:p/>
          <w:p>
            <w:r>
              <w:t>INTERNSHIPS</w:t>
            </w:r>
          </w:p>
          <w:p>
            <w:r>
              <w:t>In many countries going through difficult economic times, job openings for new graduates can be few and far between. In this competitive environment, relevant work experience can help job seekers stand out from the crowd, and (26)   organisations now offer temporary placements, called internships. The problem with   numerous internships, (27)   , is that  they are unpaid,  and  this often puts young people  off  applying for    them.</w:t>
            </w:r>
          </w:p>
          <w:p>
            <w:r>
              <w:t>Employers and interns sometimes come to mutually beneficial arrangements, however. Dinesh Pathan, applying for an internship with an IT company, negotiated a deal in which he would be given travel (28)       only for     two weeks, and then, as long as he could show his marketing work was adding value, he would be paid a wage. The arrangement worked well: Dinesh had a(n) (29)          to work hard, and he ended up feeling "not so much   an intern as a temporary staffer". HR consultant Denise Baker says similar arrangements are common. What is more, "if interns do  well, employers would  often  rather make them  full employees than  recruit people (30) they don't know".</w:t>
            </w:r>
          </w:p>
          <w:p/>
          <w:p>
            <w:r>
              <w:t>(Adapted from Exam Essentials Practice Tests - Cambridge English by Tom Bradbury and Eunice Yeates)</w:t>
            </w:r>
          </w:p>
          <w:p>
            <w:r>
              <w:t>Question 27:</w:t>
            </w:r>
          </w:p>
          <w:p>
            <w:r>
              <w:t>A. instead</w:t>
            </w:r>
          </w:p>
          <w:p>
            <w:r>
              <w:t>B. therefore</w:t>
            </w:r>
          </w:p>
          <w:p>
            <w:r>
              <w:t>C. moreover</w:t>
            </w:r>
          </w:p>
          <w:p>
            <w:r>
              <w:t>D. however</w:t>
            </w:r>
          </w:p>
        </w:tc>
        <w:tc>
          <w:tcPr>
            <w:tcW w:type="dxa" w:w="1440"/>
          </w:tcPr>
          <w:p>
            <w:r>
              <w:t>D</w:t>
            </w:r>
          </w:p>
        </w:tc>
        <w:tc>
          <w:tcPr>
            <w:tcW w:type="dxa" w:w="1440"/>
          </w:tcPr>
          <w:p>
            <w:r/>
          </w:p>
        </w:tc>
        <w:tc>
          <w:tcPr>
            <w:tcW w:type="dxa" w:w="1440"/>
          </w:tcPr>
          <w:p>
            <w:r>
              <w:t>Giải thích</w:t>
            </w:r>
          </w:p>
          <w:p>
            <w:r>
              <w:t>A. instead: thay vì =&gt; sai về nghĩa, instead thường đứng ở đầu và cuối câu.</w:t>
            </w:r>
          </w:p>
          <w:p>
            <w:r>
              <w:t>B. therefore: vì vậy =&gt; sai về nghĩa</w:t>
            </w:r>
          </w:p>
          <w:p>
            <w:r>
              <w:t>C. moreover: hơn nữa, bên cạnh đó =&gt; sai về nghĩa</w:t>
            </w:r>
          </w:p>
          <w:p>
            <w:r>
              <w:t>D. however: tuy nhiên</w:t>
            </w:r>
          </w:p>
          <w:p>
            <w:r>
              <w:t>=&gt; Đáp án D: tuy nhiên</w:t>
            </w:r>
          </w:p>
          <w:p>
            <w:r>
              <w:t>Dịch nghĩa: Tuy nhiên, vấn đề với hầu hết các thực tập sinh chính là họ không được trả lương, điều này thường khiến những người trẻ trì hoãn việc ứng tuyển vào vị trí này.</w:t>
            </w:r>
          </w:p>
          <w:p>
            <w:r>
              <w:t>Chọn đáp án D</w:t>
            </w:r>
          </w:p>
        </w:tc>
      </w:tr>
      <w:tr>
        <w:tc>
          <w:tcPr>
            <w:tcW w:type="dxa" w:w="1440"/>
          </w:tcPr>
          <w:p>
            <w:r>
              <w:t>MET_Eng_OE_2020_401_28</w:t>
            </w:r>
          </w:p>
        </w:tc>
        <w:tc>
          <w:tcPr>
            <w:tcW w:type="dxa" w:w="1440"/>
          </w:tcPr>
          <w:p>
            <w:r/>
          </w:p>
        </w:tc>
        <w:tc>
          <w:tcPr>
            <w:tcW w:type="dxa" w:w="1440"/>
          </w:tcPr>
          <w:p>
            <w:r>
              <w:t>Read the following passage and mark the letter A, B, C, or D on your answer sheer to indicate the correct word or phrase that best fits each of the numbered blanks from 26 to 30.</w:t>
            </w:r>
          </w:p>
          <w:p/>
          <w:p>
            <w:r>
              <w:t>INTERNSHIPS</w:t>
            </w:r>
          </w:p>
          <w:p>
            <w:r>
              <w:t>In many countries going through difficult economic times, job openings for new graduates can be few and far between. In this competitive environment, relevant work experience can help job seekers stand out from the crowd, and (26)   organisations now offer temporary placements, called internships. The problem with   numerous internships, (27)   , is that  they are unpaid,  and  this often puts young people  off  applying for    them.</w:t>
            </w:r>
          </w:p>
          <w:p>
            <w:r>
              <w:t>Employers and interns sometimes come to mutually beneficial arrangements, however. Dinesh Pathan, applying for an internship with an IT company, negotiated a deal in which he would be given travel (28)       only for     two weeks, and then, as long as he could show his marketing work was adding value, he would be paid a wage. The arrangement worked well: Dinesh had a(n) (29)          to work hard, and he ended up feeling "not so much   an intern as a temporary staffer". HR consultant Denise Baker says similar arrangements are common. What is more, "if interns do  well, employers would  often  rather make them  full employees than  recruit people (30) they don't know".</w:t>
            </w:r>
          </w:p>
          <w:p>
            <w:r>
              <w:t>(Adapted from Exam Essentials Practice Tests - Cambridge English by Tom Bradbury and Eunice Yeates)</w:t>
            </w:r>
          </w:p>
          <w:p>
            <w:r>
              <w:t>Question 28:</w:t>
            </w:r>
          </w:p>
          <w:p>
            <w:r>
              <w:t>A. companions</w:t>
            </w:r>
          </w:p>
          <w:p>
            <w:r>
              <w:t>B. restrictions</w:t>
            </w:r>
          </w:p>
          <w:p>
            <w:r>
              <w:t>C expenses</w:t>
            </w:r>
          </w:p>
          <w:p>
            <w:r>
              <w:t>D. destinations</w:t>
            </w:r>
          </w:p>
        </w:tc>
        <w:tc>
          <w:tcPr>
            <w:tcW w:type="dxa" w:w="1440"/>
          </w:tcPr>
          <w:p>
            <w:r>
              <w:t>C</w:t>
            </w:r>
          </w:p>
        </w:tc>
        <w:tc>
          <w:tcPr>
            <w:tcW w:type="dxa" w:w="1440"/>
          </w:tcPr>
          <w:p>
            <w:r/>
          </w:p>
        </w:tc>
        <w:tc>
          <w:tcPr>
            <w:tcW w:type="dxa" w:w="1440"/>
          </w:tcPr>
          <w:p>
            <w:r>
              <w:t>Giải thích</w:t>
            </w:r>
          </w:p>
          <w:p>
            <w:r>
              <w:t>A. companions: bạn đồng hành =&gt; sai về nghĩa</w:t>
            </w:r>
          </w:p>
          <w:p>
            <w:r>
              <w:t>B. restrictions: sự hạn chế =&gt; sai về nghĩa</w:t>
            </w:r>
          </w:p>
          <w:p>
            <w:r>
              <w:t>C. expenses: chi phí</w:t>
            </w:r>
          </w:p>
          <w:p>
            <w:r>
              <w:t>D. destination: điểm đến =&gt; sai về nghĩa</w:t>
            </w:r>
          </w:p>
          <w:p>
            <w:r>
              <w:t>=&gt; Đáp án C: chi phí</w:t>
            </w:r>
          </w:p>
          <w:p>
            <w:r>
              <w:t>Giải thích + Dịch: Tuy nhiên, nhà tuyển dụng và thực tập sinh đôi khi đi đến những thỏa thuận đôi bên cùng có lợi, Dinesh Pathan, ứng tuyển vị trí thực tập sinh cho một công ty công nghệ, thỏa thuận rằng anh ấy sẽ được trả chi phí đi lại chỉ cho 2 tuần, và rồi, miễn là anh ấy có thể thể hiện được công việc marketing đang được tăng giá trị, anh ấy sẽ được trả 1 khoản lương.</w:t>
            </w:r>
          </w:p>
          <w:p>
            <w:r>
              <w:t>Chọn đáp án C</w:t>
            </w:r>
          </w:p>
        </w:tc>
      </w:tr>
      <w:tr>
        <w:tc>
          <w:tcPr>
            <w:tcW w:type="dxa" w:w="1440"/>
          </w:tcPr>
          <w:p>
            <w:r>
              <w:t>MET_Eng_OE_2020_401_29</w:t>
            </w:r>
          </w:p>
        </w:tc>
        <w:tc>
          <w:tcPr>
            <w:tcW w:type="dxa" w:w="1440"/>
          </w:tcPr>
          <w:p>
            <w:r/>
          </w:p>
        </w:tc>
        <w:tc>
          <w:tcPr>
            <w:tcW w:type="dxa" w:w="1440"/>
          </w:tcPr>
          <w:p>
            <w:r>
              <w:t>Read the following passage and mark the letter A, B, C, or D on your answer sheer to indicate the correct word or phrase that best fits each of the numbered blanks from 26 to 30.</w:t>
            </w:r>
          </w:p>
          <w:p/>
          <w:p>
            <w:r>
              <w:t>INTERNSHIPS</w:t>
            </w:r>
          </w:p>
          <w:p>
            <w:r>
              <w:t>In many countries going through difficult economic times, job openings for new graduates can be few and far between. In this competitive environment, relevant work experience can help job seekers stand out from the crowd, and (26)   organisations now offer temporary placements, called internships. The problem with   numerous internships, (27)   , is that  they are unpaid,  and  this often puts young people  off  applying for    them.</w:t>
            </w:r>
          </w:p>
          <w:p>
            <w:r>
              <w:t>Employers and interns sometimes come to mutually beneficial arrangements, however. Dinesh Pathan, applying for an internship with an IT company, negotiated a deal in which he would be given travel (28)       only for     two weeks, and then, as long as he could show his marketing work was adding value, he would be paid a wage. The arrangement worked well: Dinesh had a(n) (29)          to work hard, and he ended up feeling "not so much   an intern as a temporary staffer". HR consultant Denise Baker says similar arrangements are common. What is more, "if interns do  well, employers would  often  rather make them  full employees than  recruit people (30) they don't know".</w:t>
            </w:r>
          </w:p>
          <w:p>
            <w:r>
              <w:t>(Adapted from Exam Essentials Practice Tests - Cambridge English by Tom Bradbury and Eunice Yeates)</w:t>
            </w:r>
          </w:p>
          <w:p>
            <w:r>
              <w:t>Question 29:</w:t>
            </w:r>
          </w:p>
          <w:p>
            <w:r>
              <w:t>A. profit</w:t>
            </w:r>
          </w:p>
          <w:p>
            <w:r>
              <w:t>B. incentive</w:t>
            </w:r>
          </w:p>
          <w:p>
            <w:r>
              <w:t>C. persuasion</w:t>
            </w:r>
          </w:p>
          <w:p>
            <w:r>
              <w:t>D. promotion</w:t>
            </w:r>
          </w:p>
        </w:tc>
        <w:tc>
          <w:tcPr>
            <w:tcW w:type="dxa" w:w="1440"/>
          </w:tcPr>
          <w:p>
            <w:r>
              <w:t>B</w:t>
            </w:r>
          </w:p>
        </w:tc>
        <w:tc>
          <w:tcPr>
            <w:tcW w:type="dxa" w:w="1440"/>
          </w:tcPr>
          <w:p>
            <w:r/>
          </w:p>
        </w:tc>
        <w:tc>
          <w:tcPr>
            <w:tcW w:type="dxa" w:w="1440"/>
          </w:tcPr>
          <w:p>
            <w:r>
              <w:t>Giải thích</w:t>
            </w:r>
          </w:p>
          <w:p>
            <w:r>
              <w:t>A. profit: lợi nhuận</w:t>
            </w:r>
          </w:p>
          <w:p>
            <w:r>
              <w:t>B. incentive: động lực, khuyến khích</w:t>
            </w:r>
          </w:p>
          <w:p>
            <w:r>
              <w:t>C. persuasion: sự thuyết phục</w:t>
            </w:r>
          </w:p>
          <w:p>
            <w:r>
              <w:t>D. promotion: sự thăng chức</w:t>
            </w:r>
          </w:p>
          <w:p>
            <w:r>
              <w:t>=&gt; Đáp án B: incentive</w:t>
            </w:r>
          </w:p>
          <w:p>
            <w:r>
              <w:t>Giải thích + Dịch nghĩa: Sự thỏa thuận diễn ra tốt đẹp: Dinesh đã có động lực để làm việc chăm chỉ, và anh ấy chấm dứt cảm giác “ Thực tập sinh và nhân viên thời vụ không khác nhau là mấy”</w:t>
            </w:r>
          </w:p>
          <w:p>
            <w:r>
              <w:t>Chọn đáp án B</w:t>
            </w:r>
          </w:p>
        </w:tc>
      </w:tr>
      <w:tr>
        <w:tc>
          <w:tcPr>
            <w:tcW w:type="dxa" w:w="1440"/>
          </w:tcPr>
          <w:p>
            <w:r>
              <w:t>MET_Eng_OE_2020_401_30</w:t>
            </w:r>
          </w:p>
        </w:tc>
        <w:tc>
          <w:tcPr>
            <w:tcW w:type="dxa" w:w="1440"/>
          </w:tcPr>
          <w:p>
            <w:r/>
          </w:p>
        </w:tc>
        <w:tc>
          <w:tcPr>
            <w:tcW w:type="dxa" w:w="1440"/>
          </w:tcPr>
          <w:p>
            <w:r>
              <w:t>Read the following passage and mark the letter A, B, C, or D on your answer sheer to indicate the correct word or phrase that best fits each of the numbered blanks from 26 to 30.</w:t>
            </w:r>
          </w:p>
          <w:p/>
          <w:p>
            <w:r>
              <w:t>INTERNSHIPS</w:t>
            </w:r>
          </w:p>
          <w:p>
            <w:r>
              <w:t>In many countries going through difficult economic times, job openings for new graduates can be few and far between. In this competitive environment, relevant work experience can help job seekers stand out from the crowd, and (26)   organisations now offer temporary placements, called internships. The problem with   numerous internships, (27)   , is that  they are unpaid,  and  this often puts young people  off  applying for    them.</w:t>
            </w:r>
          </w:p>
          <w:p>
            <w:r>
              <w:t>Employers and interns sometimes come to mutually beneficial arrangements, however. Dinesh Pathan, applying for an internship with an IT company, negotiated a deal in which he would be given travel (28)       only for     two weeks, and then, as long as he could show his marketing work was adding value, he would be paid a wage. The arrangement worked well: Dinesh had a(n) (29)          to work hard, and he ended up feeling "not so much   an intern as a temporary staffer". HR consultant Denise Baker says similar arrangements are common. What is more, "if interns do  well, employers would  often  rather make them  full employees than  recruit people (30) they don't know".</w:t>
            </w:r>
          </w:p>
          <w:p>
            <w:r>
              <w:t>(Adapted from Exam Essentials Practice Tests - Cambridge English by Tom Bradbury and Eunice Yeates)</w:t>
            </w:r>
          </w:p>
          <w:p>
            <w:r>
              <w:t>Question 30:</w:t>
            </w:r>
          </w:p>
          <w:p>
            <w:r>
              <w:t>A. who</w:t>
            </w:r>
          </w:p>
          <w:p>
            <w:r>
              <w:t>B. when</w:t>
            </w:r>
          </w:p>
          <w:p>
            <w:r>
              <w:t>C. where</w:t>
            </w:r>
          </w:p>
          <w:p>
            <w:r>
              <w:t>D. Which</w:t>
            </w:r>
          </w:p>
        </w:tc>
        <w:tc>
          <w:tcPr>
            <w:tcW w:type="dxa" w:w="1440"/>
          </w:tcPr>
          <w:p>
            <w:r>
              <w:t>A</w:t>
            </w:r>
          </w:p>
        </w:tc>
        <w:tc>
          <w:tcPr>
            <w:tcW w:type="dxa" w:w="1440"/>
          </w:tcPr>
          <w:p>
            <w:r/>
          </w:p>
        </w:tc>
        <w:tc>
          <w:tcPr>
            <w:tcW w:type="dxa" w:w="1440"/>
          </w:tcPr>
          <w:p>
            <w:r>
              <w:t>Giải thích</w:t>
            </w:r>
          </w:p>
          <w:p>
            <w:r>
              <w:t>A. who: đại từ quan hệ thay thế danh từ chỉ người</w:t>
            </w:r>
          </w:p>
          <w:p>
            <w:r>
              <w:t>B. when: đại từ quan hệ thay thế cho danh từ chỉ thời gian</w:t>
            </w:r>
          </w:p>
          <w:p>
            <w:r>
              <w:t>C. where: đại từ quan hệ thay thế cho danh từ chỉ nơi chốn</w:t>
            </w:r>
          </w:p>
          <w:p>
            <w:r>
              <w:t>D. which: đại từ thay thế cho danh từ chỉ đồ vật, con vật hoặc sự việc</w:t>
            </w:r>
          </w:p>
          <w:p>
            <w:r>
              <w:t>Dịch nghĩa:</w:t>
            </w:r>
          </w:p>
          <w:p>
            <w:r>
              <w:t>Điều gì hơn, “nếu thực tập sinh thể hiện tốt, nhà tuyển dụng thường đề nghị cho họ vị trí nhân viên chính thức, hơn là thuê những người mà họ không biết.</w:t>
            </w:r>
          </w:p>
          <w:p>
            <w:r>
              <w:t>Chọn đáp án A</w:t>
            </w:r>
          </w:p>
        </w:tc>
      </w:tr>
      <w:tr>
        <w:tc>
          <w:tcPr>
            <w:tcW w:type="dxa" w:w="1440"/>
          </w:tcPr>
          <w:p>
            <w:r>
              <w:t>MET_Eng_OE_2020_401_31</w:t>
            </w:r>
          </w:p>
        </w:tc>
        <w:tc>
          <w:tcPr>
            <w:tcW w:type="dxa" w:w="1440"/>
          </w:tcPr>
          <w:p>
            <w:r/>
          </w:p>
        </w:tc>
        <w:tc>
          <w:tcPr>
            <w:tcW w:type="dxa" w:w="1440"/>
          </w:tcPr>
          <w:p>
            <w:r>
              <w:t>Read the following passage and mark the letter A, B, C, or D on your answer sheet to indicate the correct answer to each of the questions from 31 to 35.</w:t>
            </w:r>
          </w:p>
          <w:p/>
          <w:p>
            <w:r>
              <w:t>Staying in hotels and resorts has been a traditional part of travel since the beginning of mass tourism. But nowadays, many tourists want a more intimate experience. For this reason, \underline{they} are choosing to 'go native'. This often means staying in the kinds of places that local people inhabit. In big cities, you can try staying with the friend of a friend. You may end up sleeping on the couch or the floor, but the advantages outweigh the discomfort. The biggest plus is that you'll be staying with a local and seeing the city from a local perspective.</w:t>
            </w:r>
          </w:p>
          <w:p>
            <w:r>
              <w:t>Another option is house-swapping. Several websites allow you to connect with people who want to trade living situations. It's usual to exchange emails about favourite places in the city before the swap, meaning you can have a truly local experience. But of course, you can only do this if you don't mind having strangers staying in your house.</w:t>
            </w:r>
          </w:p>
          <w:p>
            <w:r>
              <w:t>For the more adventurous, staying in a native structure in an African village or a hut on the water in Vietnam or Thailand can be real thrill. These might not even include plumbing or electricity, and that is part of the  \underline{charm}. The experience of dealing with oil lamps and carrying water really gives you a sense of how the people live..</w:t>
            </w:r>
          </w:p>
          <w:p>
            <w:r>
              <w:t>No matter how unadventurous you feel, you might want to consider crossing hotels off your list. Getting to know the local way of life is the most valuable part of travel. And what better way is there to do this than staying where the local people actually live?</w:t>
            </w:r>
          </w:p>
          <w:p/>
          <w:p>
            <w:r>
              <w:t xml:space="preserve">(Adapted from Solutions - Third Edition by Tim Falla and Paul A Davies) </w:t>
            </w:r>
          </w:p>
          <w:p>
            <w:r>
              <w:t>Question 31: What is the passage mainly about?</w:t>
            </w:r>
          </w:p>
          <w:p>
            <w:r>
              <w:t>A. New holiday accommodation trends</w:t>
            </w:r>
          </w:p>
          <w:p>
            <w:r>
              <w:t>B. Adventurous holiday activities</w:t>
            </w:r>
          </w:p>
          <w:p>
            <w:r>
              <w:t>C. World heritage sites</w:t>
            </w:r>
          </w:p>
          <w:p>
            <w:r>
              <w:t>D. Main tourist attractions in Asia</w:t>
            </w:r>
          </w:p>
        </w:tc>
        <w:tc>
          <w:tcPr>
            <w:tcW w:type="dxa" w:w="1440"/>
          </w:tcPr>
          <w:p>
            <w:r>
              <w:t>A</w:t>
            </w:r>
          </w:p>
        </w:tc>
        <w:tc>
          <w:tcPr>
            <w:tcW w:type="dxa" w:w="1440"/>
          </w:tcPr>
          <w:p>
            <w:r/>
          </w:p>
        </w:tc>
        <w:tc>
          <w:tcPr>
            <w:tcW w:type="dxa" w:w="1440"/>
          </w:tcPr>
          <w:p>
            <w:r>
              <w:t>Giải thích</w:t>
            </w:r>
          </w:p>
          <w:p>
            <w:r>
              <w:t>Nội dung của đoạn văn có thể thấy ngay từ câu đầu:</w:t>
            </w:r>
          </w:p>
          <w:p>
            <w:r>
              <w:t>Trích: “the beginning of mass tourism. But nowadays, many tourists want a more intimate experience. For this reason, they are choosing to 'go native'.”</w:t>
            </w:r>
          </w:p>
          <w:p>
            <w:r>
              <w:t>Tạm dịch: “Lưu trú trong các khách sạn và khu nghỉ dưỡng đã là một phần truyền thống của du lịch kể từ khi bắt đầu du lịch đại chúng. Nhưng ngày nay, nhiều khách du lịch muốn có một trải nghiệm thân mật hơn. Vì lý do này, họ đang chọn 'trở thành người bản địa'</w:t>
            </w:r>
          </w:p>
          <w:p>
            <w:r>
              <w:t>Chọn đáp án A</w:t>
            </w:r>
          </w:p>
        </w:tc>
      </w:tr>
      <w:tr>
        <w:tc>
          <w:tcPr>
            <w:tcW w:type="dxa" w:w="1440"/>
          </w:tcPr>
          <w:p>
            <w:r>
              <w:t>MET_Eng_OE_2020_401_32</w:t>
            </w:r>
          </w:p>
        </w:tc>
        <w:tc>
          <w:tcPr>
            <w:tcW w:type="dxa" w:w="1440"/>
          </w:tcPr>
          <w:p>
            <w:r/>
          </w:p>
        </w:tc>
        <w:tc>
          <w:tcPr>
            <w:tcW w:type="dxa" w:w="1440"/>
          </w:tcPr>
          <w:p>
            <w:r>
              <w:t>Read the following passage and mark the letter A, B, C, or D on your answer sheet to indicate the correct answer to each of the questions from 31 to 35.</w:t>
            </w:r>
          </w:p>
          <w:p/>
          <w:p>
            <w:r>
              <w:t>Staying in hotels and resorts has been a traditional part of travel since the beginning of mass tourism. But nowadays, many tourists want a more intimate experience. For this reason, \underline{they} are choosing to 'go native'. This often means staying in the kinds of places that local people inhabit. In big cities, you can try staying with the friend of a friend. You may end up sleeping on the couch or the floor, but the advantages outweigh the discomfort. The biggest plus is that you'll be staying with a local and seeing the city from a local perspective.</w:t>
            </w:r>
          </w:p>
          <w:p>
            <w:r>
              <w:t>Another option is house-swapping. Several websites allow you to connect with people who want to trade living situations. It's usual to exchange emails about favourite places in the city before the swap, meaning you can have a truly local experience. But of course, you can only do this if you don't mind having strangers staying in your house.</w:t>
            </w:r>
          </w:p>
          <w:p>
            <w:r>
              <w:t>For the more adventurous, staying in a native structure in an African village or a hut on the water in Vietnam or Thailand can be real thrill. These might not even include plumbing or electricity, and that is part of the  \underline{charm}. The experience of dealing with oil lamps and carrying water really gives you a sense of how the people live..</w:t>
            </w:r>
          </w:p>
          <w:p>
            <w:r>
              <w:t>No matter how unadventurous you feel, you might want to consider crossing hotels off your list. Getting to know the local way of life is the most valuable part of travel. And what better way is there to do this than staying where the local people actually live?</w:t>
            </w:r>
          </w:p>
          <w:p/>
          <w:p>
            <w:r>
              <w:t xml:space="preserve">(Adapted from Solutions - Third Edition by Tim Falla and Paul A Davies) </w:t>
            </w:r>
          </w:p>
          <w:p>
            <w:r>
              <w:t>Question 32: The word "\underline{they}" in paragraph 1 refers to  ….</w:t>
            </w:r>
          </w:p>
          <w:p>
            <w:r>
              <w:t>A. resorts</w:t>
              <w:tab/>
            </w:r>
          </w:p>
          <w:p>
            <w:r>
              <w:t>B. hotels</w:t>
              <w:tab/>
            </w:r>
          </w:p>
          <w:p>
            <w:r>
              <w:t>C. local people</w:t>
              <w:tab/>
            </w:r>
          </w:p>
          <w:p>
            <w:r>
              <w:t>D. tourists</w:t>
            </w:r>
          </w:p>
        </w:tc>
        <w:tc>
          <w:tcPr>
            <w:tcW w:type="dxa" w:w="1440"/>
          </w:tcPr>
          <w:p>
            <w:r>
              <w:t>D</w:t>
            </w:r>
          </w:p>
        </w:tc>
        <w:tc>
          <w:tcPr>
            <w:tcW w:type="dxa" w:w="1440"/>
          </w:tcPr>
          <w:p>
            <w:r/>
          </w:p>
        </w:tc>
        <w:tc>
          <w:tcPr>
            <w:tcW w:type="dxa" w:w="1440"/>
          </w:tcPr>
          <w:p>
            <w:r>
              <w:t>Giải thích</w:t>
            </w:r>
          </w:p>
          <w:p>
            <w:r>
              <w:t>Trích: “But nowadays, many tourists want a more intimate experience. For this reason, they are choosing to 'go native'”</w:t>
            </w:r>
          </w:p>
          <w:p>
            <w:r>
              <w:t>Tạm dịch: “Nhưng ngày nay, nhiều khách du lịch muốn có một trải nghiệm thân mật hơn. Vì lý do này, họ đang chọn 'trở thành người bản địa'</w:t>
            </w:r>
          </w:p>
          <w:p>
            <w:r>
              <w:t>Chọn đáp án D</w:t>
            </w:r>
          </w:p>
        </w:tc>
      </w:tr>
      <w:tr>
        <w:tc>
          <w:tcPr>
            <w:tcW w:type="dxa" w:w="1440"/>
          </w:tcPr>
          <w:p>
            <w:r>
              <w:t>MET_Eng_OE_2020_401_33</w:t>
            </w:r>
          </w:p>
        </w:tc>
        <w:tc>
          <w:tcPr>
            <w:tcW w:type="dxa" w:w="1440"/>
          </w:tcPr>
          <w:p>
            <w:r/>
          </w:p>
        </w:tc>
        <w:tc>
          <w:tcPr>
            <w:tcW w:type="dxa" w:w="1440"/>
          </w:tcPr>
          <w:p>
            <w:r>
              <w:t>Read the following passage and mark the letter A, B, C, or D on your answer sheet to indicate the correct answer to each of the questions from 31 to 35.</w:t>
            </w:r>
          </w:p>
          <w:p/>
          <w:p>
            <w:r>
              <w:t>Staying in hotels and resorts has been a traditional part of travel since the beginning of mass tourism. But nowadays, many tourists want a more intimate experience. For this reason, \underline{they} are choosing to 'go native'. This often means staying in the kinds of places that local people inhabit. In big cities, you can try staying with the friend of a friend. You may end up sleeping on the couch or the floor, but the advantages outweigh the discomfort. The biggest plus is that you'll be staying with a local and seeing the city from a local perspective.</w:t>
            </w:r>
          </w:p>
          <w:p>
            <w:r>
              <w:t>Another option is house-swapping. Several websites allow you to connect with people who want to trade living situations. It's usual to exchange emails about favourite places in the city before the swap, meaning you can have a truly local experience. But of course, you can only do this if you don't mind having strangers staying in your house.</w:t>
            </w:r>
          </w:p>
          <w:p>
            <w:r>
              <w:t>For the more adventurous, staying in a native structure in an African village or a hut on the water in Vietnam or Thailand can be real thrill. These might not even include plumbing or electricity, and that is part of the  \underline{charm}. The experience of dealing with oil lamps and carrying water really gives you a sense of how the people live..</w:t>
            </w:r>
          </w:p>
          <w:p>
            <w:r>
              <w:t>No matter how unadventurous you feel, you might want to consider crossing hotels off your list. Getting to know the local way of life is the most valuable part of travel. And what better way is there to do this than staying where the local people actually live?</w:t>
            </w:r>
          </w:p>
          <w:p/>
          <w:p>
            <w:r>
              <w:t xml:space="preserve">(Adapted from Solutions - Third Edition by Tim Falla and Paul A Davies) </w:t>
            </w:r>
          </w:p>
          <w:p/>
          <w:p>
            <w:r>
              <w:t>Question 33: What is the biggest advantage of tourists' going native?</w:t>
            </w:r>
          </w:p>
          <w:p>
            <w:r>
              <w:t>A It enables them to experience the local lifestyle.</w:t>
            </w:r>
          </w:p>
          <w:p>
            <w:r>
              <w:t>B. It offers them opportunities to make new friends.</w:t>
            </w:r>
          </w:p>
          <w:p>
            <w:r>
              <w:t>C. It is more comfortable than staying in hotels and resorts.</w:t>
            </w:r>
          </w:p>
          <w:p>
            <w:r>
              <w:t>D. It is cheaper than staying in other kinds of accommodation.</w:t>
            </w:r>
          </w:p>
        </w:tc>
        <w:tc>
          <w:tcPr>
            <w:tcW w:type="dxa" w:w="1440"/>
          </w:tcPr>
          <w:p>
            <w:r>
              <w:t>A</w:t>
            </w:r>
          </w:p>
        </w:tc>
        <w:tc>
          <w:tcPr>
            <w:tcW w:type="dxa" w:w="1440"/>
          </w:tcPr>
          <w:p>
            <w:r/>
          </w:p>
        </w:tc>
        <w:tc>
          <w:tcPr>
            <w:tcW w:type="dxa" w:w="1440"/>
          </w:tcPr>
          <w:p>
            <w:r>
              <w:t>Giải thích</w:t>
            </w:r>
          </w:p>
          <w:p>
            <w:r>
              <w:t>Trích: “The biggest plus is that you'll be staying with a local and seeing the city from a local perspective.”</w:t>
            </w:r>
          </w:p>
          <w:p>
            <w:r>
              <w:t>Tạm dịch: “Điểm cộng lớn nhất là bạn sẽ được ở với người dân địa phương và ngắm nhìn thành phố từ góc độ địa phương.”</w:t>
            </w:r>
          </w:p>
          <w:p>
            <w:r>
              <w:t>Chọn đáp án A</w:t>
            </w:r>
          </w:p>
        </w:tc>
      </w:tr>
      <w:tr>
        <w:tc>
          <w:tcPr>
            <w:tcW w:type="dxa" w:w="1440"/>
          </w:tcPr>
          <w:p>
            <w:r>
              <w:t>MET_Eng_OE_2020_401_34</w:t>
            </w:r>
          </w:p>
        </w:tc>
        <w:tc>
          <w:tcPr>
            <w:tcW w:type="dxa" w:w="1440"/>
          </w:tcPr>
          <w:p>
            <w:r/>
          </w:p>
        </w:tc>
        <w:tc>
          <w:tcPr>
            <w:tcW w:type="dxa" w:w="1440"/>
          </w:tcPr>
          <w:p>
            <w:r>
              <w:t>Read the following passage and mark the letter A, B, C, or D on your answer sheet to indicate the correct answer to each of the questions from 31 to 35.</w:t>
            </w:r>
          </w:p>
          <w:p/>
          <w:p>
            <w:r>
              <w:t>Staying in hotels and resorts has been a traditional part of travel since the beginning of mass tourism. But nowadays, many tourists want a more intimate experience. For this reason, \underline{they} are choosing to 'go native'. This often means staying in the kinds of places that local people inhabit. In big cities, you can try staying with the friend of a friend. You may end up sleeping on the couch or the floor, but the advantages outweigh the discomfort. The biggest plus is that you'll be staying with a local and seeing the city from a local perspective.</w:t>
            </w:r>
          </w:p>
          <w:p>
            <w:r>
              <w:t>Another option is house-swapping. Several websites allow you to connect with people who want to trade living situations. It's usual to exchange emails about favourite places in the city before the swap, meaning you can have a truly local experience. But of course, you can only do this if you don't mind having strangers staying in your house.</w:t>
            </w:r>
          </w:p>
          <w:p>
            <w:r>
              <w:t>For the more adventurous, staying in a native structure in an African village or a hut on the water in Vietnam or Thailand can be real thrill. These might not even include plumbing or electricity, and that is part of the  \underline{charm}. The experience of dealing with oil lamps and carrying water really gives you a sense of how the people live..</w:t>
            </w:r>
          </w:p>
          <w:p>
            <w:r>
              <w:t>No matter how unadventurous you feel, you might want to consider crossing hotels off your list. Getting to know the local way of life is the most valuable part of travel. And what better way is there to do this than staying where the local people actually live?</w:t>
            </w:r>
          </w:p>
          <w:p/>
          <w:p>
            <w:r>
              <w:t xml:space="preserve">(Adapted from Solutions - Third Edition by Tim Falla and Paul A Davies) </w:t>
            </w:r>
          </w:p>
          <w:p/>
          <w:p>
            <w:r>
              <w:t>Question 34: The word "\underline{charm}" in paragraph 3 is closest in meaning to</w:t>
            </w:r>
          </w:p>
          <w:p>
            <w:r>
              <w:t>A. price</w:t>
            </w:r>
          </w:p>
          <w:p>
            <w:r>
              <w:t>B. attraction</w:t>
            </w:r>
          </w:p>
          <w:p>
            <w:r>
              <w:t>C. safety</w:t>
            </w:r>
          </w:p>
          <w:p>
            <w:r>
              <w:t>D. danger</w:t>
            </w:r>
          </w:p>
        </w:tc>
        <w:tc>
          <w:tcPr>
            <w:tcW w:type="dxa" w:w="1440"/>
          </w:tcPr>
          <w:p>
            <w:r>
              <w:t>B</w:t>
            </w:r>
          </w:p>
        </w:tc>
        <w:tc>
          <w:tcPr>
            <w:tcW w:type="dxa" w:w="1440"/>
          </w:tcPr>
          <w:p>
            <w:r/>
          </w:p>
        </w:tc>
        <w:tc>
          <w:tcPr>
            <w:tcW w:type="dxa" w:w="1440"/>
          </w:tcPr>
          <w:p>
            <w:r>
              <w:t>Giải thích</w:t>
            </w:r>
          </w:p>
          <w:p>
            <w:r>
              <w:t>Trích: “These might not even include plumbing or electricity, and that is part of the charm.”</w:t>
            </w:r>
          </w:p>
          <w:p>
            <w:r>
              <w:t>Tạm dịch: Chúng thậm chí có thể không bao gồm hệ thống ống nước hoặc điện, và đó là một phần của mê hoặc</w:t>
            </w:r>
          </w:p>
          <w:p>
            <w:r>
              <w:t>Chọn đáp án B</w:t>
            </w:r>
          </w:p>
        </w:tc>
      </w:tr>
      <w:tr>
        <w:tc>
          <w:tcPr>
            <w:tcW w:type="dxa" w:w="1440"/>
          </w:tcPr>
          <w:p>
            <w:r>
              <w:t>MET_Eng_OE_2020_401_35</w:t>
            </w:r>
          </w:p>
        </w:tc>
        <w:tc>
          <w:tcPr>
            <w:tcW w:type="dxa" w:w="1440"/>
          </w:tcPr>
          <w:p>
            <w:r/>
          </w:p>
        </w:tc>
        <w:tc>
          <w:tcPr>
            <w:tcW w:type="dxa" w:w="1440"/>
          </w:tcPr>
          <w:p>
            <w:r>
              <w:t>Read the following passage and mark the letter A, B, C, or D on your answer sheet to indicate the correct answer to each of the questions from 31 to 35.</w:t>
            </w:r>
          </w:p>
          <w:p/>
          <w:p>
            <w:r>
              <w:t>Staying in hotels and resorts has been a traditional part of travel since the beginning of mass tourism. But nowadays, many tourists want a more intimate experience. For this reason, \underline{they} are choosing to 'go native'. This often means staying in the kinds of places that local people inhabit. In big cities, you can try staying with the friend of a friend. You may end up sleeping on the couch or the floor, but the advantages outweigh the discomfort. The biggest plus is that you'll be staying with a local and seeing the city from a local perspective.</w:t>
            </w:r>
          </w:p>
          <w:p>
            <w:r>
              <w:t>Another option is house-swapping. Several websites allow you to connect with people who want to trade living situations. It's usual to exchange emails about favourite places in the city before the swap, meaning you can have a truly local experience. But of course, you can only do this if you don't mind having strangers staying in your house.</w:t>
            </w:r>
          </w:p>
          <w:p>
            <w:r>
              <w:t>For the more adventurous, staying in a native structure in an African village or a hut on the water in Vietnam or Thailand can be real thrill. These might not even include plumbing or electricity, and that is part of the  \underline{charm}. The experience of dealing with oil lamps and carrying water really gives you a sense of how the people live..</w:t>
            </w:r>
          </w:p>
          <w:p>
            <w:r>
              <w:t>No matter how unadventurous you feel, you might want to consider crossing hotels off your list. Getting to know the local way of life is the most valuable part of travel. And what better way is there to do this than staying where the local people actually live?</w:t>
            </w:r>
          </w:p>
          <w:p/>
          <w:p>
            <w:r>
              <w:t xml:space="preserve">(Adapted from Solutions - Third Edition by Tim Falla and Paul A Davies) </w:t>
            </w:r>
          </w:p>
          <w:p/>
          <w:p>
            <w:r>
              <w:t>Question 35: Which of the following is mentioned in the passage?</w:t>
            </w:r>
          </w:p>
          <w:p>
            <w:r>
              <w:t>A. There are several websites used for house-swapping purposes.</w:t>
            </w:r>
          </w:p>
          <w:p>
            <w:r>
              <w:t>B. Tourists to Thailand prefer staying in a native structure to staying in a hut.</w:t>
            </w:r>
          </w:p>
          <w:p>
            <w:r>
              <w:t>C. Staying with local people is more popular than staying in hotels and resorts.</w:t>
            </w:r>
          </w:p>
          <w:p>
            <w:r>
              <w:t>D. Dealing with oil lamps is the most thrilling experience for tourists to Vietnam.</w:t>
            </w:r>
          </w:p>
        </w:tc>
        <w:tc>
          <w:tcPr>
            <w:tcW w:type="dxa" w:w="1440"/>
          </w:tcPr>
          <w:p>
            <w:r>
              <w:t>A</w:t>
            </w:r>
          </w:p>
        </w:tc>
        <w:tc>
          <w:tcPr>
            <w:tcW w:type="dxa" w:w="1440"/>
          </w:tcPr>
          <w:p>
            <w:r/>
          </w:p>
        </w:tc>
        <w:tc>
          <w:tcPr>
            <w:tcW w:type="dxa" w:w="1440"/>
          </w:tcPr>
          <w:p>
            <w:r>
              <w:t>Giải thích</w:t>
            </w:r>
          </w:p>
          <w:p>
            <w:r>
              <w:t>Trích: “Another option is house-swapping. Several websites allow you to connect with people who want to trade living situations.”</w:t>
            </w:r>
          </w:p>
          <w:p>
            <w:r>
              <w:t>Tạm dịch: “Một lựa chọn khác là hoán đổi nhà. Một số trang web cho phép bạn kết nối với những người muốn trao đổi các hoàn cảnh sống.”</w:t>
            </w:r>
          </w:p>
          <w:p>
            <w:r>
              <w:t>Chọn đáp án A</w:t>
            </w:r>
          </w:p>
        </w:tc>
      </w:tr>
      <w:tr>
        <w:tc>
          <w:tcPr>
            <w:tcW w:type="dxa" w:w="1440"/>
          </w:tcPr>
          <w:p>
            <w:r>
              <w:t>MET_Eng_OE_2020_401_36</w:t>
            </w:r>
          </w:p>
        </w:tc>
        <w:tc>
          <w:tcPr>
            <w:tcW w:type="dxa" w:w="1440"/>
          </w:tcPr>
          <w:p>
            <w:r/>
          </w:p>
        </w:tc>
        <w:tc>
          <w:tcPr>
            <w:tcW w:type="dxa" w:w="1440"/>
          </w:tcPr>
          <w:p>
            <w:r>
              <w:t>Read the following passage and mark the letter A, B, C, or D on your answer sheet to indicate the correct answer to each of the questions from 36 to 42.</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Sat-Nav system in place, the driver in this story felt he did not need to know where he was going. He confidently \underline{outsourced}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case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\underline{that} to Moira Jones, expert in designing IQ tests, she referred me to the story of the Egyptian god Thoth. It goes like this: Thoth offers writing as a gift to the king of Egypt, declaring it an "elixir of memory and wisdom." But the king is horrified, and tells him: "This invention will \underline{induce}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popularity of quizzes and game-shows shows us that general knowledge is strong enough to remain.</w:t>
            </w:r>
          </w:p>
          <w:p/>
          <w:p>
            <w:r>
              <w:t xml:space="preserve">(Adapted from English Unlimited by Adrian Deff and Ben Gok) </w:t>
            </w:r>
          </w:p>
          <w:p>
            <w:r>
              <w:t>Question 36: Which best serves as the title for the passage?</w:t>
            </w:r>
          </w:p>
          <w:p>
            <w:r>
              <w:t>A. The Age of the Robot?</w:t>
            </w:r>
          </w:p>
          <w:p>
            <w:r>
              <w:t>B. Novel Applications of the Sat Nav System</w:t>
            </w:r>
          </w:p>
          <w:p>
            <w:r>
              <w:t>C. New Perspectives on Tertiary Education</w:t>
            </w:r>
          </w:p>
          <w:p>
            <w:r>
              <w:t>D. The End of General Knowledge?</w:t>
            </w:r>
          </w:p>
        </w:tc>
        <w:tc>
          <w:tcPr>
            <w:tcW w:type="dxa" w:w="1440"/>
          </w:tcPr>
          <w:p>
            <w:r>
              <w:t>D</w:t>
            </w:r>
          </w:p>
        </w:tc>
        <w:tc>
          <w:tcPr>
            <w:tcW w:type="dxa" w:w="1440"/>
          </w:tcPr>
          <w:p>
            <w:r/>
          </w:p>
        </w:tc>
        <w:tc>
          <w:tcPr>
            <w:tcW w:type="dxa" w:w="1440"/>
          </w:tcPr>
          <w:p>
            <w:r>
              <w:t>Giải thích</w:t>
            </w:r>
          </w:p>
          <w:p>
            <w:r>
              <w:t>Suy luận từ nội dung bài đọc với sự lặp lại các từ và cụm từ general knowledge</w:t>
            </w:r>
          </w:p>
          <w:p>
            <w:r>
              <w:t>Chọn đáp án D</w:t>
            </w:r>
          </w:p>
        </w:tc>
      </w:tr>
      <w:tr>
        <w:tc>
          <w:tcPr>
            <w:tcW w:type="dxa" w:w="1440"/>
          </w:tcPr>
          <w:p>
            <w:r>
              <w:t>MET_Eng_OE_2020_401_37</w:t>
            </w:r>
          </w:p>
        </w:tc>
        <w:tc>
          <w:tcPr>
            <w:tcW w:type="dxa" w:w="1440"/>
          </w:tcPr>
          <w:p>
            <w:r/>
          </w:p>
        </w:tc>
        <w:tc>
          <w:tcPr>
            <w:tcW w:type="dxa" w:w="1440"/>
          </w:tcPr>
          <w:p>
            <w:r>
              <w:t>Read the following passage and mark the letter A, B, C, or D on your answer sheet to indicate the correct answer to each of the questions from 36 to 42.</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Sat-Nav system in place, the driver in this story felt he did not need to know where he was going. He confidently \underline{outsourced}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case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\underline{that} to Moira Jones, expert in designing IQ tests, she referred me to the story of the Egyptian god Thoth. It goes like this: Thoth offers writing as a gift to the king of Egypt, declaring it an "elixir of memory and wisdom." But the king is horrified, and tells him: "This invention will \underline{induce}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popularity of quizzes and game-shows shows us that general knowledge is strong enough to remain.</w:t>
            </w:r>
          </w:p>
          <w:p/>
          <w:p>
            <w:r>
              <w:t xml:space="preserve">(Adapted from English Unlimited by Adrian Deff and Ben Gok) </w:t>
            </w:r>
          </w:p>
          <w:p>
            <w:r>
              <w:t>Question 37: Why did the middle aged man miss the football match?</w:t>
            </w:r>
          </w:p>
          <w:p>
            <w:r>
              <w:t>A. Because the Sat-Nav in his car was out of order</w:t>
            </w:r>
          </w:p>
          <w:p>
            <w:r>
              <w:t>B. Because the taxi driver was over-dependent on technology</w:t>
            </w:r>
          </w:p>
          <w:p>
            <w:r>
              <w:t>C. Because he did not remember the directions to the stadium</w:t>
            </w:r>
          </w:p>
          <w:p>
            <w:r>
              <w:t>D. Because the search engine in the taxi failed to work</w:t>
            </w:r>
          </w:p>
        </w:tc>
        <w:tc>
          <w:tcPr>
            <w:tcW w:type="dxa" w:w="1440"/>
          </w:tcPr>
          <w:p>
            <w:r>
              <w:t>B</w:t>
            </w:r>
          </w:p>
        </w:tc>
        <w:tc>
          <w:tcPr>
            <w:tcW w:type="dxa" w:w="1440"/>
          </w:tcPr>
          <w:p>
            <w:r/>
          </w:p>
        </w:tc>
        <w:tc>
          <w:tcPr>
            <w:tcW w:type="dxa" w:w="1440"/>
          </w:tcPr>
          <w:p>
            <w:r>
              <w:t>Giải thích</w:t>
            </w:r>
          </w:p>
          <w:p>
            <w:r>
              <w:t>Trích: “One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Sat-Nav system in place, the driver in this story felt he did not need to know where he was going.”</w:t>
            </w:r>
          </w:p>
          <w:p>
            <w:r>
              <w:t>Tạm dịch: “Một ngày nọ, một người đàn ông trung niên yêu cầu taxi chở ông đến xem Chelsea đá với Arsenal. Anh ta nói với người lái xe "Stamford Bridge", tên sân vận động của Chelsea, nhưng thay vào đó anh ta được đưa đến ngôi làng Stamford Bridge ở Yorkshire. Tất nhiên, anh ấy đã bỏ lỡ trận đấu.</w:t>
            </w:r>
          </w:p>
          <w:p>
            <w:r>
              <w:t>Chuyện gì đã xảy ra? Với hệ thống định vị Sat-Nav, người lái xe trong câu chuyện này cảm thấy anh ta không cần biết mình sẽ đi đâu.”</w:t>
            </w:r>
          </w:p>
          <w:p>
            <w:r>
              <w:t>Chọn đáp án B</w:t>
            </w:r>
          </w:p>
        </w:tc>
      </w:tr>
      <w:tr>
        <w:tc>
          <w:tcPr>
            <w:tcW w:type="dxa" w:w="1440"/>
          </w:tcPr>
          <w:p>
            <w:r>
              <w:t>MET_Eng_OE_2020_401_38</w:t>
            </w:r>
          </w:p>
        </w:tc>
        <w:tc>
          <w:tcPr>
            <w:tcW w:type="dxa" w:w="1440"/>
          </w:tcPr>
          <w:p>
            <w:r/>
          </w:p>
        </w:tc>
        <w:tc>
          <w:tcPr>
            <w:tcW w:type="dxa" w:w="1440"/>
          </w:tcPr>
          <w:p>
            <w:r>
              <w:t>Read the following passage and mark the letter A, B, C, or D on your answer sheet to indicate the correct answer to each of the questions from 36 to 42.</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Sat-Nav system in place, the driver in this story felt he did not need to know where he was going. He confidently \underline{outsourced}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case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\underline{that} to Moira Jones, expert in designing IQ tests, she referred me to the story of the Egyptian god Thoth. It goes like this: Thoth offers writing as a gift to the king of Egypt, declaring it an "elixir of memory and wisdom." But the king is horrified, and tells him: "This invention will \underline{induce}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popularity of quizzes and game-shows shows us that general knowledge is strong enough to remain.</w:t>
            </w:r>
          </w:p>
          <w:p/>
          <w:p>
            <w:r>
              <w:t xml:space="preserve">(Adapted from English Unlimited by Adrian Deff and Ben Gok) </w:t>
            </w:r>
          </w:p>
          <w:p/>
          <w:p>
            <w:r>
              <w:t>Question 38: The word "\underline{outsourced}” in paragraph 2 mostly means</w:t>
            </w:r>
          </w:p>
          <w:p>
            <w:r>
              <w:t>A.exchanged</w:t>
            </w:r>
          </w:p>
          <w:p>
            <w:r>
              <w:t>B. lessigned</w:t>
            </w:r>
          </w:p>
          <w:p>
            <w:r>
              <w:t>C. submitted</w:t>
            </w:r>
          </w:p>
          <w:p>
            <w:r>
              <w:t>D. imposed</w:t>
            </w:r>
          </w:p>
        </w:tc>
        <w:tc>
          <w:tcPr>
            <w:tcW w:type="dxa" w:w="1440"/>
          </w:tcPr>
          <w:p>
            <w:r>
              <w:t>B</w:t>
            </w:r>
          </w:p>
        </w:tc>
        <w:tc>
          <w:tcPr>
            <w:tcW w:type="dxa" w:w="1440"/>
          </w:tcPr>
          <w:p>
            <w:r/>
          </w:p>
        </w:tc>
        <w:tc>
          <w:tcPr>
            <w:tcW w:type="dxa" w:w="1440"/>
          </w:tcPr>
          <w:p>
            <w:r>
              <w:t>Giải thích</w:t>
            </w:r>
          </w:p>
          <w:p>
            <w:r>
              <w:t>Trích: “He confidently outsourced the job of knowing this information to the Sat-Nav”</w:t>
            </w:r>
          </w:p>
          <w:p>
            <w:r>
              <w:t>Tạm dịch: “ Anh ấy tự tin khi làm công việc được giao ngoài sự hiểu biết thông tin từ Sat-Nav”</w:t>
            </w:r>
          </w:p>
          <w:p>
            <w:r>
              <w:t>Chọn đáp án B</w:t>
            </w:r>
          </w:p>
        </w:tc>
      </w:tr>
      <w:tr>
        <w:tc>
          <w:tcPr>
            <w:tcW w:type="dxa" w:w="1440"/>
          </w:tcPr>
          <w:p>
            <w:r>
              <w:t>MET_Eng_OE_2020_401_39</w:t>
            </w:r>
          </w:p>
        </w:tc>
        <w:tc>
          <w:tcPr>
            <w:tcW w:type="dxa" w:w="1440"/>
          </w:tcPr>
          <w:p>
            <w:r/>
          </w:p>
        </w:tc>
        <w:tc>
          <w:tcPr>
            <w:tcW w:type="dxa" w:w="1440"/>
          </w:tcPr>
          <w:p>
            <w:r>
              <w:t>Read the following passage and mark the letter A, B, C, or D on your answer sheet to indicate the correct answer to each of the questions from 36 to 42.</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Sat-Nav system in place, the driver in this story felt he did not need to know where he was going. He confidently \underline{outsourced}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case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\underline{that} to Moira Jones, expert in designing IQ tests, she referred me to the story of the Egyptian god Thoth. It goes like this: Thoth offers writing as a gift to the king of Egypt, declaring it an "elixir of memory and wisdom." But the king is horrified, and tells him: "This invention will \underline{induce}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popularity of quizzes and game-shows shows us that general knowledge is strong enough to remain.</w:t>
            </w:r>
          </w:p>
          <w:p/>
          <w:p>
            <w:r>
              <w:t xml:space="preserve">(Adapted from English Unlimited by Adrian Deff and Ben Gok) </w:t>
            </w:r>
          </w:p>
          <w:p/>
          <w:p>
            <w:r>
              <w:t>Question 39: The word "\underline{that}" in paragraph 4 refers to …………..</w:t>
            </w:r>
          </w:p>
          <w:p>
            <w:r>
              <w:t>A. general</w:t>
            </w:r>
          </w:p>
          <w:p>
            <w:r>
              <w:t>B. knowledge</w:t>
            </w:r>
          </w:p>
          <w:p>
            <w:r>
              <w:t>C. the Internet</w:t>
            </w:r>
          </w:p>
          <w:p>
            <w:r>
              <w:t>D. the question</w:t>
            </w:r>
          </w:p>
        </w:tc>
        <w:tc>
          <w:tcPr>
            <w:tcW w:type="dxa" w:w="1440"/>
          </w:tcPr>
          <w:p>
            <w:r>
              <w:t>D</w:t>
            </w:r>
          </w:p>
        </w:tc>
        <w:tc>
          <w:tcPr>
            <w:tcW w:type="dxa" w:w="1440"/>
          </w:tcPr>
          <w:p>
            <w:r/>
          </w:p>
        </w:tc>
        <w:tc>
          <w:tcPr>
            <w:tcW w:type="dxa" w:w="1440"/>
          </w:tcPr>
          <w:p>
            <w:r>
              <w:t>Giải thích</w:t>
            </w:r>
          </w:p>
          <w:p>
            <w:r>
              <w:t>Trích: “The question remains, then: is the Internet threatening general knowledge? When I put that to Moira Jones”</w:t>
            </w:r>
          </w:p>
          <w:p>
            <w:r>
              <w:t>Tạm dịch: “Sau đó, câu hỏi vẫn còn là: Internet có đe dọa kiến thức chung không? Khi tôi đưa điều đó cho Moira Jones”</w:t>
            </w:r>
          </w:p>
          <w:p>
            <w:r>
              <w:t>Chọn đáp án D</w:t>
            </w:r>
          </w:p>
        </w:tc>
      </w:tr>
      <w:tr>
        <w:tc>
          <w:tcPr>
            <w:tcW w:type="dxa" w:w="1440"/>
          </w:tcPr>
          <w:p>
            <w:r>
              <w:t>MET_Eng_OE_2020_401_40</w:t>
            </w:r>
          </w:p>
        </w:tc>
        <w:tc>
          <w:tcPr>
            <w:tcW w:type="dxa" w:w="1440"/>
          </w:tcPr>
          <w:p>
            <w:r/>
          </w:p>
        </w:tc>
        <w:tc>
          <w:tcPr>
            <w:tcW w:type="dxa" w:w="1440"/>
          </w:tcPr>
          <w:p>
            <w:r>
              <w:t>Read the following passage and mark the letter A, B, C, or D on your answer sheet to indicate the correct answer to each of the questions from 36 to 42.</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Sat-Nav system in place, the driver in this story felt he did not need to know where he was going. He confidently \underline{outsourced}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case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\underline{that} to Moira Jones, expert in designing IQ tests, she referred me to the story of the Egyptian god Thoth. It goes like this: Thoth offers writing as a gift to the king of Egypt, declaring it an "elixir of memory and wisdom." But the king is horrified, and tells him: "This invention will \underline{induce}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popularity of quizzes and game-shows shows us that general knowledge is strong enough to remain.</w:t>
            </w:r>
          </w:p>
          <w:p/>
          <w:p>
            <w:r>
              <w:t xml:space="preserve">(Adapted from English Unlimited by Adrian Deff and Ben Gok) </w:t>
            </w:r>
          </w:p>
          <w:p/>
          <w:p>
            <w:r>
              <w:t xml:space="preserve">Question 40: The word "\underline{induce}" in paragraph 4 mostly means ………. </w:t>
              <w:tab/>
              <w:t>.</w:t>
            </w:r>
          </w:p>
          <w:p>
            <w:r>
              <w:t>A. ease</w:t>
            </w:r>
          </w:p>
          <w:p>
            <w:r>
              <w:t>B. limit</w:t>
            </w:r>
          </w:p>
          <w:p>
            <w:r>
              <w:t>C. promote</w:t>
            </w:r>
          </w:p>
          <w:p>
            <w:r>
              <w:t>D. Cause</w:t>
            </w:r>
          </w:p>
        </w:tc>
        <w:tc>
          <w:tcPr>
            <w:tcW w:type="dxa" w:w="1440"/>
          </w:tcPr>
          <w:p>
            <w:r>
              <w:t>D</w:t>
            </w:r>
          </w:p>
        </w:tc>
        <w:tc>
          <w:tcPr>
            <w:tcW w:type="dxa" w:w="1440"/>
          </w:tcPr>
          <w:p>
            <w:r/>
          </w:p>
        </w:tc>
        <w:tc>
          <w:tcPr>
            <w:tcW w:type="dxa" w:w="1440"/>
          </w:tcPr>
          <w:p>
            <w:r>
              <w:t>Giải thích</w:t>
            </w:r>
          </w:p>
          <w:p>
            <w:r>
              <w:t>Trích: “But the king is horrified, and tells him: "This invention will induce forgetfulness in the souls of those who have learned it”</w:t>
            </w:r>
          </w:p>
          <w:p>
            <w:r>
              <w:t>Tạm dịch: “Nhưng nhà vua kinh hoàng, và nói với anh ta: "Phát minh này sẽ gây ra sự đãng trí trong linh hồn của những người đã học nó</w:t>
            </w:r>
          </w:p>
          <w:p>
            <w:r>
              <w:t>Chọn đáp án D</w:t>
            </w:r>
          </w:p>
        </w:tc>
      </w:tr>
      <w:tr>
        <w:tc>
          <w:tcPr>
            <w:tcW w:type="dxa" w:w="1440"/>
          </w:tcPr>
          <w:p>
            <w:r>
              <w:t>MET_Eng_OE_2020_401_41</w:t>
            </w:r>
          </w:p>
        </w:tc>
        <w:tc>
          <w:tcPr>
            <w:tcW w:type="dxa" w:w="1440"/>
          </w:tcPr>
          <w:p>
            <w:r/>
          </w:p>
        </w:tc>
        <w:tc>
          <w:tcPr>
            <w:tcW w:type="dxa" w:w="1440"/>
          </w:tcPr>
          <w:p>
            <w:r>
              <w:t>Read the following passage and mark the letter A, B, C, or D on your answer sheet to indicate the correct answer to each of the questions from 36 to 42.</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Sat-Nav system in place, the driver in this story felt he did not need to know where he was going. He confidently \underline{outsourced}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case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\underline{that} to Moira Jones, expert in designing IQ tests, she referred me to the story of the Egyptian god Thoth. It goes like this: Thoth offers writing as a gift to the king of Egypt, declaring it an "elixir of memory and wisdom." But the king is horrified, and tells him: "This invention will \underline{induce}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popularity of quizzes and game-shows shows us that general knowledge is strong enough to remain.</w:t>
            </w:r>
          </w:p>
          <w:p/>
          <w:p>
            <w:r>
              <w:t xml:space="preserve">(Adapted from English Unlimited by Adrian Deff and Ben Gok) </w:t>
            </w:r>
          </w:p>
          <w:p/>
          <w:p>
            <w:r>
              <w:t>Question 41: Which of the following is TRUE, according to the passage?</w:t>
            </w:r>
          </w:p>
          <w:p>
            <w:r>
              <w:t>A. Young people do not seem to bother themselves with memorising factual information.</w:t>
            </w:r>
          </w:p>
          <w:p>
            <w:r>
              <w:t>B. General knowledge tends to have been mainly acquired through formal schooling.</w:t>
            </w:r>
          </w:p>
          <w:p>
            <w:r>
              <w:t>C. The majority of undergraduates are reluctant to look for answers to factual questions online.</w:t>
            </w:r>
          </w:p>
          <w:p>
            <w:r>
              <w:t>D. On being offered the gift of writing, the king of Egypt was hopeful about its potential.</w:t>
            </w:r>
          </w:p>
        </w:tc>
        <w:tc>
          <w:tcPr>
            <w:tcW w:type="dxa" w:w="1440"/>
          </w:tcPr>
          <w:p>
            <w:r>
              <w:t>A</w:t>
            </w:r>
          </w:p>
        </w:tc>
        <w:tc>
          <w:tcPr>
            <w:tcW w:type="dxa" w:w="1440"/>
          </w:tcPr>
          <w:p>
            <w:r/>
          </w:p>
        </w:tc>
        <w:tc>
          <w:tcPr>
            <w:tcW w:type="dxa" w:w="1440"/>
          </w:tcPr>
          <w:p>
            <w:r>
              <w:t>Giải thích</w:t>
            </w:r>
          </w:p>
          <w:p>
            <w:r>
              <w:t>Trích:</w:t>
            </w:r>
          </w:p>
          <w:p>
            <w:r>
              <w:t>- Today, the average student seems not to value general knowledge. If asked a factual question, they will usually click on a search engine without a second thought. Actually knowing the fact and committing it to memory does not seem to be an issue, it's the case with which we can look it up.</w:t>
            </w:r>
          </w:p>
          <w:p>
            <w:r>
              <w:t>Tạm dịch:</w:t>
            </w:r>
          </w:p>
          <w:p>
            <w:r>
              <w:t>Ngày nay, học sinh trung bình dường như không coi trọng kiến thức phổ thông. Nếu được hỏi một câu hỏi thực tế, họ thường sẽ nhấp vào công cụ tìm kiếm mà không cần suy nghĩ kỹ. Trên thực tế, biết sự thật và cam kết nó vào bộ nhớ dường như không phải là một vấn đề, đó là trường hợp chúng ta có thể tra cứu nó.</w:t>
            </w:r>
          </w:p>
          <w:p>
            <w:r>
              <w:t>Chọn đáp án A</w:t>
            </w:r>
          </w:p>
        </w:tc>
      </w:tr>
      <w:tr>
        <w:tc>
          <w:tcPr>
            <w:tcW w:type="dxa" w:w="1440"/>
          </w:tcPr>
          <w:p>
            <w:r>
              <w:t>MET_Eng_OE_2020_401_42</w:t>
            </w:r>
          </w:p>
        </w:tc>
        <w:tc>
          <w:tcPr>
            <w:tcW w:type="dxa" w:w="1440"/>
          </w:tcPr>
          <w:p>
            <w:r/>
          </w:p>
        </w:tc>
        <w:tc>
          <w:tcPr>
            <w:tcW w:type="dxa" w:w="1440"/>
          </w:tcPr>
          <w:p>
            <w:r>
              <w:t>Read the following passage and mark the letter A, B, C, or D on your answer sheet to indicate the correct answer to each of the questions from 36 to 42.</w:t>
            </w:r>
          </w:p>
          <w:p/>
          <w:p>
            <w:r>
              <w:t>One day, a middle-aged man asked a taxi to take him to see Chelsea play Arsenal at football. He told the driver "Stamford Bridge", the name of Chelsea's stadium, but he was delivered instead to the village of Stamford Bridge in Yorkshire. Of course, he missed the match.</w:t>
            </w:r>
          </w:p>
          <w:p>
            <w:r>
              <w:t>What had happened? With the Sat-Nav system in place, the driver in this story felt he did not need to know where he was going. He confidently \underline{outsourced} the job of knowing this information to the Sat-Nav. Using an Internet search engine takes a broadband user less than a second. And with smartphones at hand, people will be online almost all of the time.</w:t>
            </w:r>
          </w:p>
          <w:p>
            <w:r>
              <w:t>The same could be true of university education. Today, the average student seems not to value general knowledge. If asked a factual question, they will usually click on a search engine without a second thought. Actually knowing the fact and committing it to memory does not seem to be an issue, it's the case with which we can look it up.</w:t>
            </w:r>
          </w:p>
          <w:p>
            <w:r>
              <w:t>However, general knowledge has never been something that you acquire formally. Instead, we pick it up from all sorts of sources as we go along, often absorbing facts without realising. The question remains, then: is the Internet threatening general knowledge? When I put \underline{that} to Moira Jones, expert in designing IQ tests, she referred me to the story of the Egyptian god Thoth. It goes like this: Thoth offers writing as a gift to the king of Egypt, declaring it an "elixir of memory and wisdom." But the king is horrified, and tells him: "This invention will \underline{induce} forgetfulness in the souls of those who have learned it, because they will not need to exercise their memories, being able to rely on what is written."</w:t>
            </w:r>
          </w:p>
          <w:p>
            <w:r>
              <w:t>Who wants to be a millionaire finalist David Swift, responding to the same question, recognises that there was a problem of young people saying: "I don't need to know that", but he is far more excited about the educational potential of the Internet. "There is so much more information out there, giving people opportunities to boost their general knowledge."</w:t>
            </w:r>
          </w:p>
          <w:p>
            <w:r>
              <w:t>After all, the Internet might just help us to forget more and more. But meanwhile, the continuing popularity popularity of quizzes and game-shows shows us that general knowledge is strong enough to remain.</w:t>
            </w:r>
          </w:p>
          <w:p/>
          <w:p>
            <w:r>
              <w:t xml:space="preserve">(Adapted from English Unlimited by Adrian Deff and Ben Gok) </w:t>
            </w:r>
          </w:p>
          <w:p/>
          <w:p>
            <w:r>
              <w:t>Question 42: Which of the following can be inferred from the passage?</w:t>
            </w:r>
          </w:p>
          <w:p>
            <w:r>
              <w:t>A. Many universities worldwide have switched to virtual platforms for learning and teaching</w:t>
            </w:r>
          </w:p>
          <w:p>
            <w:r>
              <w:t>B. Moira Jones is not positive about the potential of the Internet in general knowledge acquisition.</w:t>
            </w:r>
          </w:p>
          <w:p>
            <w:r>
              <w:t>C. When it comes to IQ tests, the ability to recall factual information is of little importance.</w:t>
            </w:r>
          </w:p>
          <w:p>
            <w:r>
              <w:t>D. David Swift believes that informal acquisition of knowledge has been overrated these days.</w:t>
            </w:r>
          </w:p>
        </w:tc>
        <w:tc>
          <w:tcPr>
            <w:tcW w:type="dxa" w:w="1440"/>
          </w:tcPr>
          <w:p>
            <w:r>
              <w:t>B</w:t>
            </w:r>
          </w:p>
        </w:tc>
        <w:tc>
          <w:tcPr>
            <w:tcW w:type="dxa" w:w="1440"/>
          </w:tcPr>
          <w:p>
            <w:r/>
          </w:p>
        </w:tc>
        <w:tc>
          <w:tcPr>
            <w:tcW w:type="dxa" w:w="1440"/>
          </w:tcPr>
          <w:p>
            <w:r>
              <w:t>Giải thích</w:t>
            </w:r>
          </w:p>
          <w:p>
            <w:r>
              <w:t>Trích:</w:t>
            </w:r>
          </w:p>
          <w:p>
            <w:r>
              <w:t>“After all, the Internet might just help us to forget more and more. But meanwhile, the continuing popularity popularity of quizzes and game-shows shows us that general knowledge is strong enough to remain.”</w:t>
            </w:r>
          </w:p>
          <w:p>
            <w:r>
              <w:t>Tạm dịch:</w:t>
            </w:r>
          </w:p>
          <w:p>
            <w:r>
              <w:t>“Rốt cuộc, Internet có thể giúp chúng ta ngày càng quên đi nhiều hơn. Nhưng trong khi đó, sự phổ biến liên tục của các câu đố và chương trình trò chơi cho chúng ta thấy rằng kiến thức chung vẫn đủ mạnh để duy trì.”</w:t>
            </w:r>
          </w:p>
        </w:tc>
      </w:tr>
      <w:tr>
        <w:tc>
          <w:tcPr>
            <w:tcW w:type="dxa" w:w="1440"/>
          </w:tcPr>
          <w:p>
            <w:r>
              <w:t>MET_Eng_OE_2020_401_43</w:t>
            </w:r>
          </w:p>
        </w:tc>
        <w:tc>
          <w:tcPr>
            <w:tcW w:type="dxa" w:w="1440"/>
          </w:tcPr>
          <w:p>
            <w:r/>
          </w:p>
        </w:tc>
        <w:tc>
          <w:tcPr>
            <w:tcW w:type="dxa" w:w="1440"/>
          </w:tcPr>
          <w:p>
            <w:r>
              <w:t>Mark the letter A, B, C or D on your answer sheer te indicate the underlined part that needs correction in each of the following questions.</w:t>
            </w:r>
          </w:p>
          <w:p>
            <w:r>
              <w:t>Question 43: John's classmates \underline{like} him \underline{since} he \underline{is} friendly, honest, and \underline{kindness}.</w:t>
            </w:r>
          </w:p>
          <w:p>
            <w:r>
              <w:t>A. like</w:t>
            </w:r>
          </w:p>
          <w:p>
            <w:r>
              <w:t>B. since</w:t>
            </w:r>
          </w:p>
          <w:p>
            <w:r>
              <w:t>C. is</w:t>
            </w:r>
          </w:p>
          <w:p>
            <w:r>
              <w:t>D. kindness</w:t>
            </w:r>
          </w:p>
        </w:tc>
        <w:tc>
          <w:tcPr>
            <w:tcW w:type="dxa" w:w="1440"/>
          </w:tcPr>
          <w:p>
            <w:r>
              <w:t>D</w:t>
            </w:r>
          </w:p>
        </w:tc>
        <w:tc>
          <w:tcPr>
            <w:tcW w:type="dxa" w:w="1440"/>
          </w:tcPr>
          <w:p>
            <w:r/>
          </w:p>
        </w:tc>
        <w:tc>
          <w:tcPr>
            <w:tcW w:type="dxa" w:w="1440"/>
          </w:tcPr>
          <w:p>
            <w:r>
              <w:t>Giải thích:</w:t>
            </w:r>
          </w:p>
          <w:p>
            <w:r>
              <w:t>kindness =&gt; danh từ, câu liệt kê một loạt các tính từ “friendly, honest”</w:t>
            </w:r>
          </w:p>
          <w:p>
            <w:r>
              <w:t>kind (a) hiền lành, tốt bụng</w:t>
            </w:r>
          </w:p>
          <w:p>
            <w:r>
              <w:t>Dịch: Bạn học của John thích cậu vì cậu ấy thân thiện, trung thực và hiền lành.</w:t>
            </w:r>
          </w:p>
          <w:p>
            <w:r>
              <w:t>Chọn đáp án D</w:t>
            </w:r>
          </w:p>
        </w:tc>
      </w:tr>
      <w:tr>
        <w:tc>
          <w:tcPr>
            <w:tcW w:type="dxa" w:w="1440"/>
          </w:tcPr>
          <w:p>
            <w:r>
              <w:t>MET_Eng_OE_2020_401_44</w:t>
            </w:r>
          </w:p>
        </w:tc>
        <w:tc>
          <w:tcPr>
            <w:tcW w:type="dxa" w:w="1440"/>
          </w:tcPr>
          <w:p>
            <w:r/>
          </w:p>
        </w:tc>
        <w:tc>
          <w:tcPr>
            <w:tcW w:type="dxa" w:w="1440"/>
          </w:tcPr>
          <w:p>
            <w:r>
              <w:t>Mark the letter A, B, C or D on your answer sheer te indicate the underlined part that needs correction in each of the following questions.</w:t>
            </w:r>
          </w:p>
          <w:p>
            <w:r>
              <w:t>Question 44: Richard \underline{enjoy} taking part \underline{in} social \underline{activities} during \underline{his} summer holiday.</w:t>
            </w:r>
          </w:p>
          <w:p>
            <w:r>
              <w:t>A. enjoy</w:t>
            </w:r>
          </w:p>
          <w:p>
            <w:r>
              <w:t>B. in</w:t>
            </w:r>
          </w:p>
          <w:p>
            <w:r>
              <w:t>C. activities</w:t>
            </w:r>
          </w:p>
          <w:p>
            <w:r>
              <w:t>D. his</w:t>
            </w:r>
          </w:p>
        </w:tc>
        <w:tc>
          <w:tcPr>
            <w:tcW w:type="dxa" w:w="1440"/>
          </w:tcPr>
          <w:p>
            <w:r>
              <w:t>A</w:t>
            </w:r>
          </w:p>
        </w:tc>
        <w:tc>
          <w:tcPr>
            <w:tcW w:type="dxa" w:w="1440"/>
          </w:tcPr>
          <w:p>
            <w:r/>
          </w:p>
        </w:tc>
        <w:tc>
          <w:tcPr>
            <w:tcW w:type="dxa" w:w="1440"/>
          </w:tcPr>
          <w:p>
            <w:r>
              <w:t>Giải thích:</w:t>
            </w:r>
          </w:p>
          <w:p>
            <w:r>
              <w:t>Enjoy =&gt; enjoys</w:t>
            </w:r>
          </w:p>
          <w:p>
            <w:r>
              <w:t>Dịch: Richard thích tham gia các hoạt động xã hội trong suốt kỳ nghỉ hè của cậu ấy.</w:t>
            </w:r>
          </w:p>
          <w:p>
            <w:r>
              <w:t>Chọn đáp án A</w:t>
            </w:r>
          </w:p>
        </w:tc>
      </w:tr>
      <w:tr>
        <w:tc>
          <w:tcPr>
            <w:tcW w:type="dxa" w:w="1440"/>
          </w:tcPr>
          <w:p>
            <w:r>
              <w:t>MET_Eng_OE_2020_401_45</w:t>
            </w:r>
          </w:p>
        </w:tc>
        <w:tc>
          <w:tcPr>
            <w:tcW w:type="dxa" w:w="1440"/>
          </w:tcPr>
          <w:p>
            <w:r/>
          </w:p>
        </w:tc>
        <w:tc>
          <w:tcPr>
            <w:tcW w:type="dxa" w:w="1440"/>
          </w:tcPr>
          <w:p>
            <w:r>
              <w:t>Mark the letter A, B, C or D on your answer sheer te indicate the underlined part that needs correction in each of the following questions.</w:t>
            </w:r>
          </w:p>
          <w:p/>
          <w:p>
            <w:r>
              <w:t>Question 45: Public speaking is \underline{quite} a \underline{frightening} experience for many people as it can produce a \underline{status} of mind similar to \underline{panic}.</w:t>
            </w:r>
          </w:p>
          <w:p>
            <w:r>
              <w:t>A. quite</w:t>
            </w:r>
          </w:p>
          <w:p>
            <w:r>
              <w:t>B. frightening</w:t>
            </w:r>
          </w:p>
          <w:p>
            <w:r>
              <w:t>C. status</w:t>
            </w:r>
          </w:p>
          <w:p>
            <w:r>
              <w:t>D. panic</w:t>
            </w:r>
          </w:p>
        </w:tc>
        <w:tc>
          <w:tcPr>
            <w:tcW w:type="dxa" w:w="1440"/>
          </w:tcPr>
          <w:p>
            <w:r>
              <w:t>C</w:t>
            </w:r>
          </w:p>
        </w:tc>
        <w:tc>
          <w:tcPr>
            <w:tcW w:type="dxa" w:w="1440"/>
          </w:tcPr>
          <w:p>
            <w:r/>
          </w:p>
        </w:tc>
        <w:tc>
          <w:tcPr>
            <w:tcW w:type="dxa" w:w="1440"/>
          </w:tcPr>
          <w:p>
            <w:r>
              <w:t>Giải thích:</w:t>
            </w:r>
          </w:p>
          <w:p>
            <w:r>
              <w:t>status of mind =&gt; state of mind</w:t>
            </w:r>
          </w:p>
          <w:p>
            <w:r>
              <w:t>Dịch: Phát biểu trước công chúng là một trải nghiệm khủng khiếp với nhiều người như là nó có thể gây ra trạng thái tinh thần tương tự như hoảng sợ.</w:t>
            </w:r>
          </w:p>
          <w:p>
            <w:r>
              <w:t>Chọn đáp án C</w:t>
            </w:r>
          </w:p>
        </w:tc>
      </w:tr>
      <w:tr>
        <w:tc>
          <w:tcPr>
            <w:tcW w:type="dxa" w:w="1440"/>
          </w:tcPr>
          <w:p>
            <w:r>
              <w:t>MET_Eng_OE_2020_401_46</w:t>
            </w:r>
          </w:p>
        </w:tc>
        <w:tc>
          <w:tcPr>
            <w:tcW w:type="dxa" w:w="1440"/>
          </w:tcPr>
          <w:p>
            <w:r/>
          </w:p>
        </w:tc>
        <w:tc>
          <w:tcPr>
            <w:tcW w:type="dxa" w:w="1440"/>
          </w:tcPr>
          <w:p>
            <w:r>
              <w:t>Mark the letter A, B, C, or D on your answer sheer to indicate the sentence that is closest in meaning to each of the following questions.</w:t>
            </w:r>
          </w:p>
          <w:p>
            <w:r>
              <w:t>Question 46: She is more responsible than her brother.</w:t>
            </w:r>
          </w:p>
          <w:p>
            <w:r>
              <w:t>A. She is less responsible than her brother.</w:t>
            </w:r>
          </w:p>
          <w:p>
            <w:r>
              <w:t>B. Her brother is more responsible than she is.</w:t>
            </w:r>
          </w:p>
          <w:p>
            <w:r>
              <w:t>C. She is as responsible as her brother.</w:t>
            </w:r>
          </w:p>
          <w:p>
            <w:r>
              <w:t>D. Her brother isn't as responsible as she is.</w:t>
            </w:r>
          </w:p>
        </w:tc>
        <w:tc>
          <w:tcPr>
            <w:tcW w:type="dxa" w:w="1440"/>
          </w:tcPr>
          <w:p>
            <w:r>
              <w:t>D</w:t>
            </w:r>
          </w:p>
        </w:tc>
        <w:tc>
          <w:tcPr>
            <w:tcW w:type="dxa" w:w="1440"/>
          </w:tcPr>
          <w:p>
            <w:r/>
          </w:p>
        </w:tc>
        <w:tc>
          <w:tcPr>
            <w:tcW w:type="dxa" w:w="1440"/>
          </w:tcPr>
          <w:p>
            <w:r>
              <w:t>Giải thích:</w:t>
            </w:r>
          </w:p>
          <w:p>
            <w:r>
              <w:t>So sánh “as + adj + as”</w:t>
            </w:r>
          </w:p>
          <w:p>
            <w:r>
              <w:t>She is more responsible than her brother = Her brother isn’t as responsible as she is</w:t>
            </w:r>
          </w:p>
          <w:p>
            <w:r>
              <w:t>Dịch: Cô ấy có trách nhiệm hơn cậu em trai</w:t>
            </w:r>
          </w:p>
          <w:p>
            <w:r>
              <w:t>Chọn đáp án D</w:t>
            </w:r>
          </w:p>
        </w:tc>
      </w:tr>
      <w:tr>
        <w:tc>
          <w:tcPr>
            <w:tcW w:type="dxa" w:w="1440"/>
          </w:tcPr>
          <w:p>
            <w:r>
              <w:t>MET_Eng_OE_2020_401_47</w:t>
            </w:r>
          </w:p>
        </w:tc>
        <w:tc>
          <w:tcPr>
            <w:tcW w:type="dxa" w:w="1440"/>
          </w:tcPr>
          <w:p>
            <w:r/>
          </w:p>
        </w:tc>
        <w:tc>
          <w:tcPr>
            <w:tcW w:type="dxa" w:w="1440"/>
          </w:tcPr>
          <w:p>
            <w:r>
              <w:t>Mark the letter A, B, C, or D on your answer sheer to indicate the sentence that is closest in meaning to each of the following questions.</w:t>
            </w:r>
          </w:p>
          <w:p>
            <w:r>
              <w:t>Question 47: It is compulsory for the students in this school to wear uniform.</w:t>
            </w:r>
          </w:p>
          <w:p>
            <w:r>
              <w:t>A. The students in this school must wear uniform</w:t>
            </w:r>
          </w:p>
          <w:p>
            <w:r>
              <w:t>B. The students in this school can't wear uniform</w:t>
            </w:r>
          </w:p>
          <w:p>
            <w:r>
              <w:t>C. The students in this school may wear uniform.</w:t>
            </w:r>
          </w:p>
          <w:p>
            <w:r>
              <w:t>D. The students in this school needn't wear uniform.</w:t>
            </w:r>
          </w:p>
        </w:tc>
        <w:tc>
          <w:tcPr>
            <w:tcW w:type="dxa" w:w="1440"/>
          </w:tcPr>
          <w:p>
            <w:r>
              <w:t>A</w:t>
            </w:r>
          </w:p>
        </w:tc>
        <w:tc>
          <w:tcPr>
            <w:tcW w:type="dxa" w:w="1440"/>
          </w:tcPr>
          <w:p>
            <w:r/>
          </w:p>
        </w:tc>
        <w:tc>
          <w:tcPr>
            <w:tcW w:type="dxa" w:w="1440"/>
          </w:tcPr>
          <w:p>
            <w:r>
              <w:t>Giải thích:</w:t>
            </w:r>
          </w:p>
          <w:p>
            <w:r>
              <w:t>It’s compulsory = Đó là bắt buộc…</w:t>
            </w:r>
          </w:p>
          <w:p>
            <w:r>
              <w:t>The students in this school must wear uniform</w:t>
            </w:r>
          </w:p>
          <w:p>
            <w:r>
              <w:t>Dịch: Học sinh ở trường này phải mặc đồng phục.</w:t>
            </w:r>
          </w:p>
          <w:p>
            <w:r>
              <w:t>Chọn đáp án A</w:t>
            </w:r>
          </w:p>
        </w:tc>
      </w:tr>
      <w:tr>
        <w:tc>
          <w:tcPr>
            <w:tcW w:type="dxa" w:w="1440"/>
          </w:tcPr>
          <w:p>
            <w:r>
              <w:t>MET_Eng_OE_2020_401_48</w:t>
            </w:r>
          </w:p>
        </w:tc>
        <w:tc>
          <w:tcPr>
            <w:tcW w:type="dxa" w:w="1440"/>
          </w:tcPr>
          <w:p>
            <w:r/>
          </w:p>
        </w:tc>
        <w:tc>
          <w:tcPr>
            <w:tcW w:type="dxa" w:w="1440"/>
          </w:tcPr>
          <w:p>
            <w:r>
              <w:t>Mark the letter A, B, C, or D on your answer sheer to indicate the sentence that is closest in meaning to each of the following questions.</w:t>
            </w:r>
          </w:p>
          <w:p>
            <w:r>
              <w:t>Question 48: "I'm going back to work next week," said Harry.</w:t>
            </w:r>
          </w:p>
          <w:p>
            <w:r>
              <w:t>A. Harry said that he was going back to work the following week.</w:t>
            </w:r>
          </w:p>
          <w:p>
            <w:r>
              <w:t>B. Harry said that I am going back to work next week.</w:t>
            </w:r>
          </w:p>
          <w:p>
            <w:r>
              <w:t>C. Harry said that I was going back to work the following week.</w:t>
            </w:r>
          </w:p>
          <w:p>
            <w:r>
              <w:t>D. Harry said that he was going back to work next week.</w:t>
            </w:r>
          </w:p>
        </w:tc>
        <w:tc>
          <w:tcPr>
            <w:tcW w:type="dxa" w:w="1440"/>
          </w:tcPr>
          <w:p>
            <w:r>
              <w:t>A</w:t>
            </w:r>
          </w:p>
        </w:tc>
        <w:tc>
          <w:tcPr>
            <w:tcW w:type="dxa" w:w="1440"/>
          </w:tcPr>
          <w:p>
            <w:r/>
          </w:p>
        </w:tc>
        <w:tc>
          <w:tcPr>
            <w:tcW w:type="dxa" w:w="1440"/>
          </w:tcPr>
          <w:p>
            <w:r>
              <w:t>Giải thích:</w:t>
            </w:r>
          </w:p>
          <w:p>
            <w:r>
              <w:t>Câu tường thuật:</w:t>
            </w:r>
          </w:p>
          <w:p>
            <w:r>
              <w:t>am =&gt; was</w:t>
            </w:r>
          </w:p>
          <w:p>
            <w:r>
              <w:t>next week =&gt; the following week</w:t>
            </w:r>
          </w:p>
          <w:p>
            <w:r>
              <w:t>Dịch: Harry nói anh ấy sẽ quay lại làm việc vào tuần tới</w:t>
            </w:r>
          </w:p>
          <w:p>
            <w:r>
              <w:t>Chọn đáp án A</w:t>
            </w:r>
          </w:p>
        </w:tc>
      </w:tr>
      <w:tr>
        <w:tc>
          <w:tcPr>
            <w:tcW w:type="dxa" w:w="1440"/>
          </w:tcPr>
          <w:p>
            <w:r>
              <w:t>MET_Eng_OE_2020_401_49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Online distribution of pirated publications is illegal. Many Internet users still commit the offence.</w:t>
            </w:r>
          </w:p>
          <w:p>
            <w:r>
              <w:t>A. Such is the offence of many Internet users that online distribution of pirated publications is illegal.</w:t>
            </w:r>
          </w:p>
          <w:p>
            <w:r>
              <w:t>B. As long as many Internet users commit the offence, online distribution of pirated publications is illegal.</w:t>
            </w:r>
          </w:p>
          <w:p>
            <w:r>
              <w:t>C. Were online distribution of pirated publications illegal, many Internet users wouldn't commit the offence.</w:t>
            </w:r>
          </w:p>
          <w:p>
            <w:r>
              <w:t>D. Illegal though online distribution of pirated publications is, many Internet users still commit the offence.</w:t>
            </w:r>
          </w:p>
        </w:tc>
        <w:tc>
          <w:tcPr>
            <w:tcW w:type="dxa" w:w="1440"/>
          </w:tcPr>
          <w:p>
            <w:r>
              <w:t>D</w:t>
            </w:r>
          </w:p>
        </w:tc>
        <w:tc>
          <w:tcPr>
            <w:tcW w:type="dxa" w:w="1440"/>
          </w:tcPr>
          <w:p>
            <w:r/>
          </w:p>
        </w:tc>
        <w:tc>
          <w:tcPr>
            <w:tcW w:type="dxa" w:w="1440"/>
          </w:tcPr>
          <w:p>
            <w:r>
              <w:t>Giải thích:</w:t>
            </w:r>
          </w:p>
          <w:p>
            <w:r>
              <w:t>A. Đảo ngữ “such...that”</w:t>
            </w:r>
          </w:p>
          <w:p>
            <w:r>
              <w:t>thiếu động từ “commit”</w:t>
            </w:r>
          </w:p>
          <w:p>
            <w:r>
              <w:t>B. as long as = miễn là</w:t>
            </w:r>
          </w:p>
          <w:p>
            <w:r>
              <w:t>C. Đảo ngữ câu điều kiện loại 2:</w:t>
            </w:r>
          </w:p>
          <w:p>
            <w:r>
              <w:t>Were S + to V/ Were S, S + would/could/might + V</w:t>
            </w:r>
          </w:p>
          <w:p>
            <w:r>
              <w:t>(Nếu như …. thì …)</w:t>
            </w:r>
          </w:p>
          <w:p>
            <w:r>
              <w:t>Sai do trái nghĩa của câu được cho.</w:t>
            </w:r>
          </w:p>
          <w:p>
            <w:r>
              <w:t>D. Đảo ngữ nhấn mạnh tính từ</w:t>
            </w:r>
          </w:p>
          <w:p>
            <w:r>
              <w:t>Chọn đáp án D</w:t>
            </w:r>
          </w:p>
        </w:tc>
      </w:tr>
      <w:tr>
        <w:tc>
          <w:tcPr>
            <w:tcW w:type="dxa" w:w="1440"/>
          </w:tcPr>
          <w:p>
            <w:r>
              <w:t>MET_Eng_OE_2020_401_50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He lacked commitment to the job. He wasn't considered for promotion.</w:t>
            </w:r>
          </w:p>
          <w:p>
            <w:r>
              <w:t>A. But for his lack of commitment to the job, he would have been considered for promotion.</w:t>
            </w:r>
          </w:p>
          <w:p>
            <w:r>
              <w:t>B. Suppose that he lacked commitment to the job, he wouldn't be considered for promotion.</w:t>
            </w:r>
          </w:p>
          <w:p>
            <w:r>
              <w:t>C. If it had not been for his lack of commitment to the job, he would be considered for promotion.</w:t>
            </w:r>
          </w:p>
          <w:p>
            <w:r>
              <w:t>D. Without his commitment to the job, he would be considered for promotion.</w:t>
            </w:r>
          </w:p>
        </w:tc>
        <w:tc>
          <w:tcPr>
            <w:tcW w:type="dxa" w:w="1440"/>
          </w:tcPr>
          <w:p>
            <w:r>
              <w:t>A</w:t>
            </w:r>
          </w:p>
        </w:tc>
        <w:tc>
          <w:tcPr>
            <w:tcW w:type="dxa" w:w="1440"/>
          </w:tcPr>
          <w:p>
            <w:r/>
          </w:p>
        </w:tc>
        <w:tc>
          <w:tcPr>
            <w:tcW w:type="dxa" w:w="1440"/>
          </w:tcPr>
          <w:p>
            <w:r>
              <w:t>Giải thích:</w:t>
            </w:r>
          </w:p>
          <w:p>
            <w:r>
              <w:t>Đáp án A – Cấu trúc “But for” thay thế “If… not”</w:t>
            </w:r>
          </w:p>
          <w:p>
            <w:r>
              <w:t>But for + Noun Phrases/Ving, S + could/would + have + Ved/PII…</w:t>
            </w:r>
          </w:p>
          <w:p>
            <w:r>
              <w:t>Nếu không vì...</w:t>
            </w:r>
          </w:p>
          <w:p>
            <w:r>
              <w:t>Đáp án B - “suppose that” giả sử</w:t>
            </w:r>
          </w:p>
          <w:p>
            <w:r>
              <w:t>Đáp án C - Cấu trúc If + it + were not for / hadn’t been for + Noun, clause</w:t>
            </w:r>
          </w:p>
          <w:p>
            <w:r>
              <w:t>(việc này phụ thuộc vào việc kia)</w:t>
            </w:r>
          </w:p>
          <w:p>
            <w:r>
              <w:t>If it had not been for his lack of commitment to the job, he would be considered for promotion = Nếu không có sự thiếu cam kết với công việc, anh ta đã được thăng chức.</w:t>
            </w:r>
          </w:p>
          <w:p>
            <w:r>
              <w:t>(Việc được thăng chức đã không xảy ra trong quá khứ nên câu này không được chọn)</w:t>
            </w:r>
          </w:p>
          <w:p>
            <w:r>
              <w:t>Đáp án D - Trái nghĩa với câu được cho (without = không có)</w:t>
            </w:r>
          </w:p>
          <w:p>
            <w:r>
              <w:t>Chọn đáp án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