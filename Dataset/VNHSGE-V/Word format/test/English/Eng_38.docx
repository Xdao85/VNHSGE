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Eng_38_1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\underline{ch}ampionship</w:t>
            </w:r>
          </w:p>
          <w:p>
            <w:r>
              <w:t>B. s\underline{ch}olarship</w:t>
            </w:r>
          </w:p>
          <w:p>
            <w:r>
              <w:t>C. me\underline{ch}anic</w:t>
            </w:r>
          </w:p>
          <w:p>
            <w:r>
              <w:t>D. \underline{ch}emical</w:t>
            </w:r>
          </w:p>
        </w:tc>
        <w:tc>
          <w:tcPr>
            <w:tcW w:type="dxa" w:w="1440"/>
          </w:tcPr>
          <w:p>
            <w:r>
              <w:t>A</w:t>
            </w:r>
          </w:p>
        </w:tc>
        <w:tc>
          <w:tcPr>
            <w:tcW w:type="dxa" w:w="1440"/>
          </w:tcPr>
          <w:p>
            <w:r/>
          </w:p>
        </w:tc>
        <w:tc>
          <w:tcPr>
            <w:tcW w:type="dxa" w:w="1440"/>
          </w:tcPr>
          <w:p>
            <w:r/>
          </w:p>
        </w:tc>
      </w:tr>
      <w:tr>
        <w:tc>
          <w:tcPr>
            <w:tcW w:type="dxa" w:w="1440"/>
          </w:tcPr>
          <w:p>
            <w:r>
              <w:t>Eng_38_2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sacrific\underline{ed}</w:t>
            </w:r>
          </w:p>
          <w:p>
            <w:r>
              <w:t>B. interfer\underline{ed}</w:t>
            </w:r>
          </w:p>
          <w:p>
            <w:r>
              <w:t>C. approach\underline{ed}</w:t>
            </w:r>
          </w:p>
          <w:p>
            <w:r>
              <w:t>D. establish\underline{ed}</w:t>
            </w:r>
          </w:p>
        </w:tc>
        <w:tc>
          <w:tcPr>
            <w:tcW w:type="dxa" w:w="1440"/>
          </w:tcPr>
          <w:p>
            <w:r>
              <w:t>B</w:t>
            </w:r>
          </w:p>
        </w:tc>
        <w:tc>
          <w:tcPr>
            <w:tcW w:type="dxa" w:w="1440"/>
          </w:tcPr>
          <w:p>
            <w:r/>
          </w:p>
        </w:tc>
        <w:tc>
          <w:tcPr>
            <w:tcW w:type="dxa" w:w="1440"/>
          </w:tcPr>
          <w:p>
            <w:r/>
          </w:p>
        </w:tc>
      </w:tr>
      <w:tr>
        <w:tc>
          <w:tcPr>
            <w:tcW w:type="dxa" w:w="1440"/>
          </w:tcPr>
          <w:p>
            <w:r>
              <w:t>Eng_38_3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decision</w:t>
            </w:r>
          </w:p>
          <w:p>
            <w:r>
              <w:t>B. chemistry</w:t>
            </w:r>
          </w:p>
          <w:p>
            <w:r>
              <w:t>C. attention</w:t>
            </w:r>
          </w:p>
          <w:p>
            <w:r>
              <w:t>D. statistics</w:t>
            </w:r>
          </w:p>
        </w:tc>
        <w:tc>
          <w:tcPr>
            <w:tcW w:type="dxa" w:w="1440"/>
          </w:tcPr>
          <w:p>
            <w:r>
              <w:t>B</w:t>
            </w:r>
          </w:p>
        </w:tc>
        <w:tc>
          <w:tcPr>
            <w:tcW w:type="dxa" w:w="1440"/>
          </w:tcPr>
          <w:p>
            <w:r/>
          </w:p>
        </w:tc>
        <w:tc>
          <w:tcPr>
            <w:tcW w:type="dxa" w:w="1440"/>
          </w:tcPr>
          <w:p>
            <w:r/>
          </w:p>
        </w:tc>
      </w:tr>
      <w:tr>
        <w:tc>
          <w:tcPr>
            <w:tcW w:type="dxa" w:w="1440"/>
          </w:tcPr>
          <w:p>
            <w:r>
              <w:t>Eng_38_4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instance</w:t>
            </w:r>
          </w:p>
          <w:p>
            <w:r>
              <w:t>B. airport</w:t>
            </w:r>
          </w:p>
          <w:p>
            <w:r>
              <w:t>C. signal</w:t>
            </w:r>
          </w:p>
          <w:p>
            <w:r>
              <w:t>D. mistake</w:t>
            </w:r>
          </w:p>
        </w:tc>
        <w:tc>
          <w:tcPr>
            <w:tcW w:type="dxa" w:w="1440"/>
          </w:tcPr>
          <w:p>
            <w:r>
              <w:t>D</w:t>
            </w:r>
          </w:p>
        </w:tc>
        <w:tc>
          <w:tcPr>
            <w:tcW w:type="dxa" w:w="1440"/>
          </w:tcPr>
          <w:p>
            <w:r/>
          </w:p>
        </w:tc>
        <w:tc>
          <w:tcPr>
            <w:tcW w:type="dxa" w:w="1440"/>
          </w:tcPr>
          <w:p>
            <w:r/>
          </w:p>
        </w:tc>
      </w:tr>
      <w:tr>
        <w:tc>
          <w:tcPr>
            <w:tcW w:type="dxa" w:w="1440"/>
          </w:tcPr>
          <w:p>
            <w:r>
              <w:t>Eng_38_5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Love is supposed to follow marriage, not \underline{precede} it.</w:t>
            </w:r>
          </w:p>
          <w:p>
            <w:r>
              <w:t>A. come after</w:t>
            </w:r>
          </w:p>
          <w:p>
            <w:r>
              <w:t>B. take out</w:t>
            </w:r>
          </w:p>
          <w:p>
            <w:r>
              <w:t>C. happen</w:t>
            </w:r>
          </w:p>
          <w:p>
            <w:r>
              <w:t>D. find out</w:t>
            </w:r>
          </w:p>
        </w:tc>
        <w:tc>
          <w:tcPr>
            <w:tcW w:type="dxa" w:w="1440"/>
          </w:tcPr>
          <w:p>
            <w:r>
              <w:t>A</w:t>
            </w:r>
          </w:p>
        </w:tc>
        <w:tc>
          <w:tcPr>
            <w:tcW w:type="dxa" w:w="1440"/>
          </w:tcPr>
          <w:p>
            <w:r/>
          </w:p>
        </w:tc>
        <w:tc>
          <w:tcPr>
            <w:tcW w:type="dxa" w:w="1440"/>
          </w:tcPr>
          <w:p>
            <w:r/>
          </w:p>
        </w:tc>
      </w:tr>
      <w:tr>
        <w:tc>
          <w:tcPr>
            <w:tcW w:type="dxa" w:w="1440"/>
          </w:tcPr>
          <w:p>
            <w:r>
              <w:t>Eng_38_6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The \underline{emergence} of supersonic travel opened new horizons for the military, tourism, and commerce.</w:t>
            </w:r>
          </w:p>
          <w:p>
            <w:r>
              <w:t>A. simplicity</w:t>
            </w:r>
          </w:p>
          <w:p>
            <w:r>
              <w:t>B. disappearance</w:t>
            </w:r>
          </w:p>
          <w:p>
            <w:r>
              <w:t>C. urgency</w:t>
            </w:r>
          </w:p>
          <w:p>
            <w:r>
              <w:t>D. profitability</w:t>
            </w:r>
          </w:p>
        </w:tc>
        <w:tc>
          <w:tcPr>
            <w:tcW w:type="dxa" w:w="1440"/>
          </w:tcPr>
          <w:p>
            <w:r>
              <w:t>B</w:t>
            </w:r>
          </w:p>
        </w:tc>
        <w:tc>
          <w:tcPr>
            <w:tcW w:type="dxa" w:w="1440"/>
          </w:tcPr>
          <w:p>
            <w:r/>
          </w:p>
        </w:tc>
        <w:tc>
          <w:tcPr>
            <w:tcW w:type="dxa" w:w="1440"/>
          </w:tcPr>
          <w:p>
            <w:r/>
          </w:p>
        </w:tc>
      </w:tr>
      <w:tr>
        <w:tc>
          <w:tcPr>
            <w:tcW w:type="dxa" w:w="1440"/>
          </w:tcPr>
          <w:p>
            <w:r>
              <w:t>Eng_38_7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She was bom and grown up in a \underline{picturesque} fishing village in Ha Long Bay.</w:t>
            </w:r>
          </w:p>
          <w:p>
            <w:r>
              <w:t>A. dangerous</w:t>
            </w:r>
          </w:p>
          <w:p>
            <w:r>
              <w:t>B. pretty</w:t>
            </w:r>
          </w:p>
          <w:p>
            <w:r>
              <w:t>C. wealthy</w:t>
            </w:r>
          </w:p>
          <w:p>
            <w:r>
              <w:t>D. poor</w:t>
            </w:r>
          </w:p>
        </w:tc>
        <w:tc>
          <w:tcPr>
            <w:tcW w:type="dxa" w:w="1440"/>
          </w:tcPr>
          <w:p>
            <w:r>
              <w:t>B</w:t>
            </w:r>
          </w:p>
        </w:tc>
        <w:tc>
          <w:tcPr>
            <w:tcW w:type="dxa" w:w="1440"/>
          </w:tcPr>
          <w:p>
            <w:r/>
          </w:p>
        </w:tc>
        <w:tc>
          <w:tcPr>
            <w:tcW w:type="dxa" w:w="1440"/>
          </w:tcPr>
          <w:p>
            <w:r/>
          </w:p>
        </w:tc>
      </w:tr>
      <w:tr>
        <w:tc>
          <w:tcPr>
            <w:tcW w:type="dxa" w:w="1440"/>
          </w:tcPr>
          <w:p>
            <w:r>
              <w:t>Eng_38_8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Sports and festivals form an \underline{integral} part of every human society.</w:t>
            </w:r>
          </w:p>
          <w:p>
            <w:r>
              <w:t>A. Informative</w:t>
            </w:r>
          </w:p>
          <w:p>
            <w:r>
              <w:t>B. delighted</w:t>
            </w:r>
          </w:p>
          <w:p>
            <w:r>
              <w:t>C. exciting</w:t>
            </w:r>
          </w:p>
          <w:p>
            <w:r>
              <w:t>D. essential</w:t>
            </w:r>
          </w:p>
        </w:tc>
        <w:tc>
          <w:tcPr>
            <w:tcW w:type="dxa" w:w="1440"/>
          </w:tcPr>
          <w:p>
            <w:r>
              <w:t>D</w:t>
            </w:r>
          </w:p>
        </w:tc>
        <w:tc>
          <w:tcPr>
            <w:tcW w:type="dxa" w:w="1440"/>
          </w:tcPr>
          <w:p>
            <w:r/>
          </w:p>
        </w:tc>
        <w:tc>
          <w:tcPr>
            <w:tcW w:type="dxa" w:w="1440"/>
          </w:tcPr>
          <w:p>
            <w:r/>
          </w:p>
        </w:tc>
      </w:tr>
      <w:tr>
        <w:tc>
          <w:tcPr>
            <w:tcW w:type="dxa" w:w="1440"/>
          </w:tcPr>
          <w:p>
            <w:r>
              <w:t>Eng_38_9</w:t>
            </w:r>
          </w:p>
        </w:tc>
        <w:tc>
          <w:tcPr>
            <w:tcW w:type="dxa" w:w="1440"/>
          </w:tcPr>
          <w:p>
            <w:r/>
          </w:p>
        </w:tc>
        <w:tc>
          <w:tcPr>
            <w:tcW w:type="dxa" w:w="1440"/>
          </w:tcPr>
          <w:p>
            <w:r>
              <w:t>Mark the letter A, B, C, or D on your answer sheet to indicate the sentence that best completes each of the following exchanges.</w:t>
            </w:r>
          </w:p>
          <w:p>
            <w:r>
              <w:t>Question 9: -Lan: “ _____________ ” - Trang: “No, everything’s gone just fine so far.”</w:t>
            </w:r>
          </w:p>
          <w:p>
            <w:r>
              <w:t>A. Have you had any problems with your new apartment?</w:t>
            </w:r>
          </w:p>
          <w:p>
            <w:r>
              <w:t>B. Have you had any time to look around for a new apartment yet?</w:t>
            </w:r>
          </w:p>
          <w:p>
            <w:r>
              <w:t>C. I wonder if he got ill last night from all the alcohol he drank.</w:t>
            </w:r>
          </w:p>
          <w:p>
            <w:r>
              <w:t>D. Will you be able to finish the project on time?</w:t>
            </w:r>
          </w:p>
        </w:tc>
        <w:tc>
          <w:tcPr>
            <w:tcW w:type="dxa" w:w="1440"/>
          </w:tcPr>
          <w:p>
            <w:r>
              <w:t>A</w:t>
            </w:r>
          </w:p>
        </w:tc>
        <w:tc>
          <w:tcPr>
            <w:tcW w:type="dxa" w:w="1440"/>
          </w:tcPr>
          <w:p>
            <w:r/>
          </w:p>
        </w:tc>
        <w:tc>
          <w:tcPr>
            <w:tcW w:type="dxa" w:w="1440"/>
          </w:tcPr>
          <w:p>
            <w:r/>
          </w:p>
        </w:tc>
      </w:tr>
      <w:tr>
        <w:tc>
          <w:tcPr>
            <w:tcW w:type="dxa" w:w="1440"/>
          </w:tcPr>
          <w:p>
            <w:r>
              <w:t>Eng_38_10</w:t>
            </w:r>
          </w:p>
        </w:tc>
        <w:tc>
          <w:tcPr>
            <w:tcW w:type="dxa" w:w="1440"/>
          </w:tcPr>
          <w:p>
            <w:r/>
          </w:p>
        </w:tc>
        <w:tc>
          <w:tcPr>
            <w:tcW w:type="dxa" w:w="1440"/>
          </w:tcPr>
          <w:p>
            <w:r>
              <w:t>Mark the letter A, B, C, or D on your answer sheet to indicate the sentence that best completes each of the following exchanges.</w:t>
            </w:r>
          </w:p>
          <w:p>
            <w:r>
              <w:t>Question 10: - Tim: “Who is going to drive you to the reception tomorrow?” - Christ: “ ____________”</w:t>
            </w:r>
          </w:p>
          <w:p>
            <w:r>
              <w:t>A. I’m too tired to drive there.</w:t>
            </w:r>
          </w:p>
          <w:p>
            <w:r>
              <w:t>B. I wonder if he will give me a lift.</w:t>
            </w:r>
          </w:p>
          <w:p>
            <w:r>
              <w:t>C. Lauren will be picking me up in the morning at the comer.</w:t>
            </w:r>
          </w:p>
          <w:p>
            <w:r>
              <w:t>D. No. I had my car serviced yesterday.</w:t>
            </w:r>
          </w:p>
        </w:tc>
        <w:tc>
          <w:tcPr>
            <w:tcW w:type="dxa" w:w="1440"/>
          </w:tcPr>
          <w:p>
            <w:r>
              <w:t>C</w:t>
            </w:r>
          </w:p>
        </w:tc>
        <w:tc>
          <w:tcPr>
            <w:tcW w:type="dxa" w:w="1440"/>
          </w:tcPr>
          <w:p>
            <w:r/>
          </w:p>
        </w:tc>
        <w:tc>
          <w:tcPr>
            <w:tcW w:type="dxa" w:w="1440"/>
          </w:tcPr>
          <w:p>
            <w:r/>
          </w:p>
        </w:tc>
      </w:tr>
      <w:tr>
        <w:tc>
          <w:tcPr>
            <w:tcW w:type="dxa" w:w="1440"/>
          </w:tcPr>
          <w:p>
            <w:r>
              <w:t>Eng_38_11</w:t>
            </w:r>
          </w:p>
        </w:tc>
        <w:tc>
          <w:tcPr>
            <w:tcW w:type="dxa" w:w="1440"/>
          </w:tcPr>
          <w:p>
            <w:r/>
          </w:p>
        </w:tc>
        <w:tc>
          <w:tcPr>
            <w:tcW w:type="dxa" w:w="1440"/>
          </w:tcPr>
          <w:p>
            <w:r>
              <w:t>Mark the letter A, B, C, or D on your answer sheet to indicate the correct answer to each of the following questions.</w:t>
            </w:r>
          </w:p>
          <w:p>
            <w:r>
              <w:t>Question 11: - ‘You and Tim seem to be good mates.’ - ‘Well, I _____________ for ages.’</w:t>
            </w:r>
          </w:p>
          <w:p>
            <w:r>
              <w:t>A. have known</w:t>
            </w:r>
          </w:p>
          <w:p>
            <w:r>
              <w:t>B. know</w:t>
            </w:r>
          </w:p>
          <w:p>
            <w:r>
              <w:t>C. was knowing</w:t>
            </w:r>
          </w:p>
          <w:p>
            <w:r>
              <w:t>D. knew</w:t>
            </w:r>
          </w:p>
        </w:tc>
        <w:tc>
          <w:tcPr>
            <w:tcW w:type="dxa" w:w="1440"/>
          </w:tcPr>
          <w:p>
            <w:r>
              <w:t>A</w:t>
            </w:r>
          </w:p>
        </w:tc>
        <w:tc>
          <w:tcPr>
            <w:tcW w:type="dxa" w:w="1440"/>
          </w:tcPr>
          <w:p>
            <w:r/>
          </w:p>
        </w:tc>
        <w:tc>
          <w:tcPr>
            <w:tcW w:type="dxa" w:w="1440"/>
          </w:tcPr>
          <w:p>
            <w:r/>
          </w:p>
        </w:tc>
      </w:tr>
      <w:tr>
        <w:tc>
          <w:tcPr>
            <w:tcW w:type="dxa" w:w="1440"/>
          </w:tcPr>
          <w:p>
            <w:r>
              <w:t>Eng_38_12</w:t>
            </w:r>
          </w:p>
        </w:tc>
        <w:tc>
          <w:tcPr>
            <w:tcW w:type="dxa" w:w="1440"/>
          </w:tcPr>
          <w:p>
            <w:r/>
          </w:p>
        </w:tc>
        <w:tc>
          <w:tcPr>
            <w:tcW w:type="dxa" w:w="1440"/>
          </w:tcPr>
          <w:p>
            <w:r>
              <w:t>Mark the letter A, B, C, or D on your answer sheet to indicate the correct answer to each of the following questions.</w:t>
            </w:r>
          </w:p>
          <w:p>
            <w:r>
              <w:t>Question 12: _____________ giraffe is the tallest of all _____________ animals.</w:t>
            </w:r>
          </w:p>
          <w:p>
            <w:r>
              <w:t>A. A/ the</w:t>
            </w:r>
          </w:p>
          <w:p>
            <w:r>
              <w:t>B. The/ </w:t>
            </w:r>
          </w:p>
          <w:p>
            <w:r>
              <w:t>C. A/ </w:t>
            </w:r>
          </w:p>
          <w:p>
            <w:r>
              <w:t>D.  / the</w:t>
            </w:r>
          </w:p>
        </w:tc>
        <w:tc>
          <w:tcPr>
            <w:tcW w:type="dxa" w:w="1440"/>
          </w:tcPr>
          <w:p>
            <w:r>
              <w:t>B</w:t>
            </w:r>
          </w:p>
        </w:tc>
        <w:tc>
          <w:tcPr>
            <w:tcW w:type="dxa" w:w="1440"/>
          </w:tcPr>
          <w:p>
            <w:r/>
          </w:p>
        </w:tc>
        <w:tc>
          <w:tcPr>
            <w:tcW w:type="dxa" w:w="1440"/>
          </w:tcPr>
          <w:p>
            <w:r/>
          </w:p>
        </w:tc>
      </w:tr>
      <w:tr>
        <w:tc>
          <w:tcPr>
            <w:tcW w:type="dxa" w:w="1440"/>
          </w:tcPr>
          <w:p>
            <w:r>
              <w:t>Eng_38_13</w:t>
            </w:r>
          </w:p>
        </w:tc>
        <w:tc>
          <w:tcPr>
            <w:tcW w:type="dxa" w:w="1440"/>
          </w:tcPr>
          <w:p>
            <w:r/>
          </w:p>
        </w:tc>
        <w:tc>
          <w:tcPr>
            <w:tcW w:type="dxa" w:w="1440"/>
          </w:tcPr>
          <w:p>
            <w:r>
              <w:t>Mark the letter A, B, C, or D on your answer sheet to indicate the correct answer to each of the following questions.</w:t>
            </w:r>
          </w:p>
          <w:p>
            <w:r>
              <w:t>Question 13: Emily is _____________ of sitting still for two minutes together.</w:t>
            </w:r>
          </w:p>
          <w:p>
            <w:r>
              <w:t>A. unwilling</w:t>
            </w:r>
          </w:p>
          <w:p>
            <w:r>
              <w:t>B. disable</w:t>
            </w:r>
          </w:p>
          <w:p>
            <w:r>
              <w:t>C. unable</w:t>
            </w:r>
          </w:p>
          <w:p>
            <w:r>
              <w:t>D. incapable</w:t>
            </w:r>
          </w:p>
        </w:tc>
        <w:tc>
          <w:tcPr>
            <w:tcW w:type="dxa" w:w="1440"/>
          </w:tcPr>
          <w:p>
            <w:r>
              <w:t>D</w:t>
            </w:r>
          </w:p>
        </w:tc>
        <w:tc>
          <w:tcPr>
            <w:tcW w:type="dxa" w:w="1440"/>
          </w:tcPr>
          <w:p>
            <w:r/>
          </w:p>
        </w:tc>
        <w:tc>
          <w:tcPr>
            <w:tcW w:type="dxa" w:w="1440"/>
          </w:tcPr>
          <w:p>
            <w:r/>
          </w:p>
        </w:tc>
      </w:tr>
      <w:tr>
        <w:tc>
          <w:tcPr>
            <w:tcW w:type="dxa" w:w="1440"/>
          </w:tcPr>
          <w:p>
            <w:r>
              <w:t>Eng_38_14</w:t>
            </w:r>
          </w:p>
        </w:tc>
        <w:tc>
          <w:tcPr>
            <w:tcW w:type="dxa" w:w="1440"/>
          </w:tcPr>
          <w:p>
            <w:r/>
          </w:p>
        </w:tc>
        <w:tc>
          <w:tcPr>
            <w:tcW w:type="dxa" w:w="1440"/>
          </w:tcPr>
          <w:p>
            <w:r>
              <w:t>Mark the letter A, B, C, or D on your answer sheet to indicate the correct answer to each of the following questions.</w:t>
            </w:r>
          </w:p>
          <w:p>
            <w:r>
              <w:t>Question 14: ‘Are flights with this company often delayed?’ - ‘No, they _____________ on schedule. ’</w:t>
            </w:r>
          </w:p>
          <w:p>
            <w:r>
              <w:t>A. usually left</w:t>
            </w:r>
          </w:p>
          <w:p>
            <w:r>
              <w:t>B. have usually left</w:t>
            </w:r>
          </w:p>
          <w:p>
            <w:r>
              <w:t>C. are usually leaving</w:t>
            </w:r>
          </w:p>
          <w:p>
            <w:r>
              <w:t>D. usually leave</w:t>
            </w:r>
          </w:p>
        </w:tc>
        <w:tc>
          <w:tcPr>
            <w:tcW w:type="dxa" w:w="1440"/>
          </w:tcPr>
          <w:p>
            <w:r>
              <w:t>D</w:t>
            </w:r>
          </w:p>
        </w:tc>
        <w:tc>
          <w:tcPr>
            <w:tcW w:type="dxa" w:w="1440"/>
          </w:tcPr>
          <w:p>
            <w:r/>
          </w:p>
        </w:tc>
        <w:tc>
          <w:tcPr>
            <w:tcW w:type="dxa" w:w="1440"/>
          </w:tcPr>
          <w:p>
            <w:r/>
          </w:p>
        </w:tc>
      </w:tr>
      <w:tr>
        <w:tc>
          <w:tcPr>
            <w:tcW w:type="dxa" w:w="1440"/>
          </w:tcPr>
          <w:p>
            <w:r>
              <w:t>Eng_38_15</w:t>
            </w:r>
          </w:p>
        </w:tc>
        <w:tc>
          <w:tcPr>
            <w:tcW w:type="dxa" w:w="1440"/>
          </w:tcPr>
          <w:p>
            <w:r/>
          </w:p>
        </w:tc>
        <w:tc>
          <w:tcPr>
            <w:tcW w:type="dxa" w:w="1440"/>
          </w:tcPr>
          <w:p>
            <w:r>
              <w:t>Mark the letter A, B, C, or D on your answer sheet to indicate the correct answer to each of the following questions.</w:t>
            </w:r>
          </w:p>
          <w:p>
            <w:r>
              <w:t>Question 15: They held a party to congratulate their son _____________ his success.</w:t>
            </w:r>
          </w:p>
          <w:p>
            <w:r>
              <w:t>A. in</w:t>
            </w:r>
          </w:p>
          <w:p>
            <w:r>
              <w:t>B. with</w:t>
            </w:r>
          </w:p>
          <w:p>
            <w:r>
              <w:t>C. on</w:t>
            </w:r>
          </w:p>
          <w:p>
            <w:r>
              <w:t>D. for</w:t>
            </w:r>
          </w:p>
        </w:tc>
        <w:tc>
          <w:tcPr>
            <w:tcW w:type="dxa" w:w="1440"/>
          </w:tcPr>
          <w:p>
            <w:r>
              <w:t>C</w:t>
            </w:r>
          </w:p>
        </w:tc>
        <w:tc>
          <w:tcPr>
            <w:tcW w:type="dxa" w:w="1440"/>
          </w:tcPr>
          <w:p>
            <w:r/>
          </w:p>
        </w:tc>
        <w:tc>
          <w:tcPr>
            <w:tcW w:type="dxa" w:w="1440"/>
          </w:tcPr>
          <w:p>
            <w:r/>
          </w:p>
        </w:tc>
      </w:tr>
      <w:tr>
        <w:tc>
          <w:tcPr>
            <w:tcW w:type="dxa" w:w="1440"/>
          </w:tcPr>
          <w:p>
            <w:r>
              <w:t>Eng_38_16</w:t>
            </w:r>
          </w:p>
        </w:tc>
        <w:tc>
          <w:tcPr>
            <w:tcW w:type="dxa" w:w="1440"/>
          </w:tcPr>
          <w:p>
            <w:r/>
          </w:p>
        </w:tc>
        <w:tc>
          <w:tcPr>
            <w:tcW w:type="dxa" w:w="1440"/>
          </w:tcPr>
          <w:p>
            <w:r>
              <w:t>Mark the letter A, B, C, or D on your answer sheet to indicate the correct answer to each of the following questions.</w:t>
            </w:r>
          </w:p>
          <w:p>
            <w:r>
              <w:t>Question 16: I wish I had someone of my own age _____________ I could trust.</w:t>
            </w:r>
          </w:p>
          <w:p>
            <w:r>
              <w:t>A. in whom</w:t>
            </w:r>
          </w:p>
          <w:p>
            <w:r>
              <w:t>B. in which</w:t>
            </w:r>
          </w:p>
          <w:p>
            <w:r>
              <w:t>C. with whom</w:t>
            </w:r>
          </w:p>
          <w:p>
            <w:r>
              <w:t>D. which</w:t>
            </w:r>
          </w:p>
        </w:tc>
        <w:tc>
          <w:tcPr>
            <w:tcW w:type="dxa" w:w="1440"/>
          </w:tcPr>
          <w:p>
            <w:r>
              <w:t>A</w:t>
            </w:r>
          </w:p>
        </w:tc>
        <w:tc>
          <w:tcPr>
            <w:tcW w:type="dxa" w:w="1440"/>
          </w:tcPr>
          <w:p>
            <w:r/>
          </w:p>
        </w:tc>
        <w:tc>
          <w:tcPr>
            <w:tcW w:type="dxa" w:w="1440"/>
          </w:tcPr>
          <w:p>
            <w:r/>
          </w:p>
        </w:tc>
      </w:tr>
      <w:tr>
        <w:tc>
          <w:tcPr>
            <w:tcW w:type="dxa" w:w="1440"/>
          </w:tcPr>
          <w:p>
            <w:r>
              <w:t>Eng_38_17</w:t>
            </w:r>
          </w:p>
        </w:tc>
        <w:tc>
          <w:tcPr>
            <w:tcW w:type="dxa" w:w="1440"/>
          </w:tcPr>
          <w:p>
            <w:r/>
          </w:p>
        </w:tc>
        <w:tc>
          <w:tcPr>
            <w:tcW w:type="dxa" w:w="1440"/>
          </w:tcPr>
          <w:p>
            <w:r>
              <w:t>Mark the letter A, B, C, or D on your answer sheet to indicate the correct answer to each of the following questions.</w:t>
            </w:r>
          </w:p>
          <w:p>
            <w:r>
              <w:t>Question 17: Anna _____________ halfway to the shops when she realized she'd left her purse at home.</w:t>
            </w:r>
          </w:p>
          <w:p>
            <w:r>
              <w:t>A. was getting</w:t>
            </w:r>
          </w:p>
          <w:p>
            <w:r>
              <w:t>B. had got</w:t>
            </w:r>
          </w:p>
          <w:p>
            <w:r>
              <w:t>C. had been getting</w:t>
            </w:r>
          </w:p>
          <w:p>
            <w:r>
              <w:t>D. has got</w:t>
            </w:r>
          </w:p>
        </w:tc>
        <w:tc>
          <w:tcPr>
            <w:tcW w:type="dxa" w:w="1440"/>
          </w:tcPr>
          <w:p>
            <w:r>
              <w:t>A</w:t>
            </w:r>
          </w:p>
        </w:tc>
        <w:tc>
          <w:tcPr>
            <w:tcW w:type="dxa" w:w="1440"/>
          </w:tcPr>
          <w:p>
            <w:r/>
          </w:p>
        </w:tc>
        <w:tc>
          <w:tcPr>
            <w:tcW w:type="dxa" w:w="1440"/>
          </w:tcPr>
          <w:p>
            <w:r/>
          </w:p>
        </w:tc>
      </w:tr>
      <w:tr>
        <w:tc>
          <w:tcPr>
            <w:tcW w:type="dxa" w:w="1440"/>
          </w:tcPr>
          <w:p>
            <w:r>
              <w:t>Eng_38_18</w:t>
            </w:r>
          </w:p>
        </w:tc>
        <w:tc>
          <w:tcPr>
            <w:tcW w:type="dxa" w:w="1440"/>
          </w:tcPr>
          <w:p>
            <w:r/>
          </w:p>
        </w:tc>
        <w:tc>
          <w:tcPr>
            <w:tcW w:type="dxa" w:w="1440"/>
          </w:tcPr>
          <w:p>
            <w:r>
              <w:t>Mark the letter A, B, C, or D on your answer sheet to indicate the correct answer to each of the following questions.</w:t>
            </w:r>
          </w:p>
          <w:p>
            <w:r>
              <w:t>Question 18: The depletion of the rain forests has _____________ to a decrease in the number of species there.</w:t>
            </w:r>
          </w:p>
          <w:p>
            <w:r>
              <w:t>A. resulted</w:t>
            </w:r>
          </w:p>
          <w:p>
            <w:r>
              <w:t>B. attributed</w:t>
            </w:r>
          </w:p>
          <w:p>
            <w:r>
              <w:t>C. got</w:t>
            </w:r>
          </w:p>
          <w:p>
            <w:r>
              <w:t>D. led</w:t>
            </w:r>
          </w:p>
        </w:tc>
        <w:tc>
          <w:tcPr>
            <w:tcW w:type="dxa" w:w="1440"/>
          </w:tcPr>
          <w:p>
            <w:r>
              <w:t>D</w:t>
            </w:r>
          </w:p>
        </w:tc>
        <w:tc>
          <w:tcPr>
            <w:tcW w:type="dxa" w:w="1440"/>
          </w:tcPr>
          <w:p>
            <w:r/>
          </w:p>
        </w:tc>
        <w:tc>
          <w:tcPr>
            <w:tcW w:type="dxa" w:w="1440"/>
          </w:tcPr>
          <w:p>
            <w:r/>
          </w:p>
        </w:tc>
      </w:tr>
      <w:tr>
        <w:tc>
          <w:tcPr>
            <w:tcW w:type="dxa" w:w="1440"/>
          </w:tcPr>
          <w:p>
            <w:r>
              <w:t>Eng_38_19</w:t>
            </w:r>
          </w:p>
        </w:tc>
        <w:tc>
          <w:tcPr>
            <w:tcW w:type="dxa" w:w="1440"/>
          </w:tcPr>
          <w:p>
            <w:r/>
          </w:p>
        </w:tc>
        <w:tc>
          <w:tcPr>
            <w:tcW w:type="dxa" w:w="1440"/>
          </w:tcPr>
          <w:p>
            <w:r>
              <w:t>Mark the letter A, B, C, or D on your answer sheet to indicate the correct answer to each of the following questions.</w:t>
            </w:r>
          </w:p>
          <w:p>
            <w:r>
              <w:t>Question 19: With a sigh, Paul _____________ himself that he was visiting the city for the very last time.</w:t>
            </w:r>
          </w:p>
          <w:p>
            <w:r>
              <w:t>A. reminded</w:t>
            </w:r>
          </w:p>
          <w:p>
            <w:r>
              <w:t>B. reminisced</w:t>
            </w:r>
          </w:p>
          <w:p>
            <w:r>
              <w:t>C. remembered</w:t>
            </w:r>
          </w:p>
          <w:p>
            <w:r>
              <w:t>D. recalled</w:t>
            </w:r>
          </w:p>
        </w:tc>
        <w:tc>
          <w:tcPr>
            <w:tcW w:type="dxa" w:w="1440"/>
          </w:tcPr>
          <w:p>
            <w:r>
              <w:t>A</w:t>
            </w:r>
          </w:p>
        </w:tc>
        <w:tc>
          <w:tcPr>
            <w:tcW w:type="dxa" w:w="1440"/>
          </w:tcPr>
          <w:p>
            <w:r/>
          </w:p>
        </w:tc>
        <w:tc>
          <w:tcPr>
            <w:tcW w:type="dxa" w:w="1440"/>
          </w:tcPr>
          <w:p>
            <w:r/>
          </w:p>
        </w:tc>
      </w:tr>
      <w:tr>
        <w:tc>
          <w:tcPr>
            <w:tcW w:type="dxa" w:w="1440"/>
          </w:tcPr>
          <w:p>
            <w:r>
              <w:t>Eng_38_20</w:t>
            </w:r>
          </w:p>
        </w:tc>
        <w:tc>
          <w:tcPr>
            <w:tcW w:type="dxa" w:w="1440"/>
          </w:tcPr>
          <w:p>
            <w:r/>
          </w:p>
        </w:tc>
        <w:tc>
          <w:tcPr>
            <w:tcW w:type="dxa" w:w="1440"/>
          </w:tcPr>
          <w:p>
            <w:r>
              <w:t>Mark the letter A, B, C, or D on your answer sheet to indicate the correct answer to each of the following questions.</w:t>
            </w:r>
          </w:p>
          <w:p>
            <w:r>
              <w:t>Question 20: Only when you grow up, _____________ the truth.</w:t>
            </w:r>
          </w:p>
          <w:p>
            <w:r>
              <w:t>A. you will know</w:t>
            </w:r>
          </w:p>
          <w:p>
            <w:r>
              <w:t>B. you know</w:t>
            </w:r>
          </w:p>
          <w:p>
            <w:r>
              <w:t>C. do you know</w:t>
            </w:r>
          </w:p>
          <w:p>
            <w:r>
              <w:t>D. will you know</w:t>
            </w:r>
          </w:p>
        </w:tc>
        <w:tc>
          <w:tcPr>
            <w:tcW w:type="dxa" w:w="1440"/>
          </w:tcPr>
          <w:p>
            <w:r>
              <w:t>D</w:t>
            </w:r>
          </w:p>
        </w:tc>
        <w:tc>
          <w:tcPr>
            <w:tcW w:type="dxa" w:w="1440"/>
          </w:tcPr>
          <w:p>
            <w:r/>
          </w:p>
        </w:tc>
        <w:tc>
          <w:tcPr>
            <w:tcW w:type="dxa" w:w="1440"/>
          </w:tcPr>
          <w:p>
            <w:r/>
          </w:p>
        </w:tc>
      </w:tr>
      <w:tr>
        <w:tc>
          <w:tcPr>
            <w:tcW w:type="dxa" w:w="1440"/>
          </w:tcPr>
          <w:p>
            <w:r>
              <w:t>Eng_38_21</w:t>
            </w:r>
          </w:p>
        </w:tc>
        <w:tc>
          <w:tcPr>
            <w:tcW w:type="dxa" w:w="1440"/>
          </w:tcPr>
          <w:p>
            <w:r/>
          </w:p>
        </w:tc>
        <w:tc>
          <w:tcPr>
            <w:tcW w:type="dxa" w:w="1440"/>
          </w:tcPr>
          <w:p>
            <w:r>
              <w:t>Mark the letter A, B, C, or D on your answer sheet to indicate the correct answer to each of the following questions.</w:t>
            </w:r>
          </w:p>
          <w:p>
            <w:r>
              <w:t>Question 21: We interviewed a number of candidates but none of them _____________ us.</w:t>
            </w:r>
          </w:p>
          <w:p>
            <w:r>
              <w:t>A. impression</w:t>
            </w:r>
          </w:p>
          <w:p>
            <w:r>
              <w:t>B. impressive</w:t>
            </w:r>
          </w:p>
          <w:p>
            <w:r>
              <w:t>C. impressively</w:t>
            </w:r>
          </w:p>
          <w:p>
            <w:r>
              <w:t>D. impressed</w:t>
            </w:r>
          </w:p>
        </w:tc>
        <w:tc>
          <w:tcPr>
            <w:tcW w:type="dxa" w:w="1440"/>
          </w:tcPr>
          <w:p>
            <w:r>
              <w:t>D</w:t>
            </w:r>
          </w:p>
        </w:tc>
        <w:tc>
          <w:tcPr>
            <w:tcW w:type="dxa" w:w="1440"/>
          </w:tcPr>
          <w:p>
            <w:r/>
          </w:p>
        </w:tc>
        <w:tc>
          <w:tcPr>
            <w:tcW w:type="dxa" w:w="1440"/>
          </w:tcPr>
          <w:p>
            <w:r/>
          </w:p>
        </w:tc>
      </w:tr>
      <w:tr>
        <w:tc>
          <w:tcPr>
            <w:tcW w:type="dxa" w:w="1440"/>
          </w:tcPr>
          <w:p>
            <w:r>
              <w:t>Eng_38_22</w:t>
            </w:r>
          </w:p>
        </w:tc>
        <w:tc>
          <w:tcPr>
            <w:tcW w:type="dxa" w:w="1440"/>
          </w:tcPr>
          <w:p>
            <w:r/>
          </w:p>
        </w:tc>
        <w:tc>
          <w:tcPr>
            <w:tcW w:type="dxa" w:w="1440"/>
          </w:tcPr>
          <w:p>
            <w:r>
              <w:t>Mark the letter A, B, C, or D on your answer sheet to indicate the correct answer to each of the following questions.</w:t>
            </w:r>
          </w:p>
          <w:p>
            <w:r>
              <w:t>Question 22: I was late for my exam because I _____________ about it all night and didn’t get much sleep.</w:t>
            </w:r>
          </w:p>
          <w:p>
            <w:r>
              <w:t>A. had been worrying</w:t>
            </w:r>
          </w:p>
          <w:p>
            <w:r>
              <w:t>B. worry</w:t>
            </w:r>
          </w:p>
          <w:p>
            <w:r>
              <w:t>C. have been worrying</w:t>
            </w:r>
          </w:p>
          <w:p>
            <w:r>
              <w:t>D. was worrying</w:t>
            </w:r>
          </w:p>
        </w:tc>
        <w:tc>
          <w:tcPr>
            <w:tcW w:type="dxa" w:w="1440"/>
          </w:tcPr>
          <w:p>
            <w:r>
              <w:t>A</w:t>
            </w:r>
          </w:p>
        </w:tc>
        <w:tc>
          <w:tcPr>
            <w:tcW w:type="dxa" w:w="1440"/>
          </w:tcPr>
          <w:p>
            <w:r/>
          </w:p>
        </w:tc>
        <w:tc>
          <w:tcPr>
            <w:tcW w:type="dxa" w:w="1440"/>
          </w:tcPr>
          <w:p>
            <w:r/>
          </w:p>
        </w:tc>
      </w:tr>
      <w:tr>
        <w:tc>
          <w:tcPr>
            <w:tcW w:type="dxa" w:w="1440"/>
          </w:tcPr>
          <w:p>
            <w:r>
              <w:t>Eng_38_23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My first job was a sales assistant at a large department store. I wanted to work part-time, because I was still studying at university and I was only able to work a few nights a week. I came across the advertisement in the local newspaper. I remember the interview as though it were yesterday. The (23) _____________ manager sat behind a large desk. He asked me various questions which surprised me because all I wanted was to work in sales. An hours later, I was told that I had got the job and was given a contract to go over. I was to be trained for ten days before I took my post Also, as a member of staff, I was (24) _____________ to some benefits, including discounts. When I eventually started, I was responsible (25) _____________ the toy section. I really enjoyed it there and I loved demonstrating the different toys. I was surprised at how friendly my colleagues were, too. They made working there fun even when we had to deal with customers (26) _____________ got on our nerves. (27) _____________ , working there was a great experience which I will never forget.</w:t>
            </w:r>
          </w:p>
          <w:p>
            <w:r>
              <w:t>Question 23:</w:t>
            </w:r>
          </w:p>
          <w:p>
            <w:r>
              <w:t>A. personal</w:t>
            </w:r>
          </w:p>
          <w:p>
            <w:r>
              <w:t>B. personable</w:t>
            </w:r>
          </w:p>
          <w:p>
            <w:r>
              <w:t>C. personage</w:t>
            </w:r>
          </w:p>
          <w:p>
            <w:r>
              <w:t>D. personnel</w:t>
            </w:r>
          </w:p>
        </w:tc>
        <w:tc>
          <w:tcPr>
            <w:tcW w:type="dxa" w:w="1440"/>
          </w:tcPr>
          <w:p>
            <w:r>
              <w:t>D</w:t>
            </w:r>
          </w:p>
        </w:tc>
        <w:tc>
          <w:tcPr>
            <w:tcW w:type="dxa" w:w="1440"/>
          </w:tcPr>
          <w:p>
            <w:r/>
          </w:p>
        </w:tc>
        <w:tc>
          <w:tcPr>
            <w:tcW w:type="dxa" w:w="1440"/>
          </w:tcPr>
          <w:p>
            <w:r/>
          </w:p>
        </w:tc>
      </w:tr>
      <w:tr>
        <w:tc>
          <w:tcPr>
            <w:tcW w:type="dxa" w:w="1440"/>
          </w:tcPr>
          <w:p>
            <w:r>
              <w:t>Eng_38_24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My first job was a sales assistant at a large department store. I wanted to work part-time, because I was still studying at university and I was only able to work a few nights a week. I came across the advertisement in the local newspaper. I remember the interview as though it were yesterday. The (23) _____________ manager sat behind a large desk. He asked me various questions which surprised me because all I wanted was to work in sales. An hours later, I was told that I had got the job and was given a contract to go over. I was to be trained for ten days before I took my post Also, as a member of staff, I was (24) _____________ to some benefits, including discounts. When I eventually started, I was responsible (25) _____________ the toy section. I really enjoyed it there and I loved demonstrating the different toys. I was surprised at how friendly my colleagues were, too. They made working there fun even when we had to deal with customers (26) _____________ got on our nerves. (27) _____________ , working there was a great experience which I will never forget.</w:t>
            </w:r>
          </w:p>
          <w:p>
            <w:r>
              <w:t>Question 24:</w:t>
            </w:r>
          </w:p>
          <w:p>
            <w:r>
              <w:t>A. catered</w:t>
            </w:r>
          </w:p>
          <w:p>
            <w:r>
              <w:t>B. given</w:t>
            </w:r>
          </w:p>
          <w:p>
            <w:r>
              <w:t>C. entitled</w:t>
            </w:r>
          </w:p>
          <w:p>
            <w:r>
              <w:t>D. supplied</w:t>
            </w:r>
          </w:p>
        </w:tc>
        <w:tc>
          <w:tcPr>
            <w:tcW w:type="dxa" w:w="1440"/>
          </w:tcPr>
          <w:p>
            <w:r>
              <w:t>C</w:t>
            </w:r>
          </w:p>
        </w:tc>
        <w:tc>
          <w:tcPr>
            <w:tcW w:type="dxa" w:w="1440"/>
          </w:tcPr>
          <w:p>
            <w:r/>
          </w:p>
        </w:tc>
        <w:tc>
          <w:tcPr>
            <w:tcW w:type="dxa" w:w="1440"/>
          </w:tcPr>
          <w:p>
            <w:r/>
          </w:p>
        </w:tc>
      </w:tr>
      <w:tr>
        <w:tc>
          <w:tcPr>
            <w:tcW w:type="dxa" w:w="1440"/>
          </w:tcPr>
          <w:p>
            <w:r>
              <w:t>Eng_38_25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My first job was a sales assistant at a large department store. I wanted to work part-time, because I was still studying at university and I was only able to work a few nights a week. I came across the advertisement in the local newspaper. I remember the interview as though it were yesterday. The (23) _____________ manager sat behind a large desk. He asked me various questions which surprised me because all I wanted was to work in sales. An hours later, I was told that I had got the job and was given a contract to go over. I was to be trained for ten days before I took my post Also, as a member of staff, I was (24) _____________ to some benefits, including discounts. When I eventually started, I was responsible (25) _____________ the toy section. I really enjoyed it there and I loved demonstrating the different toys. I was surprised at how friendly my colleagues were, too. They made working there fun even when we had to deal with customers (26) _____________ got on our nerves. (27) _____________ , working there was a great experience which I will never forget.</w:t>
            </w:r>
          </w:p>
          <w:p>
            <w:r>
              <w:t>Question 25:</w:t>
            </w:r>
          </w:p>
          <w:p>
            <w:r>
              <w:t>A. for</w:t>
            </w:r>
          </w:p>
          <w:p>
            <w:r>
              <w:t>B. with</w:t>
            </w:r>
          </w:p>
          <w:p>
            <w:r>
              <w:t>C. in</w:t>
            </w:r>
          </w:p>
          <w:p>
            <w:r>
              <w:t>D. to</w:t>
            </w:r>
          </w:p>
        </w:tc>
        <w:tc>
          <w:tcPr>
            <w:tcW w:type="dxa" w:w="1440"/>
          </w:tcPr>
          <w:p>
            <w:r>
              <w:t>A</w:t>
            </w:r>
          </w:p>
        </w:tc>
        <w:tc>
          <w:tcPr>
            <w:tcW w:type="dxa" w:w="1440"/>
          </w:tcPr>
          <w:p>
            <w:r/>
          </w:p>
        </w:tc>
        <w:tc>
          <w:tcPr>
            <w:tcW w:type="dxa" w:w="1440"/>
          </w:tcPr>
          <w:p>
            <w:r/>
          </w:p>
        </w:tc>
      </w:tr>
      <w:tr>
        <w:tc>
          <w:tcPr>
            <w:tcW w:type="dxa" w:w="1440"/>
          </w:tcPr>
          <w:p>
            <w:r>
              <w:t>Eng_38_26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My first job was a sales assistant at a large department store. I wanted to work part-time, because I was still studying at university and I was only able to work a few nights a week. I came across the advertisement in the local newspaper. I remember the interview as though it were yesterday. The (23) _____________ manager sat behind a large desk. He asked me various questions which surprised me because all I wanted was to work in sales. An hours later, I was told that I had got the job and was given a contract to go over. I was to be trained for ten days before I took my post Also, as a member of staff, I was (24) _____________ to some benefits, including discounts. When I eventually started, I was responsible (25) _____________ the toy section. I really enjoyed it there and I loved demonstrating the different toys. I was surprised at how friendly my colleagues were, too. They made working there fun even when we had to deal with customers (26) _____________ got on our nerves. (27) _____________ , working there was a great experience which I will never forget.</w:t>
            </w:r>
          </w:p>
          <w:p>
            <w:r>
              <w:t>Question 26:</w:t>
            </w:r>
          </w:p>
          <w:p>
            <w:r>
              <w:t>A. which</w:t>
            </w:r>
          </w:p>
          <w:p>
            <w:r>
              <w:t>B. why</w:t>
            </w:r>
          </w:p>
          <w:p>
            <w:r>
              <w:t>C. when</w:t>
            </w:r>
          </w:p>
          <w:p>
            <w:r>
              <w:t>D. who</w:t>
            </w:r>
          </w:p>
        </w:tc>
        <w:tc>
          <w:tcPr>
            <w:tcW w:type="dxa" w:w="1440"/>
          </w:tcPr>
          <w:p>
            <w:r>
              <w:t>D</w:t>
            </w:r>
          </w:p>
        </w:tc>
        <w:tc>
          <w:tcPr>
            <w:tcW w:type="dxa" w:w="1440"/>
          </w:tcPr>
          <w:p>
            <w:r/>
          </w:p>
        </w:tc>
        <w:tc>
          <w:tcPr>
            <w:tcW w:type="dxa" w:w="1440"/>
          </w:tcPr>
          <w:p>
            <w:r/>
          </w:p>
        </w:tc>
      </w:tr>
      <w:tr>
        <w:tc>
          <w:tcPr>
            <w:tcW w:type="dxa" w:w="1440"/>
          </w:tcPr>
          <w:p>
            <w:r>
              <w:t>Eng_38_27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My first job was a sales assistant at a large department store. I wanted to work part-time, because I was still studying at university and I was only able to work a few nights a week. I came across the advertisement in the local newspaper. I remember the interview as though it were yesterday. The (23) _____________ manager sat behind a large desk. He asked me various questions which surprised me because all I wanted was to work in sales. An hours later, I was told that I had got the job and was given a contract to go over. I was to be trained for ten days before I took my post Also, as a member of staff, I was (24) _____________ to some benefits, including discounts. When I eventually started, I was responsible (25) _____________ the toy section. I really enjoyed it there and I loved demonstrating the different toys. I was surprised at how friendly my colleagues were, too. They made working there fun even when we had to deal with customers (26) _____________ got on our nerves. (27) _____________ , working there was a great experience which I will never forget.</w:t>
            </w:r>
          </w:p>
          <w:p>
            <w:r>
              <w:t>Question 27:</w:t>
            </w:r>
          </w:p>
          <w:p>
            <w:r>
              <w:t>A. In contrast</w:t>
            </w:r>
          </w:p>
          <w:p>
            <w:r>
              <w:t>B. However</w:t>
            </w:r>
          </w:p>
          <w:p>
            <w:r>
              <w:t>C. Moreover</w:t>
            </w:r>
          </w:p>
          <w:p>
            <w:r>
              <w:t>D. On the whole</w:t>
            </w:r>
          </w:p>
        </w:tc>
        <w:tc>
          <w:tcPr>
            <w:tcW w:type="dxa" w:w="1440"/>
          </w:tcPr>
          <w:p>
            <w:r>
              <w:t>D</w:t>
            </w:r>
          </w:p>
        </w:tc>
        <w:tc>
          <w:tcPr>
            <w:tcW w:type="dxa" w:w="1440"/>
          </w:tcPr>
          <w:p>
            <w:r/>
          </w:p>
        </w:tc>
        <w:tc>
          <w:tcPr>
            <w:tcW w:type="dxa" w:w="1440"/>
          </w:tcPr>
          <w:p>
            <w:r/>
          </w:p>
        </w:tc>
      </w:tr>
      <w:tr>
        <w:tc>
          <w:tcPr>
            <w:tcW w:type="dxa" w:w="1440"/>
          </w:tcPr>
          <w:p>
            <w:r>
              <w:t>Eng_38_28</w:t>
            </w:r>
          </w:p>
        </w:tc>
        <w:tc>
          <w:tcPr>
            <w:tcW w:type="dxa" w:w="1440"/>
          </w:tcPr>
          <w:p>
            <w:r/>
          </w:p>
        </w:tc>
        <w:tc>
          <w:tcPr>
            <w:tcW w:type="dxa" w:w="1440"/>
          </w:tcPr>
          <w:p>
            <w:r>
              <w:t>Read the following passage and mark the letter A, B, C, or D on your answer sheet to indicate the correct answer to each of the questions from 28 to 34.</w:t>
            </w:r>
          </w:p>
          <w:p>
            <w:r>
              <w:t>One of the most difficult questions to answer is how much a job is worth. We naturally expect that a doctor’s salary will be higher than a bus conductor’s wage. But the question becomes much more difficult to answer when we compare, say, a miner with an engineer, or an unskilled man working on an oil-rig in the North Sea with a teacher in a secondary school. What the doctor, the engineer and teacher have is many years of training in order to obtain the necessary qualifications for their professions. We feel instinctively that these skills and these years, when they were studying instead of earning money, should be rewarded. At the same time we recognize that the work of the miner and the oil-rig laborer is both hard and dangerous, and that they must be highly paid for the risks they take.</w:t>
            </w:r>
          </w:p>
          <w:p>
            <w:r>
              <w:t>Another factor we must take into consideration is how socially useful a man’s work is, regardless of the talents he may bring to it. Most people would agree that looking after the sick or teaching children is more important than, say, selling secondhand cars or improving the taste of toothpaste by adding a red stripe to it. Yet it is almost certain that the used car salesman earns more than the nurse, and that research chemist earns more than the schoolteacher.</w:t>
            </w:r>
          </w:p>
          <w:p>
            <w:r>
              <w:t>Indeed, this whole question of just rewards can be turned on its head. You can argue that a man who does a job which brings him personal satisfaction is already receiving part of his reward in the form of a so-called “\underline{psychic} \underline{wage}”, and that it is the man with the boring, repetitive job who needs more money to make up for the soul-destroying monotony of his work. It is significant that that those jobs which are traditionally regarded as “vocations” - nursing, teaching and the Church, for example - continue to be poorly paid, while others, such as those in the world of sport or entertainment, carry financial rewards out of all proportion to their social worth.</w:t>
            </w:r>
          </w:p>
          <w:p>
            <w:r>
              <w:t>Although the amount of money that people earn is in reality largely determined by market forces, this should not prevent us from seeking some way to decide what is the right pay for the job. A starting point for such an investigation would be to try to decide the ratio which ought to exist between the highest and the lowest paid. The picture is made more complicate by two factors: firstly by the “social wage”, i.e, the welfare benefits which every citizen receives; and secondly, by the taxation system, which is often used as an instrument of social justice by taxing high incomes at a very high rate indeed. Allowing for these two things, most countries now regard a ratio of 7:1 as socially acceptable. If it is less, the highly- qualified people carrying heavy responsibilities become \underline{disillusioned}, and might even end up by emigration (the so-called “\underline{brain-drain}” is an evidence that this can happen). If it is more, the gap between rich and poor will be so great that it will lead social tensions and \underline{ultimately} to violence. (Adapted from: "How much is job worth? ")</w:t>
            </w:r>
          </w:p>
          <w:p>
            <w:r>
              <w:t>Question 28: According to the passage, the professional man, such as the doctor, should be well paid because _____________.</w:t>
            </w:r>
          </w:p>
          <w:p>
            <w:r>
              <w:t>A. he knows more than other people about his subject</w:t>
            </w:r>
          </w:p>
          <w:p>
            <w:r>
              <w:t>B. he has to work much harder than most other people</w:t>
            </w:r>
          </w:p>
          <w:p>
            <w:r>
              <w:t>C. his work involves much great intelligence than, say, a bus conductor’s</w:t>
            </w:r>
          </w:p>
          <w:p>
            <w:r>
              <w:t>D. he has spent several years learning how to do his job</w:t>
            </w:r>
          </w:p>
        </w:tc>
        <w:tc>
          <w:tcPr>
            <w:tcW w:type="dxa" w:w="1440"/>
          </w:tcPr>
          <w:p>
            <w:r>
              <w:t>D</w:t>
            </w:r>
          </w:p>
        </w:tc>
        <w:tc>
          <w:tcPr>
            <w:tcW w:type="dxa" w:w="1440"/>
          </w:tcPr>
          <w:p>
            <w:r/>
          </w:p>
        </w:tc>
        <w:tc>
          <w:tcPr>
            <w:tcW w:type="dxa" w:w="1440"/>
          </w:tcPr>
          <w:p>
            <w:r/>
          </w:p>
        </w:tc>
      </w:tr>
      <w:tr>
        <w:tc>
          <w:tcPr>
            <w:tcW w:type="dxa" w:w="1440"/>
          </w:tcPr>
          <w:p>
            <w:r>
              <w:t>Eng_38_29</w:t>
            </w:r>
          </w:p>
        </w:tc>
        <w:tc>
          <w:tcPr>
            <w:tcW w:type="dxa" w:w="1440"/>
          </w:tcPr>
          <w:p>
            <w:r/>
          </w:p>
        </w:tc>
        <w:tc>
          <w:tcPr>
            <w:tcW w:type="dxa" w:w="1440"/>
          </w:tcPr>
          <w:p>
            <w:r>
              <w:t>Read the following passage and mark the letter A, B, C, or D on your answer sheet to indicate the correct answer to each of the questions from 28 to 34.</w:t>
            </w:r>
          </w:p>
          <w:p>
            <w:r>
              <w:t>One of the most difficult questions to answer is how much a job is worth. We naturally expect that a doctor’s salary will be higher than a bus conductor’s wage. But the question becomes much more difficult to answer when we compare, say, a miner with an engineer, or an unskilled man working on an oil-rig in the North Sea with a teacher in a secondary school. What the doctor, the engineer and teacher have is many years of training in order to obtain the necessary qualifications for their professions. We feel instinctively that these skills and these years, when they were studying instead of earning money, should be rewarded. At the same time we recognize that the work of the miner and the oil-rig laborer is both hard and dangerous, and that they must be highly paid for the risks they take.</w:t>
            </w:r>
          </w:p>
          <w:p>
            <w:r>
              <w:t>Another factor we must take into consideration is how socially useful a man’s work is, regardless of the talents he may bring to it. Most people would agree that looking after the sick or teaching children is more important than, say, selling secondhand cars or improving the taste of toothpaste by adding a red stripe to it. Yet it is almost certain that the used car salesman earns more than the nurse, and that research chemist earns more than the schoolteacher.</w:t>
            </w:r>
          </w:p>
          <w:p>
            <w:r>
              <w:t>Indeed, this whole question of just rewards can be turned on its head. You can argue that a man who does a job which brings him personal satisfaction is already receiving part of his reward in the form of a so-called “\underline{psychic} \underline{wage}”, and that it is the man with the boring, repetitive job who needs more money to make up for the soul-destroying monotony of his work. It is significant that that those jobs which are traditionally regarded as “vocations” - nursing, teaching and the Church, for example - continue to be poorly paid, while others, such as those in the world of sport or entertainment, carry financial rewards out of all proportion to their social worth.</w:t>
            </w:r>
          </w:p>
          <w:p>
            <w:r>
              <w:t>Although the amount of money that people earn is in reality largely determined by market forces, this should not prevent us from seeking some way to decide what is the right pay for the job. A starting point for such an investigation would be to try to decide the ratio which ought to exist between the highest and the lowest paid. The picture is made more complicate by two factors: firstly by the “social wage”, i.e, the welfare benefits which every citizen receives; and secondly, by the taxation system, which is often used as an instrument of social justice by taxing high incomes at a very high rate indeed. Allowing for these two things, most countries now regard a ratio of 7:1 as socially acceptable. If it is less, the highly- qualified people carrying heavy responsibilities become \underline{disillusioned}, and might even end up by emigration (the so-called “\underline{brain-drain}” is an evidence that this can happen). If it is more, the gap between rich and poor will be so great that it will lead social tensions and \underline{ultimately} to violence. (Adapted from: "How much is job worth? ")</w:t>
            </w:r>
          </w:p>
          <w:p>
            <w:r>
              <w:t>Question 29: As far as rewarding people for their work is concerned, the writer, believes that ________.</w:t>
            </w:r>
          </w:p>
          <w:p>
            <w:r>
              <w:t>A. qualified people should be the highest paid</w:t>
            </w:r>
          </w:p>
          <w:p>
            <w:r>
              <w:t>B. we should pay people according to their talents</w:t>
            </w:r>
          </w:p>
          <w:p>
            <w:r>
              <w:t>C. we should pay for socially-useful work, regardless of the person’s talent</w:t>
            </w:r>
          </w:p>
          <w:p>
            <w:r>
              <w:t>D. market forces will determine how much a person is paid</w:t>
            </w:r>
          </w:p>
        </w:tc>
        <w:tc>
          <w:tcPr>
            <w:tcW w:type="dxa" w:w="1440"/>
          </w:tcPr>
          <w:p>
            <w:r>
              <w:t>D</w:t>
            </w:r>
          </w:p>
        </w:tc>
        <w:tc>
          <w:tcPr>
            <w:tcW w:type="dxa" w:w="1440"/>
          </w:tcPr>
          <w:p>
            <w:r/>
          </w:p>
        </w:tc>
        <w:tc>
          <w:tcPr>
            <w:tcW w:type="dxa" w:w="1440"/>
          </w:tcPr>
          <w:p>
            <w:r/>
          </w:p>
        </w:tc>
      </w:tr>
      <w:tr>
        <w:tc>
          <w:tcPr>
            <w:tcW w:type="dxa" w:w="1440"/>
          </w:tcPr>
          <w:p>
            <w:r>
              <w:t>Eng_38_30</w:t>
            </w:r>
          </w:p>
        </w:tc>
        <w:tc>
          <w:tcPr>
            <w:tcW w:type="dxa" w:w="1440"/>
          </w:tcPr>
          <w:p>
            <w:r/>
          </w:p>
        </w:tc>
        <w:tc>
          <w:tcPr>
            <w:tcW w:type="dxa" w:w="1440"/>
          </w:tcPr>
          <w:p>
            <w:r>
              <w:t>Read the following passage and mark the letter A, B, C, or D on your answer sheet to indicate the correct answer to each of the questions from 28 to 34.</w:t>
            </w:r>
          </w:p>
          <w:p>
            <w:r>
              <w:t>One of the most difficult questions to answer is how much a job is worth. We naturally expect that a doctor’s salary will be higher than a bus conductor’s wage. But the question becomes much more difficult to answer when we compare, say, a miner with an engineer, or an unskilled man working on an oil-rig in the North Sea with a teacher in a secondary school. What the doctor, the engineer and teacher have is many years of training in order to obtain the necessary qualifications for their professions. We feel instinctively that these skills and these years, when they were studying instead of earning money, should be rewarded. At the same time we recognize that the work of the miner and the oil-rig laborer is both hard and dangerous, and that they must be highly paid for the risks they take.</w:t>
            </w:r>
          </w:p>
          <w:p>
            <w:r>
              <w:t>Another factor we must take into consideration is how socially useful a man’s work is, regardless of the talents he may bring to it. Most people would agree that looking after the sick or teaching children is more important than, say, selling secondhand cars or improving the taste of toothpaste by adding a red stripe to it. Yet it is almost certain that the used car salesman earns more than the nurse, and that research chemist earns more than the schoolteacher.</w:t>
            </w:r>
          </w:p>
          <w:p>
            <w:r>
              <w:t>Indeed, this whole question of just rewards can be turned on its head. You can argue that a man who does a job which brings him personal satisfaction is already receiving part of his reward in the form of a so-called “\underline{psychic} \underline{wage}”, and that it is the man with the boring, repetitive job who needs more money to make up for the soul-destroying monotony of his work. It is significant that that those jobs which are traditionally regarded as “vocations” - nursing, teaching and the Church, for example - continue to be poorly paid, while others, such as those in the world of sport or entertainment, carry financial rewards out of all proportion to their social worth.</w:t>
            </w:r>
          </w:p>
          <w:p>
            <w:r>
              <w:t>Although the amount of money that people earn is in reality largely determined by market forces, this should not prevent us from seeking some way to decide what is the right pay for the job. A starting point for such an investigation would be to try to decide the ratio which ought to exist between the highest and the lowest paid. The picture is made more complicate by two factors: firstly by the “social wage”, i.e, the welfare benefits which every citizen receives; and secondly, by the taxation system, which is often used as an instrument of social justice by taxing high incomes at a very high rate indeed. Allowing for these two things, most countries now regard a ratio of 7:1 as socially acceptable. If it is less, the highly- qualified people carrying heavy responsibilities become \underline{disillusioned}, and might even end up by emigration (the so-called “\underline{brain-drain}” is an evidence that this can happen). If it is more, the gap between rich and poor will be so great that it will lead social tensions and \underline{ultimately} to violence. (Adapted from: "How much is job worth? ")</w:t>
            </w:r>
          </w:p>
          <w:p>
            <w:r>
              <w:t>Question 30: The word “disillusioned” in the passage is closest in meaning to _____________.</w:t>
            </w:r>
          </w:p>
          <w:p>
            <w:r>
              <w:t>A. discreditable</w:t>
            </w:r>
          </w:p>
          <w:p>
            <w:r>
              <w:t>B. disagreeable</w:t>
            </w:r>
          </w:p>
          <w:p>
            <w:r>
              <w:t>C. dishonest</w:t>
            </w:r>
          </w:p>
          <w:p>
            <w:r>
              <w:t>D. disenchanted</w:t>
            </w:r>
          </w:p>
        </w:tc>
        <w:tc>
          <w:tcPr>
            <w:tcW w:type="dxa" w:w="1440"/>
          </w:tcPr>
          <w:p>
            <w:r>
              <w:t>D</w:t>
            </w:r>
          </w:p>
        </w:tc>
        <w:tc>
          <w:tcPr>
            <w:tcW w:type="dxa" w:w="1440"/>
          </w:tcPr>
          <w:p>
            <w:r/>
          </w:p>
        </w:tc>
        <w:tc>
          <w:tcPr>
            <w:tcW w:type="dxa" w:w="1440"/>
          </w:tcPr>
          <w:p>
            <w:r/>
          </w:p>
        </w:tc>
      </w:tr>
      <w:tr>
        <w:tc>
          <w:tcPr>
            <w:tcW w:type="dxa" w:w="1440"/>
          </w:tcPr>
          <w:p>
            <w:r>
              <w:t>Eng_38_31</w:t>
            </w:r>
          </w:p>
        </w:tc>
        <w:tc>
          <w:tcPr>
            <w:tcW w:type="dxa" w:w="1440"/>
          </w:tcPr>
          <w:p>
            <w:r/>
          </w:p>
        </w:tc>
        <w:tc>
          <w:tcPr>
            <w:tcW w:type="dxa" w:w="1440"/>
          </w:tcPr>
          <w:p>
            <w:r>
              <w:t>Read the following passage and mark the letter A, B, C, or D on your answer sheet to indicate the correct answer to each of the questions from 28 to 34.</w:t>
            </w:r>
          </w:p>
          <w:p>
            <w:r>
              <w:t>One of the most difficult questions to answer is how much a job is worth. We naturally expect that a doctor’s salary will be higher than a bus conductor’s wage. But the question becomes much more difficult to answer when we compare, say, a miner with an engineer, or an unskilled man working on an oil-rig in the North Sea with a teacher in a secondary school. What the doctor, the engineer and teacher have is many years of training in order to obtain the necessary qualifications for their professions. We feel instinctively that these skills and these years, when they were studying instead of earning money, should be rewarded. At the same time we recognize that the work of the miner and the oil-rig laborer is both hard and dangerous, and that they must be highly paid for the risks they take.</w:t>
            </w:r>
          </w:p>
          <w:p>
            <w:r>
              <w:t>Another factor we must take into consideration is how socially useful a man’s work is, regardless of the talents he may bring to it. Most people would agree that looking after the sick or teaching children is more important than, say, selling secondhand cars or improving the taste of toothpaste by adding a red stripe to it. Yet it is almost certain that the used car salesman earns more than the nurse, and that research chemist earns more than the schoolteacher.</w:t>
            </w:r>
          </w:p>
          <w:p>
            <w:r>
              <w:t>Indeed, this whole question of just rewards can be turned on its head. You can argue that a man who does a job which brings him personal satisfaction is already receiving part of his reward in the form of a so-called “\underline{psychic} \underline{wage}”, and that it is the man with the boring, repetitive job who needs more money to make up for the soul-destroying monotony of his work. It is significant that that those jobs which are traditionally regarded as “vocations” - nursing, teaching and the Church, for example - continue to be poorly paid, while others, such as those in the world of sport or entertainment, carry financial rewards out of all proportion to their social worth.</w:t>
            </w:r>
          </w:p>
          <w:p>
            <w:r>
              <w:t>Although the amount of money that people earn is in reality largely determined by market forces, this should not prevent us from seeking some way to decide what is the right pay for the job. A starting point for such an investigation would be to try to decide the ratio which ought to exist between the highest and the lowest paid. The picture is made more complicate by two factors: firstly by the “social wage”, i.e, the welfare benefits which every citizen receives; and secondly, by the taxation system, which is often used as an instrument of social justice by taxing high incomes at a very high rate indeed. Allowing for these two things, most countries now regard a ratio of 7:1 as socially acceptable. If it is less, the highly- qualified people carrying heavy responsibilities become \underline{disillusioned}, and might even end up by emigration (the so-called “\underline{brain-drain}” is an evidence that this can happen). If it is more, the gap between rich and poor will be so great that it will lead social tensions and \underline{ultimately} to violence. (Adapted from: "How much is job worth? ")</w:t>
            </w:r>
          </w:p>
          <w:p>
            <w:r>
              <w:t>Question 31: The argument of the “psychic wage” is used to explain why _____________.</w:t>
            </w:r>
          </w:p>
          <w:p>
            <w:r>
              <w:t>A. people who do monotonous jobs are highly paid</w:t>
            </w:r>
          </w:p>
          <w:p>
            <w:r>
              <w:t>B. you should not try to compare the pay of different professions</w:t>
            </w:r>
          </w:p>
          <w:p>
            <w:r>
              <w:t>C. people who do important work are not well paid</w:t>
            </w:r>
          </w:p>
          <w:p>
            <w:r>
              <w:t>D. some professional people are paid more than others</w:t>
            </w:r>
          </w:p>
        </w:tc>
        <w:tc>
          <w:tcPr>
            <w:tcW w:type="dxa" w:w="1440"/>
          </w:tcPr>
          <w:p>
            <w:r>
              <w:t>B</w:t>
            </w:r>
          </w:p>
        </w:tc>
        <w:tc>
          <w:tcPr>
            <w:tcW w:type="dxa" w:w="1440"/>
          </w:tcPr>
          <w:p>
            <w:r/>
          </w:p>
        </w:tc>
        <w:tc>
          <w:tcPr>
            <w:tcW w:type="dxa" w:w="1440"/>
          </w:tcPr>
          <w:p>
            <w:r/>
          </w:p>
        </w:tc>
      </w:tr>
      <w:tr>
        <w:tc>
          <w:tcPr>
            <w:tcW w:type="dxa" w:w="1440"/>
          </w:tcPr>
          <w:p>
            <w:r>
              <w:t>Eng_38_32</w:t>
            </w:r>
          </w:p>
        </w:tc>
        <w:tc>
          <w:tcPr>
            <w:tcW w:type="dxa" w:w="1440"/>
          </w:tcPr>
          <w:p>
            <w:r/>
          </w:p>
        </w:tc>
        <w:tc>
          <w:tcPr>
            <w:tcW w:type="dxa" w:w="1440"/>
          </w:tcPr>
          <w:p>
            <w:r>
              <w:t>Read the following passage and mark the letter A, B, C, or D on your answer sheet to indicate the correct answer to each of the questions from 28 to 34.</w:t>
            </w:r>
          </w:p>
          <w:p>
            <w:r>
              <w:t>One of the most difficult questions to answer is how much a job is worth. We naturally expect that a doctor’s salary will be higher than a bus conductor’s wage. But the question becomes much more difficult to answer when we compare, say, a miner with an engineer, or an unskilled man working on an oil-rig in the North Sea with a teacher in a secondary school. What the doctor, the engineer and teacher have is many years of training in order to obtain the necessary qualifications for their professions. We feel instinctively that these skills and these years, when they were studying instead of earning money, should be rewarded. At the same time we recognize that the work of the miner and the oil-rig laborer is both hard and dangerous, and that they must be highly paid for the risks they take.</w:t>
            </w:r>
          </w:p>
          <w:p>
            <w:r>
              <w:t>Another factor we must take into consideration is how socially useful a man’s work is, regardless of the talents he may bring to it. Most people would agree that looking after the sick or teaching children is more important than, say, selling secondhand cars or improving the taste of toothpaste by adding a red stripe to it. Yet it is almost certain that the used car salesman earns more than the nurse, and that research chemist earns more than the schoolteacher.</w:t>
            </w:r>
          </w:p>
          <w:p>
            <w:r>
              <w:t>Indeed, this whole question of just rewards can be turned on its head. You can argue that a man who does a job which brings him personal satisfaction is already receiving part of his reward in the form of a so-called “\underline{psychic} \underline{wage}”, and that it is the man with the boring, repetitive job who needs more money to make up for the soul-destroying monotony of his work. It is significant that that those jobs which are traditionally regarded as “vocations” - nursing, teaching and the Church, for example - continue to be poorly paid, while others, such as those in the world of sport or entertainment, carry financial rewards out of all proportion to their social worth.</w:t>
            </w:r>
          </w:p>
          <w:p>
            <w:r>
              <w:t>Although the amount of money that people earn is in reality largely determined by market forces, this should not prevent us from seeking some way to decide what is the right pay for the job. A starting point for such an investigation would be to try to decide the ratio which ought to exist between the highest and the lowest paid. The picture is made more complicate by two factors: firstly by the “social wage”, i.e, the welfare benefits which every citizen receives; and secondly, by the taxation system, which is often used as an instrument of social justice by taxing high incomes at a very high rate indeed. Allowing for these two things, most countries now regard a ratio of 7:1 as socially acceptable. If it is less, the highly- qualified people carrying heavy responsibilities become \underline{disillusioned}, and might even end up by emigration (the so-called “\underline{brain-drain}” is an evidence that this can happen). If it is more, the gap between rich and poor will be so great that it will lead social tensions and \underline{ultimately} to violence. (Adapted from: "How much is job worth? ")</w:t>
            </w:r>
          </w:p>
          <w:p>
            <w:r>
              <w:t>Question 32: It can be inferred from the passage that a man who does a boring, repetitive job _____________.</w:t>
            </w:r>
          </w:p>
          <w:p>
            <w:r>
              <w:t>A. should receive more money as a compensation for the drudgery of his work</w:t>
            </w:r>
          </w:p>
          <w:p>
            <w:r>
              <w:t>B. has no interest in his work apart from the money he receives for doing it</w:t>
            </w:r>
          </w:p>
          <w:p>
            <w:r>
              <w:t>C. receives less money than he deserves</w:t>
            </w:r>
          </w:p>
          <w:p>
            <w:r>
              <w:t>D. can only expect more money if his job is a highly-skilled one</w:t>
            </w:r>
          </w:p>
        </w:tc>
        <w:tc>
          <w:tcPr>
            <w:tcW w:type="dxa" w:w="1440"/>
          </w:tcPr>
          <w:p>
            <w:r>
              <w:t>A</w:t>
            </w:r>
          </w:p>
        </w:tc>
        <w:tc>
          <w:tcPr>
            <w:tcW w:type="dxa" w:w="1440"/>
          </w:tcPr>
          <w:p>
            <w:r/>
          </w:p>
        </w:tc>
        <w:tc>
          <w:tcPr>
            <w:tcW w:type="dxa" w:w="1440"/>
          </w:tcPr>
          <w:p>
            <w:r/>
          </w:p>
        </w:tc>
      </w:tr>
      <w:tr>
        <w:tc>
          <w:tcPr>
            <w:tcW w:type="dxa" w:w="1440"/>
          </w:tcPr>
          <w:p>
            <w:r>
              <w:t>Eng_38_33</w:t>
            </w:r>
          </w:p>
        </w:tc>
        <w:tc>
          <w:tcPr>
            <w:tcW w:type="dxa" w:w="1440"/>
          </w:tcPr>
          <w:p>
            <w:r/>
          </w:p>
        </w:tc>
        <w:tc>
          <w:tcPr>
            <w:tcW w:type="dxa" w:w="1440"/>
          </w:tcPr>
          <w:p>
            <w:r>
              <w:t>Read the following passage and mark the letter A, B, C, or D on your answer sheet to indicate the correct answer to each of the questions from 28 to 34.</w:t>
            </w:r>
          </w:p>
          <w:p>
            <w:r>
              <w:t>One of the most difficult questions to answer is how much a job is worth. We naturally expect that a doctor’s salary will be higher than a bus conductor’s wage. But the question becomes much more difficult to answer when we compare, say, a miner with an engineer, or an unskilled man working on an oil-rig in the North Sea with a teacher in a secondary school. What the doctor, the engineer and teacher have is many years of training in order to obtain the necessary qualifications for their professions. We feel instinctively that these skills and these years, when they were studying instead of earning money, should be rewarded. At the same time we recognize that the work of the miner and the oil-rig laborer is both hard and dangerous, and that they must be highly paid for the risks they take.</w:t>
            </w:r>
          </w:p>
          <w:p>
            <w:r>
              <w:t>Another factor we must take into consideration is how socially useful a man’s work is, regardless of the talents he may bring to it. Most people would agree that looking after the sick or teaching children is more important than, say, selling secondhand cars or improving the taste of toothpaste by adding a red stripe to it. Yet it is almost certain that the used car salesman earns more than the nurse, and that research chemist earns more than the schoolteacher.</w:t>
            </w:r>
          </w:p>
          <w:p>
            <w:r>
              <w:t>Indeed, this whole question of just rewards can be turned on its head. You can argue that a man who does a job which brings him personal satisfaction is already receiving part of his reward in the form of a so-called “\underline{psychic} \underline{wage}”, and that it is the man with the boring, repetitive job who needs more money to make up for the soul-destroying monotony of his work. It is significant that that those jobs which are traditionally regarded as “vocations” - nursing, teaching and the Church, for example - continue to be poorly paid, while others, such as those in the world of sport or entertainment, carry financial rewards out of all proportion to their social worth.</w:t>
            </w:r>
          </w:p>
          <w:p>
            <w:r>
              <w:t>Although the amount of money that people earn is in reality largely determined by market forces, this should not prevent us from seeking some way to decide what is the right pay for the job. A starting point for such an investigation would be to try to decide the ratio which ought to exist between the highest and the lowest paid. The picture is made more complicate by two factors: firstly by the “social wage”, i.e, the welfare benefits which every citizen receives; and secondly, by the taxation system, which is often used as an instrument of social justice by taxing high incomes at a very high rate indeed. Allowing for these two things, most countries now regard a ratio of 7:1 as socially acceptable. If it is less, the highly- qualified people carrying heavy responsibilities become \underline{disillusioned}, and might even end up by emigration (the so-called “\underline{brain-drain}” is an evidence that this can happen). If it is more, the gap between rich and poor will be so great that it will lead social tensions and \underline{ultimately} to violence. (Adapted from: "How much is job worth? ")</w:t>
            </w:r>
          </w:p>
          <w:p>
            <w:r>
              <w:t>Question 33: The author mentions “brain-drain” as an evidence to show that _____________.</w:t>
            </w:r>
          </w:p>
          <w:p>
            <w:r>
              <w:t>A. high taxation is a useful and effective instrument of social justice</w:t>
            </w:r>
          </w:p>
          <w:p>
            <w:r>
              <w:t>B. people with jobs or responsibility expect to be highly paid</w:t>
            </w:r>
          </w:p>
          <w:p>
            <w:r>
              <w:t>C. the poor are generally more patriotic than the rich</w:t>
            </w:r>
          </w:p>
          <w:p>
            <w:r>
              <w:t>D. well-educated people are prepared to emigrate whenever they can get a better paid job</w:t>
            </w:r>
          </w:p>
        </w:tc>
        <w:tc>
          <w:tcPr>
            <w:tcW w:type="dxa" w:w="1440"/>
          </w:tcPr>
          <w:p>
            <w:r>
              <w:t>B</w:t>
            </w:r>
          </w:p>
        </w:tc>
        <w:tc>
          <w:tcPr>
            <w:tcW w:type="dxa" w:w="1440"/>
          </w:tcPr>
          <w:p>
            <w:r/>
          </w:p>
        </w:tc>
        <w:tc>
          <w:tcPr>
            <w:tcW w:type="dxa" w:w="1440"/>
          </w:tcPr>
          <w:p>
            <w:r/>
          </w:p>
        </w:tc>
      </w:tr>
      <w:tr>
        <w:tc>
          <w:tcPr>
            <w:tcW w:type="dxa" w:w="1440"/>
          </w:tcPr>
          <w:p>
            <w:r>
              <w:t>Eng_38_34</w:t>
            </w:r>
          </w:p>
        </w:tc>
        <w:tc>
          <w:tcPr>
            <w:tcW w:type="dxa" w:w="1440"/>
          </w:tcPr>
          <w:p>
            <w:r/>
          </w:p>
        </w:tc>
        <w:tc>
          <w:tcPr>
            <w:tcW w:type="dxa" w:w="1440"/>
          </w:tcPr>
          <w:p>
            <w:r>
              <w:t>Read the following passage and mark the letter A, B, C, or D on your answer sheet to indicate the correct answer to each of the questions from 28 to 34.</w:t>
            </w:r>
          </w:p>
          <w:p>
            <w:r>
              <w:t>One of the most difficult questions to answer is how much a job is worth. We naturally expect that a doctor’s salary will be higher than a bus conductor’s wage. But the question becomes much more difficult to answer when we compare, say, a miner with an engineer, or an unskilled man working on an oil-rig in the North Sea with a teacher in a secondary school. What the doctor, the engineer and teacher have is many years of training in order to obtain the necessary qualifications for their professions. We feel instinctively that these skills and these years, when they were studying instead of earning money, should be rewarded. At the same time we recognize that the work of the miner and the oil-rig laborer is both hard and dangerous, and that they must be highly paid for the risks they take.</w:t>
            </w:r>
          </w:p>
          <w:p>
            <w:r>
              <w:t>Another factor we must take into consideration is how socially useful a man’s work is, regardless of the talents he may bring to it. Most people would agree that looking after the sick or teaching children is more important than, say, selling secondhand cars or improving the taste of toothpaste by adding a red stripe to it. Yet it is almost certain that the used car salesman earns more than the nurse, and that research chemist earns more than the schoolteacher.</w:t>
            </w:r>
          </w:p>
          <w:p>
            <w:r>
              <w:t>Indeed, this whole question of just rewards can be turned on its head. You can argue that a man who does a job which brings him personal satisfaction is already receiving part of his reward in the form of a so-called “\underline{psychic} \underline{wage}”, and that it is the man with the boring, repetitive job who needs more money to make up for the soul-destroying monotony of his work. It is significant that that those jobs which are traditionally regarded as “vocations” - nursing, teaching and the Church, for example - continue to be poorly paid, while others, such as those in the world of sport or entertainment, carry financial rewards out of all proportion to their social worth.</w:t>
            </w:r>
          </w:p>
          <w:p>
            <w:r>
              <w:t>Although the amount of money that people earn is in reality largely determined by market forces, this should not prevent us from seeking some way to decide what is the right pay for the job. A starting point for such an investigation would be to try to decide the ratio which ought to exist between the highest and the lowest paid. The picture is made more complicate by two factors: firstly by the “social wage”, i.e, the welfare benefits which every citizen receives; and secondly, by the taxation system, which is often used as an instrument of social justice by taxing high incomes at a very high rate indeed. Allowing for these two things, most countries now regard a ratio of 7:1 as socially acceptable. If it is less, the highly- qualified people carrying heavy responsibilities become \underline{disillusioned}, and might even end up by emigration (the so-called “\underline{brain-drain}” is an evidence that this can happen). If it is more, the gap between rich and poor will be so great that it will lead social tensions and \underline{ultimately} to violence. (Adapted from: "How much is job worth? ")</w:t>
            </w:r>
          </w:p>
          <w:p>
            <w:r>
              <w:t>Question 34: The word “ultimately” in the final paragraph is closest in meaning to ,</w:t>
            </w:r>
          </w:p>
          <w:p>
            <w:r>
              <w:t>A. dramatically</w:t>
            </w:r>
          </w:p>
          <w:p>
            <w:r>
              <w:t>B. unfortunately</w:t>
            </w:r>
          </w:p>
          <w:p>
            <w:r>
              <w:t>C. exceptionally</w:t>
            </w:r>
          </w:p>
          <w:p>
            <w:r>
              <w:t>D. eventually</w:t>
            </w:r>
          </w:p>
        </w:tc>
        <w:tc>
          <w:tcPr>
            <w:tcW w:type="dxa" w:w="1440"/>
          </w:tcPr>
          <w:p>
            <w:r>
              <w:t>D</w:t>
            </w:r>
          </w:p>
        </w:tc>
        <w:tc>
          <w:tcPr>
            <w:tcW w:type="dxa" w:w="1440"/>
          </w:tcPr>
          <w:p>
            <w:r/>
          </w:p>
        </w:tc>
        <w:tc>
          <w:tcPr>
            <w:tcW w:type="dxa" w:w="1440"/>
          </w:tcPr>
          <w:p>
            <w:r/>
          </w:p>
        </w:tc>
      </w:tr>
      <w:tr>
        <w:tc>
          <w:tcPr>
            <w:tcW w:type="dxa" w:w="1440"/>
          </w:tcPr>
          <w:p>
            <w:r>
              <w:t>Eng_38_35</w:t>
            </w:r>
          </w:p>
        </w:tc>
        <w:tc>
          <w:tcPr>
            <w:tcW w:type="dxa" w:w="1440"/>
          </w:tcPr>
          <w:p>
            <w:r/>
          </w:p>
        </w:tc>
        <w:tc>
          <w:tcPr>
            <w:tcW w:type="dxa" w:w="1440"/>
          </w:tcPr>
          <w:p>
            <w:r>
              <w:t>Read the following passage and mark the letter A, B, C, or D on your answer sheet to indicate the correct answer to each of the questions from 35 to 42.</w:t>
            </w:r>
          </w:p>
          <w:p>
            <w:r>
              <w:t>Being aware of one’s own emotions - recognizing and acknowledging feelings as they happen - is at the very heart of Emotional Intelligence. And this awareness encompasses not only moods but also thoughts about those moods. People who are able to monitor their feelings as they arise are less likely to be ruled by them and are thus better able to manage their emotions.</w:t>
            </w:r>
          </w:p>
          <w:p>
            <w:r>
              <w:t>Managing emotions does not mean suppressing them; nor does it mean giving free rein to every feeling. Psychologist Daniel Goleman, one of several authors who have popularized the notion of Emotional Intelligence, insisted that the goal is balance and that every feeling has value and significance. As Goleman said, “A life without passion would be a dull wasteland of neutrality, cut off and isolated from the richness of life itself.” Thus, we manage our emotions by expressing them in an appropriate manner. Emotions can also be managed by engaging in activities that cheer us up, soothe our hurts, or reassure us when we feel anxious.</w:t>
            </w:r>
          </w:p>
          <w:p>
            <w:r>
              <w:t>Clearly, awareness and management of emotions are not independent. For instance, you might think that individuals who seem to experience their feelings more intensely than others would be less able to manage them. However, a \underline{critical} component of awareness of emotions is the ability to assign meaning to them - to know why we are experiencing a particular feeling or mood. Psychologists have found that, among individuals who experience intense emotions, individual differences in the ability to assign meaning to those feelings predict differences in the ability to manage \underline{them}. In other words, if two individuals are intensely angry, the one who is better able to 'understand why he or she is angry will also be better able to manage the anger.</w:t>
            </w:r>
          </w:p>
          <w:p>
            <w:r>
              <w:t>Self-motivation refers to strong emotional self-control, which enables a person to get moving and \underline{pursue} worthy goals, persist at tasks even when frustrated, and resist the temptation to act on impulse. Resisting impulsive behavior is, according to Goleman, “the root of all emotional self-control.” Of all the attributes of Emotional Intelligence, the ability to postpone immediate gratification and to persist in working toward some greater future gain is most closely related to success - whether one is trying to build a business, get a college degree, or even stay on a diet. One researcher examined whether this trait can predict a child’s success in school. The study showed that 4-year- old children who can delay instant gratification in order to advance toward some future goal will be “far superior as students” when they graduate from high school than will 4-year-olds who are not able to resist the impulse to satisfy their immediate wishes.</w:t>
            </w:r>
          </w:p>
          <w:p>
            <w:r>
              <w:t>Question 35: Which of the following can we infer from paragraph 1?</w:t>
            </w:r>
          </w:p>
          <w:p>
            <w:r>
              <w:t>A. If people pay attention to their feelings, they will not be able to manage them.</w:t>
            </w:r>
          </w:p>
          <w:p>
            <w:r>
              <w:t>B. If people pay attention to their feelings, they can control their emotions better.</w:t>
            </w:r>
          </w:p>
          <w:p>
            <w:r>
              <w:t>C. People who can manage their emotions will be controlled by them.</w:t>
            </w:r>
          </w:p>
          <w:p>
            <w:r>
              <w:t>D. Some people can understand their feelings better than others.</w:t>
            </w:r>
          </w:p>
        </w:tc>
        <w:tc>
          <w:tcPr>
            <w:tcW w:type="dxa" w:w="1440"/>
          </w:tcPr>
          <w:p>
            <w:r>
              <w:t>B</w:t>
            </w:r>
          </w:p>
        </w:tc>
        <w:tc>
          <w:tcPr>
            <w:tcW w:type="dxa" w:w="1440"/>
          </w:tcPr>
          <w:p>
            <w:r/>
          </w:p>
        </w:tc>
        <w:tc>
          <w:tcPr>
            <w:tcW w:type="dxa" w:w="1440"/>
          </w:tcPr>
          <w:p>
            <w:r/>
          </w:p>
        </w:tc>
      </w:tr>
      <w:tr>
        <w:tc>
          <w:tcPr>
            <w:tcW w:type="dxa" w:w="1440"/>
          </w:tcPr>
          <w:p>
            <w:r>
              <w:t>Eng_38_36</w:t>
            </w:r>
          </w:p>
        </w:tc>
        <w:tc>
          <w:tcPr>
            <w:tcW w:type="dxa" w:w="1440"/>
          </w:tcPr>
          <w:p>
            <w:r/>
          </w:p>
        </w:tc>
        <w:tc>
          <w:tcPr>
            <w:tcW w:type="dxa" w:w="1440"/>
          </w:tcPr>
          <w:p>
            <w:r>
              <w:t>Read the following passage and mark the letter A, B, C, or D on your answer sheet to indicate the correct answer to each of the questions from 35 to 42.</w:t>
            </w:r>
          </w:p>
          <w:p>
            <w:r>
              <w:t>Being aware of one’s own emotions - recognizing and acknowledging feelings as they happen - is at the very heart of Emotional Intelligence. And this awareness encompasses not only moods but also thoughts about those moods. People who are able to monitor their feelings as they arise are less likely to be ruled by them and are thus better able to manage their emotions.</w:t>
            </w:r>
          </w:p>
          <w:p>
            <w:r>
              <w:t>Managing emotions does not mean suppressing them; nor does it mean giving free rein to every feeling. Psychologist Daniel Goleman, one of several authors who have popularized the notion of Emotional Intelligence, insisted that the goal is balance and that every feeling has value and significance. As Goleman said, “A life without passion would be a dull wasteland of neutrality, cut off and isolated from the richness of life itself.” Thus, we manage our emotions by expressing them in an appropriate manner. Emotions can also be managed by engaging in activities that cheer us up, soothe our hurts, or reassure us when we feel anxious.</w:t>
            </w:r>
          </w:p>
          <w:p>
            <w:r>
              <w:t>Clearly, awareness and management of emotions are not independent. For instance, you might think that individuals who seem to experience their feelings more intensely than others would be less able to manage them. However, a \underline{critical} component of awareness of emotions is the ability to assign meaning to them - to know why we are experiencing a particular feeling or mood. Psychologists have found that, among individuals who experience intense emotions, individual differences in the ability to assign meaning to those feelings predict differences in the ability to manage \underline{them}. In other words, if two individuals are intensely angry, the one who is better able to 'understand why he or she is angry will also be better able to manage the anger.</w:t>
            </w:r>
          </w:p>
          <w:p>
            <w:r>
              <w:t>Self-motivation refers to strong emotional self-control, which enables a person to get moving and \underline{pursue} worthy goals, persist at tasks even when frustrated, and resist the temptation to act on impulse. Resisting impulsive behavior is, according to Goleman, “the root of all emotional self-control.” Of all the attributes of Emotional Intelligence, the ability to postpone immediate gratification and to persist in working toward some greater future gain is most closely related to success - whether one is trying to build a business, get a college degree, or even stay on a diet. One researcher examined whether this trait can predict a child’s success in school. The study showed that 4-year- old children who can delay instant gratification in order to advance toward some future goal will be “far superior as students” when they graduate from high school than will 4-year-olds who are not able to resist the impulse to satisfy their immediate wishes.</w:t>
            </w:r>
          </w:p>
          <w:p>
            <w:r>
              <w:t>Question 36: According to paragraphs 1 to 3, people should be aware of their emotions so that they can _____________.</w:t>
            </w:r>
          </w:p>
          <w:p>
            <w:r>
              <w:t>A. stop feeling angry</w:t>
            </w:r>
          </w:p>
          <w:p>
            <w:r>
              <w:t>B. manage their emotions appropriately</w:t>
            </w:r>
          </w:p>
          <w:p>
            <w:r>
              <w:t>C. experience feelings more intensively</w:t>
            </w:r>
          </w:p>
          <w:p>
            <w:r>
              <w:t>D. explain their emotions to others</w:t>
            </w:r>
          </w:p>
        </w:tc>
        <w:tc>
          <w:tcPr>
            <w:tcW w:type="dxa" w:w="1440"/>
          </w:tcPr>
          <w:p>
            <w:r>
              <w:t>B</w:t>
            </w:r>
          </w:p>
        </w:tc>
        <w:tc>
          <w:tcPr>
            <w:tcW w:type="dxa" w:w="1440"/>
          </w:tcPr>
          <w:p>
            <w:r/>
          </w:p>
        </w:tc>
        <w:tc>
          <w:tcPr>
            <w:tcW w:type="dxa" w:w="1440"/>
          </w:tcPr>
          <w:p>
            <w:r/>
          </w:p>
        </w:tc>
      </w:tr>
      <w:tr>
        <w:tc>
          <w:tcPr>
            <w:tcW w:type="dxa" w:w="1440"/>
          </w:tcPr>
          <w:p>
            <w:r>
              <w:t>Eng_38_37</w:t>
            </w:r>
          </w:p>
        </w:tc>
        <w:tc>
          <w:tcPr>
            <w:tcW w:type="dxa" w:w="1440"/>
          </w:tcPr>
          <w:p>
            <w:r/>
          </w:p>
        </w:tc>
        <w:tc>
          <w:tcPr>
            <w:tcW w:type="dxa" w:w="1440"/>
          </w:tcPr>
          <w:p>
            <w:r>
              <w:t>Read the following passage and mark the letter A, B, C, or D on your answer sheet to indicate the correct answer to each of the questions from 35 to 42.</w:t>
            </w:r>
          </w:p>
          <w:p>
            <w:r>
              <w:t>Being aware of one’s own emotions - recognizing and acknowledging feelings as they happen - is at the very heart of Emotional Intelligence. And this awareness encompasses not only moods but also thoughts about those moods. People who are able to monitor their feelings as they arise are less likely to be ruled by them and are thus better able to manage their emotions.</w:t>
            </w:r>
          </w:p>
          <w:p>
            <w:r>
              <w:t>Managing emotions does not mean suppressing them; nor does it mean giving free rein to every feeling. Psychologist Daniel Goleman, one of several authors who have popularized the notion of Emotional Intelligence, insisted that the goal is balance and that every feeling has value and significance. As Goleman said, “A life without passion would be a dull wasteland of neutrality, cut off and isolated from the richness of life itself.” Thus, we manage our emotions by expressing them in an appropriate manner. Emotions can also be managed by engaging in activities that cheer us up, soothe our hurts, or reassure us when we feel anxious.</w:t>
            </w:r>
          </w:p>
          <w:p>
            <w:r>
              <w:t>Clearly, awareness and management of emotions are not independent. For instance, you might think that individuals who seem to experience their feelings more intensely than others would be less able to manage them. However, a \underline{critical} component of awareness of emotions is the ability to assign meaning to them - to know why we are experiencing a particular feeling or mood. Psychologists have found that, among individuals who experience intense emotions, individual differences in the ability to assign meaning to those feelings predict differences in the ability to manage \underline{them}. In other words, if two individuals are intensely angry, the one who is better able to 'understand why he or she is angry will also be better able to manage the anger.</w:t>
            </w:r>
          </w:p>
          <w:p>
            <w:r>
              <w:t>Self-motivation refers to strong emotional self-control, which enables a person to get moving and \underline{pursue} worthy goals, persist at tasks even when frustrated, and resist the temptation to act on impulse. Resisting impulsive behavior is, according to Goleman, “the root of all emotional self-control.” Of all the attributes of Emotional Intelligence, the ability to postpone immediate gratification and to persist in working toward some greater future gain is most closely related to success - whether one is trying to build a business, get a college degree, or even stay on a diet. One researcher examined whether this trait can predict a child’s success in school. The study showed that 4-year- old children who can delay instant gratification in order to advance toward some future goal will be “far superior as students” when they graduate from high school than will 4-year-olds who are not able to resist the impulse to satisfy their immediate wishes.</w:t>
            </w:r>
          </w:p>
          <w:p>
            <w:r>
              <w:t>Question 37: All of the following are mentioned in paragraph 2 about our emotions EXCEPT _____________.</w:t>
            </w:r>
          </w:p>
          <w:p>
            <w:r>
              <w:t>A. we can manage our emotions</w:t>
            </w:r>
          </w:p>
          <w:p>
            <w:r>
              <w:t>B. we should ignore some feelings</w:t>
            </w:r>
          </w:p>
          <w:p>
            <w:r>
              <w:t>C. every feeling is important</w:t>
            </w:r>
          </w:p>
          <w:p>
            <w:r>
              <w:t>D. emotions are part of a satisfying life</w:t>
            </w:r>
          </w:p>
        </w:tc>
        <w:tc>
          <w:tcPr>
            <w:tcW w:type="dxa" w:w="1440"/>
          </w:tcPr>
          <w:p>
            <w:r>
              <w:t>B</w:t>
            </w:r>
          </w:p>
        </w:tc>
        <w:tc>
          <w:tcPr>
            <w:tcW w:type="dxa" w:w="1440"/>
          </w:tcPr>
          <w:p>
            <w:r/>
          </w:p>
        </w:tc>
        <w:tc>
          <w:tcPr>
            <w:tcW w:type="dxa" w:w="1440"/>
          </w:tcPr>
          <w:p>
            <w:r/>
          </w:p>
        </w:tc>
      </w:tr>
      <w:tr>
        <w:tc>
          <w:tcPr>
            <w:tcW w:type="dxa" w:w="1440"/>
          </w:tcPr>
          <w:p>
            <w:r>
              <w:t>Eng_38_38</w:t>
            </w:r>
          </w:p>
        </w:tc>
        <w:tc>
          <w:tcPr>
            <w:tcW w:type="dxa" w:w="1440"/>
          </w:tcPr>
          <w:p>
            <w:r/>
          </w:p>
        </w:tc>
        <w:tc>
          <w:tcPr>
            <w:tcW w:type="dxa" w:w="1440"/>
          </w:tcPr>
          <w:p>
            <w:r>
              <w:t>Read the following passage and mark the letter A, B, C, or D on your answer sheet to indicate the correct answer to each of the questions from 35 to 42.</w:t>
            </w:r>
          </w:p>
          <w:p>
            <w:r>
              <w:t>Being aware of one’s own emotions - recognizing and acknowledging feelings as they happen - is at the very heart of Emotional Intelligence. And this awareness encompasses not only moods but also thoughts about those moods. People who are able to monitor their feelings as they arise are less likely to be ruled by them and are thus better able to manage their emotions.</w:t>
            </w:r>
          </w:p>
          <w:p>
            <w:r>
              <w:t>Managing emotions does not mean suppressing them; nor does it mean giving free rein to every feeling. Psychologist Daniel Goleman, one of several authors who have popularized the notion of Emotional Intelligence, insisted that the goal is balance and that every feeling has value and significance. As Goleman said, “A life without passion would be a dull wasteland of neutrality, cut off and isolated from the richness of life itself.” Thus, we manage our emotions by expressing them in an appropriate manner. Emotions can also be managed by engaging in activities that cheer us up, soothe our hurts, or reassure us when we feel anxious.</w:t>
            </w:r>
          </w:p>
          <w:p>
            <w:r>
              <w:t>Clearly, awareness and management of emotions are not independent. For instance, you might think that individuals who seem to experience their feelings more intensely than others would be less able to manage them. However, a \underline{critical} component of awareness of emotions is the ability to assign meaning to them - to know why we are experiencing a particular feeling or mood. Psychologists have found that, among individuals who experience intense emotions, individual differences in the ability to assign meaning to those feelings predict differences in the ability to manage \underline{them}. In other words, if two individuals are intensely angry, the one who is better able to 'understand why he or she is angry will also be better able to manage the anger.</w:t>
            </w:r>
          </w:p>
          <w:p>
            <w:r>
              <w:t>Self-motivation refers to strong emotional self-control, which enables a person to get moving and \underline{pursue} worthy goals, persist at tasks even when frustrated, and resist the temptation to act on impulse. Resisting impulsive behavior is, according to Goleman, “the root of all emotional self-control.” Of all the attributes of Emotional Intelligence, the ability to postpone immediate gratification and to persist in working toward some greater future gain is most closely related to success - whether one is trying to build a business, get a college degree, or even stay on a diet. One researcher examined whether this trait can predict a child’s success in school. The study showed that 4-year- old children who can delay instant gratification in order to advance toward some future goal will be “far superior as students” when they graduate from high school than will 4-year-olds who are not able to resist the impulse to satisfy their immediate wishes.</w:t>
            </w:r>
          </w:p>
          <w:p>
            <w:r>
              <w:t>Question 38: The word “critical” in paragraph 3 is closest in meaning to _____________ .</w:t>
            </w:r>
          </w:p>
          <w:p>
            <w:r>
              <w:t>A. indecisive</w:t>
            </w:r>
          </w:p>
          <w:p>
            <w:r>
              <w:t>B. inessential</w:t>
            </w:r>
          </w:p>
          <w:p>
            <w:r>
              <w:t>C. dynamic</w:t>
            </w:r>
          </w:p>
          <w:p>
            <w:r>
              <w:t>D. important</w:t>
            </w:r>
          </w:p>
        </w:tc>
        <w:tc>
          <w:tcPr>
            <w:tcW w:type="dxa" w:w="1440"/>
          </w:tcPr>
          <w:p>
            <w:r>
              <w:t>D</w:t>
            </w:r>
          </w:p>
        </w:tc>
        <w:tc>
          <w:tcPr>
            <w:tcW w:type="dxa" w:w="1440"/>
          </w:tcPr>
          <w:p>
            <w:r/>
          </w:p>
        </w:tc>
        <w:tc>
          <w:tcPr>
            <w:tcW w:type="dxa" w:w="1440"/>
          </w:tcPr>
          <w:p>
            <w:r/>
          </w:p>
        </w:tc>
      </w:tr>
      <w:tr>
        <w:tc>
          <w:tcPr>
            <w:tcW w:type="dxa" w:w="1440"/>
          </w:tcPr>
          <w:p>
            <w:r>
              <w:t>Eng_38_39</w:t>
            </w:r>
          </w:p>
        </w:tc>
        <w:tc>
          <w:tcPr>
            <w:tcW w:type="dxa" w:w="1440"/>
          </w:tcPr>
          <w:p>
            <w:r/>
          </w:p>
        </w:tc>
        <w:tc>
          <w:tcPr>
            <w:tcW w:type="dxa" w:w="1440"/>
          </w:tcPr>
          <w:p>
            <w:r>
              <w:t>Read the following passage and mark the letter A, B, C, or D on your answer sheet to indicate the correct answer to each of the questions from 35 to 42.</w:t>
            </w:r>
          </w:p>
          <w:p>
            <w:r>
              <w:t>Being aware of one’s own emotions - recognizing and acknowledging feelings as they happen - is at the very heart of Emotional Intelligence. And this awareness encompasses not only moods but also thoughts about those moods. People who are able to monitor their feelings as they arise are less likely to be ruled by them and are thus better able to manage their emotions.</w:t>
            </w:r>
          </w:p>
          <w:p>
            <w:r>
              <w:t>Managing emotions does not mean suppressing them; nor does it mean giving free rein to every feeling. Psychologist Daniel Goleman, one of several authors who have popularized the notion of Emotional Intelligence, insisted that the goal is balance and that every feeling has value and significance. As Goleman said, “A life without passion would be a dull wasteland of neutrality, cut off and isolated from the richness of life itself.” Thus, we manage our emotions by expressing them in an appropriate manner. Emotions can also be managed by engaging in activities that cheer us up, soothe our hurts, or reassure us when we feel anxious.</w:t>
            </w:r>
          </w:p>
          <w:p>
            <w:r>
              <w:t>Clearly, awareness and management of emotions are not independent. For instance, you might think that individuals who seem to experience their feelings more intensely than others would be less able to manage them. However, a \underline{critical} component of awareness of emotions is the ability to assign meaning to them - to know why we are experiencing a particular feeling or mood. Psychologists have found that, among individuals who experience intense emotions, individual differences in the ability to assign meaning to those feelings predict differences in the ability to manage \underline{them}. In other words, if two individuals are intensely angry, the one who is better able to 'understand why he or she is angry will also be better able to manage the anger.</w:t>
            </w:r>
          </w:p>
          <w:p>
            <w:r>
              <w:t>Self-motivation refers to strong emotional self-control, which enables a person to get moving and \underline{pursue} worthy goals, persist at tasks even when frustrated, and resist the temptation to act on impulse. Resisting impulsive behavior is, according to Goleman, “the root of all emotional self-control.” Of all the attributes of Emotional Intelligence, the ability to postpone immediate gratification and to persist in working toward some greater future gain is most closely related to success - whether one is trying to build a business, get a college degree, or even stay on a diet. One researcher examined whether this trait can predict a child’s success in school. The study showed that 4-year- old children who can delay instant gratification in order to advance toward some future goal will be “far superior as students” when they graduate from high school than will 4-year-olds who are not able to resist the impulse to satisfy their immediate wishes.</w:t>
            </w:r>
          </w:p>
          <w:p>
            <w:r>
              <w:t>Question 39: The word “them” in paragraph 3 refers to _____________ .</w:t>
            </w:r>
          </w:p>
          <w:p>
            <w:r>
              <w:t>A. intense emotions</w:t>
            </w:r>
          </w:p>
          <w:p>
            <w:r>
              <w:t>B. psychologists</w:t>
            </w:r>
          </w:p>
          <w:p>
            <w:r>
              <w:t>C. individuals</w:t>
            </w:r>
          </w:p>
          <w:p>
            <w:r>
              <w:t>D. individual differences</w:t>
            </w:r>
          </w:p>
        </w:tc>
        <w:tc>
          <w:tcPr>
            <w:tcW w:type="dxa" w:w="1440"/>
          </w:tcPr>
          <w:p>
            <w:r>
              <w:t>A</w:t>
            </w:r>
          </w:p>
        </w:tc>
        <w:tc>
          <w:tcPr>
            <w:tcW w:type="dxa" w:w="1440"/>
          </w:tcPr>
          <w:p>
            <w:r/>
          </w:p>
        </w:tc>
        <w:tc>
          <w:tcPr>
            <w:tcW w:type="dxa" w:w="1440"/>
          </w:tcPr>
          <w:p>
            <w:r/>
          </w:p>
        </w:tc>
      </w:tr>
      <w:tr>
        <w:tc>
          <w:tcPr>
            <w:tcW w:type="dxa" w:w="1440"/>
          </w:tcPr>
          <w:p>
            <w:r>
              <w:t>Eng_38_40</w:t>
            </w:r>
          </w:p>
        </w:tc>
        <w:tc>
          <w:tcPr>
            <w:tcW w:type="dxa" w:w="1440"/>
          </w:tcPr>
          <w:p>
            <w:r/>
          </w:p>
        </w:tc>
        <w:tc>
          <w:tcPr>
            <w:tcW w:type="dxa" w:w="1440"/>
          </w:tcPr>
          <w:p>
            <w:r>
              <w:t>Read the following passage and mark the letter A, B, C, or D on your answer sheet to indicate the correct answer to each of the questions from 35 to 42.</w:t>
            </w:r>
          </w:p>
          <w:p>
            <w:r>
              <w:t>Being aware of one’s own emotions - recognizing and acknowledging feelings as they happen - is at the very heart of Emotional Intelligence. And this awareness encompasses not only moods but also thoughts about those moods. People who are able to monitor their feelings as they arise are less likely to be ruled by them and are thus better able to manage their emotions.</w:t>
            </w:r>
          </w:p>
          <w:p>
            <w:r>
              <w:t>Managing emotions does not mean suppressing them; nor does it mean giving free rein to every feeling. Psychologist Daniel Goleman, one of several authors who have popularized the notion of Emotional Intelligence, insisted that the goal is balance and that every feeling has value and significance. As Goleman said, “A life without passion would be a dull wasteland of neutrality, cut off and isolated from the richness of life itself.” Thus, we manage our emotions by expressing them in an appropriate manner. Emotions can also be managed by engaging in activities that cheer us up, soothe our hurts, or reassure us when we feel anxious.</w:t>
            </w:r>
          </w:p>
          <w:p>
            <w:r>
              <w:t>Clearly, awareness and management of emotions are not independent. For instance, you might think that individuals who seem to experience their feelings more intensely than others would be less able to manage them. However, a \underline{critical} component of awareness of emotions is the ability to assign meaning to them - to know why we are experiencing a particular feeling or mood. Psychologists have found that, among individuals who experience intense emotions, individual differences in the ability to assign meaning to those feelings predict differences in the ability to manage \underline{them}. In other words, if two individuals are intensely angry, the one who is better able to 'understand why he or she is angry will also be better able to manage the anger.</w:t>
            </w:r>
          </w:p>
          <w:p>
            <w:r>
              <w:t>Self-motivation refers to strong emotional self-control, which enables a person to get moving and \underline{pursue} worthy goals, persist at tasks even when frustrated, and resist the temptation to act on impulse. Resisting impulsive behavior is, according to Goleman, “the root of all emotional self-control.” Of all the attributes of Emotional Intelligence, the ability to postpone immediate gratification and to persist in working toward some greater future gain is most closely related to success - whether one is trying to build a business, get a college degree, or even stay on a diet. One researcher examined whether this trait can predict a child’s success in school. The study showed that 4-year- old children who can delay instant gratification in order to advance toward some future goal will be “far superior as students” when they graduate from high school than will 4-year-olds who are not able to resist the impulse to satisfy their immediate wishes.</w:t>
            </w:r>
          </w:p>
          <w:p>
            <w:r>
              <w:t>Question 40: In paragraph 3, the author explains the concept of awareness and management of emotions by _____________ .</w:t>
            </w:r>
          </w:p>
          <w:p>
            <w:r>
              <w:t>A. giving an example of why people get angry</w:t>
            </w:r>
          </w:p>
          <w:p>
            <w:r>
              <w:t>B. describing how people learn to control their emotions</w:t>
            </w:r>
          </w:p>
          <w:p>
            <w:r>
              <w:t>C. comparing how two people might respond to an intense emotion</w:t>
            </w:r>
          </w:p>
          <w:p>
            <w:r>
              <w:t>D. explaining why some people are not aware of their emotions</w:t>
            </w:r>
          </w:p>
        </w:tc>
        <w:tc>
          <w:tcPr>
            <w:tcW w:type="dxa" w:w="1440"/>
          </w:tcPr>
          <w:p>
            <w:r>
              <w:t>C</w:t>
            </w:r>
          </w:p>
        </w:tc>
        <w:tc>
          <w:tcPr>
            <w:tcW w:type="dxa" w:w="1440"/>
          </w:tcPr>
          <w:p>
            <w:r/>
          </w:p>
        </w:tc>
        <w:tc>
          <w:tcPr>
            <w:tcW w:type="dxa" w:w="1440"/>
          </w:tcPr>
          <w:p>
            <w:r/>
          </w:p>
        </w:tc>
      </w:tr>
      <w:tr>
        <w:tc>
          <w:tcPr>
            <w:tcW w:type="dxa" w:w="1440"/>
          </w:tcPr>
          <w:p>
            <w:r>
              <w:t>Eng_38_41</w:t>
            </w:r>
          </w:p>
        </w:tc>
        <w:tc>
          <w:tcPr>
            <w:tcW w:type="dxa" w:w="1440"/>
          </w:tcPr>
          <w:p>
            <w:r/>
          </w:p>
        </w:tc>
        <w:tc>
          <w:tcPr>
            <w:tcW w:type="dxa" w:w="1440"/>
          </w:tcPr>
          <w:p>
            <w:r>
              <w:t>Read the following passage and mark the letter A, B, C, or D on your answer sheet to indicate the correct answer to each of the questions from 35 to 42.</w:t>
            </w:r>
          </w:p>
          <w:p>
            <w:r>
              <w:t>Being aware of one’s own emotions - recognizing and acknowledging feelings as they happen - is at the very heart of Emotional Intelligence. And this awareness encompasses not only moods but also thoughts about those moods. People who are able to monitor their feelings as they arise are less likely to be ruled by them and are thus better able to manage their emotions.</w:t>
            </w:r>
          </w:p>
          <w:p>
            <w:r>
              <w:t>Managing emotions does not mean suppressing them; nor does it mean giving free rein to every feeling. Psychologist Daniel Goleman, one of several authors who have popularized the notion of Emotional Intelligence, insisted that the goal is balance and that every feeling has value and significance. As Goleman said, “A life without passion would be a dull wasteland of neutrality, cut off and isolated from the richness of life itself.” Thus, we manage our emotions by expressing them in an appropriate manner. Emotions can also be managed by engaging in activities that cheer us up, soothe our hurts, or reassure us when we feel anxious.</w:t>
            </w:r>
          </w:p>
          <w:p>
            <w:r>
              <w:t>Clearly, awareness and management of emotions are not independent. For instance, you might think that individuals who seem to experience their feelings more intensely than others would be less able to manage them. However, a \underline{critical} component of awareness of emotions is the ability to assign meaning to them - to know why we are experiencing a particular feeling or mood. Psychologists have found that, among individuals who experience intense emotions, individual differences in the ability to assign meaning to those feelings predict differences in the ability to manage \underline{them}. In other words, if two individuals are intensely angry, the one who is better able to 'understand why he or she is angry will also be better able to manage the anger.</w:t>
            </w:r>
          </w:p>
          <w:p>
            <w:r>
              <w:t>Self-motivation refers to strong emotional self-control, which enables a person to get moving and \underline{pursue} worthy goals, persist at tasks even when frustrated, and resist the temptation to act on impulse. Resisting impulsive behavior is, according to Goleman, “the root of all emotional self-control.” Of all the attributes of Emotional Intelligence, the ability to postpone immediate gratification and to persist in working toward some greater future gain is most closely related to success - whether one is trying to build a business, get a college degree, or even stay on a diet. One researcher examined whether this trait can predict a child’s success in school. The study showed that 4-year- old children who can delay instant gratification in order to advance toward some future goal will be “far superior as students” when they graduate from high school than will 4-year-olds who are not able to resist the impulse to satisfy their immediate wishes.</w:t>
            </w:r>
          </w:p>
          <w:p>
            <w:r>
              <w:t>Question 41: The word “pursue” in paragraph 4 mostly means _____________ .</w:t>
            </w:r>
          </w:p>
          <w:p>
            <w:r>
              <w:t>A. be involved in something</w:t>
            </w:r>
          </w:p>
          <w:p>
            <w:r>
              <w:t>B. improve or develop something</w:t>
            </w:r>
          </w:p>
          <w:p>
            <w:r>
              <w:t>C. try to achieve something</w:t>
            </w:r>
          </w:p>
          <w:p>
            <w:r>
              <w:t>D. find out about something</w:t>
            </w:r>
          </w:p>
        </w:tc>
        <w:tc>
          <w:tcPr>
            <w:tcW w:type="dxa" w:w="1440"/>
          </w:tcPr>
          <w:p>
            <w:r>
              <w:t>C</w:t>
            </w:r>
          </w:p>
        </w:tc>
        <w:tc>
          <w:tcPr>
            <w:tcW w:type="dxa" w:w="1440"/>
          </w:tcPr>
          <w:p>
            <w:r/>
          </w:p>
        </w:tc>
        <w:tc>
          <w:tcPr>
            <w:tcW w:type="dxa" w:w="1440"/>
          </w:tcPr>
          <w:p>
            <w:r/>
          </w:p>
        </w:tc>
      </w:tr>
      <w:tr>
        <w:tc>
          <w:tcPr>
            <w:tcW w:type="dxa" w:w="1440"/>
          </w:tcPr>
          <w:p>
            <w:r>
              <w:t>Eng_38_42</w:t>
            </w:r>
          </w:p>
        </w:tc>
        <w:tc>
          <w:tcPr>
            <w:tcW w:type="dxa" w:w="1440"/>
          </w:tcPr>
          <w:p>
            <w:r/>
          </w:p>
        </w:tc>
        <w:tc>
          <w:tcPr>
            <w:tcW w:type="dxa" w:w="1440"/>
          </w:tcPr>
          <w:p>
            <w:r>
              <w:t>Read the following passage and mark the letter A, B, C, or D on your answer sheet to indicate the correct answer to each of the questions from 35 to 42.</w:t>
            </w:r>
          </w:p>
          <w:p>
            <w:r>
              <w:t>Being aware of one’s own emotions - recognizing and acknowledging feelings as they happen - is at the very heart of Emotional Intelligence. And this awareness encompasses not only moods but also thoughts about those moods. People who are able to monitor their feelings as they arise are less likely to be ruled by them and are thus better able to manage their emotions.</w:t>
            </w:r>
          </w:p>
          <w:p>
            <w:r>
              <w:t>Managing emotions does not mean suppressing them; nor does it mean giving free rein to every feeling. Psychologist Daniel Goleman, one of several authors who have popularized the notion of Emotional Intelligence, insisted that the goal is balance and that every feeling has value and significance. As Goleman said, “A life without passion would be a dull wasteland of neutrality, cut off and isolated from the richness of life itself.” Thus, we manage our emotions by expressing them in an appropriate manner. Emotions can also be managed by engaging in activities that cheer us up, soothe our hurts, or reassure us when we feel anxious.</w:t>
            </w:r>
          </w:p>
          <w:p>
            <w:r>
              <w:t>Clearly, awareness and management of emotions are not independent. For instance, you might think that individuals who seem to experience their feelings more intensely than others would be less able to manage them. However, a \underline{critical} component of awareness of emotions is the ability to assign meaning to them - to know why we are experiencing a particular feeling or mood. Psychologists have found that, among individuals who experience intense emotions, individual differences in the ability to assign meaning to those feelings predict differences in the ability to manage \underline{them}. In other words, if two individuals are intensely angry, the one who is better able to 'understand why he or she is angry will also be better able to manage the anger.</w:t>
            </w:r>
          </w:p>
          <w:p>
            <w:r>
              <w:t>Self-motivation refers to strong emotional self-control, which enables a person to get moving and \underline{pursue} worthy goals, persist at tasks even when frustrated, and resist the temptation to act on impulse. Resisting impulsive behavior is, according to Goleman, “the root of all emotional self-control.” Of all the attributes of Emotional Intelligence, the ability to postpone immediate gratification and to persist in working toward some greater future gain is most closely related to success - whether one is trying to build a business, get a college degree, or even stay on a diet. One researcher examined whether this trait can predict a child’s success in school. The study showed that 4-year- old children who can delay instant gratification in order to advance toward some future goal will be “far superior as students” when they graduate from high school than will 4-year-olds who are not able to resist the impulse to satisfy their immediate wishes.</w:t>
            </w:r>
          </w:p>
          <w:p>
            <w:r>
              <w:t>Question 42: According to paragraph 5, children might be more successful in school if they can resist impulses because they can _____________ .</w:t>
            </w:r>
          </w:p>
          <w:p>
            <w:r>
              <w:t>A. have more friends at school</w:t>
            </w:r>
          </w:p>
          <w:p>
            <w:r>
              <w:t>B. easily understand new information</w:t>
            </w:r>
          </w:p>
          <w:p>
            <w:r>
              <w:t>C. focus on their work and not get distracted</w:t>
            </w:r>
          </w:p>
          <w:p>
            <w:r>
              <w:t>D. be more popular with their teachers</w:t>
            </w:r>
          </w:p>
        </w:tc>
        <w:tc>
          <w:tcPr>
            <w:tcW w:type="dxa" w:w="1440"/>
          </w:tcPr>
          <w:p>
            <w:r>
              <w:t>C</w:t>
            </w:r>
          </w:p>
        </w:tc>
        <w:tc>
          <w:tcPr>
            <w:tcW w:type="dxa" w:w="1440"/>
          </w:tcPr>
          <w:p>
            <w:r/>
          </w:p>
        </w:tc>
        <w:tc>
          <w:tcPr>
            <w:tcW w:type="dxa" w:w="1440"/>
          </w:tcPr>
          <w:p>
            <w:r/>
          </w:p>
        </w:tc>
      </w:tr>
      <w:tr>
        <w:tc>
          <w:tcPr>
            <w:tcW w:type="dxa" w:w="1440"/>
          </w:tcPr>
          <w:p>
            <w:r>
              <w:t>Eng_38_43</w:t>
            </w:r>
          </w:p>
        </w:tc>
        <w:tc>
          <w:tcPr>
            <w:tcW w:type="dxa" w:w="1440"/>
          </w:tcPr>
          <w:p>
            <w:r/>
          </w:p>
        </w:tc>
        <w:tc>
          <w:tcPr>
            <w:tcW w:type="dxa" w:w="1440"/>
          </w:tcPr>
          <w:p>
            <w:r>
              <w:t>Mark the letter A, B, C, or D on your answer sheet to indicate the sentence that is closest in meaning to each of the following questions.</w:t>
            </w:r>
          </w:p>
          <w:p>
            <w:r>
              <w:t>Question 43: “It was nice of you to give me the present. Thank you,” Mary said to Alex.</w:t>
            </w:r>
          </w:p>
          <w:p>
            <w:r>
              <w:t>A. Mary asked Alex for the present.</w:t>
            </w:r>
          </w:p>
          <w:p>
            <w:r>
              <w:t>B. Mary was happy to give Alex the present.</w:t>
            </w:r>
          </w:p>
          <w:p>
            <w:r>
              <w:t>C. Mary was sorry to receive the present for Alex.</w:t>
            </w:r>
          </w:p>
          <w:p>
            <w:r>
              <w:t>D. Mary thanked Alex for the present.</w:t>
            </w:r>
          </w:p>
        </w:tc>
        <w:tc>
          <w:tcPr>
            <w:tcW w:type="dxa" w:w="1440"/>
          </w:tcPr>
          <w:p>
            <w:r>
              <w:t>D</w:t>
            </w:r>
          </w:p>
        </w:tc>
        <w:tc>
          <w:tcPr>
            <w:tcW w:type="dxa" w:w="1440"/>
          </w:tcPr>
          <w:p>
            <w:r/>
          </w:p>
        </w:tc>
        <w:tc>
          <w:tcPr>
            <w:tcW w:type="dxa" w:w="1440"/>
          </w:tcPr>
          <w:p>
            <w:r/>
          </w:p>
        </w:tc>
      </w:tr>
      <w:tr>
        <w:tc>
          <w:tcPr>
            <w:tcW w:type="dxa" w:w="1440"/>
          </w:tcPr>
          <w:p>
            <w:r>
              <w:t>Eng_38_44</w:t>
            </w:r>
          </w:p>
        </w:tc>
        <w:tc>
          <w:tcPr>
            <w:tcW w:type="dxa" w:w="1440"/>
          </w:tcPr>
          <w:p>
            <w:r/>
          </w:p>
        </w:tc>
        <w:tc>
          <w:tcPr>
            <w:tcW w:type="dxa" w:w="1440"/>
          </w:tcPr>
          <w:p>
            <w:r>
              <w:t>Mark the letter A, B, C, or D on your answer sheet to indicate the sentence that is closest in meaning to each of the following questions.</w:t>
            </w:r>
          </w:p>
          <w:p>
            <w:r>
              <w:t>Question 44: We last went to that cinema 2 months ago.</w:t>
            </w:r>
          </w:p>
          <w:p>
            <w:r>
              <w:t>A. We didn’t go to the cinema for 2 months.</w:t>
            </w:r>
          </w:p>
          <w:p>
            <w:r>
              <w:t>B. We have been to the cinema for 2 months.</w:t>
            </w:r>
          </w:p>
          <w:p>
            <w:r>
              <w:t>C. We haven’t been to the cinema for 2 months.</w:t>
            </w:r>
          </w:p>
          <w:p>
            <w:r>
              <w:t>D. We didn’t want to go to the cinema anymore</w:t>
            </w:r>
          </w:p>
        </w:tc>
        <w:tc>
          <w:tcPr>
            <w:tcW w:type="dxa" w:w="1440"/>
          </w:tcPr>
          <w:p>
            <w:r>
              <w:t>C</w:t>
            </w:r>
          </w:p>
        </w:tc>
        <w:tc>
          <w:tcPr>
            <w:tcW w:type="dxa" w:w="1440"/>
          </w:tcPr>
          <w:p>
            <w:r/>
          </w:p>
        </w:tc>
        <w:tc>
          <w:tcPr>
            <w:tcW w:type="dxa" w:w="1440"/>
          </w:tcPr>
          <w:p>
            <w:r/>
          </w:p>
        </w:tc>
      </w:tr>
      <w:tr>
        <w:tc>
          <w:tcPr>
            <w:tcW w:type="dxa" w:w="1440"/>
          </w:tcPr>
          <w:p>
            <w:r>
              <w:t>Eng_38_45</w:t>
            </w:r>
          </w:p>
        </w:tc>
        <w:tc>
          <w:tcPr>
            <w:tcW w:type="dxa" w:w="1440"/>
          </w:tcPr>
          <w:p>
            <w:r/>
          </w:p>
        </w:tc>
        <w:tc>
          <w:tcPr>
            <w:tcW w:type="dxa" w:w="1440"/>
          </w:tcPr>
          <w:p>
            <w:r>
              <w:t>Mark the letter A, B, C, or D on your answer sheet to indicate the sentence that is closest in meaning to each of the following questions.</w:t>
            </w:r>
          </w:p>
          <w:p>
            <w:r>
              <w:t>Question 45: Without my tutor’s help, I couldn’t have made such a good speech.</w:t>
            </w:r>
          </w:p>
          <w:p>
            <w:r>
              <w:t>A. Had my tutor not helped me, I couldn’t make such a good speech.</w:t>
            </w:r>
          </w:p>
          <w:p>
            <w:r>
              <w:t>B. If my tutor didn’t help me, I couldn’t make such a good speech.</w:t>
            </w:r>
          </w:p>
          <w:p>
            <w:r>
              <w:t>C. If it hadn’t been for my tutor’s help, I couldn’t have made such a good speech.</w:t>
            </w:r>
          </w:p>
          <w:p>
            <w:r>
              <w:t>D. If my tutor hadn’t helped me, I could have made such a good speech.</w:t>
            </w:r>
          </w:p>
        </w:tc>
        <w:tc>
          <w:tcPr>
            <w:tcW w:type="dxa" w:w="1440"/>
          </w:tcPr>
          <w:p>
            <w:r>
              <w:t>C</w:t>
            </w:r>
          </w:p>
        </w:tc>
        <w:tc>
          <w:tcPr>
            <w:tcW w:type="dxa" w:w="1440"/>
          </w:tcPr>
          <w:p>
            <w:r/>
          </w:p>
        </w:tc>
        <w:tc>
          <w:tcPr>
            <w:tcW w:type="dxa" w:w="1440"/>
          </w:tcPr>
          <w:p>
            <w:r/>
          </w:p>
        </w:tc>
      </w:tr>
      <w:tr>
        <w:tc>
          <w:tcPr>
            <w:tcW w:type="dxa" w:w="1440"/>
          </w:tcPr>
          <w:p>
            <w:r>
              <w:t>Eng_38_46</w:t>
            </w:r>
          </w:p>
        </w:tc>
        <w:tc>
          <w:tcPr>
            <w:tcW w:type="dxa" w:w="1440"/>
          </w:tcPr>
          <w:p>
            <w:r/>
          </w:p>
        </w:tc>
        <w:tc>
          <w:tcPr>
            <w:tcW w:type="dxa" w:w="1440"/>
          </w:tcPr>
          <w:p>
            <w:r>
              <w:t>Mark the letter A, B, C, or D on your answer sheet to indicate the underlined part that needs correction in each of the following questions.</w:t>
            </w:r>
          </w:p>
          <w:p>
            <w:r>
              <w:t>Question 46: Saccharin is \underline{about} 300 times as \underline{sweeter} as table sugar \underline{but} has no carbohydrates and no \underline{food} \underline{value}.</w:t>
            </w:r>
          </w:p>
          <w:p>
            <w:r>
              <w:t>A. about</w:t>
            </w:r>
          </w:p>
          <w:p>
            <w:r>
              <w:t>B. sweeter</w:t>
            </w:r>
          </w:p>
          <w:p>
            <w:r>
              <w:t>C. but</w:t>
            </w:r>
          </w:p>
          <w:p>
            <w:r>
              <w:t>D. food value</w:t>
            </w:r>
          </w:p>
        </w:tc>
        <w:tc>
          <w:tcPr>
            <w:tcW w:type="dxa" w:w="1440"/>
          </w:tcPr>
          <w:p>
            <w:r>
              <w:t>B</w:t>
            </w:r>
          </w:p>
        </w:tc>
        <w:tc>
          <w:tcPr>
            <w:tcW w:type="dxa" w:w="1440"/>
          </w:tcPr>
          <w:p>
            <w:r/>
          </w:p>
        </w:tc>
        <w:tc>
          <w:tcPr>
            <w:tcW w:type="dxa" w:w="1440"/>
          </w:tcPr>
          <w:p>
            <w:r/>
          </w:p>
        </w:tc>
      </w:tr>
      <w:tr>
        <w:tc>
          <w:tcPr>
            <w:tcW w:type="dxa" w:w="1440"/>
          </w:tcPr>
          <w:p>
            <w:r>
              <w:t>Eng_38_47</w:t>
            </w:r>
          </w:p>
        </w:tc>
        <w:tc>
          <w:tcPr>
            <w:tcW w:type="dxa" w:w="1440"/>
          </w:tcPr>
          <w:p>
            <w:r/>
          </w:p>
        </w:tc>
        <w:tc>
          <w:tcPr>
            <w:tcW w:type="dxa" w:w="1440"/>
          </w:tcPr>
          <w:p>
            <w:r>
              <w:t>Mark the letter A, B, C, or D on your answer sheet to indicate the underlined part that needs correction in each of the following questions.</w:t>
            </w:r>
          </w:p>
          <w:p>
            <w:r>
              <w:t>Question 47: \underline{Much} people \underline{have} \underline{found} the \underline{monotonous} buzzing of the vuvuzela in the 2010 World-Cup matches \underline{so} \underline{annoying}.</w:t>
            </w:r>
          </w:p>
          <w:p>
            <w:r>
              <w:t>A. Much</w:t>
            </w:r>
          </w:p>
          <w:p>
            <w:r>
              <w:t>B. have found</w:t>
            </w:r>
          </w:p>
          <w:p>
            <w:r>
              <w:t>C. monotonous</w:t>
            </w:r>
          </w:p>
          <w:p>
            <w:r>
              <w:t>D. so annoying</w:t>
            </w:r>
          </w:p>
        </w:tc>
        <w:tc>
          <w:tcPr>
            <w:tcW w:type="dxa" w:w="1440"/>
          </w:tcPr>
          <w:p>
            <w:r>
              <w:t>A</w:t>
            </w:r>
          </w:p>
        </w:tc>
        <w:tc>
          <w:tcPr>
            <w:tcW w:type="dxa" w:w="1440"/>
          </w:tcPr>
          <w:p>
            <w:r/>
          </w:p>
        </w:tc>
        <w:tc>
          <w:tcPr>
            <w:tcW w:type="dxa" w:w="1440"/>
          </w:tcPr>
          <w:p>
            <w:r/>
          </w:p>
        </w:tc>
      </w:tr>
      <w:tr>
        <w:tc>
          <w:tcPr>
            <w:tcW w:type="dxa" w:w="1440"/>
          </w:tcPr>
          <w:p>
            <w:r>
              <w:t>Eng_38_48</w:t>
            </w:r>
          </w:p>
        </w:tc>
        <w:tc>
          <w:tcPr>
            <w:tcW w:type="dxa" w:w="1440"/>
          </w:tcPr>
          <w:p>
            <w:r/>
          </w:p>
        </w:tc>
        <w:tc>
          <w:tcPr>
            <w:tcW w:type="dxa" w:w="1440"/>
          </w:tcPr>
          <w:p>
            <w:r>
              <w:t>Mark the letter A, B, C, or D on your answer sheet to indicate the underlined part that needs correction in each of the following questions.</w:t>
            </w:r>
          </w:p>
          <w:p>
            <w:r>
              <w:t>Question 48: Helen Killer, \underline{who} was both \underline{blind} and \underline{deafness}, overcame her \underline{inabilities} with the help of her teacher, Ann Sulivan.</w:t>
            </w:r>
          </w:p>
          <w:p>
            <w:r>
              <w:t>A. who</w:t>
            </w:r>
          </w:p>
          <w:p>
            <w:r>
              <w:t>B. blind</w:t>
            </w:r>
          </w:p>
          <w:p>
            <w:r>
              <w:t>C. deafness</w:t>
            </w:r>
          </w:p>
          <w:p>
            <w:r>
              <w:t>D. inabilities</w:t>
            </w:r>
          </w:p>
        </w:tc>
        <w:tc>
          <w:tcPr>
            <w:tcW w:type="dxa" w:w="1440"/>
          </w:tcPr>
          <w:p>
            <w:r>
              <w:t>C</w:t>
            </w:r>
          </w:p>
        </w:tc>
        <w:tc>
          <w:tcPr>
            <w:tcW w:type="dxa" w:w="1440"/>
          </w:tcPr>
          <w:p>
            <w:r/>
          </w:p>
        </w:tc>
        <w:tc>
          <w:tcPr>
            <w:tcW w:type="dxa" w:w="1440"/>
          </w:tcPr>
          <w:p>
            <w:r/>
          </w:p>
        </w:tc>
      </w:tr>
      <w:tr>
        <w:tc>
          <w:tcPr>
            <w:tcW w:type="dxa" w:w="1440"/>
          </w:tcPr>
          <w:p>
            <w:r>
              <w:t>Eng_38_49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There is an important difference between humans and apes. Apes walk on four legs.</w:t>
            </w:r>
          </w:p>
          <w:p>
            <w:r>
              <w:t>A. Apes walk on four legs, so they are importantly different from humans.</w:t>
            </w:r>
          </w:p>
          <w:p>
            <w:r>
              <w:t>B. There is an important difference between humans and apes that walk on four legs.</w:t>
            </w:r>
          </w:p>
          <w:p>
            <w:r>
              <w:t>C. There are important differences between humans and apes that walk on four legs.</w:t>
            </w:r>
          </w:p>
          <w:p>
            <w:r>
              <w:t>D. An important difference between humans and apes is that apes walk on four legs.</w:t>
            </w:r>
          </w:p>
        </w:tc>
        <w:tc>
          <w:tcPr>
            <w:tcW w:type="dxa" w:w="1440"/>
          </w:tcPr>
          <w:p>
            <w:r>
              <w:t>D</w:t>
            </w:r>
          </w:p>
        </w:tc>
        <w:tc>
          <w:tcPr>
            <w:tcW w:type="dxa" w:w="1440"/>
          </w:tcPr>
          <w:p>
            <w:r/>
          </w:p>
        </w:tc>
        <w:tc>
          <w:tcPr>
            <w:tcW w:type="dxa" w:w="1440"/>
          </w:tcPr>
          <w:p>
            <w:r/>
          </w:p>
        </w:tc>
      </w:tr>
      <w:tr>
        <w:tc>
          <w:tcPr>
            <w:tcW w:type="dxa" w:w="1440"/>
          </w:tcPr>
          <w:p>
            <w:r>
              <w:t>Eng_38_50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Mary quarreled with her boyfriend yesterday. She didn’t want to answer his phone call this morning.</w:t>
            </w:r>
          </w:p>
          <w:p>
            <w:r>
              <w:t>A. Mary’s refusal to answer the phone leads to her argument with her boyfriend yesterday.</w:t>
            </w:r>
          </w:p>
          <w:p>
            <w:r>
              <w:t>B. Much as Mary quarreled with her boyfriend yesterday, she answered his phone call this morning.</w:t>
            </w:r>
          </w:p>
          <w:p>
            <w:r>
              <w:t>C. Having quarreled with her boyfriend yesterday, Mary refused to answer his phone call this morning.</w:t>
            </w:r>
          </w:p>
          <w:p>
            <w:r>
              <w:t>D. Before Mary quarreled with her boyfriend yesterday, she answered his phone call</w:t>
            </w:r>
          </w:p>
        </w:tc>
        <w:tc>
          <w:tcPr>
            <w:tcW w:type="dxa" w:w="1440"/>
          </w:tcPr>
          <w:p>
            <w:r>
              <w:t>C</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