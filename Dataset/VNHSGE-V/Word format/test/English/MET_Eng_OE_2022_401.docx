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MET_Eng_OE_2022_401_1</w:t>
            </w:r>
          </w:p>
        </w:tc>
        <w:tc>
          <w:tcPr>
            <w:tcW w:type="dxa" w:w="1440"/>
          </w:tcPr>
          <w:p>
            <w:r/>
          </w:p>
        </w:tc>
        <w:tc>
          <w:tcPr>
            <w:tcW w:type="dxa" w:w="1440"/>
          </w:tcPr>
          <w:p>
            <w:r>
              <w:t>Mark the letter A, B, C, or D on your answer sheet to indicate the correct answer to each of the following questions.</w:t>
            </w:r>
          </w:p>
          <w:p>
            <w:r>
              <w:t>Question 1: Young people should help the old ______ the bus.</w:t>
            </w:r>
          </w:p>
          <w:p>
            <w:r>
              <w:t>A. put on</w:t>
            </w:r>
          </w:p>
          <w:p>
            <w:r>
              <w:t>B. turn in</w:t>
            </w:r>
          </w:p>
          <w:p>
            <w:r>
              <w:t>C. get on</w:t>
            </w:r>
          </w:p>
          <w:p>
            <w:r>
              <w:t>D. turn on</w:t>
            </w:r>
          </w:p>
        </w:tc>
        <w:tc>
          <w:tcPr>
            <w:tcW w:type="dxa" w:w="1440"/>
          </w:tcPr>
          <w:p>
            <w:r>
              <w:t>C</w:t>
            </w:r>
          </w:p>
        </w:tc>
        <w:tc>
          <w:tcPr>
            <w:tcW w:type="dxa" w:w="1440"/>
          </w:tcPr>
          <w:p>
            <w:r/>
          </w:p>
        </w:tc>
        <w:tc>
          <w:tcPr>
            <w:tcW w:type="dxa" w:w="1440"/>
          </w:tcPr>
          <w:p>
            <w:r>
              <w:t>Chọn đáp án C</w:t>
            </w:r>
          </w:p>
          <w:p>
            <w:r>
              <w:t>Get on the bus = lên xe buýt</w:t>
            </w:r>
          </w:p>
          <w:p>
            <w:r>
              <w:t>Dịch: Người trẻ nên giúp người già lên xe buýt.</w:t>
            </w:r>
          </w:p>
        </w:tc>
      </w:tr>
      <w:tr>
        <w:tc>
          <w:tcPr>
            <w:tcW w:type="dxa" w:w="1440"/>
          </w:tcPr>
          <w:p>
            <w:r>
              <w:t>MET_Eng_OE_2022_401_2</w:t>
            </w:r>
          </w:p>
        </w:tc>
        <w:tc>
          <w:tcPr>
            <w:tcW w:type="dxa" w:w="1440"/>
          </w:tcPr>
          <w:p>
            <w:r/>
          </w:p>
        </w:tc>
        <w:tc>
          <w:tcPr>
            <w:tcW w:type="dxa" w:w="1440"/>
          </w:tcPr>
          <w:p>
            <w:r>
              <w:t>Question 2:He has gone to the UK for further education since he _____ upper secondary school.</w:t>
            </w:r>
          </w:p>
          <w:p>
            <w:r>
              <w:t>A. will finish</w:t>
            </w:r>
          </w:p>
          <w:p>
            <w:r>
              <w:t>B. is finishing</w:t>
            </w:r>
          </w:p>
          <w:p>
            <w:r>
              <w:t>C. finish</w:t>
            </w:r>
          </w:p>
          <w:p>
            <w:r>
              <w:t>D. finished</w:t>
            </w:r>
          </w:p>
        </w:tc>
        <w:tc>
          <w:tcPr>
            <w:tcW w:type="dxa" w:w="1440"/>
          </w:tcPr>
          <w:p>
            <w:r>
              <w:t>D</w:t>
            </w:r>
          </w:p>
        </w:tc>
        <w:tc>
          <w:tcPr>
            <w:tcW w:type="dxa" w:w="1440"/>
          </w:tcPr>
          <w:p>
            <w:r/>
          </w:p>
        </w:tc>
        <w:tc>
          <w:tcPr>
            <w:tcW w:type="dxa" w:w="1440"/>
          </w:tcPr>
          <w:p>
            <w:r>
              <w:t>Chọn đáp án D</w:t>
            </w:r>
          </w:p>
          <w:p>
            <w:r>
              <w:t>Since + mệnh đề chia ở quá khứ đơn</w:t>
            </w:r>
          </w:p>
          <w:p>
            <w:r>
              <w:t>Dịch: Anh ấy đã đến Vương quốc Anh để học thêm từ khi học xong trung học phổ thông.</w:t>
            </w:r>
          </w:p>
        </w:tc>
      </w:tr>
      <w:tr>
        <w:tc>
          <w:tcPr>
            <w:tcW w:type="dxa" w:w="1440"/>
          </w:tcPr>
          <w:p>
            <w:r>
              <w:t>MET_Eng_OE_2022_401_3</w:t>
            </w:r>
          </w:p>
        </w:tc>
        <w:tc>
          <w:tcPr>
            <w:tcW w:type="dxa" w:w="1440"/>
          </w:tcPr>
          <w:p>
            <w:r/>
          </w:p>
        </w:tc>
        <w:tc>
          <w:tcPr>
            <w:tcW w:type="dxa" w:w="1440"/>
          </w:tcPr>
          <w:p>
            <w:r>
              <w:t>Question 3:The mother tries hard to ______ sure that her children get the best of everything.</w:t>
            </w:r>
          </w:p>
          <w:p>
            <w:r>
              <w:t>A make</w:t>
            </w:r>
          </w:p>
          <w:p>
            <w:r>
              <w:t>B. go</w:t>
            </w:r>
          </w:p>
          <w:p>
            <w:r>
              <w:t>C. keep</w:t>
            </w:r>
          </w:p>
          <w:p>
            <w:r>
              <w:t>D. get</w:t>
            </w:r>
          </w:p>
        </w:tc>
        <w:tc>
          <w:tcPr>
            <w:tcW w:type="dxa" w:w="1440"/>
          </w:tcPr>
          <w:p>
            <w:r>
              <w:t>A</w:t>
            </w:r>
          </w:p>
        </w:tc>
        <w:tc>
          <w:tcPr>
            <w:tcW w:type="dxa" w:w="1440"/>
          </w:tcPr>
          <w:p>
            <w:r/>
          </w:p>
        </w:tc>
        <w:tc>
          <w:tcPr>
            <w:tcW w:type="dxa" w:w="1440"/>
          </w:tcPr>
          <w:p>
            <w:r>
              <w:t>Chọn đáp án A</w:t>
            </w:r>
          </w:p>
          <w:p>
            <w:r>
              <w:t>Make sure = chắc chắn</w:t>
            </w:r>
          </w:p>
          <w:p>
            <w:r>
              <w:t>Dịch: Người mẹ luôn cố gắng để đảm bảo rằng con cái của mình có được mọi thứ tốt nhất.</w:t>
            </w:r>
          </w:p>
        </w:tc>
      </w:tr>
      <w:tr>
        <w:tc>
          <w:tcPr>
            <w:tcW w:type="dxa" w:w="1440"/>
          </w:tcPr>
          <w:p>
            <w:r>
              <w:t>MET_Eng_OE_2022_401_4</w:t>
            </w:r>
          </w:p>
        </w:tc>
        <w:tc>
          <w:tcPr>
            <w:tcW w:type="dxa" w:w="1440"/>
          </w:tcPr>
          <w:p>
            <w:r/>
          </w:p>
        </w:tc>
        <w:tc>
          <w:tcPr>
            <w:tcW w:type="dxa" w:w="1440"/>
          </w:tcPr>
          <w:p>
            <w:r>
              <w:t>Question 4:The more talkative she was, ______ uncomfortable we felt.</w:t>
            </w:r>
          </w:p>
          <w:p>
            <w:r>
              <w:t>A. more than</w:t>
            </w:r>
          </w:p>
          <w:p>
            <w:r>
              <w:t>B. the more than</w:t>
            </w:r>
          </w:p>
          <w:p>
            <w:r>
              <w:t>C. the better than</w:t>
            </w:r>
          </w:p>
          <w:p>
            <w:r>
              <w:t>D. the more</w:t>
            </w:r>
          </w:p>
        </w:tc>
        <w:tc>
          <w:tcPr>
            <w:tcW w:type="dxa" w:w="1440"/>
          </w:tcPr>
          <w:p>
            <w:r>
              <w:t>D</w:t>
            </w:r>
          </w:p>
        </w:tc>
        <w:tc>
          <w:tcPr>
            <w:tcW w:type="dxa" w:w="1440"/>
          </w:tcPr>
          <w:p>
            <w:r/>
          </w:p>
        </w:tc>
        <w:tc>
          <w:tcPr>
            <w:tcW w:type="dxa" w:w="1440"/>
          </w:tcPr>
          <w:p>
            <w:r>
              <w:t>Chọn đáp án D</w:t>
            </w:r>
          </w:p>
          <w:p>
            <w:r>
              <w:t>Cấu trúc so sánh càng càng với tính từ dài: the more + long adj/ adv + S + V, the more + long adj/ adv + S + V</w:t>
            </w:r>
          </w:p>
          <w:p>
            <w:r>
              <w:t>Dịch: Cô ấy càng nói nhiều, chúng tôi càng cảm thấy khó chịu.</w:t>
            </w:r>
          </w:p>
        </w:tc>
      </w:tr>
      <w:tr>
        <w:tc>
          <w:tcPr>
            <w:tcW w:type="dxa" w:w="1440"/>
          </w:tcPr>
          <w:p>
            <w:r>
              <w:t>MET_Eng_OE_2022_401_5</w:t>
            </w:r>
          </w:p>
        </w:tc>
        <w:tc>
          <w:tcPr>
            <w:tcW w:type="dxa" w:w="1440"/>
          </w:tcPr>
          <w:p>
            <w:r/>
          </w:p>
        </w:tc>
        <w:tc>
          <w:tcPr>
            <w:tcW w:type="dxa" w:w="1440"/>
          </w:tcPr>
          <w:p>
            <w:r>
              <w:t>Question 5:Everyone at the Halloween party hid their faces by wearing different ______.</w:t>
            </w:r>
          </w:p>
          <w:p>
            <w:r>
              <w:t>A. sleeves</w:t>
            </w:r>
          </w:p>
          <w:p>
            <w:r>
              <w:t>B. collars</w:t>
            </w:r>
          </w:p>
          <w:p>
            <w:r>
              <w:t>C. skirts</w:t>
            </w:r>
          </w:p>
          <w:p>
            <w:r>
              <w:t>D. masks</w:t>
            </w:r>
          </w:p>
        </w:tc>
        <w:tc>
          <w:tcPr>
            <w:tcW w:type="dxa" w:w="1440"/>
          </w:tcPr>
          <w:p>
            <w:r>
              <w:t>D</w:t>
            </w:r>
          </w:p>
        </w:tc>
        <w:tc>
          <w:tcPr>
            <w:tcW w:type="dxa" w:w="1440"/>
          </w:tcPr>
          <w:p>
            <w:r/>
          </w:p>
        </w:tc>
        <w:tc>
          <w:tcPr>
            <w:tcW w:type="dxa" w:w="1440"/>
          </w:tcPr>
          <w:p>
            <w:r>
              <w:t>Chọn đáp án D</w:t>
            </w:r>
          </w:p>
          <w:p>
            <w:r>
              <w:t>Dịch: Mọi người trong bữa tiệc Halloween đều che giấu khuôn mặt của mình bằng cách đeo những chiếc mặt nạ khác nhau.</w:t>
            </w:r>
          </w:p>
        </w:tc>
      </w:tr>
      <w:tr>
        <w:tc>
          <w:tcPr>
            <w:tcW w:type="dxa" w:w="1440"/>
          </w:tcPr>
          <w:p>
            <w:r>
              <w:t>MET_Eng_OE_2022_401_6</w:t>
            </w:r>
          </w:p>
        </w:tc>
        <w:tc>
          <w:tcPr>
            <w:tcW w:type="dxa" w:w="1440"/>
          </w:tcPr>
          <w:p>
            <w:r/>
          </w:p>
        </w:tc>
        <w:tc>
          <w:tcPr>
            <w:tcW w:type="dxa" w:w="1440"/>
          </w:tcPr>
          <w:p>
            <w:r>
              <w:t>Question 6:The project is so difficult, ______?</w:t>
            </w:r>
          </w:p>
          <w:p>
            <w:r>
              <w:t>A. does it</w:t>
            </w:r>
          </w:p>
          <w:p>
            <w:r>
              <w:t>B. is it</w:t>
            </w:r>
          </w:p>
          <w:p>
            <w:r>
              <w:t>C. isn't it</w:t>
            </w:r>
          </w:p>
          <w:p>
            <w:r>
              <w:t>D. doesn't it</w:t>
            </w:r>
          </w:p>
        </w:tc>
        <w:tc>
          <w:tcPr>
            <w:tcW w:type="dxa" w:w="1440"/>
          </w:tcPr>
          <w:p>
            <w:r>
              <w:t>C</w:t>
            </w:r>
          </w:p>
        </w:tc>
        <w:tc>
          <w:tcPr>
            <w:tcW w:type="dxa" w:w="1440"/>
          </w:tcPr>
          <w:p>
            <w:r/>
          </w:p>
        </w:tc>
        <w:tc>
          <w:tcPr>
            <w:tcW w:type="dxa" w:w="1440"/>
          </w:tcPr>
          <w:p>
            <w:r>
              <w:t xml:space="preserve">Chọn đáp án C </w:t>
            </w:r>
          </w:p>
          <w:p>
            <w:r>
              <w:t>Câu hỏi đuôi vế trước khẳng định thì dùng phủ định, vế trước là thì hiện tại đơn với “be” ngôi 3 số ít thì dùng “isn’t it”Dịch: Dự án khó quá phải không?</w:t>
            </w:r>
          </w:p>
        </w:tc>
      </w:tr>
      <w:tr>
        <w:tc>
          <w:tcPr>
            <w:tcW w:type="dxa" w:w="1440"/>
          </w:tcPr>
          <w:p>
            <w:r>
              <w:t>MET_Eng_OE_2022_401_7</w:t>
            </w:r>
          </w:p>
        </w:tc>
        <w:tc>
          <w:tcPr>
            <w:tcW w:type="dxa" w:w="1440"/>
          </w:tcPr>
          <w:p>
            <w:r/>
          </w:p>
        </w:tc>
        <w:tc>
          <w:tcPr>
            <w:tcW w:type="dxa" w:w="1440"/>
          </w:tcPr>
          <w:p>
            <w:r>
              <w:t>Question 7:The meeting will begin ______.</w:t>
            </w:r>
          </w:p>
          <w:p>
            <w:r>
              <w:t>A. when all the participants were arriving</w:t>
            </w:r>
          </w:p>
          <w:p>
            <w:r>
              <w:t>B. after all the participants had arrived</w:t>
            </w:r>
          </w:p>
          <w:p>
            <w:r>
              <w:t>C. by the time all the participants arrived</w:t>
            </w:r>
          </w:p>
          <w:p>
            <w:r>
              <w:t>D. as soon as all the participants arrive</w:t>
            </w:r>
          </w:p>
        </w:tc>
        <w:tc>
          <w:tcPr>
            <w:tcW w:type="dxa" w:w="1440"/>
          </w:tcPr>
          <w:p>
            <w:r>
              <w:t>D</w:t>
            </w:r>
          </w:p>
        </w:tc>
        <w:tc>
          <w:tcPr>
            <w:tcW w:type="dxa" w:w="1440"/>
          </w:tcPr>
          <w:p>
            <w:r/>
          </w:p>
        </w:tc>
        <w:tc>
          <w:tcPr>
            <w:tcW w:type="dxa" w:w="1440"/>
          </w:tcPr>
          <w:p>
            <w:r>
              <w:t>Chọn đáp án D</w:t>
            </w:r>
          </w:p>
          <w:p>
            <w:r>
              <w:t>As soon as: ngay khi</w:t>
            </w:r>
          </w:p>
          <w:p>
            <w:r>
              <w:t>Dịch: Cuộc họp sẽ bắt đầu ngay sau khi tất cả những người tham gia đến.</w:t>
            </w:r>
          </w:p>
        </w:tc>
      </w:tr>
      <w:tr>
        <w:tc>
          <w:tcPr>
            <w:tcW w:type="dxa" w:w="1440"/>
          </w:tcPr>
          <w:p>
            <w:r>
              <w:t>MET_Eng_OE_2022_401_8</w:t>
            </w:r>
          </w:p>
        </w:tc>
        <w:tc>
          <w:tcPr>
            <w:tcW w:type="dxa" w:w="1440"/>
          </w:tcPr>
          <w:p>
            <w:r/>
          </w:p>
        </w:tc>
        <w:tc>
          <w:tcPr>
            <w:tcW w:type="dxa" w:w="1440"/>
          </w:tcPr>
          <w:p>
            <w:r>
              <w:t>Question 8:He hopes that she will be happy with this ______ ring.</w:t>
            </w:r>
          </w:p>
          <w:p>
            <w:r>
              <w:t>A. small nice Indonesian</w:t>
            </w:r>
          </w:p>
          <w:p>
            <w:r>
              <w:t>B. nice small Indonesian</w:t>
            </w:r>
          </w:p>
          <w:p>
            <w:r>
              <w:t>C. Indonesian nice small</w:t>
            </w:r>
          </w:p>
          <w:p>
            <w:r>
              <w:t>D. nice Indonesian small</w:t>
            </w:r>
          </w:p>
        </w:tc>
        <w:tc>
          <w:tcPr>
            <w:tcW w:type="dxa" w:w="1440"/>
          </w:tcPr>
          <w:p>
            <w:r>
              <w:t>B</w:t>
            </w:r>
          </w:p>
        </w:tc>
        <w:tc>
          <w:tcPr>
            <w:tcW w:type="dxa" w:w="1440"/>
          </w:tcPr>
          <w:p>
            <w:r/>
          </w:p>
        </w:tc>
        <w:tc>
          <w:tcPr>
            <w:tcW w:type="dxa" w:w="1440"/>
          </w:tcPr>
          <w:p>
            <w:r>
              <w:t>Chọn đáp án B</w:t>
            </w:r>
          </w:p>
          <w:p>
            <w:r>
              <w:t>Thứ tự các tính từ trong cụm danh từ: ý kiến → kích cỡ → hình dạng → tuổi → màu sắc → xuất xứ → chất liệu → mục đích</w:t>
            </w:r>
          </w:p>
          <w:p>
            <w:r>
              <w:t>Dịch: Anh ấy hy vọng rằng cô ấy sẽ hạnh phúc với chiếc nhẫn Indonesia nhỏ xinh này.</w:t>
            </w:r>
          </w:p>
        </w:tc>
      </w:tr>
      <w:tr>
        <w:tc>
          <w:tcPr>
            <w:tcW w:type="dxa" w:w="1440"/>
          </w:tcPr>
          <w:p>
            <w:r>
              <w:t>MET_Eng_OE_2022_401_9</w:t>
            </w:r>
          </w:p>
        </w:tc>
        <w:tc>
          <w:tcPr>
            <w:tcW w:type="dxa" w:w="1440"/>
          </w:tcPr>
          <w:p>
            <w:r/>
          </w:p>
        </w:tc>
        <w:tc>
          <w:tcPr>
            <w:tcW w:type="dxa" w:w="1440"/>
          </w:tcPr>
          <w:p>
            <w:r>
              <w:t>Question 9:A new supermarket ______ in the centre of the town last week.</w:t>
            </w:r>
          </w:p>
          <w:p>
            <w:r>
              <w:t>A. open</w:t>
            </w:r>
          </w:p>
          <w:p>
            <w:r>
              <w:t>B. opens</w:t>
            </w:r>
          </w:p>
          <w:p>
            <w:r>
              <w:t>C. was opened</w:t>
            </w:r>
          </w:p>
          <w:p>
            <w:r>
              <w:t>D. have opened</w:t>
            </w:r>
          </w:p>
        </w:tc>
        <w:tc>
          <w:tcPr>
            <w:tcW w:type="dxa" w:w="1440"/>
          </w:tcPr>
          <w:p>
            <w:r>
              <w:t>C</w:t>
            </w:r>
          </w:p>
        </w:tc>
        <w:tc>
          <w:tcPr>
            <w:tcW w:type="dxa" w:w="1440"/>
          </w:tcPr>
          <w:p>
            <w:r/>
          </w:p>
        </w:tc>
        <w:tc>
          <w:tcPr>
            <w:tcW w:type="dxa" w:w="1440"/>
          </w:tcPr>
          <w:p>
            <w:r>
              <w:t>Chọn đáp án C</w:t>
            </w:r>
          </w:p>
          <w:p>
            <w:r>
              <w:t>Dùng câu bị động quá khứ đơn vì có “last week”</w:t>
            </w:r>
          </w:p>
          <w:p>
            <w:r>
              <w:t>Dịch: Một siêu thị mới đã được khai trương ở trung tâm thị trấn vào tuần trước.</w:t>
            </w:r>
          </w:p>
        </w:tc>
      </w:tr>
      <w:tr>
        <w:tc>
          <w:tcPr>
            <w:tcW w:type="dxa" w:w="1440"/>
          </w:tcPr>
          <w:p>
            <w:r>
              <w:t>MET_Eng_OE_2022_401_10</w:t>
            </w:r>
          </w:p>
        </w:tc>
        <w:tc>
          <w:tcPr>
            <w:tcW w:type="dxa" w:w="1440"/>
          </w:tcPr>
          <w:p>
            <w:r/>
          </w:p>
        </w:tc>
        <w:tc>
          <w:tcPr>
            <w:tcW w:type="dxa" w:w="1440"/>
          </w:tcPr>
          <w:p>
            <w:r>
              <w:t>Question 10:It is important that we should ______ the environment.</w:t>
            </w:r>
          </w:p>
          <w:p>
            <w:r>
              <w:t>A. protect</w:t>
            </w:r>
          </w:p>
          <w:p>
            <w:r>
              <w:t>B. protectively</w:t>
            </w:r>
          </w:p>
          <w:p>
            <w:r>
              <w:t>C. protective</w:t>
            </w:r>
          </w:p>
          <w:p>
            <w:r>
              <w:t>D. protection</w:t>
            </w:r>
          </w:p>
        </w:tc>
        <w:tc>
          <w:tcPr>
            <w:tcW w:type="dxa" w:w="1440"/>
          </w:tcPr>
          <w:p>
            <w:r>
              <w:t>A</w:t>
            </w:r>
          </w:p>
        </w:tc>
        <w:tc>
          <w:tcPr>
            <w:tcW w:type="dxa" w:w="1440"/>
          </w:tcPr>
          <w:p>
            <w:r/>
          </w:p>
        </w:tc>
        <w:tc>
          <w:tcPr>
            <w:tcW w:type="dxa" w:w="1440"/>
          </w:tcPr>
          <w:p>
            <w:r>
              <w:t>Chọn đáp án A</w:t>
            </w:r>
          </w:p>
          <w:p>
            <w:r>
              <w:t>Should + Vinf = nên làm gì</w:t>
            </w:r>
          </w:p>
          <w:p>
            <w:r>
              <w:t>Dịch: Điều quan trọng là chúng ta nên bảo vệ môi trường.</w:t>
            </w:r>
          </w:p>
        </w:tc>
      </w:tr>
      <w:tr>
        <w:tc>
          <w:tcPr>
            <w:tcW w:type="dxa" w:w="1440"/>
          </w:tcPr>
          <w:p>
            <w:r>
              <w:t>MET_Eng_OE_2022_401_11</w:t>
            </w:r>
          </w:p>
        </w:tc>
        <w:tc>
          <w:tcPr>
            <w:tcW w:type="dxa" w:w="1440"/>
          </w:tcPr>
          <w:p>
            <w:r/>
          </w:p>
        </w:tc>
        <w:tc>
          <w:tcPr>
            <w:tcW w:type="dxa" w:w="1440"/>
          </w:tcPr>
          <w:p>
            <w:r>
              <w:t>Question 11:Most of the houses in the neighbourhood ______ terrible damage in the fire.</w:t>
            </w:r>
          </w:p>
          <w:p>
            <w:r>
              <w:t>A. persevered</w:t>
            </w:r>
          </w:p>
          <w:p>
            <w:r>
              <w:t>B. perceived</w:t>
            </w:r>
          </w:p>
          <w:p>
            <w:r>
              <w:t>C. sustained</w:t>
            </w:r>
          </w:p>
          <w:p>
            <w:r>
              <w:t>D. conceived</w:t>
            </w:r>
          </w:p>
        </w:tc>
        <w:tc>
          <w:tcPr>
            <w:tcW w:type="dxa" w:w="1440"/>
          </w:tcPr>
          <w:p>
            <w:r>
              <w:t>C</w:t>
            </w:r>
          </w:p>
        </w:tc>
        <w:tc>
          <w:tcPr>
            <w:tcW w:type="dxa" w:w="1440"/>
          </w:tcPr>
          <w:p>
            <w:r/>
          </w:p>
        </w:tc>
        <w:tc>
          <w:tcPr>
            <w:tcW w:type="dxa" w:w="1440"/>
          </w:tcPr>
          <w:p>
            <w:r>
              <w:t>Chọn đáp án C</w:t>
            </w:r>
          </w:p>
          <w:p>
            <w:r>
              <w:t>Dịch: Hầu hết các ngôi nhà trong khu vực lân cận đều chịu thiệt hại khủng khiếp trong vụ cháy.</w:t>
            </w:r>
          </w:p>
        </w:tc>
      </w:tr>
      <w:tr>
        <w:tc>
          <w:tcPr>
            <w:tcW w:type="dxa" w:w="1440"/>
          </w:tcPr>
          <w:p>
            <w:r>
              <w:t>MET_Eng_OE_2022_401_12</w:t>
            </w:r>
          </w:p>
        </w:tc>
        <w:tc>
          <w:tcPr>
            <w:tcW w:type="dxa" w:w="1440"/>
          </w:tcPr>
          <w:p>
            <w:r/>
          </w:p>
        </w:tc>
        <w:tc>
          <w:tcPr>
            <w:tcW w:type="dxa" w:w="1440"/>
          </w:tcPr>
          <w:p>
            <w:r>
              <w:t>Question 12:We could tolerate your noisy parties time and again, but throwing bottles out of the window was beyond the ______.</w:t>
            </w:r>
          </w:p>
          <w:p>
            <w:r>
              <w:t>A. sick</w:t>
            </w:r>
          </w:p>
          <w:p>
            <w:r>
              <w:t>B. pale</w:t>
            </w:r>
          </w:p>
          <w:p>
            <w:r>
              <w:t>C. dull</w:t>
            </w:r>
          </w:p>
          <w:p>
            <w:r>
              <w:t>D. faint</w:t>
            </w:r>
          </w:p>
        </w:tc>
        <w:tc>
          <w:tcPr>
            <w:tcW w:type="dxa" w:w="1440"/>
          </w:tcPr>
          <w:p>
            <w:r>
              <w:t>B</w:t>
            </w:r>
          </w:p>
        </w:tc>
        <w:tc>
          <w:tcPr>
            <w:tcW w:type="dxa" w:w="1440"/>
          </w:tcPr>
          <w:p>
            <w:r/>
          </w:p>
        </w:tc>
        <w:tc>
          <w:tcPr>
            <w:tcW w:type="dxa" w:w="1440"/>
          </w:tcPr>
          <w:p>
            <w:r>
              <w:t>Chọn đáp án B</w:t>
            </w:r>
          </w:p>
          <w:p>
            <w:r>
              <w:t>Beyond the pale = không thể tránh khỏi</w:t>
            </w:r>
          </w:p>
          <w:p>
            <w:r>
              <w:t>Dịch: Chúng tôi có thể chịu đựng những bữa tiệc ồn ào của bạn hết lần này đến lần khác, nhưng việc ném chai lọ ra ngoài cửa sổ là điều không thể tránh khỏi.</w:t>
            </w:r>
          </w:p>
        </w:tc>
      </w:tr>
      <w:tr>
        <w:tc>
          <w:tcPr>
            <w:tcW w:type="dxa" w:w="1440"/>
          </w:tcPr>
          <w:p>
            <w:r>
              <w:t>MET_Eng_OE_2022_401_13</w:t>
            </w:r>
          </w:p>
        </w:tc>
        <w:tc>
          <w:tcPr>
            <w:tcW w:type="dxa" w:w="1440"/>
          </w:tcPr>
          <w:p>
            <w:r/>
          </w:p>
        </w:tc>
        <w:tc>
          <w:tcPr>
            <w:tcW w:type="dxa" w:w="1440"/>
          </w:tcPr>
          <w:p>
            <w:r>
              <w:t>Question 13:Mary lives in an old house ______ the countryside.</w:t>
            </w:r>
          </w:p>
          <w:p>
            <w:r>
              <w:t>A. about</w:t>
            </w:r>
          </w:p>
          <w:p>
            <w:r>
              <w:t>B. to</w:t>
            </w:r>
          </w:p>
          <w:p>
            <w:r>
              <w:t>C. in</w:t>
            </w:r>
          </w:p>
          <w:p>
            <w:r>
              <w:t>D. with</w:t>
            </w:r>
          </w:p>
        </w:tc>
        <w:tc>
          <w:tcPr>
            <w:tcW w:type="dxa" w:w="1440"/>
          </w:tcPr>
          <w:p>
            <w:r>
              <w:t>C</w:t>
            </w:r>
          </w:p>
        </w:tc>
        <w:tc>
          <w:tcPr>
            <w:tcW w:type="dxa" w:w="1440"/>
          </w:tcPr>
          <w:p>
            <w:r/>
          </w:p>
        </w:tc>
        <w:tc>
          <w:tcPr>
            <w:tcW w:type="dxa" w:w="1440"/>
          </w:tcPr>
          <w:p>
            <w:r>
              <w:t>Chọn đáp án C</w:t>
            </w:r>
          </w:p>
          <w:p>
            <w:r>
              <w:t>In the countryside = ở nông thôn</w:t>
            </w:r>
          </w:p>
          <w:p>
            <w:r>
              <w:t>Dịch: Mary sống trong một ngôi nhà cổ ở nông thôn.</w:t>
            </w:r>
          </w:p>
        </w:tc>
      </w:tr>
      <w:tr>
        <w:tc>
          <w:tcPr>
            <w:tcW w:type="dxa" w:w="1440"/>
          </w:tcPr>
          <w:p>
            <w:r>
              <w:t>MET_Eng_OE_2022_401_14</w:t>
            </w:r>
          </w:p>
        </w:tc>
        <w:tc>
          <w:tcPr>
            <w:tcW w:type="dxa" w:w="1440"/>
          </w:tcPr>
          <w:p>
            <w:r/>
          </w:p>
        </w:tc>
        <w:tc>
          <w:tcPr>
            <w:tcW w:type="dxa" w:w="1440"/>
          </w:tcPr>
          <w:p>
            <w:r>
              <w:t>Question 14:I picked up some holiday brochures ______ around the table at the travel agency.</w:t>
            </w:r>
          </w:p>
          <w:p>
            <w:r>
              <w:t>A. were lying</w:t>
            </w:r>
          </w:p>
          <w:p>
            <w:r>
              <w:t>B. lain</w:t>
            </w:r>
          </w:p>
          <w:p>
            <w:r>
              <w:t>C. lied</w:t>
            </w:r>
          </w:p>
          <w:p>
            <w:r>
              <w:t>D. lying</w:t>
            </w:r>
          </w:p>
        </w:tc>
        <w:tc>
          <w:tcPr>
            <w:tcW w:type="dxa" w:w="1440"/>
          </w:tcPr>
          <w:p>
            <w:r>
              <w:t>D</w:t>
            </w:r>
          </w:p>
        </w:tc>
        <w:tc>
          <w:tcPr>
            <w:tcW w:type="dxa" w:w="1440"/>
          </w:tcPr>
          <w:p>
            <w:r/>
          </w:p>
        </w:tc>
        <w:tc>
          <w:tcPr>
            <w:tcW w:type="dxa" w:w="1440"/>
          </w:tcPr>
          <w:p>
            <w:r>
              <w:t>Chọn đáp án D</w:t>
            </w:r>
          </w:p>
          <w:p>
            <w:r>
              <w:t>Cấu trúc rút gọn của “which lie” là lying (dùng Ving)</w:t>
            </w:r>
          </w:p>
          <w:p>
            <w:r>
              <w:t>Dịch: Tôi nhặt một số tờ rơi quảng cáo về kỳ nghỉ nằm quanh bàn ở công ty du lịch.</w:t>
            </w:r>
          </w:p>
        </w:tc>
      </w:tr>
      <w:tr>
        <w:tc>
          <w:tcPr>
            <w:tcW w:type="dxa" w:w="1440"/>
          </w:tcPr>
          <w:p>
            <w:r>
              <w:t>MET_Eng_OE_2022_401_15</w:t>
            </w:r>
          </w:p>
        </w:tc>
        <w:tc>
          <w:tcPr>
            <w:tcW w:type="dxa" w:w="1440"/>
          </w:tcPr>
          <w:p>
            <w:r/>
          </w:p>
        </w:tc>
        <w:tc>
          <w:tcPr>
            <w:tcW w:type="dxa" w:w="1440"/>
          </w:tcPr>
          <w:p>
            <w:r>
              <w:t>Question 15:She failed her driving test ______ she practised a lot.</w:t>
            </w:r>
          </w:p>
          <w:p>
            <w:r>
              <w:t>A. although</w:t>
            </w:r>
          </w:p>
          <w:p>
            <w:r>
              <w:t>B. despite</w:t>
            </w:r>
          </w:p>
          <w:p>
            <w:r>
              <w:t>C. because of</w:t>
            </w:r>
          </w:p>
          <w:p>
            <w:r>
              <w:t>D. in spite of</w:t>
            </w:r>
          </w:p>
        </w:tc>
        <w:tc>
          <w:tcPr>
            <w:tcW w:type="dxa" w:w="1440"/>
          </w:tcPr>
          <w:p>
            <w:r>
              <w:t>A</w:t>
            </w:r>
          </w:p>
        </w:tc>
        <w:tc>
          <w:tcPr>
            <w:tcW w:type="dxa" w:w="1440"/>
          </w:tcPr>
          <w:p>
            <w:r/>
          </w:p>
        </w:tc>
        <w:tc>
          <w:tcPr>
            <w:tcW w:type="dxa" w:w="1440"/>
          </w:tcPr>
          <w:p>
            <w:r>
              <w:t>Chọn đáp án A</w:t>
            </w:r>
          </w:p>
          <w:p>
            <w:r>
              <w:t>Although + mệnh đề (Mặc dù …)</w:t>
            </w:r>
          </w:p>
          <w:p>
            <w:r>
              <w:t>Dịch: Cô ấy đã trượt bài kiểm tra lái xe của mình mặc dù cô ấy đã luyện tập rất nhiều.</w:t>
            </w:r>
          </w:p>
        </w:tc>
      </w:tr>
      <w:tr>
        <w:tc>
          <w:tcPr>
            <w:tcW w:type="dxa" w:w="1440"/>
          </w:tcPr>
          <w:p>
            <w:r>
              <w:t>MET_Eng_OE_2022_401_16</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16:</w:t>
            </w:r>
          </w:p>
          <w:p>
            <w:r>
              <w:t>A. shout \underline{ed}</w:t>
            </w:r>
          </w:p>
          <w:p>
            <w:r>
              <w:t>B. stay \underline{ed}</w:t>
            </w:r>
          </w:p>
          <w:p>
            <w:r>
              <w:t>C. sign \underline{ed}</w:t>
            </w:r>
          </w:p>
          <w:p>
            <w:r>
              <w:t>D. shar \underline{ed}</w:t>
            </w:r>
          </w:p>
        </w:tc>
        <w:tc>
          <w:tcPr>
            <w:tcW w:type="dxa" w:w="1440"/>
          </w:tcPr>
          <w:p>
            <w:r>
              <w:t>A</w:t>
            </w:r>
          </w:p>
        </w:tc>
        <w:tc>
          <w:tcPr>
            <w:tcW w:type="dxa" w:w="1440"/>
          </w:tcPr>
          <w:p>
            <w:r/>
          </w:p>
        </w:tc>
        <w:tc>
          <w:tcPr>
            <w:tcW w:type="dxa" w:w="1440"/>
          </w:tcPr>
          <w:p>
            <w:r>
              <w:t>Chọn đáp án A</w:t>
            </w:r>
          </w:p>
          <w:p>
            <w:r>
              <w:t>Đáp án A phát âm là /id/, các đáp án còn lại phát âm là /d/</w:t>
            </w:r>
          </w:p>
        </w:tc>
      </w:tr>
      <w:tr>
        <w:tc>
          <w:tcPr>
            <w:tcW w:type="dxa" w:w="1440"/>
          </w:tcPr>
          <w:p>
            <w:r>
              <w:t>MET_Eng_OE_2022_401_17</w:t>
            </w:r>
          </w:p>
        </w:tc>
        <w:tc>
          <w:tcPr>
            <w:tcW w:type="dxa" w:w="1440"/>
          </w:tcPr>
          <w:p>
            <w:r/>
          </w:p>
        </w:tc>
        <w:tc>
          <w:tcPr>
            <w:tcW w:type="dxa" w:w="1440"/>
          </w:tcPr>
          <w:p>
            <w:r>
              <w:t>Question 17:</w:t>
            </w:r>
          </w:p>
          <w:p>
            <w:r>
              <w:t>A. \underline{ea}rth</w:t>
            </w:r>
          </w:p>
          <w:p>
            <w:r>
              <w:t>B. h \underline{ea}t</w:t>
            </w:r>
          </w:p>
          <w:p>
            <w:r>
              <w:t>C. f \underline{ea}st</w:t>
            </w:r>
          </w:p>
          <w:p>
            <w:r>
              <w:t>D. p \underline{ea}ce</w:t>
            </w:r>
          </w:p>
        </w:tc>
        <w:tc>
          <w:tcPr>
            <w:tcW w:type="dxa" w:w="1440"/>
          </w:tcPr>
          <w:p>
            <w:r>
              <w:t>A</w:t>
            </w:r>
          </w:p>
        </w:tc>
        <w:tc>
          <w:tcPr>
            <w:tcW w:type="dxa" w:w="1440"/>
          </w:tcPr>
          <w:p>
            <w:r/>
          </w:p>
        </w:tc>
        <w:tc>
          <w:tcPr>
            <w:tcW w:type="dxa" w:w="1440"/>
          </w:tcPr>
          <w:p>
            <w:r>
              <w:t>Chọn đáp án A</w:t>
            </w:r>
          </w:p>
          <w:p>
            <w:r>
              <w:t>Đáp án A phát âm là /ɜː/, các đáp án còn lại phát âm là /i:/</w:t>
            </w:r>
          </w:p>
        </w:tc>
      </w:tr>
      <w:tr>
        <w:tc>
          <w:tcPr>
            <w:tcW w:type="dxa" w:w="1440"/>
          </w:tcPr>
          <w:p>
            <w:r>
              <w:t>MET_Eng_OE_2022_401_18</w:t>
            </w:r>
          </w:p>
        </w:tc>
        <w:tc>
          <w:tcPr>
            <w:tcW w:type="dxa" w:w="1440"/>
          </w:tcPr>
          <w:p>
            <w:r/>
          </w:p>
        </w:tc>
        <w:tc>
          <w:tcPr>
            <w:tcW w:type="dxa" w:w="1440"/>
          </w:tcPr>
          <w:p>
            <w:r>
              <w:t>Question 18:</w:t>
            </w:r>
          </w:p>
          <w:p>
            <w:r>
              <w:t>A. festival</w:t>
            </w:r>
          </w:p>
          <w:p>
            <w:r>
              <w:t>B. impression</w:t>
            </w:r>
          </w:p>
          <w:p>
            <w:r>
              <w:t>C. industry</w:t>
            </w:r>
          </w:p>
          <w:p>
            <w:r>
              <w:t>D. passenger</w:t>
            </w:r>
          </w:p>
        </w:tc>
        <w:tc>
          <w:tcPr>
            <w:tcW w:type="dxa" w:w="1440"/>
          </w:tcPr>
          <w:p>
            <w:r>
              <w:t>B</w:t>
            </w:r>
          </w:p>
        </w:tc>
        <w:tc>
          <w:tcPr>
            <w:tcW w:type="dxa" w:w="1440"/>
          </w:tcPr>
          <w:p>
            <w:r/>
          </w:p>
        </w:tc>
        <w:tc>
          <w:tcPr>
            <w:tcW w:type="dxa" w:w="1440"/>
          </w:tcPr>
          <w:p>
            <w:r>
              <w:t>Chọn đáp án B</w:t>
            </w:r>
          </w:p>
          <w:p>
            <w:r>
              <w:t>Đáp án B trọng âm số 2, các đáp án còn lại trọng âm số 1</w:t>
            </w:r>
          </w:p>
        </w:tc>
      </w:tr>
      <w:tr>
        <w:tc>
          <w:tcPr>
            <w:tcW w:type="dxa" w:w="1440"/>
          </w:tcPr>
          <w:p>
            <w:r>
              <w:t>MET_Eng_OE_2022_401_19</w:t>
            </w:r>
          </w:p>
        </w:tc>
        <w:tc>
          <w:tcPr>
            <w:tcW w:type="dxa" w:w="1440"/>
          </w:tcPr>
          <w:p>
            <w:r/>
          </w:p>
        </w:tc>
        <w:tc>
          <w:tcPr>
            <w:tcW w:type="dxa" w:w="1440"/>
          </w:tcPr>
          <w:p>
            <w:r>
              <w:t>Question 19:</w:t>
            </w:r>
          </w:p>
          <w:p>
            <w:r>
              <w:t>A. patient</w:t>
            </w:r>
          </w:p>
          <w:p>
            <w:r>
              <w:t>B. afraid</w:t>
            </w:r>
          </w:p>
          <w:p>
            <w:r>
              <w:t>C. careful</w:t>
            </w:r>
          </w:p>
          <w:p>
            <w:r>
              <w:t>D. active</w:t>
            </w:r>
          </w:p>
        </w:tc>
        <w:tc>
          <w:tcPr>
            <w:tcW w:type="dxa" w:w="1440"/>
          </w:tcPr>
          <w:p>
            <w:r>
              <w:t>B</w:t>
            </w:r>
          </w:p>
        </w:tc>
        <w:tc>
          <w:tcPr>
            <w:tcW w:type="dxa" w:w="1440"/>
          </w:tcPr>
          <w:p>
            <w:r/>
          </w:p>
        </w:tc>
        <w:tc>
          <w:tcPr>
            <w:tcW w:type="dxa" w:w="1440"/>
          </w:tcPr>
          <w:p>
            <w:r>
              <w:t>Chọn đáp án B</w:t>
            </w:r>
          </w:p>
          <w:p>
            <w:r>
              <w:t>Đáp án B trọng âm số 2, các đáp án còn lại trọng âm số 1</w:t>
            </w:r>
          </w:p>
        </w:tc>
      </w:tr>
      <w:tr>
        <w:tc>
          <w:tcPr>
            <w:tcW w:type="dxa" w:w="1440"/>
          </w:tcPr>
          <w:p>
            <w:r>
              <w:t>MET_Eng_OE_2022_401_20</w:t>
            </w:r>
          </w:p>
        </w:tc>
        <w:tc>
          <w:tcPr>
            <w:tcW w:type="dxa" w:w="1440"/>
          </w:tcPr>
          <w:p>
            <w:r/>
          </w:p>
        </w:tc>
        <w:tc>
          <w:tcPr>
            <w:tcW w:type="dxa" w:w="1440"/>
          </w:tcPr>
          <w:p>
            <w:r>
              <w:t>Mark the letter A, B, C, or D on your answer sheet to indicate the word(s) CLOSEST in meaning to the underlined word in each of the following questions.</w:t>
            </w:r>
          </w:p>
          <w:p>
            <w:r>
              <w:t>Question 20: At last, he realised that he had made a mistake when he saw the  \underline{correct} answer on the board.</w:t>
            </w:r>
          </w:p>
          <w:p>
            <w:r>
              <w:t>A. difficult</w:t>
            </w:r>
          </w:p>
          <w:p>
            <w:r>
              <w:t>B. easy</w:t>
            </w:r>
          </w:p>
          <w:p>
            <w:r>
              <w:t>C. wrong</w:t>
            </w:r>
          </w:p>
          <w:p>
            <w:r>
              <w:t>D. right</w:t>
            </w:r>
          </w:p>
        </w:tc>
        <w:tc>
          <w:tcPr>
            <w:tcW w:type="dxa" w:w="1440"/>
          </w:tcPr>
          <w:p>
            <w:r>
              <w:t>D</w:t>
            </w:r>
          </w:p>
        </w:tc>
        <w:tc>
          <w:tcPr>
            <w:tcW w:type="dxa" w:w="1440"/>
          </w:tcPr>
          <w:p>
            <w:r/>
          </w:p>
        </w:tc>
        <w:tc>
          <w:tcPr>
            <w:tcW w:type="dxa" w:w="1440"/>
          </w:tcPr>
          <w:p>
            <w:r>
              <w:t>Chọn đáp án D</w:t>
            </w:r>
          </w:p>
          <w:p>
            <w:r>
              <w:t>Correct = right (đúng)</w:t>
            </w:r>
          </w:p>
          <w:p>
            <w:r>
              <w:t>Dịch: Cuối cùng, anh ấy nhận ra rằng mình đã mắc sai lầm khi nhìn thấy câu trả lời đúng trên bảng.</w:t>
            </w:r>
          </w:p>
        </w:tc>
      </w:tr>
      <w:tr>
        <w:tc>
          <w:tcPr>
            <w:tcW w:type="dxa" w:w="1440"/>
          </w:tcPr>
          <w:p>
            <w:r>
              <w:t>MET_Eng_OE_2022_401_21</w:t>
            </w:r>
          </w:p>
        </w:tc>
        <w:tc>
          <w:tcPr>
            <w:tcW w:type="dxa" w:w="1440"/>
          </w:tcPr>
          <w:p>
            <w:r/>
          </w:p>
        </w:tc>
        <w:tc>
          <w:tcPr>
            <w:tcW w:type="dxa" w:w="1440"/>
          </w:tcPr>
          <w:p>
            <w:r>
              <w:t>Question 21:You can trust David, your neighbour because he is a  \underline{dependable} person.</w:t>
            </w:r>
          </w:p>
          <w:p>
            <w:r>
              <w:t>A. strict</w:t>
            </w:r>
          </w:p>
          <w:p>
            <w:r>
              <w:t>B. careless</w:t>
            </w:r>
          </w:p>
          <w:p>
            <w:r>
              <w:t>C. cheerful</w:t>
            </w:r>
          </w:p>
          <w:p>
            <w:r>
              <w:t>D. reliable</w:t>
            </w:r>
          </w:p>
        </w:tc>
        <w:tc>
          <w:tcPr>
            <w:tcW w:type="dxa" w:w="1440"/>
          </w:tcPr>
          <w:p>
            <w:r>
              <w:t>D</w:t>
            </w:r>
          </w:p>
        </w:tc>
        <w:tc>
          <w:tcPr>
            <w:tcW w:type="dxa" w:w="1440"/>
          </w:tcPr>
          <w:p>
            <w:r/>
          </w:p>
        </w:tc>
        <w:tc>
          <w:tcPr>
            <w:tcW w:type="dxa" w:w="1440"/>
          </w:tcPr>
          <w:p>
            <w:r>
              <w:t>Chọn đáp án D</w:t>
            </w:r>
          </w:p>
          <w:p>
            <w:r>
              <w:t>Dependable = reliable (đáng tin cậy)</w:t>
            </w:r>
          </w:p>
          <w:p>
            <w:r>
              <w:t>Dịch: Bạn có thể tin tưởng David, hàng xóm của bạn vì anh ấy là một người đáng tin cậy.</w:t>
            </w:r>
          </w:p>
        </w:tc>
      </w:tr>
      <w:tr>
        <w:tc>
          <w:tcPr>
            <w:tcW w:type="dxa" w:w="1440"/>
          </w:tcPr>
          <w:p>
            <w:r>
              <w:t>MET_Eng_OE_2022_401_22</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22: You need to have both talent and luck to become a  \underline{famous} singer.</w:t>
            </w:r>
          </w:p>
          <w:p>
            <w:r>
              <w:t>A. outstanding</w:t>
            </w:r>
          </w:p>
          <w:p>
            <w:r>
              <w:t>B. unknown</w:t>
            </w:r>
          </w:p>
          <w:p>
            <w:r>
              <w:t>C. public</w:t>
            </w:r>
          </w:p>
          <w:p>
            <w:r>
              <w:t>D. well-known</w:t>
            </w:r>
          </w:p>
        </w:tc>
        <w:tc>
          <w:tcPr>
            <w:tcW w:type="dxa" w:w="1440"/>
          </w:tcPr>
          <w:p>
            <w:r>
              <w:t>B</w:t>
            </w:r>
          </w:p>
        </w:tc>
        <w:tc>
          <w:tcPr>
            <w:tcW w:type="dxa" w:w="1440"/>
          </w:tcPr>
          <w:p>
            <w:r/>
          </w:p>
        </w:tc>
        <w:tc>
          <w:tcPr>
            <w:tcW w:type="dxa" w:w="1440"/>
          </w:tcPr>
          <w:p>
            <w:r>
              <w:t>Chọn đáp án B</w:t>
            </w:r>
          </w:p>
          <w:p>
            <w:r>
              <w:t>Famous (nổi tiếng) &gt;&lt; unknown (không nổi tiếng)</w:t>
            </w:r>
          </w:p>
          <w:p>
            <w:r>
              <w:t>Dịch: Bạn cần phải có cả tài năng và may mắn để trở thành một ca sĩ nổi tiếng.</w:t>
            </w:r>
          </w:p>
        </w:tc>
      </w:tr>
      <w:tr>
        <w:tc>
          <w:tcPr>
            <w:tcW w:type="dxa" w:w="1440"/>
          </w:tcPr>
          <w:p>
            <w:r>
              <w:t>MET_Eng_OE_2022_401_23</w:t>
            </w:r>
          </w:p>
        </w:tc>
        <w:tc>
          <w:tcPr>
            <w:tcW w:type="dxa" w:w="1440"/>
          </w:tcPr>
          <w:p>
            <w:r/>
          </w:p>
        </w:tc>
        <w:tc>
          <w:tcPr>
            <w:tcW w:type="dxa" w:w="1440"/>
          </w:tcPr>
          <w:p>
            <w:r>
              <w:t>Question 23:The arguments Prof. Parker made were  \underline{controversial} and some scholars were taking issue with him.</w:t>
            </w:r>
          </w:p>
          <w:p>
            <w:r>
              <w:t>A. expressing doubt</w:t>
            </w:r>
          </w:p>
          <w:p>
            <w:r>
              <w:t>B. showing agreement</w:t>
            </w:r>
          </w:p>
          <w:p>
            <w:r>
              <w:t>C. getting annoyed</w:t>
            </w:r>
          </w:p>
          <w:p>
            <w:r>
              <w:t>D. becoming aware</w:t>
            </w:r>
          </w:p>
        </w:tc>
        <w:tc>
          <w:tcPr>
            <w:tcW w:type="dxa" w:w="1440"/>
          </w:tcPr>
          <w:p>
            <w:r>
              <w:t>B</w:t>
            </w:r>
          </w:p>
        </w:tc>
        <w:tc>
          <w:tcPr>
            <w:tcW w:type="dxa" w:w="1440"/>
          </w:tcPr>
          <w:p>
            <w:r/>
          </w:p>
        </w:tc>
        <w:tc>
          <w:tcPr>
            <w:tcW w:type="dxa" w:w="1440"/>
          </w:tcPr>
          <w:p>
            <w:r>
              <w:t>Chọn đáp án B</w:t>
            </w:r>
          </w:p>
          <w:p>
            <w:r>
              <w:t>Controversial (gây tranh cãi) &gt;&lt; showing agreement (thể hiện sự đồng ý)</w:t>
            </w:r>
          </w:p>
          <w:p>
            <w:r>
              <w:t>Dịch: Những lập luận mà Giáo sư Parker đưa ra đã gây tranh cãi và một số học giả đã đồng ý với ông.</w:t>
            </w:r>
          </w:p>
        </w:tc>
      </w:tr>
      <w:tr>
        <w:tc>
          <w:tcPr>
            <w:tcW w:type="dxa" w:w="1440"/>
          </w:tcPr>
          <w:p>
            <w:r>
              <w:t>MET_Eng_OE_2022_401_24</w:t>
            </w:r>
          </w:p>
        </w:tc>
        <w:tc>
          <w:tcPr>
            <w:tcW w:type="dxa" w:w="1440"/>
          </w:tcPr>
          <w:p>
            <w:r/>
          </w:p>
        </w:tc>
        <w:tc>
          <w:tcPr>
            <w:tcW w:type="dxa" w:w="1440"/>
          </w:tcPr>
          <w:p>
            <w:r>
              <w:t>Mark the letter A, B, C, or D on your answer sheet to indicate the sentence that best completes each of the following exchanges.</w:t>
            </w:r>
          </w:p>
          <w:p>
            <w:r>
              <w:t>Question 24: Samuel is talking to Lan about volunteer work.</w:t>
            </w:r>
          </w:p>
          <w:p>
            <w:r>
              <w:t>- Samuel: “I think we should do some local volunteer work this summer."</w:t>
            </w:r>
          </w:p>
          <w:p>
            <w:r>
              <w:t>- Lan: “ _______. Some people in our neighbourhood really need help.”</w:t>
            </w:r>
          </w:p>
          <w:p>
            <w:r>
              <w:t>A. That's not a good choice</w:t>
            </w:r>
          </w:p>
          <w:p>
            <w:r>
              <w:t>B. I quite agree with you</w:t>
            </w:r>
          </w:p>
          <w:p>
            <w:r>
              <w:t>C. I don't agree with you</w:t>
            </w:r>
          </w:p>
          <w:p>
            <w:r>
              <w:t>D. You should think of it again</w:t>
            </w:r>
          </w:p>
        </w:tc>
        <w:tc>
          <w:tcPr>
            <w:tcW w:type="dxa" w:w="1440"/>
          </w:tcPr>
          <w:p>
            <w:r>
              <w:t>B</w:t>
            </w:r>
          </w:p>
        </w:tc>
        <w:tc>
          <w:tcPr>
            <w:tcW w:type="dxa" w:w="1440"/>
          </w:tcPr>
          <w:p>
            <w:r/>
          </w:p>
        </w:tc>
        <w:tc>
          <w:tcPr>
            <w:tcW w:type="dxa" w:w="1440"/>
          </w:tcPr>
          <w:p>
            <w:r>
              <w:t>Chọn đáp án B</w:t>
            </w:r>
          </w:p>
          <w:p>
            <w:r>
              <w:t>Dịch: Samuel đang nói chuyện với Lan về công việc tình nguyện.</w:t>
            </w:r>
          </w:p>
          <w:p>
            <w:r>
              <w:t>- Samuel: “Tôi nghĩ chúng ta nên làm một số công việc tình nguyện tại địa phương vào mùa hè này”.</w:t>
            </w:r>
          </w:p>
          <w:p>
            <w:r>
              <w:t>- Lan: "Tôi khá đồng ý với bạn. Một số người trong khu phố của chúng tôi thực sự cần giúp đỡ."</w:t>
            </w:r>
          </w:p>
        </w:tc>
      </w:tr>
      <w:tr>
        <w:tc>
          <w:tcPr>
            <w:tcW w:type="dxa" w:w="1440"/>
          </w:tcPr>
          <w:p>
            <w:r>
              <w:t>MET_Eng_OE_2022_401_25</w:t>
            </w:r>
          </w:p>
        </w:tc>
        <w:tc>
          <w:tcPr>
            <w:tcW w:type="dxa" w:w="1440"/>
          </w:tcPr>
          <w:p>
            <w:r/>
          </w:p>
        </w:tc>
        <w:tc>
          <w:tcPr>
            <w:tcW w:type="dxa" w:w="1440"/>
          </w:tcPr>
          <w:p>
            <w:r>
              <w:t>Question 25:Jennifer is giving Liz a house-warming present.</w:t>
            </w:r>
          </w:p>
          <w:p>
            <w:r>
              <w:t>- Liz: “Thanks for the nice gift you bought for us." - Jennifer: “______.”</w:t>
            </w:r>
          </w:p>
          <w:p>
            <w:r>
              <w:t>A. Congratulations!</w:t>
            </w:r>
          </w:p>
          <w:p>
            <w:r>
              <w:t>B. Good job!</w:t>
            </w:r>
          </w:p>
          <w:p>
            <w:r>
              <w:t>C. I'm sorry.</w:t>
            </w:r>
          </w:p>
          <w:p>
            <w:r>
              <w:t>D. I'm glad you like it.</w:t>
            </w:r>
          </w:p>
        </w:tc>
        <w:tc>
          <w:tcPr>
            <w:tcW w:type="dxa" w:w="1440"/>
          </w:tcPr>
          <w:p>
            <w:r>
              <w:t>D</w:t>
            </w:r>
          </w:p>
        </w:tc>
        <w:tc>
          <w:tcPr>
            <w:tcW w:type="dxa" w:w="1440"/>
          </w:tcPr>
          <w:p>
            <w:r/>
          </w:p>
        </w:tc>
        <w:tc>
          <w:tcPr>
            <w:tcW w:type="dxa" w:w="1440"/>
          </w:tcPr>
          <w:p>
            <w:r>
              <w:t>Chọn đáp án D</w:t>
            </w:r>
          </w:p>
          <w:p>
            <w:r>
              <w:t>Dịch: Jennifer đang tặng Liz một món quà tân gia.</w:t>
            </w:r>
          </w:p>
          <w:p>
            <w:r>
              <w:t>- Liz: “Cảm ơn vì món quà tuyệt vời mà bạn đã mua cho chúng tôi.”</w:t>
            </w:r>
          </w:p>
          <w:p>
            <w:r>
              <w:t>- Jennifer: “Tôi rất vui vì bạn thích nó.”</w:t>
            </w:r>
          </w:p>
        </w:tc>
      </w:tr>
      <w:tr>
        <w:tc>
          <w:tcPr>
            <w:tcW w:type="dxa" w:w="1440"/>
          </w:tcPr>
          <w:p>
            <w:r>
              <w:t>MET_Eng_OE_2022_401_26</w:t>
            </w:r>
          </w:p>
        </w:tc>
        <w:tc>
          <w:tcPr>
            <w:tcW w:type="dxa" w:w="1440"/>
          </w:tcPr>
          <w:p>
            <w:r/>
          </w:p>
        </w:tc>
        <w:tc>
          <w:tcPr>
            <w:tcW w:type="dxa" w:w="1440"/>
          </w:tcPr>
          <w:p>
            <w:r>
              <w:t>Read the following passage and mark the letter A, B, C, or D on your answer sheet to indicate the correct word or phrase that best fits each of the numbered blanks from 26 to 30.</w:t>
            </w:r>
          </w:p>
          <w:p/>
          <w:p>
            <w:r>
              <w:t>Imagine you are buying an apple in a supermarket. Which do you choose, one with a small brown mark, or one without? Be honest - you'd go for the apple (26) looks perfect. Supermarkets do this too, but on a much larger scale when buying fruit and vegetables from farmers. And what (27) of the ones with marks on them? They are thrown away. So are the ones that are a funny shape or size.</w:t>
            </w:r>
          </w:p>
          <w:p>
            <w:r>
              <w:t>(28) reason for waste is that people buy more food than they can eat and supermarkets do everything they can to encourage this, for example with offers like “Buy one, get one free”. Developed countries waste about 650 million tons of food each year and so do developing countries. (29), the waste happens for very different reasons. As the world's population grows, this problem will only (30), so we need to take action urgently.</w:t>
            </w:r>
          </w:p>
          <w:p>
            <w:r>
              <w:t>(Adapted from Navigate)</w:t>
            </w:r>
          </w:p>
          <w:p>
            <w:r>
              <w:t>Question 26:</w:t>
            </w:r>
          </w:p>
          <w:p>
            <w:r>
              <w:t>A. when</w:t>
            </w:r>
          </w:p>
          <w:p>
            <w:r>
              <w:t>B. which</w:t>
            </w:r>
          </w:p>
          <w:p>
            <w:r>
              <w:t>C. who</w:t>
            </w:r>
          </w:p>
          <w:p>
            <w:r>
              <w:t>D. whose</w:t>
            </w:r>
          </w:p>
        </w:tc>
        <w:tc>
          <w:tcPr>
            <w:tcW w:type="dxa" w:w="1440"/>
          </w:tcPr>
          <w:p>
            <w:r>
              <w:t>B</w:t>
            </w:r>
          </w:p>
        </w:tc>
        <w:tc>
          <w:tcPr>
            <w:tcW w:type="dxa" w:w="1440"/>
          </w:tcPr>
          <w:p>
            <w:r/>
          </w:p>
        </w:tc>
        <w:tc>
          <w:tcPr>
            <w:tcW w:type="dxa" w:w="1440"/>
          </w:tcPr>
          <w:p>
            <w:r>
              <w:t>Chọn đáp án B</w:t>
            </w:r>
          </w:p>
          <w:p>
            <w:r>
              <w:t>Dùng đại từ quan hệ which thay thế danh từ chỉ vật</w:t>
            </w:r>
          </w:p>
          <w:p>
            <w:r>
              <w:t>Dịch: Thành thật mà nói - bạn sẽ chọn quả táo mà trông hoàn hảo.</w:t>
            </w:r>
          </w:p>
        </w:tc>
      </w:tr>
      <w:tr>
        <w:tc>
          <w:tcPr>
            <w:tcW w:type="dxa" w:w="1440"/>
          </w:tcPr>
          <w:p>
            <w:r>
              <w:t>MET_Eng_OE_2022_401_27</w:t>
            </w:r>
          </w:p>
        </w:tc>
        <w:tc>
          <w:tcPr>
            <w:tcW w:type="dxa" w:w="1440"/>
          </w:tcPr>
          <w:p>
            <w:r/>
          </w:p>
        </w:tc>
        <w:tc>
          <w:tcPr>
            <w:tcW w:type="dxa" w:w="1440"/>
          </w:tcPr>
          <w:p>
            <w:r>
              <w:t>Question 27:And what (27) of the ones with marks on them?</w:t>
            </w:r>
          </w:p>
          <w:p>
            <w:r>
              <w:t>A. becomes</w:t>
            </w:r>
          </w:p>
          <w:p>
            <w:r>
              <w:t>B. happens</w:t>
            </w:r>
          </w:p>
          <w:p>
            <w:r>
              <w:t>C. applies</w:t>
            </w:r>
          </w:p>
          <w:p>
            <w:r>
              <w:t>D. depends</w:t>
            </w:r>
          </w:p>
        </w:tc>
        <w:tc>
          <w:tcPr>
            <w:tcW w:type="dxa" w:w="1440"/>
          </w:tcPr>
          <w:p>
            <w:r>
              <w:t>A</w:t>
            </w:r>
          </w:p>
        </w:tc>
        <w:tc>
          <w:tcPr>
            <w:tcW w:type="dxa" w:w="1440"/>
          </w:tcPr>
          <w:p>
            <w:r/>
          </w:p>
        </w:tc>
        <w:tc>
          <w:tcPr>
            <w:tcW w:type="dxa" w:w="1440"/>
          </w:tcPr>
          <w:p>
            <w:r>
              <w:t>Chọn đáp án A</w:t>
            </w:r>
          </w:p>
          <w:p>
            <w:r>
              <w:t>Become of = happen to (xảy ra với)</w:t>
            </w:r>
          </w:p>
          <w:p>
            <w:r>
              <w:t>Dịch: Và điều gì sẽ xảy ra với những quả có dấu trên chúng?</w:t>
            </w:r>
          </w:p>
        </w:tc>
      </w:tr>
      <w:tr>
        <w:tc>
          <w:tcPr>
            <w:tcW w:type="dxa" w:w="1440"/>
          </w:tcPr>
          <w:p>
            <w:r>
              <w:t>MET_Eng_OE_2022_401_28</w:t>
            </w:r>
          </w:p>
        </w:tc>
        <w:tc>
          <w:tcPr>
            <w:tcW w:type="dxa" w:w="1440"/>
          </w:tcPr>
          <w:p>
            <w:r/>
          </w:p>
        </w:tc>
        <w:tc>
          <w:tcPr>
            <w:tcW w:type="dxa" w:w="1440"/>
          </w:tcPr>
          <w:p>
            <w:r>
              <w:t>Question 28:(28) reason for waste is that people buy more food than they can eat and supermarkets do everything they can to encourage this, for example with offers like “Buy one, get one free”.</w:t>
            </w:r>
          </w:p>
          <w:p>
            <w:r>
              <w:t>A. Many</w:t>
            </w:r>
          </w:p>
          <w:p>
            <w:r>
              <w:t>B. Another</w:t>
            </w:r>
          </w:p>
          <w:p>
            <w:r>
              <w:t>C. Other</w:t>
            </w:r>
          </w:p>
          <w:p>
            <w:r>
              <w:t>D. Few</w:t>
            </w:r>
          </w:p>
        </w:tc>
        <w:tc>
          <w:tcPr>
            <w:tcW w:type="dxa" w:w="1440"/>
          </w:tcPr>
          <w:p>
            <w:r>
              <w:t>B</w:t>
            </w:r>
          </w:p>
        </w:tc>
        <w:tc>
          <w:tcPr>
            <w:tcW w:type="dxa" w:w="1440"/>
          </w:tcPr>
          <w:p>
            <w:r/>
          </w:p>
        </w:tc>
        <w:tc>
          <w:tcPr>
            <w:tcW w:type="dxa" w:w="1440"/>
          </w:tcPr>
          <w:p>
            <w:r>
              <w:t>Chọn đáp án B</w:t>
            </w:r>
          </w:p>
          <w:p>
            <w:r>
              <w:t>Another + N đếm được số ít = một … khác</w:t>
            </w:r>
          </w:p>
          <w:p>
            <w:r>
              <w:t>Dịch: Một lý do khác của sự lãng phí là mọi người mua nhiều thực phẩm hơn mức họ có thể ăn và siêu thị làm mọi cách để khuyến khích điều này, chẳng hạn như với các đề nghị như “Mua một tặng một”.</w:t>
            </w:r>
          </w:p>
        </w:tc>
      </w:tr>
      <w:tr>
        <w:tc>
          <w:tcPr>
            <w:tcW w:type="dxa" w:w="1440"/>
          </w:tcPr>
          <w:p>
            <w:r>
              <w:t>MET_Eng_OE_2022_401_29</w:t>
            </w:r>
          </w:p>
        </w:tc>
        <w:tc>
          <w:tcPr>
            <w:tcW w:type="dxa" w:w="1440"/>
          </w:tcPr>
          <w:p>
            <w:r/>
          </w:p>
        </w:tc>
        <w:tc>
          <w:tcPr>
            <w:tcW w:type="dxa" w:w="1440"/>
          </w:tcPr>
          <w:p>
            <w:r>
              <w:t>Question 29:(29), the waste happens for very different reasons.</w:t>
            </w:r>
          </w:p>
          <w:p>
            <w:r>
              <w:t>A. However</w:t>
            </w:r>
          </w:p>
          <w:p>
            <w:r>
              <w:t>B. Although</w:t>
            </w:r>
          </w:p>
          <w:p>
            <w:r>
              <w:t>C. As a result</w:t>
            </w:r>
          </w:p>
          <w:p>
            <w:r>
              <w:t>D. For example</w:t>
            </w:r>
          </w:p>
        </w:tc>
        <w:tc>
          <w:tcPr>
            <w:tcW w:type="dxa" w:w="1440"/>
          </w:tcPr>
          <w:p>
            <w:r>
              <w:t>A</w:t>
            </w:r>
          </w:p>
        </w:tc>
        <w:tc>
          <w:tcPr>
            <w:tcW w:type="dxa" w:w="1440"/>
          </w:tcPr>
          <w:p>
            <w:r/>
          </w:p>
        </w:tc>
        <w:tc>
          <w:tcPr>
            <w:tcW w:type="dxa" w:w="1440"/>
          </w:tcPr>
          <w:p>
            <w:r>
              <w:t>Chọn đáp án A</w:t>
            </w:r>
          </w:p>
          <w:p>
            <w:r>
              <w:t>Dịch: Tuy nhiên, sự lãng phí xảy ra vì những lý do rất khác nhau.</w:t>
            </w:r>
          </w:p>
        </w:tc>
      </w:tr>
      <w:tr>
        <w:tc>
          <w:tcPr>
            <w:tcW w:type="dxa" w:w="1440"/>
          </w:tcPr>
          <w:p>
            <w:r>
              <w:t>MET_Eng_OE_2022_401_30</w:t>
            </w:r>
          </w:p>
        </w:tc>
        <w:tc>
          <w:tcPr>
            <w:tcW w:type="dxa" w:w="1440"/>
          </w:tcPr>
          <w:p>
            <w:r/>
          </w:p>
        </w:tc>
        <w:tc>
          <w:tcPr>
            <w:tcW w:type="dxa" w:w="1440"/>
          </w:tcPr>
          <w:p>
            <w:r>
              <w:t>Question 30:As the world's population grows, this problem will only (30), so we need to take action urgently.</w:t>
            </w:r>
          </w:p>
          <w:p>
            <w:r>
              <w:t>A. postpone</w:t>
            </w:r>
          </w:p>
          <w:p>
            <w:r>
              <w:t>B. worsen</w:t>
            </w:r>
          </w:p>
          <w:p>
            <w:r>
              <w:t>C. adjust</w:t>
            </w:r>
          </w:p>
          <w:p>
            <w:r>
              <w:t>D. improve</w:t>
            </w:r>
          </w:p>
        </w:tc>
        <w:tc>
          <w:tcPr>
            <w:tcW w:type="dxa" w:w="1440"/>
          </w:tcPr>
          <w:p>
            <w:r>
              <w:t>B</w:t>
            </w:r>
          </w:p>
        </w:tc>
        <w:tc>
          <w:tcPr>
            <w:tcW w:type="dxa" w:w="1440"/>
          </w:tcPr>
          <w:p>
            <w:r/>
          </w:p>
        </w:tc>
        <w:tc>
          <w:tcPr>
            <w:tcW w:type="dxa" w:w="1440"/>
          </w:tcPr>
          <w:p>
            <w:r>
              <w:t>Chọn đáp án B</w:t>
            </w:r>
          </w:p>
          <w:p>
            <w:r>
              <w:t>Dịch: Khi dân số thế giới tăng lên, vấn đề này sẽ ngày càng trầm trọng hơn, vì vậy chúng ta cần phải hành động khẩn cấp.</w:t>
            </w:r>
          </w:p>
        </w:tc>
      </w:tr>
      <w:tr>
        <w:tc>
          <w:tcPr>
            <w:tcW w:type="dxa" w:w="1440"/>
          </w:tcPr>
          <w:p>
            <w:r>
              <w:t>MET_Eng_OE_2022_401_31</w:t>
            </w:r>
          </w:p>
        </w:tc>
        <w:tc>
          <w:tcPr>
            <w:tcW w:type="dxa" w:w="1440"/>
          </w:tcPr>
          <w:p>
            <w:r/>
          </w:p>
        </w:tc>
        <w:tc>
          <w:tcPr>
            <w:tcW w:type="dxa" w:w="1440"/>
          </w:tcPr>
          <w:p>
            <w:r>
              <w:t>Read the following passage and mark the letter A, B, C, or D on your answer sheet to indicate the correct answer to each of the questions from 31 to 35.</w:t>
            </w:r>
          </w:p>
          <w:p/>
          <w:p>
            <w:r>
              <w:t>The concept of traffic-free shopping areas goes back a long time. During the Middle Ages, traffic-free shopping areas were built in Middle Eastern countries to allow people to shop in comfort and, more importantly, safety. As far back as 2000 years ago, road traffic was banned from central Rome during the day to allow for the free movement of pedestrians.</w:t>
            </w:r>
          </w:p>
          <w:p>
            <w:r>
              <w:t>The modern, traffic-free shopping street was born in Europe in the 1960s, when both city populations and car ownership increased rapidly. Dirty exhaust from cars and the risks involved in crossing the road were beginning to make shopping an unpleasant and dangerous experience. Many believed the time was right for experimenting with car-free streets, and shopping areas seemed the best place to start.</w:t>
            </w:r>
          </w:p>
          <w:p>
            <w:r>
              <w:t>At first, there was resistance from shopkeepers. They argued that people would avoid streets if they were unable to get to them in their cars. When the first streets in Europe were closed to traffic, there were even noisy demonstrations, as many shopkeepers predicted  \underline{they} would lose customers.</w:t>
            </w:r>
          </w:p>
          <w:p>
            <w:r>
              <w:t>With the arrival of the traffic-free shopping street, many shops, especially those selling things like clothes, food and smaller luxury items, \underline{prospered}. Unfortunately, shops selling furniture and larger electrical appliances actually saw their sales drop. Many of these were forced to move elsewhere, away from the city centre.</w:t>
            </w:r>
          </w:p>
          <w:p>
            <w:r>
              <w:t>(Adapted from Complete IELTS)</w:t>
            </w:r>
          </w:p>
          <w:p>
            <w:r>
              <w:t>Question 31:</w:t>
            </w:r>
          </w:p>
          <w:p>
            <w:r>
              <w:t>Which of the following can be the best title for the passage?</w:t>
            </w:r>
          </w:p>
          <w:p>
            <w:r>
              <w:t>A. Shopkeepers Only</w:t>
            </w:r>
          </w:p>
          <w:p>
            <w:r>
              <w:t>B. Pedestrians Only</w:t>
            </w:r>
          </w:p>
          <w:p>
            <w:r>
              <w:t>C. A Need for Street Shopping</w:t>
            </w:r>
          </w:p>
          <w:p>
            <w:r>
              <w:t>D. A Need for Cashless Shopping</w:t>
            </w:r>
          </w:p>
        </w:tc>
        <w:tc>
          <w:tcPr>
            <w:tcW w:type="dxa" w:w="1440"/>
          </w:tcPr>
          <w:p>
            <w:r>
              <w:t>B</w:t>
            </w:r>
          </w:p>
        </w:tc>
        <w:tc>
          <w:tcPr>
            <w:tcW w:type="dxa" w:w="1440"/>
          </w:tcPr>
          <w:p>
            <w:r/>
          </w:p>
        </w:tc>
        <w:tc>
          <w:tcPr>
            <w:tcW w:type="dxa" w:w="1440"/>
          </w:tcPr>
          <w:p>
            <w:r>
              <w:t>Chọn đáp án B</w:t>
            </w:r>
          </w:p>
          <w:p>
            <w:r>
              <w:t>Tiêu đề hay nhất cho bài đọc là: Chỉ người đi bộ</w:t>
            </w:r>
          </w:p>
        </w:tc>
      </w:tr>
      <w:tr>
        <w:tc>
          <w:tcPr>
            <w:tcW w:type="dxa" w:w="1440"/>
          </w:tcPr>
          <w:p>
            <w:r>
              <w:t>MET_Eng_OE_2022_401_32</w:t>
            </w:r>
          </w:p>
        </w:tc>
        <w:tc>
          <w:tcPr>
            <w:tcW w:type="dxa" w:w="1440"/>
          </w:tcPr>
          <w:p>
            <w:r/>
          </w:p>
        </w:tc>
        <w:tc>
          <w:tcPr>
            <w:tcW w:type="dxa" w:w="1440"/>
          </w:tcPr>
          <w:p>
            <w:r>
              <w:t>Question 32:According to paragraph 2, shopping became an unpleasant and unsafe experience due to pollution and</w:t>
            </w:r>
          </w:p>
          <w:p>
            <w:r>
              <w:t>A. the appearance of car-free shopping areas</w:t>
            </w:r>
          </w:p>
          <w:p>
            <w:r>
              <w:t>B. the risks involved in crossing roads</w:t>
            </w:r>
          </w:p>
          <w:p>
            <w:r>
              <w:t>C. the decrease in car ownership</w:t>
            </w:r>
          </w:p>
          <w:p>
            <w:r>
              <w:t>D. the experiment of car-free streets</w:t>
            </w:r>
          </w:p>
        </w:tc>
        <w:tc>
          <w:tcPr>
            <w:tcW w:type="dxa" w:w="1440"/>
          </w:tcPr>
          <w:p>
            <w:r>
              <w:t>B</w:t>
            </w:r>
          </w:p>
        </w:tc>
        <w:tc>
          <w:tcPr>
            <w:tcW w:type="dxa" w:w="1440"/>
          </w:tcPr>
          <w:p>
            <w:r/>
          </w:p>
        </w:tc>
        <w:tc>
          <w:tcPr>
            <w:tcW w:type="dxa" w:w="1440"/>
          </w:tcPr>
          <w:p>
            <w:r>
              <w:t>Chọn đáp án B</w:t>
            </w:r>
          </w:p>
          <w:p>
            <w:r>
              <w:t>Dựa vào câu: Dirty exhaust from cars and the risks involved in crossing the road were beginning to make shopping an unpleasant and dangerous experience.</w:t>
            </w:r>
          </w:p>
          <w:p>
            <w:r>
              <w:t>Dịch: Khí thải bẩn từ ô tô và những rủi ro liên quan đến việc băng qua đường bắt đầu khiến việc mua sắm trở thành một trải nghiệm khó chịu và nguy hiểm.</w:t>
            </w:r>
          </w:p>
        </w:tc>
      </w:tr>
      <w:tr>
        <w:tc>
          <w:tcPr>
            <w:tcW w:type="dxa" w:w="1440"/>
          </w:tcPr>
          <w:p>
            <w:r>
              <w:t>MET_Eng_OE_2022_401_33</w:t>
            </w:r>
          </w:p>
        </w:tc>
        <w:tc>
          <w:tcPr>
            <w:tcW w:type="dxa" w:w="1440"/>
          </w:tcPr>
          <w:p>
            <w:r/>
          </w:p>
        </w:tc>
        <w:tc>
          <w:tcPr>
            <w:tcW w:type="dxa" w:w="1440"/>
          </w:tcPr>
          <w:p>
            <w:r>
              <w:t>Question 33:The word  \underline{they} in paragraph 3 refers to _____.</w:t>
            </w:r>
          </w:p>
          <w:p>
            <w:r>
              <w:t>A. shopkeepers</w:t>
            </w:r>
          </w:p>
          <w:p>
            <w:r>
              <w:t>B. streets</w:t>
            </w:r>
          </w:p>
          <w:p>
            <w:r>
              <w:t>C. cars</w:t>
            </w:r>
          </w:p>
          <w:p>
            <w:r>
              <w:t>D. demonstrations</w:t>
            </w:r>
          </w:p>
        </w:tc>
        <w:tc>
          <w:tcPr>
            <w:tcW w:type="dxa" w:w="1440"/>
          </w:tcPr>
          <w:p>
            <w:r>
              <w:t>A</w:t>
            </w:r>
          </w:p>
        </w:tc>
        <w:tc>
          <w:tcPr>
            <w:tcW w:type="dxa" w:w="1440"/>
          </w:tcPr>
          <w:p>
            <w:r/>
          </w:p>
        </w:tc>
        <w:tc>
          <w:tcPr>
            <w:tcW w:type="dxa" w:w="1440"/>
          </w:tcPr>
          <w:p>
            <w:r>
              <w:t>Chọn đáp án A</w:t>
            </w:r>
          </w:p>
          <w:p>
            <w:r>
              <w:t>Dựa vào câu: When the first streets in Europe were closed to traffic, there were even noisy demonstrations, as many shopkeepers predicted they would lose customers.</w:t>
            </w:r>
          </w:p>
          <w:p>
            <w:r>
              <w:t>Dịch: Khi những con phố đầu tiên ở châu Âu không cho xe cộ qua lại, thậm chí còn có những cuộc biểu tình ồn ào, vì nhiều chủ cửa hàng dự đoán họ sẽ mất khách.</w:t>
            </w:r>
          </w:p>
        </w:tc>
      </w:tr>
      <w:tr>
        <w:tc>
          <w:tcPr>
            <w:tcW w:type="dxa" w:w="1440"/>
          </w:tcPr>
          <w:p>
            <w:r>
              <w:t>MET_Eng_OE_2022_401_34</w:t>
            </w:r>
          </w:p>
        </w:tc>
        <w:tc>
          <w:tcPr>
            <w:tcW w:type="dxa" w:w="1440"/>
          </w:tcPr>
          <w:p>
            <w:r/>
          </w:p>
        </w:tc>
        <w:tc>
          <w:tcPr>
            <w:tcW w:type="dxa" w:w="1440"/>
          </w:tcPr>
          <w:p>
            <w:r>
              <w:t>Question 34:The word  \underline{prospered} in paragraph 4 is closest in meaning to</w:t>
            </w:r>
          </w:p>
          <w:p>
            <w:r>
              <w:t>A. widened</w:t>
            </w:r>
          </w:p>
          <w:p>
            <w:r>
              <w:t>B. constructed</w:t>
            </w:r>
          </w:p>
          <w:p>
            <w:r>
              <w:t>C. enriched</w:t>
            </w:r>
          </w:p>
          <w:p>
            <w:r>
              <w:t>D. succeeded</w:t>
            </w:r>
          </w:p>
        </w:tc>
        <w:tc>
          <w:tcPr>
            <w:tcW w:type="dxa" w:w="1440"/>
          </w:tcPr>
          <w:p>
            <w:r>
              <w:t>D</w:t>
            </w:r>
          </w:p>
        </w:tc>
        <w:tc>
          <w:tcPr>
            <w:tcW w:type="dxa" w:w="1440"/>
          </w:tcPr>
          <w:p>
            <w:r/>
          </w:p>
        </w:tc>
        <w:tc>
          <w:tcPr>
            <w:tcW w:type="dxa" w:w="1440"/>
          </w:tcPr>
          <w:p>
            <w:r>
              <w:t>Chọn đáp án D</w:t>
            </w:r>
          </w:p>
          <w:p>
            <w:r>
              <w:t>Prospered (phồn thịnh) = succeeded (thành công)</w:t>
            </w:r>
          </w:p>
        </w:tc>
      </w:tr>
      <w:tr>
        <w:tc>
          <w:tcPr>
            <w:tcW w:type="dxa" w:w="1440"/>
          </w:tcPr>
          <w:p>
            <w:r>
              <w:t>MET_Eng_OE_2022_401_35</w:t>
            </w:r>
          </w:p>
        </w:tc>
        <w:tc>
          <w:tcPr>
            <w:tcW w:type="dxa" w:w="1440"/>
          </w:tcPr>
          <w:p>
            <w:r/>
          </w:p>
        </w:tc>
        <w:tc>
          <w:tcPr>
            <w:tcW w:type="dxa" w:w="1440"/>
          </w:tcPr>
          <w:p>
            <w:r>
              <w:t>Question 35:Which of the following statements is NOT true according to the passage?</w:t>
            </w:r>
          </w:p>
          <w:p>
            <w:r>
              <w:t>A. The modern, traffic-free shopping street was first built in the Middle East in the 1960s.</w:t>
            </w:r>
          </w:p>
          <w:p>
            <w:r>
              <w:t>B. Shopkeepers were not happy with the construction of traffic-free shopping areas at first.</w:t>
            </w:r>
          </w:p>
          <w:p>
            <w:r>
              <w:t>C. The idea of constructing traffic-free shopping areas is not a new one.</w:t>
            </w:r>
          </w:p>
          <w:p>
            <w:r>
              <w:t>D. 2000 years ago, central Rome banned road traffic during the day to allow for the free movement of pedestrians.</w:t>
            </w:r>
          </w:p>
        </w:tc>
        <w:tc>
          <w:tcPr>
            <w:tcW w:type="dxa" w:w="1440"/>
          </w:tcPr>
          <w:p>
            <w:r>
              <w:t>A</w:t>
            </w:r>
          </w:p>
        </w:tc>
        <w:tc>
          <w:tcPr>
            <w:tcW w:type="dxa" w:w="1440"/>
          </w:tcPr>
          <w:p>
            <w:r/>
          </w:p>
        </w:tc>
        <w:tc>
          <w:tcPr>
            <w:tcW w:type="dxa" w:w="1440"/>
          </w:tcPr>
          <w:p>
            <w:r>
              <w:t>Chọn đáp án A</w:t>
            </w:r>
          </w:p>
          <w:p>
            <w:r>
              <w:t>Dựa vào câu: During the Middle Ages, traffic-free shopping areas were built in Middle Eastern countries to allow people to shop in comfort and, more importantly, safety.</w:t>
            </w:r>
          </w:p>
          <w:p>
            <w:r>
              <w:t>Dịch: Trong suốt thời Trung cổ, các khu mua sắm cấm xe cộ đã được xây dựng ở các nước Trung Đông để cho phép mọi người mua sắm thoải mái và quan trọng hơn là sự an toàn.</w:t>
            </w:r>
          </w:p>
        </w:tc>
      </w:tr>
      <w:tr>
        <w:tc>
          <w:tcPr>
            <w:tcW w:type="dxa" w:w="1440"/>
          </w:tcPr>
          <w:p>
            <w:r>
              <w:t>MET_Eng_OE_2022_401_36</w:t>
            </w:r>
          </w:p>
        </w:tc>
        <w:tc>
          <w:tcPr>
            <w:tcW w:type="dxa" w:w="1440"/>
          </w:tcPr>
          <w:p>
            <w:r/>
          </w:p>
        </w:tc>
        <w:tc>
          <w:tcPr>
            <w:tcW w:type="dxa" w:w="1440"/>
          </w:tcPr>
          <w:p>
            <w:r>
              <w:t>Read the following passage and mark the letter A, B, C, or D on your answer sheet to indicate the correct answer to each of the questions from 36 to 42.</w:t>
            </w:r>
          </w:p>
          <w:p/>
          <w:p>
            <w:r>
              <w:t>Machines already perform a lot of tasks that were usually done by humans, such as building cars, doing complex calculations, and even marking exam papers. But now it seems that ever more intelligent machines are straying into areas where we never  \underline{envisaged} they would go. We have always taken pride in having a unique kind of intelligence that machines could never match, one which allows us to think of new ideas and produce creative and artistic works. But it seems that even here, computers are lining up to compete with us.</w:t>
            </w:r>
          </w:p>
          <w:p>
            <w:r>
              <w:t>Machines can easily be trained to do the physical work of producing art. About ten years ago, a painting robot known as e-David was created at a university in Germany. And recently in New York, the painting 'Portrait of Edmond de Belamy' has been auctioned for nearly half a million dollars. What made it a bit  \underline{unusual} was that the idea, and the image itself, was produced entirely by a computer. A group of young French artists gave instructions to the computer, aiming simply to show that computers can be creative.</w:t>
            </w:r>
          </w:p>
          <w:p>
            <w:r>
              <w:t>Some artists are now working with computers to produce a new kind of art. Computer-generated works of art are certainly interesting, and make us think about the limits of what machines can and cannot do. But not everyone would accept that they qualify as art. Some enthusiasts would argue they do, and the collectors willing to pay high prices for these works would suggest there is definitely a market for computer art. Others, however, would disagree.</w:t>
            </w:r>
          </w:p>
          <w:p>
            <w:r>
              <w:t>Many ‘real’ artists would claim that art is an expression of human intelligence and human emotions. More importantly, it is about a desire to communicate with other people. These things, \underline{they} argue, are part of being human and can never be produced by a machine.</w:t>
            </w:r>
          </w:p>
          <w:p>
            <w:r>
              <w:t>(Adapted from Formula - Exam Trainer)</w:t>
            </w:r>
          </w:p>
          <w:p>
            <w:r>
              <w:t>Question 36:</w:t>
            </w:r>
          </w:p>
          <w:p>
            <w:r>
              <w:t>Which of the following can be the best title for the passage?</w:t>
            </w:r>
          </w:p>
          <w:p>
            <w:r>
              <w:t>A. Can Computers Become Artists?</w:t>
            </w:r>
          </w:p>
          <w:p>
            <w:r>
              <w:t>B. World Famous Computer Artists</w:t>
            </w:r>
          </w:p>
          <w:p>
            <w:r>
              <w:t>C. Artworks by Prominent Artists</w:t>
            </w:r>
          </w:p>
          <w:p>
            <w:r>
              <w:t>D. Can Human Brains Work like Machines?</w:t>
            </w:r>
          </w:p>
        </w:tc>
        <w:tc>
          <w:tcPr>
            <w:tcW w:type="dxa" w:w="1440"/>
          </w:tcPr>
          <w:p>
            <w:r>
              <w:t>A</w:t>
            </w:r>
          </w:p>
        </w:tc>
        <w:tc>
          <w:tcPr>
            <w:tcW w:type="dxa" w:w="1440"/>
          </w:tcPr>
          <w:p>
            <w:r/>
          </w:p>
        </w:tc>
        <w:tc>
          <w:tcPr>
            <w:tcW w:type="dxa" w:w="1440"/>
          </w:tcPr>
          <w:p>
            <w:r>
              <w:t>Chọn đáp án A</w:t>
            </w:r>
          </w:p>
          <w:p>
            <w:r>
              <w:t>Tiêu đề hay nhất cho bài đọc là: Máy tính có thể trở thành hoạ sĩ không?</w:t>
            </w:r>
          </w:p>
        </w:tc>
      </w:tr>
      <w:tr>
        <w:tc>
          <w:tcPr>
            <w:tcW w:type="dxa" w:w="1440"/>
          </w:tcPr>
          <w:p>
            <w:r>
              <w:t>MET_Eng_OE_2022_401_37</w:t>
            </w:r>
          </w:p>
        </w:tc>
        <w:tc>
          <w:tcPr>
            <w:tcW w:type="dxa" w:w="1440"/>
          </w:tcPr>
          <w:p>
            <w:r/>
          </w:p>
        </w:tc>
        <w:tc>
          <w:tcPr>
            <w:tcW w:type="dxa" w:w="1440"/>
          </w:tcPr>
          <w:p>
            <w:r>
              <w:t>Question 37:The word  \underline{envisaged} in paragraph 1 is closest in meaning to ____.</w:t>
            </w:r>
          </w:p>
          <w:p>
            <w:r>
              <w:t>A. prepared</w:t>
            </w:r>
          </w:p>
          <w:p>
            <w:r>
              <w:t>B. experienced</w:t>
            </w:r>
          </w:p>
          <w:p>
            <w:r>
              <w:t>C. encouraged</w:t>
            </w:r>
          </w:p>
          <w:p>
            <w:r>
              <w:t>D. imagined</w:t>
            </w:r>
          </w:p>
        </w:tc>
        <w:tc>
          <w:tcPr>
            <w:tcW w:type="dxa" w:w="1440"/>
          </w:tcPr>
          <w:p>
            <w:r>
              <w:t>D</w:t>
            </w:r>
          </w:p>
        </w:tc>
        <w:tc>
          <w:tcPr>
            <w:tcW w:type="dxa" w:w="1440"/>
          </w:tcPr>
          <w:p>
            <w:r/>
          </w:p>
        </w:tc>
        <w:tc>
          <w:tcPr>
            <w:tcW w:type="dxa" w:w="1440"/>
          </w:tcPr>
          <w:p>
            <w:r>
              <w:t>Chọn đáp án D</w:t>
            </w:r>
          </w:p>
          <w:p>
            <w:r>
              <w:t>Envisage = imagine (tưởng tượng)</w:t>
            </w:r>
          </w:p>
        </w:tc>
      </w:tr>
      <w:tr>
        <w:tc>
          <w:tcPr>
            <w:tcW w:type="dxa" w:w="1440"/>
          </w:tcPr>
          <w:p>
            <w:r>
              <w:t>MET_Eng_OE_2022_401_38</w:t>
            </w:r>
          </w:p>
        </w:tc>
        <w:tc>
          <w:tcPr>
            <w:tcW w:type="dxa" w:w="1440"/>
          </w:tcPr>
          <w:p>
            <w:r/>
          </w:p>
        </w:tc>
        <w:tc>
          <w:tcPr>
            <w:tcW w:type="dxa" w:w="1440"/>
          </w:tcPr>
          <w:p>
            <w:r>
              <w:t>Question 38:According to paragraph 2, the painting Portrait of Edmond de Belamy ____.</w:t>
            </w:r>
          </w:p>
          <w:p>
            <w:r>
              <w:t>A. was created by a computer</w:t>
            </w:r>
          </w:p>
          <w:p>
            <w:r>
              <w:t>B. was painted ten years ago</w:t>
            </w:r>
          </w:p>
          <w:p>
            <w:r>
              <w:t>C. was created by e-David</w:t>
            </w:r>
          </w:p>
          <w:p>
            <w:r>
              <w:t>D. was painted by some French artists</w:t>
            </w:r>
          </w:p>
        </w:tc>
        <w:tc>
          <w:tcPr>
            <w:tcW w:type="dxa" w:w="1440"/>
          </w:tcPr>
          <w:p>
            <w:r>
              <w:t>A</w:t>
            </w:r>
          </w:p>
        </w:tc>
        <w:tc>
          <w:tcPr>
            <w:tcW w:type="dxa" w:w="1440"/>
          </w:tcPr>
          <w:p>
            <w:r/>
          </w:p>
        </w:tc>
        <w:tc>
          <w:tcPr>
            <w:tcW w:type="dxa" w:w="1440"/>
          </w:tcPr>
          <w:p>
            <w:r>
              <w:t>Chọn đáp án A</w:t>
            </w:r>
          </w:p>
          <w:p>
            <w:r>
              <w:t>Dựa vào câu: Machines can easily be trained to do the physical work of producing art. About ten years ago, a painting robot known as e-David was created at a university in Germany. And recently in New York, the painting 'Portrait of Edmond de Belamy' has been auctioned for nearly half a million dollars.</w:t>
            </w:r>
          </w:p>
          <w:p>
            <w:r>
              <w:t>Dịch: Máy móc có thể dễ dàng được đào tạo để làm công việc sản xuất nghệ thuật. Khoảng mười năm trước, một robot vẽ tranh được gọi là e-David đã được tạo ra tại một trường đại học ở Đức. Và mới đây tại New York, bức tranh 'Chân dung Edmond de Belamy' đã được bán đấu giá gần nửa triệu đô la.</w:t>
            </w:r>
          </w:p>
        </w:tc>
      </w:tr>
      <w:tr>
        <w:tc>
          <w:tcPr>
            <w:tcW w:type="dxa" w:w="1440"/>
          </w:tcPr>
          <w:p>
            <w:r>
              <w:t>MET_Eng_OE_2022_401_39</w:t>
            </w:r>
          </w:p>
        </w:tc>
        <w:tc>
          <w:tcPr>
            <w:tcW w:type="dxa" w:w="1440"/>
          </w:tcPr>
          <w:p>
            <w:r/>
          </w:p>
        </w:tc>
        <w:tc>
          <w:tcPr>
            <w:tcW w:type="dxa" w:w="1440"/>
          </w:tcPr>
          <w:p>
            <w:r>
              <w:t>Question 39:The word  \underline{unusual} in paragraph 2 is closest in meaning to ____.</w:t>
            </w:r>
          </w:p>
          <w:p>
            <w:r>
              <w:t>A. uneasy</w:t>
            </w:r>
          </w:p>
          <w:p>
            <w:r>
              <w:t>B. complicated</w:t>
            </w:r>
          </w:p>
          <w:p>
            <w:r>
              <w:t>C. simple</w:t>
            </w:r>
          </w:p>
          <w:p>
            <w:r>
              <w:t>D. strange</w:t>
            </w:r>
          </w:p>
        </w:tc>
        <w:tc>
          <w:tcPr>
            <w:tcW w:type="dxa" w:w="1440"/>
          </w:tcPr>
          <w:p>
            <w:r>
              <w:t>D</w:t>
            </w:r>
          </w:p>
        </w:tc>
        <w:tc>
          <w:tcPr>
            <w:tcW w:type="dxa" w:w="1440"/>
          </w:tcPr>
          <w:p>
            <w:r/>
          </w:p>
        </w:tc>
        <w:tc>
          <w:tcPr>
            <w:tcW w:type="dxa" w:w="1440"/>
          </w:tcPr>
          <w:p>
            <w:r>
              <w:t>Chọn đáp án D</w:t>
            </w:r>
          </w:p>
          <w:p>
            <w:r>
              <w:t>Unsual = strange (lạ)</w:t>
            </w:r>
          </w:p>
        </w:tc>
      </w:tr>
      <w:tr>
        <w:tc>
          <w:tcPr>
            <w:tcW w:type="dxa" w:w="1440"/>
          </w:tcPr>
          <w:p>
            <w:r>
              <w:t>MET_Eng_OE_2022_401_40</w:t>
            </w:r>
          </w:p>
        </w:tc>
        <w:tc>
          <w:tcPr>
            <w:tcW w:type="dxa" w:w="1440"/>
          </w:tcPr>
          <w:p>
            <w:r/>
          </w:p>
        </w:tc>
        <w:tc>
          <w:tcPr>
            <w:tcW w:type="dxa" w:w="1440"/>
          </w:tcPr>
          <w:p>
            <w:r>
              <w:t>Question 40:The word  \underline{they} in paragraph 4 refers to ____.</w:t>
            </w:r>
          </w:p>
          <w:p>
            <w:r>
              <w:t>A. human emotions</w:t>
            </w:r>
          </w:p>
          <w:p>
            <w:r>
              <w:t>B. these things</w:t>
            </w:r>
          </w:p>
          <w:p>
            <w:r>
              <w:t>C. other people</w:t>
            </w:r>
          </w:p>
          <w:p>
            <w:r>
              <w:t>D. 'real' artists</w:t>
            </w:r>
          </w:p>
        </w:tc>
        <w:tc>
          <w:tcPr>
            <w:tcW w:type="dxa" w:w="1440"/>
          </w:tcPr>
          <w:p>
            <w:r>
              <w:t>D</w:t>
            </w:r>
          </w:p>
        </w:tc>
        <w:tc>
          <w:tcPr>
            <w:tcW w:type="dxa" w:w="1440"/>
          </w:tcPr>
          <w:p>
            <w:r/>
          </w:p>
        </w:tc>
        <w:tc>
          <w:tcPr>
            <w:tcW w:type="dxa" w:w="1440"/>
          </w:tcPr>
          <w:p>
            <w:r>
              <w:t>Chọn đáp án D</w:t>
            </w:r>
          </w:p>
          <w:p>
            <w:r>
              <w:t>Dựa vào câu: Many ‘real’ artists would claim that art is an expression of human intelligence and human emotions. More importantly, it is about a desire to communicate with other people. These things, they argue, are part of being human and can never be produced by a machine.</w:t>
            </w:r>
          </w:p>
          <w:p>
            <w:r>
              <w:t>Dịch: Nhiều nghệ sĩ ‘thực sự’ sẽ khẳng định rằng nghệ thuật là sự thể hiện của trí tuệ con người và cảm xúc của con người. Quan trọng hơn, đó là về mong muốn giao tiếp với người khác. Họ cho rằng những thứ này là một phần của con người và không bao giờ có thể được sản xuất bởi máy móc.</w:t>
            </w:r>
          </w:p>
        </w:tc>
      </w:tr>
      <w:tr>
        <w:tc>
          <w:tcPr>
            <w:tcW w:type="dxa" w:w="1440"/>
          </w:tcPr>
          <w:p>
            <w:r>
              <w:t>MET_Eng_OE_2022_401_41</w:t>
            </w:r>
          </w:p>
        </w:tc>
        <w:tc>
          <w:tcPr>
            <w:tcW w:type="dxa" w:w="1440"/>
          </w:tcPr>
          <w:p>
            <w:r/>
          </w:p>
        </w:tc>
        <w:tc>
          <w:tcPr>
            <w:tcW w:type="dxa" w:w="1440"/>
          </w:tcPr>
          <w:p>
            <w:r>
              <w:t>Question 41:Which of the following is NOT true according to the passage?</w:t>
            </w:r>
          </w:p>
          <w:p>
            <w:r>
              <w:t>A People's opinions are divided on whether computer-generated artworks qualify as genuine art.</w:t>
            </w:r>
          </w:p>
          <w:p>
            <w:r>
              <w:t>B. Humans are proud of possessing a unique kind of intelligence that enables them to be creative.</w:t>
            </w:r>
          </w:p>
          <w:p>
            <w:r>
              <w:t>C. The physical work of producing art can be learned by the computer with ease.</w:t>
            </w:r>
          </w:p>
          <w:p>
            <w:r>
              <w:t>D. Computers have been competing with humans in the creation of a new kind of art.</w:t>
            </w:r>
          </w:p>
        </w:tc>
        <w:tc>
          <w:tcPr>
            <w:tcW w:type="dxa" w:w="1440"/>
          </w:tcPr>
          <w:p>
            <w:r>
              <w:t>D</w:t>
            </w:r>
          </w:p>
        </w:tc>
        <w:tc>
          <w:tcPr>
            <w:tcW w:type="dxa" w:w="1440"/>
          </w:tcPr>
          <w:p>
            <w:r/>
          </w:p>
        </w:tc>
        <w:tc>
          <w:tcPr>
            <w:tcW w:type="dxa" w:w="1440"/>
          </w:tcPr>
          <w:p>
            <w:r>
              <w:t>Chọn đáp án D</w:t>
            </w:r>
          </w:p>
          <w:p>
            <w:r>
              <w:t>Dựa vào câu: But it seems that even here, computers are lining up to compete with us.</w:t>
            </w:r>
          </w:p>
          <w:p>
            <w:r>
              <w:t>Dịch: Nhưng có vẻ như ngay cả ở đây, máy tính cũng đang xếp hàng để cạnh tranh với chúng ta.</w:t>
            </w:r>
          </w:p>
        </w:tc>
      </w:tr>
      <w:tr>
        <w:tc>
          <w:tcPr>
            <w:tcW w:type="dxa" w:w="1440"/>
          </w:tcPr>
          <w:p>
            <w:r>
              <w:t>MET_Eng_OE_2022_401_42</w:t>
            </w:r>
          </w:p>
        </w:tc>
        <w:tc>
          <w:tcPr>
            <w:tcW w:type="dxa" w:w="1440"/>
          </w:tcPr>
          <w:p>
            <w:r/>
          </w:p>
        </w:tc>
        <w:tc>
          <w:tcPr>
            <w:tcW w:type="dxa" w:w="1440"/>
          </w:tcPr>
          <w:p>
            <w:r>
              <w:t>Question 42:Which of the following can be inferred from the passage?</w:t>
            </w:r>
          </w:p>
          <w:p>
            <w:r>
              <w:t>A. Artworks generated by computers are regarded by some as incapable of conveying human feelings.</w:t>
            </w:r>
          </w:p>
          <w:p>
            <w:r>
              <w:t>B. Works of art created by computers have gradually satisfied humans' desire to communicate with one another.</w:t>
            </w:r>
          </w:p>
          <w:p>
            <w:r>
              <w:t>C. The market for computer art proves to be more competitive and profitable than that for human art.</w:t>
            </w:r>
          </w:p>
          <w:p>
            <w:r>
              <w:t>D. It is a matter of time before human artists can outperform their computer counterparts.</w:t>
            </w:r>
          </w:p>
        </w:tc>
        <w:tc>
          <w:tcPr>
            <w:tcW w:type="dxa" w:w="1440"/>
          </w:tcPr>
          <w:p>
            <w:r>
              <w:t>A</w:t>
            </w:r>
          </w:p>
        </w:tc>
        <w:tc>
          <w:tcPr>
            <w:tcW w:type="dxa" w:w="1440"/>
          </w:tcPr>
          <w:p>
            <w:r/>
          </w:p>
        </w:tc>
        <w:tc>
          <w:tcPr>
            <w:tcW w:type="dxa" w:w="1440"/>
          </w:tcPr>
          <w:p>
            <w:r>
              <w:t>Chọn đáp án A</w:t>
            </w:r>
          </w:p>
          <w:p>
            <w:r>
              <w:t>Dựa vào câu: Computer-generated works of art are certainly interesting, and make us think about the limits of what machines can and cannot do. But not everyone would accept that they qualify as art. …. Many ‘real’ artists would claim that art is an expression of human intelligence and human emotions.</w:t>
            </w:r>
          </w:p>
          <w:p>
            <w:r>
              <w:t>Dịch: Các tác phẩm nghệ thuật do máy tính tạo ra chắc chắn rất thú vị và khiến chúng ta phải suy nghĩ về giới hạn của những gì máy móc có thể và không thể làm được. Nhưng không phải ai cũng chấp nhận rằng họ đủ tiêu chuẩn là nghệ thuật. …. Nhiều nghệ sĩ ‘thực sự’ sẽ khẳng định rằng nghệ thuật là sự thể hiện của trí tuệ con người và cảm xúc của con người.</w:t>
            </w:r>
          </w:p>
        </w:tc>
      </w:tr>
      <w:tr>
        <w:tc>
          <w:tcPr>
            <w:tcW w:type="dxa" w:w="1440"/>
          </w:tcPr>
          <w:p>
            <w:r>
              <w:t>MET_Eng_OE_2022_401_43</w:t>
            </w:r>
          </w:p>
        </w:tc>
        <w:tc>
          <w:tcPr>
            <w:tcW w:type="dxa" w:w="1440"/>
          </w:tcPr>
          <w:p>
            <w:r/>
          </w:p>
        </w:tc>
        <w:tc>
          <w:tcPr>
            <w:tcW w:type="dxa" w:w="1440"/>
          </w:tcPr>
          <w:p>
            <w:r>
              <w:t>Mark the letter A, B, C, or D on your answer sheet to indicate the sentence that is closest in meaning to each of the following questions.</w:t>
            </w:r>
          </w:p>
          <w:p>
            <w:r>
              <w:t>Question 43: She last watched TV a long time ago.</w:t>
            </w:r>
          </w:p>
          <w:p>
            <w:r>
              <w:t>A. She hasn't watched TV for a long time.</w:t>
            </w:r>
          </w:p>
          <w:p>
            <w:r>
              <w:t>B. She didn't watch TV for a long time.</w:t>
            </w:r>
          </w:p>
          <w:p>
            <w:r>
              <w:t>C. She won't watch TV for a long time.</w:t>
            </w:r>
          </w:p>
          <w:p>
            <w:r>
              <w:t>D. She has watched TV for a long time.</w:t>
            </w:r>
          </w:p>
        </w:tc>
        <w:tc>
          <w:tcPr>
            <w:tcW w:type="dxa" w:w="1440"/>
          </w:tcPr>
          <w:p>
            <w:r>
              <w:t>A</w:t>
            </w:r>
          </w:p>
        </w:tc>
        <w:tc>
          <w:tcPr>
            <w:tcW w:type="dxa" w:w="1440"/>
          </w:tcPr>
          <w:p>
            <w:r/>
          </w:p>
        </w:tc>
        <w:tc>
          <w:tcPr>
            <w:tcW w:type="dxa" w:w="1440"/>
          </w:tcPr>
          <w:p>
            <w:r>
              <w:t>Chọn đáp án A</w:t>
            </w:r>
          </w:p>
          <w:p>
            <w:r>
              <w:t>Dịch: Lần cuối cùng cô ấy xem TV đã lâu lắm rồi.</w:t>
            </w:r>
          </w:p>
          <w:p>
            <w:r>
              <w:t>A. Cô ấy đã không xem TV trong một thời gian dài.</w:t>
            </w:r>
          </w:p>
        </w:tc>
      </w:tr>
      <w:tr>
        <w:tc>
          <w:tcPr>
            <w:tcW w:type="dxa" w:w="1440"/>
          </w:tcPr>
          <w:p>
            <w:r>
              <w:t>MET_Eng_OE_2022_401_44</w:t>
            </w:r>
          </w:p>
        </w:tc>
        <w:tc>
          <w:tcPr>
            <w:tcW w:type="dxa" w:w="1440"/>
          </w:tcPr>
          <w:p>
            <w:r/>
          </w:p>
        </w:tc>
        <w:tc>
          <w:tcPr>
            <w:tcW w:type="dxa" w:w="1440"/>
          </w:tcPr>
          <w:p>
            <w:r>
              <w:t>Question 44:"My friend gave me some candies," said Tom.</w:t>
            </w:r>
          </w:p>
          <w:p>
            <w:r>
              <w:t>A. Tom said that his friend had given him some candies.</w:t>
            </w:r>
          </w:p>
          <w:p>
            <w:r>
              <w:t>B. Tom said that my friend gives me some candies.</w:t>
            </w:r>
          </w:p>
          <w:p>
            <w:r>
              <w:t>C. Tom said that my friend gave me some candies.</w:t>
            </w:r>
          </w:p>
          <w:p>
            <w:r>
              <w:t>D. Tom said that his friend gives him some candies.</w:t>
            </w:r>
          </w:p>
        </w:tc>
        <w:tc>
          <w:tcPr>
            <w:tcW w:type="dxa" w:w="1440"/>
          </w:tcPr>
          <w:p>
            <w:r>
              <w:t>A</w:t>
            </w:r>
          </w:p>
        </w:tc>
        <w:tc>
          <w:tcPr>
            <w:tcW w:type="dxa" w:w="1440"/>
          </w:tcPr>
          <w:p>
            <w:r/>
          </w:p>
        </w:tc>
        <w:tc>
          <w:tcPr>
            <w:tcW w:type="dxa" w:w="1440"/>
          </w:tcPr>
          <w:p>
            <w:r>
              <w:t>Chọn đáp án A</w:t>
            </w:r>
          </w:p>
          <w:p>
            <w:r>
              <w:t>Khi chuyển từ lời nói trực tiếp sang gián tiếp cần thay đổi chủ ngữ, tân ngữ, trạng ngữ và lùi thì của động từ</w:t>
            </w:r>
          </w:p>
          <w:p>
            <w:r>
              <w:t>Dịch: “Bạn tôi đã cho tôi một ít kẹo,” Tom nói.</w:t>
            </w:r>
          </w:p>
          <w:p>
            <w:r>
              <w:t>A. Tom nói rằng bạn của anh ấy đã cho anh ấy một số kẹo.</w:t>
            </w:r>
          </w:p>
        </w:tc>
      </w:tr>
      <w:tr>
        <w:tc>
          <w:tcPr>
            <w:tcW w:type="dxa" w:w="1440"/>
          </w:tcPr>
          <w:p>
            <w:r>
              <w:t>MET_Eng_OE_2022_401_45</w:t>
            </w:r>
          </w:p>
        </w:tc>
        <w:tc>
          <w:tcPr>
            <w:tcW w:type="dxa" w:w="1440"/>
          </w:tcPr>
          <w:p>
            <w:r/>
          </w:p>
        </w:tc>
        <w:tc>
          <w:tcPr>
            <w:tcW w:type="dxa" w:w="1440"/>
          </w:tcPr>
          <w:p>
            <w:r>
              <w:t>Question 45: It is possible that she will come with us.</w:t>
            </w:r>
          </w:p>
          <w:p>
            <w:r>
              <w:t>A. She couldn't come with us.</w:t>
            </w:r>
          </w:p>
          <w:p>
            <w:r>
              <w:t>B. She shouldn't come with us.</w:t>
            </w:r>
          </w:p>
          <w:p>
            <w:r>
              <w:t>C. She must come with us.</w:t>
            </w:r>
          </w:p>
          <w:p>
            <w:r>
              <w:t>D. She may come with us.</w:t>
            </w:r>
          </w:p>
        </w:tc>
        <w:tc>
          <w:tcPr>
            <w:tcW w:type="dxa" w:w="1440"/>
          </w:tcPr>
          <w:p>
            <w:r>
              <w:t>D</w:t>
            </w:r>
          </w:p>
        </w:tc>
        <w:tc>
          <w:tcPr>
            <w:tcW w:type="dxa" w:w="1440"/>
          </w:tcPr>
          <w:p>
            <w:r/>
          </w:p>
        </w:tc>
        <w:tc>
          <w:tcPr>
            <w:tcW w:type="dxa" w:w="1440"/>
          </w:tcPr>
          <w:p>
            <w:r>
              <w:t>Chọn đáp án D</w:t>
            </w:r>
          </w:p>
          <w:p>
            <w:r>
              <w:t>Dùng “may” để diễn tả khả năng xảy ra của một việc</w:t>
            </w:r>
          </w:p>
          <w:p>
            <w:r>
              <w:t>Dịch: Rất có thể cô ấy sẽ đi cùng chúng tôi.</w:t>
            </w:r>
          </w:p>
          <w:p>
            <w:r>
              <w:t>D. Cô ấy có thể đi cùng chúng tôi.</w:t>
            </w:r>
          </w:p>
        </w:tc>
      </w:tr>
      <w:tr>
        <w:tc>
          <w:tcPr>
            <w:tcW w:type="dxa" w:w="1440"/>
          </w:tcPr>
          <w:p>
            <w:r>
              <w:t>MET_Eng_OE_2022_401_46</w:t>
            </w:r>
          </w:p>
        </w:tc>
        <w:tc>
          <w:tcPr>
            <w:tcW w:type="dxa" w:w="1440"/>
          </w:tcPr>
          <w:p>
            <w:r/>
          </w:p>
        </w:tc>
        <w:tc>
          <w:tcPr>
            <w:tcW w:type="dxa" w:w="1440"/>
          </w:tcPr>
          <w:p>
            <w:r>
              <w:t>Mark the letter A, B, C, or D on your answer sheet to indicate the underlined part that needs correction in each of the following questions.</w:t>
            </w:r>
          </w:p>
          <w:p>
            <w:r>
              <w:t>Question 46: The principle of \underline{comprehensive} inputs states that the language \underline{provided} for students should go only a little beyond their  \underline{current} experience and  \underline{understanding}.</w:t>
            </w:r>
          </w:p>
          <w:p>
            <w:r>
              <w:t>A. comprehensive</w:t>
            </w:r>
          </w:p>
          <w:p>
            <w:r>
              <w:t>B. provided</w:t>
            </w:r>
          </w:p>
          <w:p>
            <w:r>
              <w:t>C. current</w:t>
            </w:r>
          </w:p>
          <w:p>
            <w:r>
              <w:t>D. understanding</w:t>
            </w:r>
          </w:p>
        </w:tc>
        <w:tc>
          <w:tcPr>
            <w:tcW w:type="dxa" w:w="1440"/>
          </w:tcPr>
          <w:p>
            <w:r>
              <w:t>A</w:t>
            </w:r>
          </w:p>
        </w:tc>
        <w:tc>
          <w:tcPr>
            <w:tcW w:type="dxa" w:w="1440"/>
          </w:tcPr>
          <w:p>
            <w:r/>
          </w:p>
        </w:tc>
        <w:tc>
          <w:tcPr>
            <w:tcW w:type="dxa" w:w="1440"/>
          </w:tcPr>
          <w:p>
            <w:r>
              <w:t>Chọn đáp án A</w:t>
            </w:r>
          </w:p>
          <w:p>
            <w:r>
              <w:t>Sửa lại: comprehensible (dễ hiểu, có thể hiểu được)</w:t>
            </w:r>
          </w:p>
          <w:p>
            <w:r>
              <w:t>Dịch: Nguyên tắc đầu vào dễ hiểu nói rằng ngôn ngữ được cung cấp cho sinh viên chỉ nên vượt xa kinh nghiệm và hiểu biết hiện tại của họ một chút.</w:t>
            </w:r>
          </w:p>
        </w:tc>
      </w:tr>
      <w:tr>
        <w:tc>
          <w:tcPr>
            <w:tcW w:type="dxa" w:w="1440"/>
          </w:tcPr>
          <w:p>
            <w:r>
              <w:t>MET_Eng_OE_2022_401_47</w:t>
            </w:r>
          </w:p>
        </w:tc>
        <w:tc>
          <w:tcPr>
            <w:tcW w:type="dxa" w:w="1440"/>
          </w:tcPr>
          <w:p>
            <w:r/>
          </w:p>
        </w:tc>
        <w:tc>
          <w:tcPr>
            <w:tcW w:type="dxa" w:w="1440"/>
          </w:tcPr>
          <w:p>
            <w:r>
              <w:t>Question 47:The book \underline{which} you \underline{borrow} from the city library yesterday \underline{is} very \underline{interesting}.</w:t>
            </w:r>
          </w:p>
          <w:p>
            <w:r>
              <w:t>A. which</w:t>
            </w:r>
          </w:p>
          <w:p>
            <w:r>
              <w:t>B. borrow</w:t>
            </w:r>
          </w:p>
          <w:p>
            <w:r>
              <w:t>C. is</w:t>
            </w:r>
          </w:p>
          <w:p>
            <w:r>
              <w:t>D. interesting</w:t>
            </w:r>
          </w:p>
        </w:tc>
        <w:tc>
          <w:tcPr>
            <w:tcW w:type="dxa" w:w="1440"/>
          </w:tcPr>
          <w:p>
            <w:r>
              <w:t>B</w:t>
            </w:r>
          </w:p>
        </w:tc>
        <w:tc>
          <w:tcPr>
            <w:tcW w:type="dxa" w:w="1440"/>
          </w:tcPr>
          <w:p>
            <w:r/>
          </w:p>
        </w:tc>
        <w:tc>
          <w:tcPr>
            <w:tcW w:type="dxa" w:w="1440"/>
          </w:tcPr>
          <w:p>
            <w:r>
              <w:t>Chọn đáp án B</w:t>
            </w:r>
          </w:p>
          <w:p>
            <w:r>
              <w:t>Sửa lại: borrowed (dùng quá khứ đơn vì có “yesterday”)</w:t>
            </w:r>
          </w:p>
          <w:p>
            <w:r>
              <w:t>Dịch: Cuốn sách mà bạn đã mượn ở thư viện thành phố ngày hôm qua rất thú vị.</w:t>
            </w:r>
          </w:p>
        </w:tc>
      </w:tr>
      <w:tr>
        <w:tc>
          <w:tcPr>
            <w:tcW w:type="dxa" w:w="1440"/>
          </w:tcPr>
          <w:p>
            <w:r>
              <w:t>MET_Eng_OE_2022_401_48</w:t>
            </w:r>
          </w:p>
        </w:tc>
        <w:tc>
          <w:tcPr>
            <w:tcW w:type="dxa" w:w="1440"/>
          </w:tcPr>
          <w:p>
            <w:r/>
          </w:p>
        </w:tc>
        <w:tc>
          <w:tcPr>
            <w:tcW w:type="dxa" w:w="1440"/>
          </w:tcPr>
          <w:p>
            <w:r>
              <w:t>Question 48: Mrs. Lan and the boys want \underline{to spend} the rest of \underline{his} life \underline{living} in \underline{the} suburb.</w:t>
            </w:r>
          </w:p>
          <w:p>
            <w:r>
              <w:t>A. to spend</w:t>
            </w:r>
          </w:p>
          <w:p>
            <w:r>
              <w:t>B. his</w:t>
            </w:r>
          </w:p>
          <w:p>
            <w:r>
              <w:t>C. living</w:t>
            </w:r>
          </w:p>
          <w:p>
            <w:r>
              <w:t>D. the</w:t>
            </w:r>
          </w:p>
        </w:tc>
        <w:tc>
          <w:tcPr>
            <w:tcW w:type="dxa" w:w="1440"/>
          </w:tcPr>
          <w:p>
            <w:r>
              <w:t>B</w:t>
            </w:r>
          </w:p>
        </w:tc>
        <w:tc>
          <w:tcPr>
            <w:tcW w:type="dxa" w:w="1440"/>
          </w:tcPr>
          <w:p>
            <w:r/>
          </w:p>
        </w:tc>
        <w:tc>
          <w:tcPr>
            <w:tcW w:type="dxa" w:w="1440"/>
          </w:tcPr>
          <w:p>
            <w:r>
              <w:t>Chọn đáp án B</w:t>
            </w:r>
          </w:p>
          <w:p>
            <w:r>
              <w:t>Sửa lại: their (tính từ sở hữu của chủ ngữ số nhiều)</w:t>
            </w:r>
          </w:p>
          <w:p>
            <w:r>
              <w:t>Dịch: Bà Lan và các con trai muốn dành phần đời còn lại của mình để sống ở vùng ngoại ô.</w:t>
            </w:r>
          </w:p>
        </w:tc>
      </w:tr>
      <w:tr>
        <w:tc>
          <w:tcPr>
            <w:tcW w:type="dxa" w:w="1440"/>
          </w:tcPr>
          <w:p>
            <w:r>
              <w:t>MET_Eng_OE_2022_401_49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Jane has some work to do this weekend. She can't attend her sister's wedding.</w:t>
            </w:r>
          </w:p>
          <w:p>
            <w:r>
              <w:t>A. If Jane didn't have some work to do this weekend, she could attend her sister's wedding.</w:t>
            </w:r>
          </w:p>
          <w:p>
            <w:r>
              <w:t>B. If only Jane had had some work to do this weekend, she could have attended her sister's wedding.</w:t>
            </w:r>
          </w:p>
          <w:p>
            <w:r>
              <w:t>C. Provided that Jane has some work to do this weekend, she can't attend her sister's wedding.</w:t>
            </w:r>
          </w:p>
          <w:p>
            <w:r>
              <w:t>D. If Jane had some work to do this weekend, she could attend her sister's wedding.</w:t>
            </w:r>
          </w:p>
        </w:tc>
        <w:tc>
          <w:tcPr>
            <w:tcW w:type="dxa" w:w="1440"/>
          </w:tcPr>
          <w:p>
            <w:r>
              <w:t>A</w:t>
            </w:r>
          </w:p>
        </w:tc>
        <w:tc>
          <w:tcPr>
            <w:tcW w:type="dxa" w:w="1440"/>
          </w:tcPr>
          <w:p>
            <w:r/>
          </w:p>
        </w:tc>
        <w:tc>
          <w:tcPr>
            <w:tcW w:type="dxa" w:w="1440"/>
          </w:tcPr>
          <w:p>
            <w:r>
              <w:t>Chọn đáp án A</w:t>
            </w:r>
          </w:p>
          <w:p>
            <w:r>
              <w:t>Dùng câu điều kiện loại II vì giả thiết không thể xảy ra ở hiện tại</w:t>
            </w:r>
          </w:p>
          <w:p>
            <w:r>
              <w:t>Dịch: Jane có một số việc phải làm vào cuối tuần này. Cô ấy không thể tham dự đám cưới của em gái mình.</w:t>
            </w:r>
          </w:p>
          <w:p>
            <w:r>
              <w:t>A. Nếu Jane không có việc phải làm vào cuối tuần này, cô ấy có thể tham dự đám cưới của em gái mình.</w:t>
            </w:r>
          </w:p>
        </w:tc>
      </w:tr>
      <w:tr>
        <w:tc>
          <w:tcPr>
            <w:tcW w:type="dxa" w:w="1440"/>
          </w:tcPr>
          <w:p>
            <w:r>
              <w:t>MET_Eng_OE_2022_401_50</w:t>
            </w:r>
          </w:p>
        </w:tc>
        <w:tc>
          <w:tcPr>
            <w:tcW w:type="dxa" w:w="1440"/>
          </w:tcPr>
          <w:p>
            <w:r/>
          </w:p>
        </w:tc>
        <w:tc>
          <w:tcPr>
            <w:tcW w:type="dxa" w:w="1440"/>
          </w:tcPr>
          <w:p>
            <w:r>
              <w:t>Question 50:The newly advertised product had just been on sale. Customers realised that it had lots of defects.</w:t>
            </w:r>
          </w:p>
          <w:p>
            <w:r>
              <w:t>A. Hardly had the newly advertised product been on sale when did customers realise that it had lots of defects.</w:t>
            </w:r>
          </w:p>
          <w:p>
            <w:r>
              <w:t>B. Hardly had the newly advertised product been on sale when customers wouldn't realise that it had lots of defects.</w:t>
            </w:r>
          </w:p>
          <w:p>
            <w:r>
              <w:t>C. Hardly had the newly advertised product been on sale when producers realised that it had lots of defects.</w:t>
            </w:r>
          </w:p>
          <w:p>
            <w:r>
              <w:t>D. Hardly had the newly advertised product been on sale when customers realised that it had lots of defects.</w:t>
            </w:r>
          </w:p>
        </w:tc>
        <w:tc>
          <w:tcPr>
            <w:tcW w:type="dxa" w:w="1440"/>
          </w:tcPr>
          <w:p>
            <w:r>
              <w:t>D</w:t>
            </w:r>
          </w:p>
        </w:tc>
        <w:tc>
          <w:tcPr>
            <w:tcW w:type="dxa" w:w="1440"/>
          </w:tcPr>
          <w:p>
            <w:r/>
          </w:p>
        </w:tc>
        <w:tc>
          <w:tcPr>
            <w:tcW w:type="dxa" w:w="1440"/>
          </w:tcPr>
          <w:p>
            <w:r>
              <w:t>Chọn đáp án D</w:t>
            </w:r>
          </w:p>
          <w:p>
            <w:r>
              <w:t>Cấu trúc đảo ngữ với Hardly: Hardly + trợ động từ + S + V ….</w:t>
            </w:r>
          </w:p>
          <w:p>
            <w:r>
              <w:t>Dịch: Sản phẩm mới được quảng cáo vừa được bán. Khách hàng nhận ra rằng nó có rất nhiều khiếm khuyết.</w:t>
            </w:r>
          </w:p>
          <w:p>
            <w:r>
              <w:t>D. Hầu như không có sản phẩm mới được quảng cáo được bán khi khách hàng nhận ra rằng nó có nhiều khuyết tật.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