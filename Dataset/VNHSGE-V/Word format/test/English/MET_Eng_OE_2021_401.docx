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MET_Eng_OE_2021_401_1</w:t>
            </w:r>
          </w:p>
        </w:tc>
        <w:tc>
          <w:tcPr>
            <w:tcW w:type="dxa" w:w="1440"/>
          </w:tcPr>
          <w:p>
            <w:r/>
          </w:p>
        </w:tc>
        <w:tc>
          <w:tcPr>
            <w:tcW w:type="dxa" w:w="1440"/>
          </w:tcPr>
          <w:p>
            <w:r>
              <w:t>Mark the letter A, B, C, or D on your answer sheet to indicate the word that differs from the other three in the position of stress in each of the following questions.</w:t>
            </w:r>
          </w:p>
          <w:p>
            <w:r>
              <w:t>Question 1:</w:t>
            </w:r>
          </w:p>
          <w:p>
            <w:r>
              <w:t xml:space="preserve">A. alive                 </w:t>
            </w:r>
          </w:p>
          <w:p>
            <w:r>
              <w:t xml:space="preserve">B. careful                         </w:t>
            </w:r>
          </w:p>
          <w:p>
            <w:r>
              <w:t xml:space="preserve">C. happy                        </w:t>
            </w:r>
          </w:p>
          <w:p>
            <w:r>
              <w:t>D. nervous</w:t>
            </w:r>
          </w:p>
        </w:tc>
        <w:tc>
          <w:tcPr>
            <w:tcW w:type="dxa" w:w="1440"/>
          </w:tcPr>
          <w:p>
            <w:r>
              <w:t>A</w:t>
            </w:r>
          </w:p>
        </w:tc>
        <w:tc>
          <w:tcPr>
            <w:tcW w:type="dxa" w:w="1440"/>
          </w:tcPr>
          <w:p>
            <w:r/>
          </w:p>
        </w:tc>
        <w:tc>
          <w:tcPr>
            <w:tcW w:type="dxa" w:w="1440"/>
          </w:tcPr>
          <w:p>
            <w:r>
              <w:t>Question 1. A</w:t>
            </w:r>
          </w:p>
          <w:p>
            <w:r>
              <w:t>Kiến thức: Trọng âm tính từ hai âm tiết</w:t>
            </w:r>
          </w:p>
          <w:p>
            <w:r>
              <w:t>Giải thích: tính từ 2 âm tiết thường trọng âm rơi vào âm tiết thứ nhất, tuy nhiên âm /ə/ là âm yếu, trọng âm không rơi vào nó. Vì thế “alive” có trọng âm rơi vào âm tiết thứ hai, các từ còn lại trọng âm là âm thứ nhất.</w:t>
            </w:r>
          </w:p>
          <w:p>
            <w:r>
              <w:t>alive: /əˈlaɪv/</w:t>
            </w:r>
          </w:p>
          <w:p>
            <w:r>
              <w:t>careful: /ˈkeəfʊl/</w:t>
            </w:r>
          </w:p>
          <w:p>
            <w:r>
              <w:t>happy: /ˈhæpi/</w:t>
            </w:r>
          </w:p>
          <w:p>
            <w:r>
              <w:t>nervous: /ˈnɜːvəs/</w:t>
            </w:r>
          </w:p>
          <w:p>
            <w:r>
              <w:t>Chọn A</w:t>
            </w:r>
          </w:p>
        </w:tc>
      </w:tr>
      <w:tr>
        <w:tc>
          <w:tcPr>
            <w:tcW w:type="dxa" w:w="1440"/>
          </w:tcPr>
          <w:p>
            <w:r>
              <w:t>MET_Eng_OE_2021_401_2</w:t>
            </w:r>
          </w:p>
        </w:tc>
        <w:tc>
          <w:tcPr>
            <w:tcW w:type="dxa" w:w="1440"/>
          </w:tcPr>
          <w:p>
            <w:r/>
          </w:p>
        </w:tc>
        <w:tc>
          <w:tcPr>
            <w:tcW w:type="dxa" w:w="1440"/>
          </w:tcPr>
          <w:p>
            <w:r>
              <w:t>Mark the letter A, B, C, or D on your answer sheet to indicate the word that differs from the other three in the position of stress in each of the following questions.</w:t>
            </w:r>
          </w:p>
          <w:p>
            <w:r>
              <w:t xml:space="preserve">Question 2: </w:t>
            </w:r>
          </w:p>
          <w:p>
            <w:r>
              <w:t xml:space="preserve">A. customer          </w:t>
            </w:r>
          </w:p>
          <w:p>
            <w:r>
              <w:t xml:space="preserve">B. festival                        </w:t>
            </w:r>
          </w:p>
          <w:p>
            <w:r>
              <w:t xml:space="preserve">C. suggestion                 </w:t>
            </w:r>
          </w:p>
          <w:p>
            <w:r>
              <w:t>D. capital</w:t>
            </w:r>
          </w:p>
        </w:tc>
        <w:tc>
          <w:tcPr>
            <w:tcW w:type="dxa" w:w="1440"/>
          </w:tcPr>
          <w:p>
            <w:r>
              <w:t>C</w:t>
            </w:r>
          </w:p>
        </w:tc>
        <w:tc>
          <w:tcPr>
            <w:tcW w:type="dxa" w:w="1440"/>
          </w:tcPr>
          <w:p>
            <w:r/>
          </w:p>
        </w:tc>
        <w:tc>
          <w:tcPr>
            <w:tcW w:type="dxa" w:w="1440"/>
          </w:tcPr>
          <w:p>
            <w:r>
              <w:t>Question 2: C</w:t>
            </w:r>
          </w:p>
          <w:p>
            <w:r>
              <w:t>Kiến thức: Trọng âm danh từ 3 âm tiết</w:t>
            </w:r>
          </w:p>
          <w:p>
            <w:r>
              <w:t>Giải thích: Danh từ kết thúc bằng đuôi -tion, trọng âm rơi vào trước đuôi -tion.</w:t>
            </w:r>
          </w:p>
          <w:p>
            <w:r>
              <w:t>Đáp án C có trọng âm rơi vào âm tiết thứ 2, các danh từ ba âm tiết còn lại có trọng âm rơi vào âm tiết thứ nhất.</w:t>
            </w:r>
          </w:p>
          <w:p>
            <w:r>
              <w:t>customer: /ˈkʌstəmər /</w:t>
            </w:r>
          </w:p>
          <w:p>
            <w:r>
              <w:t>festival: /ˈfɛstɪvəl /</w:t>
            </w:r>
          </w:p>
          <w:p>
            <w:r>
              <w:t>suggestion: /səgˈʤɛsʧən /</w:t>
            </w:r>
          </w:p>
          <w:p>
            <w:r>
              <w:t>capital: /ˈkæpətəl /</w:t>
            </w:r>
          </w:p>
          <w:p>
            <w:r>
              <w:t>Chọn C</w:t>
            </w:r>
          </w:p>
        </w:tc>
      </w:tr>
      <w:tr>
        <w:tc>
          <w:tcPr>
            <w:tcW w:type="dxa" w:w="1440"/>
          </w:tcPr>
          <w:p>
            <w:r>
              <w:t>MET_Eng_OE_2021_401_3</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 xml:space="preserve">Question 3: </w:t>
            </w:r>
          </w:p>
          <w:p>
            <w:r>
              <w:t xml:space="preserve">A. cl\underline{a}p                   </w:t>
            </w:r>
          </w:p>
          <w:p>
            <w:r>
              <w:t xml:space="preserve">B. t\underline{a}ke                             </w:t>
            </w:r>
          </w:p>
          <w:p>
            <w:r>
              <w:t>C. f\underline{a}ce                           D. s\underline{a}ve</w:t>
            </w:r>
          </w:p>
        </w:tc>
        <w:tc>
          <w:tcPr>
            <w:tcW w:type="dxa" w:w="1440"/>
          </w:tcPr>
          <w:p>
            <w:r>
              <w:t>A</w:t>
            </w:r>
          </w:p>
        </w:tc>
        <w:tc>
          <w:tcPr>
            <w:tcW w:type="dxa" w:w="1440"/>
          </w:tcPr>
          <w:p>
            <w:r/>
          </w:p>
        </w:tc>
        <w:tc>
          <w:tcPr>
            <w:tcW w:type="dxa" w:w="1440"/>
          </w:tcPr>
          <w:p>
            <w:r>
              <w:t>Question 3: A</w:t>
            </w:r>
          </w:p>
          <w:p>
            <w:r>
              <w:t>Kiến thức: Phát âm</w:t>
            </w:r>
          </w:p>
          <w:p>
            <w:r>
              <w:t>Đáp án A là âm /æ/, các đáp án còn lại là âm /eɪ/</w:t>
            </w:r>
          </w:p>
          <w:p>
            <w:r>
              <w:t>Clap: /klæp /</w:t>
            </w:r>
          </w:p>
          <w:p>
            <w:r>
              <w:t>Take: /teɪk /</w:t>
            </w:r>
          </w:p>
          <w:p>
            <w:r>
              <w:t>Face: /feɪs /</w:t>
            </w:r>
          </w:p>
          <w:p>
            <w:r>
              <w:t>Save: /seɪv/</w:t>
            </w:r>
          </w:p>
          <w:p>
            <w:r>
              <w:t>Chọn A</w:t>
            </w:r>
          </w:p>
        </w:tc>
      </w:tr>
      <w:tr>
        <w:tc>
          <w:tcPr>
            <w:tcW w:type="dxa" w:w="1440"/>
          </w:tcPr>
          <w:p>
            <w:r>
              <w:t>MET_Eng_OE_2021_401_4</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 xml:space="preserve">Question 4: </w:t>
            </w:r>
          </w:p>
          <w:p>
            <w:r>
              <w:t xml:space="preserve">A. want\underline{ed}              </w:t>
            </w:r>
          </w:p>
          <w:p>
            <w:r>
              <w:t xml:space="preserve">B. cri\underline{ed}                            </w:t>
            </w:r>
          </w:p>
          <w:p>
            <w:r>
              <w:t xml:space="preserve">C. seem\underline{ed}                      </w:t>
            </w:r>
          </w:p>
          <w:p>
            <w:r>
              <w:t>D. rain\underline{ed}</w:t>
            </w:r>
          </w:p>
        </w:tc>
        <w:tc>
          <w:tcPr>
            <w:tcW w:type="dxa" w:w="1440"/>
          </w:tcPr>
          <w:p>
            <w:r>
              <w:t>A</w:t>
            </w:r>
          </w:p>
        </w:tc>
        <w:tc>
          <w:tcPr>
            <w:tcW w:type="dxa" w:w="1440"/>
          </w:tcPr>
          <w:p>
            <w:r/>
          </w:p>
        </w:tc>
        <w:tc>
          <w:tcPr>
            <w:tcW w:type="dxa" w:w="1440"/>
          </w:tcPr>
          <w:p>
            <w:r>
              <w:t>Question 4: A</w:t>
            </w:r>
          </w:p>
          <w:p>
            <w:r>
              <w:t>Kiến thức: Phát âm “ed”</w:t>
            </w:r>
          </w:p>
          <w:p>
            <w:r>
              <w:t>Giải thích:</w:t>
            </w:r>
          </w:p>
          <w:p>
            <w:r>
              <w:t>Quy tắc phát âm “ed”</w:t>
            </w:r>
          </w:p>
          <w:p>
            <w:r>
              <w:t>Phát âm là /ɪd / với các động từ kết thúc bằng âm /t/ hoặc /d/.</w:t>
            </w:r>
          </w:p>
          <w:p>
            <w:r>
              <w:t>Phát âm là /t/ với các động từ kết thúc bằng âm vô thanh như là /k/, /p/, /s/, /f/, /t /, /θ/.</w:t>
            </w:r>
          </w:p>
          <w:p>
            <w:r>
              <w:t>Phát âm là /d/ với các động từ kết thúc bằng âm còn lại.</w:t>
            </w:r>
          </w:p>
          <w:p>
            <w:r>
              <w:t>wanted: /ˈwɑntəd /</w:t>
            </w:r>
          </w:p>
          <w:p>
            <w:r>
              <w:t>cried: /kraɪd/</w:t>
            </w:r>
          </w:p>
          <w:p>
            <w:r>
              <w:t>seemed: /simd/</w:t>
            </w:r>
          </w:p>
          <w:p>
            <w:r>
              <w:t>rained: /reɪnd/</w:t>
            </w:r>
          </w:p>
          <w:p>
            <w:r>
              <w:t>Phần được gạch chân ở câu A phát âm là /ɪd /, còn lại phát âm là /d/</w:t>
            </w:r>
          </w:p>
          <w:p>
            <w:r>
              <w:t>Chọn A</w:t>
            </w:r>
          </w:p>
        </w:tc>
      </w:tr>
      <w:tr>
        <w:tc>
          <w:tcPr>
            <w:tcW w:type="dxa" w:w="1440"/>
          </w:tcPr>
          <w:p>
            <w:r>
              <w:t>MET_Eng_OE_2021_401_5</w:t>
            </w:r>
          </w:p>
        </w:tc>
        <w:tc>
          <w:tcPr>
            <w:tcW w:type="dxa" w:w="1440"/>
          </w:tcPr>
          <w:p>
            <w:r/>
          </w:p>
        </w:tc>
        <w:tc>
          <w:tcPr>
            <w:tcW w:type="dxa" w:w="1440"/>
          </w:tcPr>
          <w:p>
            <w:r>
              <w:t>Mark the letter A, B, C, or D on your answer sheet to indicate the sentence that best completes each of the following exchanges</w:t>
            </w:r>
          </w:p>
          <w:p>
            <w:r>
              <w:t>Question 5: Tuan is late for the class meeting.- Tuan: “Sorry I’m late, Ha.”                                      - Ha: “_______”</w:t>
            </w:r>
          </w:p>
          <w:p>
            <w:r>
              <w:t xml:space="preserve">A. Good idea.                      </w:t>
            </w:r>
          </w:p>
          <w:p>
            <w:r>
              <w:t xml:space="preserve">B. Never mind.                </w:t>
            </w:r>
          </w:p>
          <w:p>
            <w:r>
              <w:t xml:space="preserve">C. Same to you.        </w:t>
            </w:r>
          </w:p>
          <w:p>
            <w:r>
              <w:t>D. Thanks a lot.</w:t>
            </w:r>
          </w:p>
        </w:tc>
        <w:tc>
          <w:tcPr>
            <w:tcW w:type="dxa" w:w="1440"/>
          </w:tcPr>
          <w:p>
            <w:r>
              <w:t>B</w:t>
            </w:r>
          </w:p>
        </w:tc>
        <w:tc>
          <w:tcPr>
            <w:tcW w:type="dxa" w:w="1440"/>
          </w:tcPr>
          <w:p>
            <w:r/>
          </w:p>
        </w:tc>
        <w:tc>
          <w:tcPr>
            <w:tcW w:type="dxa" w:w="1440"/>
          </w:tcPr>
          <w:p>
            <w:r>
              <w:t>Question 5: B</w:t>
            </w:r>
          </w:p>
          <w:p>
            <w:r>
              <w:t>Kiến thức: Hội thoại giao tiếp</w:t>
            </w:r>
          </w:p>
          <w:p>
            <w:r>
              <w:t>Giải thích:</w:t>
            </w:r>
          </w:p>
          <w:p>
            <w:r>
              <w:t>Tuấn đến muộn buổi họp lớp.</w:t>
            </w:r>
          </w:p>
          <w:p>
            <w:r>
              <w:t>Tuấn: “Hà à, xin lỗi tớ tới muộn.”</w:t>
            </w:r>
          </w:p>
          <w:p>
            <w:r>
              <w:t>Hà: “_________”</w:t>
            </w:r>
          </w:p>
          <w:p>
            <w:r>
              <w:t>A. Xin chúc mừng!             B. Không sao                 C. Cậu cũng thế nhé.          D. Cảm ơn nhiều nhé</w:t>
            </w:r>
          </w:p>
          <w:p>
            <w:r>
              <w:t>Chọn B.</w:t>
            </w:r>
          </w:p>
        </w:tc>
      </w:tr>
      <w:tr>
        <w:tc>
          <w:tcPr>
            <w:tcW w:type="dxa" w:w="1440"/>
          </w:tcPr>
          <w:p>
            <w:r>
              <w:t>MET_Eng_OE_2021_401_6</w:t>
            </w:r>
          </w:p>
        </w:tc>
        <w:tc>
          <w:tcPr>
            <w:tcW w:type="dxa" w:w="1440"/>
          </w:tcPr>
          <w:p>
            <w:r/>
          </w:p>
        </w:tc>
        <w:tc>
          <w:tcPr>
            <w:tcW w:type="dxa" w:w="1440"/>
          </w:tcPr>
          <w:p>
            <w:r>
              <w:t xml:space="preserve">Mark the letter A, B, C, or D on your answer sheet to indicate the sentence that best completes each of the following exchanges </w:t>
            </w:r>
          </w:p>
          <w:p>
            <w:r>
              <w:t>Question 6: Mai is talking to Hoa about Hoa’s new dress.- Mai: “You’ve got a nice dress, Hoa.”                       - Hoa: “_______”</w:t>
            </w:r>
          </w:p>
          <w:p>
            <w:r>
              <w:t xml:space="preserve">A. Congratulations!             </w:t>
            </w:r>
          </w:p>
          <w:p>
            <w:r>
              <w:t xml:space="preserve">B. Thank you.                  </w:t>
            </w:r>
          </w:p>
          <w:p>
            <w:r>
              <w:t xml:space="preserve">C. Me too.                  </w:t>
            </w:r>
          </w:p>
          <w:p>
            <w:r>
              <w:t>D. No problem.</w:t>
            </w:r>
          </w:p>
        </w:tc>
        <w:tc>
          <w:tcPr>
            <w:tcW w:type="dxa" w:w="1440"/>
          </w:tcPr>
          <w:p>
            <w:r>
              <w:t>B</w:t>
            </w:r>
          </w:p>
        </w:tc>
        <w:tc>
          <w:tcPr>
            <w:tcW w:type="dxa" w:w="1440"/>
          </w:tcPr>
          <w:p>
            <w:r/>
          </w:p>
        </w:tc>
        <w:tc>
          <w:tcPr>
            <w:tcW w:type="dxa" w:w="1440"/>
          </w:tcPr>
          <w:p>
            <w:r>
              <w:t>Question 6. B</w:t>
            </w:r>
          </w:p>
          <w:p>
            <w:r>
              <w:t>Kiến thức: Hội thoại gián tiếp</w:t>
            </w:r>
          </w:p>
          <w:p>
            <w:r>
              <w:t>Giải thích:</w:t>
            </w:r>
          </w:p>
          <w:p>
            <w:r>
              <w:t>Mai đang nói chuyện với Hoa về chiếc váy mới của Hoa.</w:t>
            </w:r>
          </w:p>
          <w:p>
            <w:r>
              <w:t>Mai: “Hoa à, cậu có cái váy đẹp thế.”</w:t>
            </w:r>
          </w:p>
          <w:p>
            <w:r>
              <w:t>Hoa: “__________”</w:t>
            </w:r>
          </w:p>
          <w:p>
            <w:r>
              <w:t>A. Xin chúc mừng!            B. Cảm ơn cậu!               C. Tớ cũng thế.                     D. Không vấn đề gì.</w:t>
            </w:r>
          </w:p>
          <w:p>
            <w:r>
              <w:t>Chọn B</w:t>
            </w:r>
          </w:p>
        </w:tc>
      </w:tr>
      <w:tr>
        <w:tc>
          <w:tcPr>
            <w:tcW w:type="dxa" w:w="1440"/>
          </w:tcPr>
          <w:p>
            <w:r>
              <w:t>MET_Eng_OE_2021_401_7</w:t>
            </w:r>
          </w:p>
        </w:tc>
        <w:tc>
          <w:tcPr>
            <w:tcW w:type="dxa" w:w="1440"/>
          </w:tcPr>
          <w:p>
            <w:r/>
          </w:p>
        </w:tc>
        <w:tc>
          <w:tcPr>
            <w:tcW w:type="dxa" w:w="1440"/>
          </w:tcPr>
          <w:p>
            <w:r>
              <w:t>Mark the letter A, B, C, or D on your answer sheet to indicate the correct answer to each of the following questions.</w:t>
            </w:r>
          </w:p>
          <w:p>
            <w:r>
              <w:t>Question 7: I like this_______song because it reminds me of my school days.</w:t>
            </w:r>
          </w:p>
          <w:p>
            <w:r>
              <w:t xml:space="preserve">A. beautiful                          </w:t>
            </w:r>
          </w:p>
          <w:p>
            <w:r>
              <w:t xml:space="preserve">B. beautifully              </w:t>
            </w:r>
          </w:p>
          <w:p>
            <w:r>
              <w:t xml:space="preserve">C. beauty                   </w:t>
            </w:r>
          </w:p>
          <w:p>
            <w:r>
              <w:t>D. beautify</w:t>
            </w:r>
          </w:p>
        </w:tc>
        <w:tc>
          <w:tcPr>
            <w:tcW w:type="dxa" w:w="1440"/>
          </w:tcPr>
          <w:p>
            <w:r>
              <w:t>A</w:t>
            </w:r>
          </w:p>
        </w:tc>
        <w:tc>
          <w:tcPr>
            <w:tcW w:type="dxa" w:w="1440"/>
          </w:tcPr>
          <w:p>
            <w:r/>
          </w:p>
        </w:tc>
        <w:tc>
          <w:tcPr>
            <w:tcW w:type="dxa" w:w="1440"/>
          </w:tcPr>
          <w:p>
            <w:r>
              <w:t>Question 7. A</w:t>
            </w:r>
          </w:p>
          <w:p>
            <w:r>
              <w:t>Kiến thức: Từ loại</w:t>
            </w:r>
          </w:p>
          <w:p>
            <w:r>
              <w:t>Giải thích: Vị trí cần điền là một tính từ, bổ nghĩa cho danh từ “song”</w:t>
            </w:r>
          </w:p>
          <w:p>
            <w:r>
              <w:t>beautiful (adj): đẹp</w:t>
            </w:r>
          </w:p>
          <w:p>
            <w:r>
              <w:t>beautifully (adv): một cách đẹp đẽ, hay ho</w:t>
            </w:r>
          </w:p>
          <w:p>
            <w:r>
              <w:t>beauty (n): vẻ đẹp, sắc đẹp</w:t>
            </w:r>
          </w:p>
          <w:p>
            <w:r>
              <w:t>beautify (v): tô điểm, làm đẹp</w:t>
            </w:r>
          </w:p>
          <w:p>
            <w:r>
              <w:t>Tạm dịch: Tôi thích bài hát hay này vì nó gợi nhớ tôi về những ngày đến trường.</w:t>
            </w:r>
          </w:p>
          <w:p>
            <w:r>
              <w:t>Chọn A</w:t>
            </w:r>
          </w:p>
        </w:tc>
      </w:tr>
      <w:tr>
        <w:tc>
          <w:tcPr>
            <w:tcW w:type="dxa" w:w="1440"/>
          </w:tcPr>
          <w:p>
            <w:r>
              <w:t>MET_Eng_OE_2021_401_8</w:t>
            </w:r>
          </w:p>
        </w:tc>
        <w:tc>
          <w:tcPr>
            <w:tcW w:type="dxa" w:w="1440"/>
          </w:tcPr>
          <w:p>
            <w:r/>
          </w:p>
        </w:tc>
        <w:tc>
          <w:tcPr>
            <w:tcW w:type="dxa" w:w="1440"/>
          </w:tcPr>
          <w:p>
            <w:r>
              <w:t>Mark the letter A, B, C, or D on your answer sheet to indicate the correct answer to each of the following questions.</w:t>
            </w:r>
          </w:p>
          <w:p>
            <w:r>
              <w:t>Question 8: When the visitor saw with her own eyes the beach covered with tons of plastic rubbish washed up from around the world, a chill went down her _______.</w:t>
            </w:r>
          </w:p>
          <w:p>
            <w:r>
              <w:t xml:space="preserve">A. spine                                </w:t>
            </w:r>
          </w:p>
          <w:p>
            <w:r>
              <w:t xml:space="preserve">B. bone                       </w:t>
            </w:r>
          </w:p>
          <w:p>
            <w:r>
              <w:t xml:space="preserve">C. mind                       </w:t>
            </w:r>
          </w:p>
          <w:p>
            <w:r>
              <w:t>D. brain</w:t>
            </w:r>
          </w:p>
        </w:tc>
        <w:tc>
          <w:tcPr>
            <w:tcW w:type="dxa" w:w="1440"/>
          </w:tcPr>
          <w:p>
            <w:r>
              <w:t>A</w:t>
            </w:r>
          </w:p>
        </w:tc>
        <w:tc>
          <w:tcPr>
            <w:tcW w:type="dxa" w:w="1440"/>
          </w:tcPr>
          <w:p>
            <w:r/>
          </w:p>
        </w:tc>
        <w:tc>
          <w:tcPr>
            <w:tcW w:type="dxa" w:w="1440"/>
          </w:tcPr>
          <w:p>
            <w:r>
              <w:t>Question 8. A</w:t>
            </w:r>
          </w:p>
          <w:p>
            <w:r>
              <w:t>Kiến thức: Thành ngữ</w:t>
            </w:r>
          </w:p>
          <w:p>
            <w:r>
              <w:t>Giải thích:</w:t>
            </w:r>
          </w:p>
          <w:p>
            <w:r>
              <w:t>A chill went down one’s spine: (sợ đến mức) lạnh xương sống</w:t>
            </w:r>
          </w:p>
          <w:p>
            <w:r>
              <w:t>Tạm dịch: Khi nữ du khách tận mắt mình chứng kiến bãi biển ngập ngụa hàng tấn rác thải nhựa bị tràn vào bờ từ khắp nơi trên thế giới, cô ấy lạnh cả xương sống.</w:t>
            </w:r>
          </w:p>
          <w:p>
            <w:r>
              <w:t>Chọn A</w:t>
            </w:r>
          </w:p>
        </w:tc>
      </w:tr>
      <w:tr>
        <w:tc>
          <w:tcPr>
            <w:tcW w:type="dxa" w:w="1440"/>
          </w:tcPr>
          <w:p>
            <w:r>
              <w:t>MET_Eng_OE_2021_401_9</w:t>
            </w:r>
          </w:p>
        </w:tc>
        <w:tc>
          <w:tcPr>
            <w:tcW w:type="dxa" w:w="1440"/>
          </w:tcPr>
          <w:p>
            <w:r/>
          </w:p>
        </w:tc>
        <w:tc>
          <w:tcPr>
            <w:tcW w:type="dxa" w:w="1440"/>
          </w:tcPr>
          <w:p>
            <w:r>
              <w:t>Mark the letter A, B, C, or D on your answer sheet to indicate the correct answer to each of the following questions.</w:t>
            </w:r>
          </w:p>
          <w:p>
            <w:r>
              <w:t>Question 9: _______the book again and again, I finally understood what the author meant.</w:t>
            </w:r>
          </w:p>
          <w:p>
            <w:r>
              <w:t xml:space="preserve">A. Have been reading          </w:t>
            </w:r>
          </w:p>
          <w:p>
            <w:r>
              <w:t xml:space="preserve">B. Have been read      </w:t>
            </w:r>
          </w:p>
          <w:p>
            <w:r>
              <w:t xml:space="preserve">C. Have read             </w:t>
            </w:r>
          </w:p>
          <w:p>
            <w:r>
              <w:t xml:space="preserve"> D. Having read</w:t>
            </w:r>
          </w:p>
        </w:tc>
        <w:tc>
          <w:tcPr>
            <w:tcW w:type="dxa" w:w="1440"/>
          </w:tcPr>
          <w:p>
            <w:r>
              <w:t>D</w:t>
            </w:r>
          </w:p>
        </w:tc>
        <w:tc>
          <w:tcPr>
            <w:tcW w:type="dxa" w:w="1440"/>
          </w:tcPr>
          <w:p>
            <w:r/>
          </w:p>
        </w:tc>
        <w:tc>
          <w:tcPr>
            <w:tcW w:type="dxa" w:w="1440"/>
          </w:tcPr>
          <w:p>
            <w:r>
              <w:t>Question 9. D</w:t>
            </w:r>
          </w:p>
          <w:p>
            <w:r>
              <w:t>Kiến thức: Rút gọn mệnh đề dạng chủ động</w:t>
            </w:r>
          </w:p>
          <w:p>
            <w:r>
              <w:t>Giải thích: Khi chủ ngữ hai mệnh đề giống nhau, mệnh đề phụ có thể được rút gọn chủ ngữ bằng cash bỏ chủ ngữ, động từ chính đưa về dạng V-ing</w:t>
            </w:r>
          </w:p>
          <w:p>
            <w:r>
              <w:t>Tạm dịch: Đọc đi đọc lại cuốn sách, cuối cùng tôi cũng hiểu được ngụ ý của tác giả.</w:t>
            </w:r>
          </w:p>
          <w:p>
            <w:r>
              <w:t>Chọn D</w:t>
            </w:r>
          </w:p>
        </w:tc>
      </w:tr>
      <w:tr>
        <w:tc>
          <w:tcPr>
            <w:tcW w:type="dxa" w:w="1440"/>
          </w:tcPr>
          <w:p>
            <w:r>
              <w:t>MET_Eng_OE_2021_401_10</w:t>
            </w:r>
          </w:p>
        </w:tc>
        <w:tc>
          <w:tcPr>
            <w:tcW w:type="dxa" w:w="1440"/>
          </w:tcPr>
          <w:p>
            <w:r/>
          </w:p>
        </w:tc>
        <w:tc>
          <w:tcPr>
            <w:tcW w:type="dxa" w:w="1440"/>
          </w:tcPr>
          <w:p>
            <w:r>
              <w:t>Mark the letter A, B, C, or D on your answer sheet to indicate the correct answer to each of the following questions.</w:t>
            </w:r>
          </w:p>
          <w:p>
            <w:r>
              <w:t>Question 10: _______, he will go out with his friends.</w:t>
            </w:r>
          </w:p>
          <w:p>
            <w:r>
              <w:t xml:space="preserve">A. When Tony finished his project                         </w:t>
            </w:r>
          </w:p>
          <w:p>
            <w:r>
              <w:t>B. When Tony finishes his project</w:t>
            </w:r>
          </w:p>
          <w:p>
            <w:r>
              <w:t xml:space="preserve">C. When Tony had finished his project                  </w:t>
            </w:r>
          </w:p>
          <w:p>
            <w:r>
              <w:t>D. When Tony was finishing his project</w:t>
            </w:r>
          </w:p>
        </w:tc>
        <w:tc>
          <w:tcPr>
            <w:tcW w:type="dxa" w:w="1440"/>
          </w:tcPr>
          <w:p>
            <w:r>
              <w:t>B</w:t>
            </w:r>
          </w:p>
        </w:tc>
        <w:tc>
          <w:tcPr>
            <w:tcW w:type="dxa" w:w="1440"/>
          </w:tcPr>
          <w:p>
            <w:r/>
          </w:p>
        </w:tc>
        <w:tc>
          <w:tcPr>
            <w:tcW w:type="dxa" w:w="1440"/>
          </w:tcPr>
          <w:p>
            <w:r>
              <w:t>Question 10. B</w:t>
            </w:r>
          </w:p>
          <w:p>
            <w:r>
              <w:t>Kiến thức: Kết hợp thì</w:t>
            </w:r>
          </w:p>
          <w:p>
            <w:r>
              <w:t>Giải thích:</w:t>
            </w:r>
          </w:p>
          <w:p>
            <w:r>
              <w:t>Câu nói về kế hoạch trong tương lai, mệnh đề chính dùng thì tương lai đơn, mệnh đề when dùng thì hiện tại đơn.</w:t>
            </w:r>
          </w:p>
          <w:p>
            <w:r>
              <w:t>Chọn đáp án B, các đáp án còn lại dùng quá khứ, không hợp lý về thì với mệnh đề sau.</w:t>
            </w:r>
          </w:p>
          <w:p>
            <w:r>
              <w:t>Tạm dịch: Khi Tony hoàn thành xong dự án của mình, cậu ấy sẽ ra ngoài cùng bạn bè.</w:t>
            </w:r>
          </w:p>
        </w:tc>
      </w:tr>
      <w:tr>
        <w:tc>
          <w:tcPr>
            <w:tcW w:type="dxa" w:w="1440"/>
          </w:tcPr>
          <w:p>
            <w:r>
              <w:t>MET_Eng_OE_2021_401_11</w:t>
            </w:r>
          </w:p>
        </w:tc>
        <w:tc>
          <w:tcPr>
            <w:tcW w:type="dxa" w:w="1440"/>
          </w:tcPr>
          <w:p>
            <w:r/>
          </w:p>
        </w:tc>
        <w:tc>
          <w:tcPr>
            <w:tcW w:type="dxa" w:w="1440"/>
          </w:tcPr>
          <w:p>
            <w:r>
              <w:t>Mark the letter A, B, C, or D on your answer sheet to indicate the correct answer to each of the following questions.</w:t>
            </w:r>
          </w:p>
          <w:p>
            <w:r>
              <w:t>Question 11: You should wear _______to keep your hands warm. It’s very cold outside.</w:t>
            </w:r>
          </w:p>
          <w:p>
            <w:r>
              <w:t xml:space="preserve">A. hats                                  </w:t>
            </w:r>
          </w:p>
          <w:p>
            <w:r>
              <w:t xml:space="preserve">B. gloves                     </w:t>
            </w:r>
          </w:p>
          <w:p>
            <w:r>
              <w:t xml:space="preserve">C. shoes                     </w:t>
            </w:r>
          </w:p>
          <w:p>
            <w:r>
              <w:t>D. boots</w:t>
            </w:r>
          </w:p>
        </w:tc>
        <w:tc>
          <w:tcPr>
            <w:tcW w:type="dxa" w:w="1440"/>
          </w:tcPr>
          <w:p>
            <w:r>
              <w:t>B</w:t>
            </w:r>
          </w:p>
        </w:tc>
        <w:tc>
          <w:tcPr>
            <w:tcW w:type="dxa" w:w="1440"/>
          </w:tcPr>
          <w:p>
            <w:r/>
          </w:p>
        </w:tc>
        <w:tc>
          <w:tcPr>
            <w:tcW w:type="dxa" w:w="1440"/>
          </w:tcPr>
          <w:p>
            <w:r>
              <w:t>Question 11. B</w:t>
            </w:r>
          </w:p>
          <w:p>
            <w:r>
              <w:t>Kiến thức: Từ vựng</w:t>
            </w:r>
          </w:p>
          <w:p>
            <w:r>
              <w:t>Tạm dịch: Bạn nên đeo ____ để giữ ấm tay. Bên ngoài trời lạnh lắm.</w:t>
            </w:r>
          </w:p>
          <w:p>
            <w:r>
              <w:t>hats: những chiếc mũ</w:t>
            </w:r>
          </w:p>
          <w:p>
            <w:r>
              <w:t>gloves: găng tay</w:t>
            </w:r>
          </w:p>
          <w:p>
            <w:r>
              <w:t>shoes: giày</w:t>
            </w:r>
          </w:p>
          <w:p>
            <w:r>
              <w:t>boots: giày ống</w:t>
            </w:r>
          </w:p>
          <w:p>
            <w:r>
              <w:t>Giải thích:</w:t>
            </w:r>
          </w:p>
          <w:p>
            <w:r>
              <w:t>Dựa vào nghĩa, chọn đáp án B</w:t>
            </w:r>
          </w:p>
          <w:p>
            <w:r>
              <w:t>Chọn B</w:t>
            </w:r>
          </w:p>
        </w:tc>
      </w:tr>
      <w:tr>
        <w:tc>
          <w:tcPr>
            <w:tcW w:type="dxa" w:w="1440"/>
          </w:tcPr>
          <w:p>
            <w:r>
              <w:t>MET_Eng_OE_2021_401_12</w:t>
            </w:r>
          </w:p>
        </w:tc>
        <w:tc>
          <w:tcPr>
            <w:tcW w:type="dxa" w:w="1440"/>
          </w:tcPr>
          <w:p>
            <w:r/>
          </w:p>
        </w:tc>
        <w:tc>
          <w:tcPr>
            <w:tcW w:type="dxa" w:w="1440"/>
          </w:tcPr>
          <w:p>
            <w:r>
              <w:t>Mark the letter A, B, C, or D on your answer sheet to indicate the correct answer to each of the following questions.</w:t>
            </w:r>
          </w:p>
          <w:p>
            <w:r>
              <w:t>Question 12: My sister and I share the housework. We take turns to_______ the dishes and clean the house.</w:t>
            </w:r>
          </w:p>
          <w:p>
            <w:r>
              <w:t xml:space="preserve">A. wash up                           </w:t>
            </w:r>
          </w:p>
          <w:p>
            <w:r>
              <w:t xml:space="preserve">B. wash over               </w:t>
            </w:r>
          </w:p>
          <w:p>
            <w:r>
              <w:t xml:space="preserve">C. wash away       </w:t>
            </w:r>
          </w:p>
          <w:p>
            <w:r>
              <w:t>D. wash through</w:t>
            </w:r>
          </w:p>
        </w:tc>
        <w:tc>
          <w:tcPr>
            <w:tcW w:type="dxa" w:w="1440"/>
          </w:tcPr>
          <w:p>
            <w:r>
              <w:t>A</w:t>
            </w:r>
          </w:p>
        </w:tc>
        <w:tc>
          <w:tcPr>
            <w:tcW w:type="dxa" w:w="1440"/>
          </w:tcPr>
          <w:p>
            <w:r/>
          </w:p>
        </w:tc>
        <w:tc>
          <w:tcPr>
            <w:tcW w:type="dxa" w:w="1440"/>
          </w:tcPr>
          <w:p>
            <w:r>
              <w:t>Question 12. A</w:t>
            </w:r>
          </w:p>
          <w:p>
            <w:r>
              <w:t>Kiến thức: Phrasal verb/Cụm động từ</w:t>
            </w:r>
          </w:p>
          <w:p>
            <w:r>
              <w:t>Giải thích:</w:t>
            </w:r>
          </w:p>
          <w:p>
            <w:r>
              <w:t>Wash up: rửa, giặt (bát, đĩa, khay cốc,...)</w:t>
            </w:r>
          </w:p>
          <w:p>
            <w:r>
              <w:t>Wash over somebody = wash through somebody: đột ngột tác động lên ai</w:t>
            </w:r>
          </w:p>
          <w:p>
            <w:r>
              <w:t>Wash away: càn quét</w:t>
            </w:r>
          </w:p>
          <w:p>
            <w:r>
              <w:t>Tạm dịch: Chị gái và tôi chia sẻ việc nhà với nhau. Chúng tôi thay nhau rửa bát và dọn nhà.</w:t>
            </w:r>
          </w:p>
          <w:p>
            <w:r>
              <w:t>Chọn A</w:t>
            </w:r>
          </w:p>
        </w:tc>
      </w:tr>
      <w:tr>
        <w:tc>
          <w:tcPr>
            <w:tcW w:type="dxa" w:w="1440"/>
          </w:tcPr>
          <w:p>
            <w:r>
              <w:t>MET_Eng_OE_2021_401_13</w:t>
            </w:r>
          </w:p>
        </w:tc>
        <w:tc>
          <w:tcPr>
            <w:tcW w:type="dxa" w:w="1440"/>
          </w:tcPr>
          <w:p>
            <w:r/>
          </w:p>
        </w:tc>
        <w:tc>
          <w:tcPr>
            <w:tcW w:type="dxa" w:w="1440"/>
          </w:tcPr>
          <w:p>
            <w:r>
              <w:t>Mark the letter A, B, C, or D on your answer sheet to indicate the correct answer to each of the following questions.</w:t>
            </w:r>
          </w:p>
          <w:p>
            <w:r>
              <w:t>Question 13: Her aunt gave her a_______ handbag on her birthday last week.</w:t>
            </w:r>
          </w:p>
          <w:p>
            <w:r>
              <w:t xml:space="preserve">A. beautiful reel Korean                                               </w:t>
            </w:r>
          </w:p>
          <w:p>
            <w:r>
              <w:t>B. red Korean beautiful</w:t>
            </w:r>
          </w:p>
          <w:p>
            <w:r>
              <w:t xml:space="preserve">C. beautiful Korean red                                                </w:t>
            </w:r>
          </w:p>
          <w:p>
            <w:r>
              <w:t>D. Korean red beautiful</w:t>
            </w:r>
          </w:p>
        </w:tc>
        <w:tc>
          <w:tcPr>
            <w:tcW w:type="dxa" w:w="1440"/>
          </w:tcPr>
          <w:p>
            <w:r>
              <w:t>A</w:t>
            </w:r>
          </w:p>
        </w:tc>
        <w:tc>
          <w:tcPr>
            <w:tcW w:type="dxa" w:w="1440"/>
          </w:tcPr>
          <w:p>
            <w:r/>
          </w:p>
        </w:tc>
        <w:tc>
          <w:tcPr>
            <w:tcW w:type="dxa" w:w="1440"/>
          </w:tcPr>
          <w:p>
            <w:r>
              <w:t>Question 13. A</w:t>
            </w:r>
          </w:p>
          <w:p>
            <w:r>
              <w:t>Kiến thức: Vị trí tính từ trong cụm danh từ.</w:t>
            </w:r>
          </w:p>
          <w:p>
            <w:r>
              <w:t>Giải thích: Vị trí tính từ trong cụm danh từ: “OpSASCOMP”</w:t>
            </w:r>
          </w:p>
          <w:p>
            <w:r>
              <w:t>Opinion - tính từ chỉ quan điểm, sự đánh giá, (beautiful, wonderful, terrible …)</w:t>
            </w:r>
          </w:p>
          <w:p>
            <w:r>
              <w:t>Size - tính từ chỉ kích cỡ,  (big, small, long, short, tall,...)</w:t>
            </w:r>
          </w:p>
          <w:p>
            <w:r>
              <w:t>Age - tính từ chỉ độ tuổi, (old, young, new,...)</w:t>
            </w:r>
          </w:p>
          <w:p>
            <w:r>
              <w:t>Shape - tính từ chỉ hình dạng (circular, square, round, rectangle , …)</w:t>
            </w:r>
          </w:p>
          <w:p>
            <w:r>
              <w:t>Color - tính từ chỉ màu sắc, (orange, yellow, light blue…)</w:t>
            </w:r>
          </w:p>
          <w:p>
            <w:r>
              <w:t>Origin - tính từ chỉ nguồn gốc, xuất xứ, (Japanese, American, Vietnamese…)</w:t>
            </w:r>
          </w:p>
          <w:p>
            <w:r>
              <w:t>Material - tính từ chỉ chất liệu, (stone, plastic, leather, steel, silk…)</w:t>
            </w:r>
          </w:p>
          <w:p>
            <w:r>
              <w:t>Purpose - tính từ chỉ mục đích, tác dụng.</w:t>
            </w:r>
          </w:p>
          <w:p>
            <w:r>
              <w:t>beautiful: đẹp đẽ -&gt; tính từ chỉ quan điểm</w:t>
            </w:r>
          </w:p>
          <w:p>
            <w:r>
              <w:t>red: đỏ -&gt; tính từ chỉ màu sắc</w:t>
            </w:r>
          </w:p>
          <w:p>
            <w:r>
              <w:t>Korean: thuộc Hàn Quốc -&gt; tính từ chỉ nguồn gốc, xuất xứ</w:t>
            </w:r>
          </w:p>
          <w:p>
            <w:r>
              <w:t>Tạm dịch: Dì của cô ấy tặng cô ấy một chiếc túi xách hàn Quốc màu đỏ rất đẹp nhân dịp sinh nhật cô ấy vào tuần trước.</w:t>
            </w:r>
          </w:p>
          <w:p>
            <w:r>
              <w:t>Chọn A</w:t>
            </w:r>
          </w:p>
        </w:tc>
      </w:tr>
      <w:tr>
        <w:tc>
          <w:tcPr>
            <w:tcW w:type="dxa" w:w="1440"/>
          </w:tcPr>
          <w:p>
            <w:r>
              <w:t>MET_Eng_OE_2021_401_14</w:t>
            </w:r>
          </w:p>
        </w:tc>
        <w:tc>
          <w:tcPr>
            <w:tcW w:type="dxa" w:w="1440"/>
          </w:tcPr>
          <w:p>
            <w:r/>
          </w:p>
        </w:tc>
        <w:tc>
          <w:tcPr>
            <w:tcW w:type="dxa" w:w="1440"/>
          </w:tcPr>
          <w:p>
            <w:r>
              <w:t>Mark the letter A, B, C, or D on your answer sheet to indicate the correct answer to each of the following questions.</w:t>
            </w:r>
          </w:p>
          <w:p>
            <w:r>
              <w:t>Question 14: Jane has been trying to solve this problem all week, but she still hasn’t been able to_______</w:t>
            </w:r>
          </w:p>
          <w:p>
            <w:r>
              <w:t xml:space="preserve">A. shatter                             </w:t>
            </w:r>
          </w:p>
          <w:p>
            <w:r>
              <w:t xml:space="preserve">B. break                           </w:t>
            </w:r>
          </w:p>
          <w:p>
            <w:r>
              <w:t xml:space="preserve">C. crack                    </w:t>
            </w:r>
          </w:p>
          <w:p>
            <w:r>
              <w:t>D. crash</w:t>
            </w:r>
          </w:p>
        </w:tc>
        <w:tc>
          <w:tcPr>
            <w:tcW w:type="dxa" w:w="1440"/>
          </w:tcPr>
          <w:p>
            <w:r>
              <w:t>C</w:t>
            </w:r>
          </w:p>
        </w:tc>
        <w:tc>
          <w:tcPr>
            <w:tcW w:type="dxa" w:w="1440"/>
          </w:tcPr>
          <w:p>
            <w:r/>
          </w:p>
        </w:tc>
        <w:tc>
          <w:tcPr>
            <w:tcW w:type="dxa" w:w="1440"/>
          </w:tcPr>
          <w:p>
            <w:r>
              <w:t>Question 14. C</w:t>
            </w:r>
          </w:p>
          <w:p>
            <w:r>
              <w:t>Kiến thức: Cụm cố định</w:t>
            </w:r>
          </w:p>
          <w:p>
            <w:r>
              <w:t>Giải thích:</w:t>
            </w:r>
          </w:p>
          <w:p>
            <w:r>
              <w:t>Crack a problem: giải quyết vấn đề (sau khi suy nghĩ nhiều)</w:t>
            </w:r>
          </w:p>
          <w:p>
            <w:r>
              <w:t>Tạm dịch: Jan đã và đang cố gắng giải quyết vấn đề cả tuần nay, nhưng cô ấy vẫn chưa thể giải quyết nó.</w:t>
            </w:r>
          </w:p>
          <w:p>
            <w:r>
              <w:t>Chọn C</w:t>
            </w:r>
          </w:p>
        </w:tc>
      </w:tr>
      <w:tr>
        <w:tc>
          <w:tcPr>
            <w:tcW w:type="dxa" w:w="1440"/>
          </w:tcPr>
          <w:p>
            <w:r>
              <w:t>MET_Eng_OE_2021_401_15</w:t>
            </w:r>
          </w:p>
        </w:tc>
        <w:tc>
          <w:tcPr>
            <w:tcW w:type="dxa" w:w="1440"/>
          </w:tcPr>
          <w:p>
            <w:r/>
          </w:p>
        </w:tc>
        <w:tc>
          <w:tcPr>
            <w:tcW w:type="dxa" w:w="1440"/>
          </w:tcPr>
          <w:p>
            <w:r>
              <w:t>Mark the letter A, B, C, or D on your answer sheet to indicate the correct answer to each of the following questions.</w:t>
            </w:r>
          </w:p>
          <w:p>
            <w:r>
              <w:t>Question 15: We like to live in the countryside _______ we want to be close to nature.</w:t>
            </w:r>
          </w:p>
          <w:p>
            <w:r>
              <w:t xml:space="preserve">A. although                          </w:t>
            </w:r>
          </w:p>
          <w:p>
            <w:r>
              <w:t xml:space="preserve">B. because of              </w:t>
            </w:r>
          </w:p>
          <w:p>
            <w:r>
              <w:t xml:space="preserve">C. despite                </w:t>
            </w:r>
          </w:p>
          <w:p>
            <w:r>
              <w:t>D. because</w:t>
            </w:r>
          </w:p>
        </w:tc>
        <w:tc>
          <w:tcPr>
            <w:tcW w:type="dxa" w:w="1440"/>
          </w:tcPr>
          <w:p>
            <w:r>
              <w:t>D</w:t>
            </w:r>
          </w:p>
        </w:tc>
        <w:tc>
          <w:tcPr>
            <w:tcW w:type="dxa" w:w="1440"/>
          </w:tcPr>
          <w:p>
            <w:r/>
          </w:p>
        </w:tc>
        <w:tc>
          <w:tcPr>
            <w:tcW w:type="dxa" w:w="1440"/>
          </w:tcPr>
          <w:p>
            <w:r>
              <w:t>Question 15. D</w:t>
            </w:r>
          </w:p>
          <w:p>
            <w:r>
              <w:t>Kiến thức: Liên từ</w:t>
            </w:r>
          </w:p>
          <w:p>
            <w:r>
              <w:t>Giải thích:</w:t>
            </w:r>
          </w:p>
          <w:p>
            <w:r>
              <w:t>Although + mệnh đề: mặc dù…</w:t>
            </w:r>
          </w:p>
          <w:p>
            <w:r>
              <w:t>Because of + cụm danh từ/V-ing: bởi vì…</w:t>
            </w:r>
          </w:p>
          <w:p>
            <w:r>
              <w:t>Despite + cụm danh từ/V-ing: mặc dù</w:t>
            </w:r>
          </w:p>
          <w:p>
            <w:r>
              <w:t>Because + mệnh đề: bởi vì</w:t>
            </w:r>
          </w:p>
          <w:p>
            <w:r>
              <w:t>“We want to be close to nature” là mệnh đề đầy đủ, nên loại đáp án B và C. Dựa vào nghĩa, ta chọn đáp án D.</w:t>
            </w:r>
          </w:p>
          <w:p>
            <w:r>
              <w:t>Tạm dịch: Chúng tôi thích sống ở miền quê vì chúng tôi muốn gần gũi với thiên nhiên.</w:t>
            </w:r>
          </w:p>
          <w:p>
            <w:r>
              <w:t>Chọn D</w:t>
            </w:r>
          </w:p>
        </w:tc>
      </w:tr>
      <w:tr>
        <w:tc>
          <w:tcPr>
            <w:tcW w:type="dxa" w:w="1440"/>
          </w:tcPr>
          <w:p>
            <w:r>
              <w:t>MET_Eng_OE_2021_401_16</w:t>
            </w:r>
          </w:p>
        </w:tc>
        <w:tc>
          <w:tcPr>
            <w:tcW w:type="dxa" w:w="1440"/>
          </w:tcPr>
          <w:p>
            <w:r/>
          </w:p>
        </w:tc>
        <w:tc>
          <w:tcPr>
            <w:tcW w:type="dxa" w:w="1440"/>
          </w:tcPr>
          <w:p>
            <w:r>
              <w:t>Mark the letter A, B, C, or D on your answer sheet to indicate the correct answer to each of the following questions.</w:t>
            </w:r>
          </w:p>
          <w:p>
            <w:r>
              <w:t>Question 16: Life here is so good, _______?</w:t>
            </w:r>
          </w:p>
          <w:p>
            <w:r>
              <w:t xml:space="preserve">A. was it                             </w:t>
            </w:r>
          </w:p>
          <w:p>
            <w:r>
              <w:t xml:space="preserve">B. has it                           </w:t>
            </w:r>
          </w:p>
          <w:p>
            <w:r>
              <w:t xml:space="preserve">C. isn’t it                   </w:t>
            </w:r>
          </w:p>
          <w:p>
            <w:r>
              <w:t>D. wasn’t it</w:t>
            </w:r>
          </w:p>
        </w:tc>
        <w:tc>
          <w:tcPr>
            <w:tcW w:type="dxa" w:w="1440"/>
          </w:tcPr>
          <w:p>
            <w:r>
              <w:t>C</w:t>
            </w:r>
          </w:p>
        </w:tc>
        <w:tc>
          <w:tcPr>
            <w:tcW w:type="dxa" w:w="1440"/>
          </w:tcPr>
          <w:p>
            <w:r/>
          </w:p>
        </w:tc>
        <w:tc>
          <w:tcPr>
            <w:tcW w:type="dxa" w:w="1440"/>
          </w:tcPr>
          <w:p>
            <w:r>
              <w:t>Question 16. C</w:t>
            </w:r>
          </w:p>
          <w:p>
            <w:r>
              <w:t>Kiến thức: Câu hỏi đuôi</w:t>
            </w:r>
          </w:p>
          <w:p>
            <w:r>
              <w:t>Giải thích: mệnh đề phía trước ở thì hiện tại đơn, dạng khẳng định, dùng to be “is”, vậy phần đuôi dùng phủ định isn’t.</w:t>
            </w:r>
          </w:p>
          <w:p>
            <w:r>
              <w:t>Tạm dịch: Cuộc sống ở đây tốt quá, phải không?</w:t>
            </w:r>
          </w:p>
          <w:p>
            <w:r>
              <w:t>Chọn C</w:t>
            </w:r>
          </w:p>
        </w:tc>
      </w:tr>
      <w:tr>
        <w:tc>
          <w:tcPr>
            <w:tcW w:type="dxa" w:w="1440"/>
          </w:tcPr>
          <w:p>
            <w:r>
              <w:t>MET_Eng_OE_2021_401_17</w:t>
            </w:r>
          </w:p>
        </w:tc>
        <w:tc>
          <w:tcPr>
            <w:tcW w:type="dxa" w:w="1440"/>
          </w:tcPr>
          <w:p>
            <w:r/>
          </w:p>
        </w:tc>
        <w:tc>
          <w:tcPr>
            <w:tcW w:type="dxa" w:w="1440"/>
          </w:tcPr>
          <w:p>
            <w:r>
              <w:t>Mark the letter A, B, C, or D on your answer sheet to indicate the correct answer to each of the following questions.</w:t>
            </w:r>
          </w:p>
          <w:p>
            <w:r>
              <w:t>Question 17: The students _______ the topic when the bell rang.</w:t>
            </w:r>
          </w:p>
          <w:p>
            <w:r>
              <w:t xml:space="preserve">A. discuss                            </w:t>
            </w:r>
          </w:p>
          <w:p>
            <w:r>
              <w:t xml:space="preserve">B. were discussing      </w:t>
            </w:r>
          </w:p>
          <w:p>
            <w:r>
              <w:t xml:space="preserve">C. have discussed   </w:t>
            </w:r>
          </w:p>
          <w:p>
            <w:r>
              <w:t>D. are discussing</w:t>
            </w:r>
          </w:p>
        </w:tc>
        <w:tc>
          <w:tcPr>
            <w:tcW w:type="dxa" w:w="1440"/>
          </w:tcPr>
          <w:p>
            <w:r>
              <w:t>B</w:t>
            </w:r>
          </w:p>
        </w:tc>
        <w:tc>
          <w:tcPr>
            <w:tcW w:type="dxa" w:w="1440"/>
          </w:tcPr>
          <w:p>
            <w:r/>
          </w:p>
        </w:tc>
        <w:tc>
          <w:tcPr>
            <w:tcW w:type="dxa" w:w="1440"/>
          </w:tcPr>
          <w:p>
            <w:r>
              <w:t>Question 17. B</w:t>
            </w:r>
          </w:p>
          <w:p>
            <w:r>
              <w:t>Kiến thức: Thì quá khứ tiếp diễn với mệnh đề when</w:t>
            </w:r>
          </w:p>
          <w:p>
            <w:r>
              <w:t>Giải thích: Một hành động đang xảy ra trong quá khứ thì hành động khác xen vào, thì hành động đang xảy ra chia quá khứ tiếp diễn, hành động xen vào (thường đi với when) chia quá khứ đơn,</w:t>
            </w:r>
          </w:p>
          <w:p>
            <w:r>
              <w:t>Tạm dịch: Học sinh đang thảo luận về đề tài khi chuông reo.</w:t>
            </w:r>
          </w:p>
          <w:p>
            <w:r>
              <w:t>Chọn B</w:t>
            </w:r>
          </w:p>
        </w:tc>
      </w:tr>
      <w:tr>
        <w:tc>
          <w:tcPr>
            <w:tcW w:type="dxa" w:w="1440"/>
          </w:tcPr>
          <w:p>
            <w:r>
              <w:t>MET_Eng_OE_2021_401_18</w:t>
            </w:r>
          </w:p>
        </w:tc>
        <w:tc>
          <w:tcPr>
            <w:tcW w:type="dxa" w:w="1440"/>
          </w:tcPr>
          <w:p>
            <w:r/>
          </w:p>
        </w:tc>
        <w:tc>
          <w:tcPr>
            <w:tcW w:type="dxa" w:w="1440"/>
          </w:tcPr>
          <w:p>
            <w:r>
              <w:t>Mark the letter A, B, C, or D on your answer sheet to indicate the correct answer to each of the following questions.</w:t>
            </w:r>
          </w:p>
          <w:p>
            <w:r>
              <w:t>Question 18: Don’t worry too much. We all_______ mistakes sometimes.</w:t>
            </w:r>
          </w:p>
          <w:p>
            <w:r>
              <w:t xml:space="preserve">A. give                                 </w:t>
            </w:r>
          </w:p>
          <w:p>
            <w:r>
              <w:t xml:space="preserve">B. put                         </w:t>
            </w:r>
          </w:p>
          <w:p>
            <w:r>
              <w:t xml:space="preserve"> C. take                       </w:t>
            </w:r>
          </w:p>
          <w:p>
            <w:r>
              <w:t>D. make</w:t>
            </w:r>
          </w:p>
        </w:tc>
        <w:tc>
          <w:tcPr>
            <w:tcW w:type="dxa" w:w="1440"/>
          </w:tcPr>
          <w:p>
            <w:r>
              <w:t>D</w:t>
            </w:r>
          </w:p>
        </w:tc>
        <w:tc>
          <w:tcPr>
            <w:tcW w:type="dxa" w:w="1440"/>
          </w:tcPr>
          <w:p>
            <w:r/>
          </w:p>
        </w:tc>
        <w:tc>
          <w:tcPr>
            <w:tcW w:type="dxa" w:w="1440"/>
          </w:tcPr>
          <w:p>
            <w:r>
              <w:t>Question 18. D</w:t>
            </w:r>
          </w:p>
          <w:p>
            <w:r>
              <w:t>Kiến thức: Cụm từ cố định</w:t>
            </w:r>
          </w:p>
          <w:p>
            <w:r>
              <w:t>Giải thích:</w:t>
            </w:r>
          </w:p>
          <w:p>
            <w:r>
              <w:t>To make mistake: mắc lỗi / mắc sai lầm</w:t>
            </w:r>
          </w:p>
          <w:p>
            <w:r>
              <w:t>Tạm dịch: Đừng lo quá. Chúng ta ai chẳng thi thoảng mắc sai lầm.</w:t>
            </w:r>
          </w:p>
          <w:p>
            <w:r>
              <w:t>Chọn D</w:t>
            </w:r>
          </w:p>
        </w:tc>
      </w:tr>
      <w:tr>
        <w:tc>
          <w:tcPr>
            <w:tcW w:type="dxa" w:w="1440"/>
          </w:tcPr>
          <w:p>
            <w:r>
              <w:t>MET_Eng_OE_2021_401_19</w:t>
            </w:r>
          </w:p>
        </w:tc>
        <w:tc>
          <w:tcPr>
            <w:tcW w:type="dxa" w:w="1440"/>
          </w:tcPr>
          <w:p>
            <w:r/>
          </w:p>
        </w:tc>
        <w:tc>
          <w:tcPr>
            <w:tcW w:type="dxa" w:w="1440"/>
          </w:tcPr>
          <w:p>
            <w:r>
              <w:t>Mark the letter A, B, C, or D on your answer sheet to indicate the correct answer to each of the following questions.</w:t>
            </w:r>
          </w:p>
          <w:p>
            <w:r>
              <w:t>Question 19: Nam’s family has been living _______ Ha Noi for twenty years.</w:t>
            </w:r>
          </w:p>
          <w:p>
            <w:r>
              <w:t xml:space="preserve">A. over                                 </w:t>
            </w:r>
          </w:p>
          <w:p>
            <w:r>
              <w:t xml:space="preserve">B. in                             </w:t>
            </w:r>
          </w:p>
          <w:p>
            <w:r>
              <w:t xml:space="preserve">C. at                           </w:t>
            </w:r>
          </w:p>
          <w:p>
            <w:r>
              <w:t>D. on</w:t>
            </w:r>
          </w:p>
        </w:tc>
        <w:tc>
          <w:tcPr>
            <w:tcW w:type="dxa" w:w="1440"/>
          </w:tcPr>
          <w:p>
            <w:r>
              <w:t>B</w:t>
            </w:r>
          </w:p>
        </w:tc>
        <w:tc>
          <w:tcPr>
            <w:tcW w:type="dxa" w:w="1440"/>
          </w:tcPr>
          <w:p>
            <w:r/>
          </w:p>
        </w:tc>
        <w:tc>
          <w:tcPr>
            <w:tcW w:type="dxa" w:w="1440"/>
          </w:tcPr>
          <w:p>
            <w:r>
              <w:t>Question 19. B</w:t>
            </w:r>
          </w:p>
          <w:p>
            <w:r>
              <w:t>Kiến thức: Giới từ chỉ nơi chốn</w:t>
            </w:r>
          </w:p>
          <w:p>
            <w:r>
              <w:t>Giải thích:</w:t>
            </w:r>
          </w:p>
          <w:p>
            <w:r>
              <w:t>Với địa điểm là tỉnh, thành phố, ta dùng giới từ “in”</w:t>
            </w:r>
          </w:p>
          <w:p>
            <w:r>
              <w:t>Tạm dịch: Gia đình Nam đã sống ở Hà Nội hai mươi năm rồi.</w:t>
            </w:r>
          </w:p>
          <w:p>
            <w:r>
              <w:t>Chọn B</w:t>
            </w:r>
          </w:p>
        </w:tc>
      </w:tr>
      <w:tr>
        <w:tc>
          <w:tcPr>
            <w:tcW w:type="dxa" w:w="1440"/>
          </w:tcPr>
          <w:p>
            <w:r>
              <w:t>MET_Eng_OE_2021_401_20</w:t>
            </w:r>
          </w:p>
        </w:tc>
        <w:tc>
          <w:tcPr>
            <w:tcW w:type="dxa" w:w="1440"/>
          </w:tcPr>
          <w:p>
            <w:r/>
          </w:p>
        </w:tc>
        <w:tc>
          <w:tcPr>
            <w:tcW w:type="dxa" w:w="1440"/>
          </w:tcPr>
          <w:p>
            <w:r>
              <w:t>Mark the letter A, B, C, or D on your answer sheet to indicate the correct answer to each of the following questions.</w:t>
            </w:r>
          </w:p>
          <w:p>
            <w:r>
              <w:t>Question 20: The prize_______ to Xuan yesterday.</w:t>
            </w:r>
          </w:p>
          <w:p>
            <w:r>
              <w:t xml:space="preserve">A. awards                             </w:t>
            </w:r>
          </w:p>
          <w:p>
            <w:r>
              <w:t xml:space="preserve">B. has awarded           </w:t>
            </w:r>
          </w:p>
          <w:p>
            <w:r>
              <w:t xml:space="preserve">C. was awarded       </w:t>
            </w:r>
          </w:p>
          <w:p>
            <w:r>
              <w:t>D. was awarding</w:t>
            </w:r>
          </w:p>
        </w:tc>
        <w:tc>
          <w:tcPr>
            <w:tcW w:type="dxa" w:w="1440"/>
          </w:tcPr>
          <w:p>
            <w:r>
              <w:t>C</w:t>
            </w:r>
          </w:p>
        </w:tc>
        <w:tc>
          <w:tcPr>
            <w:tcW w:type="dxa" w:w="1440"/>
          </w:tcPr>
          <w:p>
            <w:r/>
          </w:p>
        </w:tc>
        <w:tc>
          <w:tcPr>
            <w:tcW w:type="dxa" w:w="1440"/>
          </w:tcPr>
          <w:p>
            <w:r>
              <w:t>Question 20. C</w:t>
            </w:r>
          </w:p>
          <w:p>
            <w:r>
              <w:t>Kiến thức: Thì và câu bị động</w:t>
            </w:r>
          </w:p>
          <w:p>
            <w:r>
              <w:t>Giải thích:</w:t>
            </w:r>
          </w:p>
          <w:p>
            <w:r>
              <w:t>Dấu hiệu nhận biết thì quá khứ đơn: yesterday</w:t>
            </w:r>
          </w:p>
          <w:p>
            <w:r>
              <w:t>Câu này là câu bị động, nên đáp án là C</w:t>
            </w:r>
          </w:p>
          <w:p>
            <w:r>
              <w:t>Tạm dịch: Giải thưởng được trao cho Xuân ngày hôm qua.</w:t>
            </w:r>
          </w:p>
          <w:p>
            <w:r>
              <w:t>Chọn C</w:t>
            </w:r>
          </w:p>
        </w:tc>
      </w:tr>
      <w:tr>
        <w:tc>
          <w:tcPr>
            <w:tcW w:type="dxa" w:w="1440"/>
          </w:tcPr>
          <w:p>
            <w:r>
              <w:t>MET_Eng_OE_2021_401_21</w:t>
            </w:r>
          </w:p>
        </w:tc>
        <w:tc>
          <w:tcPr>
            <w:tcW w:type="dxa" w:w="1440"/>
          </w:tcPr>
          <w:p>
            <w:r/>
          </w:p>
        </w:tc>
        <w:tc>
          <w:tcPr>
            <w:tcW w:type="dxa" w:w="1440"/>
          </w:tcPr>
          <w:p>
            <w:r>
              <w:t>Mark the letter A, B, C, or D on your answer sheet to indicate the correct answer to each of the following questions.</w:t>
            </w:r>
          </w:p>
          <w:p>
            <w:r>
              <w:t>Question 21: _______ you love English, the better you can learn it.</w:t>
            </w:r>
          </w:p>
          <w:p>
            <w:r>
              <w:t xml:space="preserve">A. Most                                </w:t>
            </w:r>
          </w:p>
          <w:p>
            <w:r>
              <w:t xml:space="preserve">B. Most of                       </w:t>
            </w:r>
          </w:p>
          <w:p>
            <w:r>
              <w:t xml:space="preserve">C. The more              </w:t>
            </w:r>
          </w:p>
          <w:p>
            <w:r>
              <w:t>D. More</w:t>
            </w:r>
          </w:p>
        </w:tc>
        <w:tc>
          <w:tcPr>
            <w:tcW w:type="dxa" w:w="1440"/>
          </w:tcPr>
          <w:p>
            <w:r>
              <w:t>C</w:t>
            </w:r>
          </w:p>
        </w:tc>
        <w:tc>
          <w:tcPr>
            <w:tcW w:type="dxa" w:w="1440"/>
          </w:tcPr>
          <w:p>
            <w:r/>
          </w:p>
        </w:tc>
        <w:tc>
          <w:tcPr>
            <w:tcW w:type="dxa" w:w="1440"/>
          </w:tcPr>
          <w:p>
            <w:r>
              <w:t>Question 21. C</w:t>
            </w:r>
          </w:p>
          <w:p>
            <w:r>
              <w:t>Kiến thức: Câu so sánh kép</w:t>
            </w:r>
          </w:p>
          <w:p>
            <w:r>
              <w:t>Giải thích:</w:t>
            </w:r>
          </w:p>
          <w:p>
            <w:r>
              <w:t>Cấu trúc câu so sánh kép:</w:t>
            </w:r>
          </w:p>
          <w:p>
            <w:r>
              <w:t>The + tính từ so sánh hơn + S + V, the + tính từ so sánh hơn + S +V: càng…. càng….</w:t>
            </w:r>
          </w:p>
          <w:p>
            <w:r>
              <w:t>Tạm dịch: Bạn càng yêu tiếng Anh nhiều, bạn càng có thể học nó tốt hơn.</w:t>
            </w:r>
          </w:p>
          <w:p>
            <w:r>
              <w:t>Chọn C</w:t>
            </w:r>
          </w:p>
        </w:tc>
      </w:tr>
      <w:tr>
        <w:tc>
          <w:tcPr>
            <w:tcW w:type="dxa" w:w="1440"/>
          </w:tcPr>
          <w:p>
            <w:r>
              <w:t>MET_Eng_OE_2021_401_22</w:t>
            </w:r>
          </w:p>
        </w:tc>
        <w:tc>
          <w:tcPr>
            <w:tcW w:type="dxa" w:w="1440"/>
          </w:tcPr>
          <w:p>
            <w:r/>
          </w:p>
        </w:tc>
        <w:tc>
          <w:tcPr>
            <w:tcW w:type="dxa" w:w="1440"/>
          </w:tcPr>
          <w:p>
            <w:r>
              <w:t>Mark the letter A, B, C, or D on your answer sheet to indicate the word CLOSEST in meaning to the underlined word in each of the following questions.</w:t>
            </w:r>
          </w:p>
          <w:p>
            <w:r>
              <w:t>Question 22: Wilson is a \underline{sociable} boy. He makes friends at his new school quite easily.</w:t>
            </w:r>
          </w:p>
          <w:p>
            <w:r>
              <w:t xml:space="preserve">A. shy                                   </w:t>
            </w:r>
          </w:p>
          <w:p>
            <w:r>
              <w:t xml:space="preserve">B. careful                         </w:t>
            </w:r>
          </w:p>
          <w:p>
            <w:r>
              <w:t xml:space="preserve">C. nervous                 </w:t>
            </w:r>
          </w:p>
          <w:p>
            <w:r>
              <w:t>D. friendly</w:t>
            </w:r>
          </w:p>
        </w:tc>
        <w:tc>
          <w:tcPr>
            <w:tcW w:type="dxa" w:w="1440"/>
          </w:tcPr>
          <w:p>
            <w:r>
              <w:t>D</w:t>
            </w:r>
          </w:p>
        </w:tc>
        <w:tc>
          <w:tcPr>
            <w:tcW w:type="dxa" w:w="1440"/>
          </w:tcPr>
          <w:p>
            <w:r/>
          </w:p>
        </w:tc>
        <w:tc>
          <w:tcPr>
            <w:tcW w:type="dxa" w:w="1440"/>
          </w:tcPr>
          <w:p>
            <w:r>
              <w:t>Question 22. D</w:t>
            </w:r>
          </w:p>
          <w:p>
            <w:r>
              <w:t>Kiến thức: Từ đồng nghĩa</w:t>
            </w:r>
          </w:p>
          <w:p>
            <w:r>
              <w:t>Giải thích:</w:t>
            </w:r>
          </w:p>
          <w:p>
            <w:r>
              <w:t>sky (adj): nhút nhát</w:t>
            </w:r>
          </w:p>
          <w:p>
            <w:r>
              <w:t>careful (adj): cẩn thận</w:t>
            </w:r>
          </w:p>
          <w:p>
            <w:r>
              <w:t>nervous (adj): lo lắng</w:t>
            </w:r>
          </w:p>
          <w:p>
            <w:r>
              <w:t>friendly (adj): hòa đồng thân thiện</w:t>
            </w:r>
          </w:p>
          <w:p>
            <w:r>
              <w:t>Tạm dịch: Wilson là một cậu bé hòa đồng. Cậu bé kết bạn ở trường mới khá dễ dàng.</w:t>
            </w:r>
          </w:p>
          <w:p>
            <w:r>
              <w:t>Chọn D</w:t>
            </w:r>
          </w:p>
        </w:tc>
      </w:tr>
      <w:tr>
        <w:tc>
          <w:tcPr>
            <w:tcW w:type="dxa" w:w="1440"/>
          </w:tcPr>
          <w:p>
            <w:r>
              <w:t>MET_Eng_OE_2021_401_23</w:t>
            </w:r>
          </w:p>
        </w:tc>
        <w:tc>
          <w:tcPr>
            <w:tcW w:type="dxa" w:w="1440"/>
          </w:tcPr>
          <w:p>
            <w:r/>
          </w:p>
        </w:tc>
        <w:tc>
          <w:tcPr>
            <w:tcW w:type="dxa" w:w="1440"/>
          </w:tcPr>
          <w:p>
            <w:r>
              <w:t>Mark the letter A, B, C, or D on your answer sheet to indicate the word CLOSEST in meaning to the underlined word in each of the following questions.</w:t>
            </w:r>
          </w:p>
          <w:p>
            <w:r>
              <w:t>Question 23: The children enjoy \underline{learning} about plants and how they grow.</w:t>
            </w:r>
          </w:p>
          <w:p>
            <w:r>
              <w:t xml:space="preserve">A. studying                          </w:t>
            </w:r>
          </w:p>
          <w:p>
            <w:r>
              <w:t xml:space="preserve">B. changing                 </w:t>
            </w:r>
          </w:p>
          <w:p>
            <w:r>
              <w:t xml:space="preserve">C. breaking                </w:t>
            </w:r>
          </w:p>
          <w:p>
            <w:r>
              <w:t>D. building</w:t>
            </w:r>
          </w:p>
        </w:tc>
        <w:tc>
          <w:tcPr>
            <w:tcW w:type="dxa" w:w="1440"/>
          </w:tcPr>
          <w:p>
            <w:r>
              <w:t>A</w:t>
            </w:r>
          </w:p>
        </w:tc>
        <w:tc>
          <w:tcPr>
            <w:tcW w:type="dxa" w:w="1440"/>
          </w:tcPr>
          <w:p>
            <w:r/>
          </w:p>
        </w:tc>
        <w:tc>
          <w:tcPr>
            <w:tcW w:type="dxa" w:w="1440"/>
          </w:tcPr>
          <w:p>
            <w:r>
              <w:t>Kiến thức: Từ đồng nghĩa</w:t>
            </w:r>
          </w:p>
          <w:p>
            <w:r>
              <w:t>learning ~ studying</w:t>
            </w:r>
          </w:p>
          <w:p>
            <w:r>
              <w:t>Chọn A</w:t>
            </w:r>
          </w:p>
        </w:tc>
      </w:tr>
      <w:tr>
        <w:tc>
          <w:tcPr>
            <w:tcW w:type="dxa" w:w="1440"/>
          </w:tcPr>
          <w:p>
            <w:r>
              <w:t>MET_Eng_OE_2021_401_24</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24: It’s about time you \underline{pulled your socks up} and started working seriously. Your final exams are coming.</w:t>
            </w:r>
          </w:p>
          <w:p>
            <w:r>
              <w:t xml:space="preserve">A. studied harder                 </w:t>
            </w:r>
          </w:p>
          <w:p>
            <w:r>
              <w:t xml:space="preserve">B. got furious                  </w:t>
            </w:r>
          </w:p>
          <w:p>
            <w:r>
              <w:t xml:space="preserve">C. became lazy              </w:t>
            </w:r>
          </w:p>
          <w:p>
            <w:r>
              <w:t>D. lost confidence</w:t>
            </w:r>
          </w:p>
        </w:tc>
        <w:tc>
          <w:tcPr>
            <w:tcW w:type="dxa" w:w="1440"/>
          </w:tcPr>
          <w:p>
            <w:r>
              <w:t>C</w:t>
            </w:r>
          </w:p>
        </w:tc>
        <w:tc>
          <w:tcPr>
            <w:tcW w:type="dxa" w:w="1440"/>
          </w:tcPr>
          <w:p>
            <w:r/>
          </w:p>
        </w:tc>
        <w:tc>
          <w:tcPr>
            <w:tcW w:type="dxa" w:w="1440"/>
          </w:tcPr>
          <w:p>
            <w:r>
              <w:t>Kiến thức: Từ trái nghĩa</w:t>
            </w:r>
          </w:p>
          <w:p>
            <w:r>
              <w:t>Giải thích: pull your socks up: cố gắng nhiều hơn nữa</w:t>
            </w:r>
          </w:p>
          <w:p>
            <w:r>
              <w:t>study harder: học chăm hơn</w:t>
            </w:r>
          </w:p>
          <w:p>
            <w:r>
              <w:t>get furious: trở nên tức giận</w:t>
            </w:r>
          </w:p>
          <w:p>
            <w:r>
              <w:t>lose confidence: mất tự tin</w:t>
            </w:r>
          </w:p>
          <w:p>
            <w:r>
              <w:t>Tạm dịch: Đã đên lúc bạn cần cố gắng nhiều hơn nữa và bắt đầu làm việc/học tập một cách nghiêm túc. Kì thi cuối cùng sắp tới rồi.</w:t>
            </w:r>
          </w:p>
          <w:p>
            <w:r>
              <w:t>Chọn C</w:t>
            </w:r>
          </w:p>
        </w:tc>
      </w:tr>
      <w:tr>
        <w:tc>
          <w:tcPr>
            <w:tcW w:type="dxa" w:w="1440"/>
          </w:tcPr>
          <w:p>
            <w:r>
              <w:t>MET_Eng_OE_2021_401_25</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25: The couple have \underline{saved} a lot of money for their old age.</w:t>
            </w:r>
          </w:p>
          <w:p>
            <w:r>
              <w:t xml:space="preserve">A. spent                                </w:t>
            </w:r>
          </w:p>
          <w:p>
            <w:r>
              <w:t xml:space="preserve">B. earned                         </w:t>
            </w:r>
          </w:p>
          <w:p>
            <w:r>
              <w:t xml:space="preserve">C. left                             </w:t>
            </w:r>
          </w:p>
          <w:p>
            <w:r>
              <w:t>D. won</w:t>
            </w:r>
          </w:p>
        </w:tc>
        <w:tc>
          <w:tcPr>
            <w:tcW w:type="dxa" w:w="1440"/>
          </w:tcPr>
          <w:p>
            <w:r>
              <w:t>A</w:t>
            </w:r>
          </w:p>
        </w:tc>
        <w:tc>
          <w:tcPr>
            <w:tcW w:type="dxa" w:w="1440"/>
          </w:tcPr>
          <w:p>
            <w:r/>
          </w:p>
        </w:tc>
        <w:tc>
          <w:tcPr>
            <w:tcW w:type="dxa" w:w="1440"/>
          </w:tcPr>
          <w:p>
            <w:r>
              <w:t>Kiến thức: Từ trái nghĩa</w:t>
            </w:r>
          </w:p>
          <w:p>
            <w:r>
              <w:t>Giải thích: save (money): tiết kiệm (tiền)</w:t>
            </w:r>
          </w:p>
          <w:p>
            <w:r>
              <w:t>spend: chỉ tiêu (tiền)</w:t>
            </w:r>
          </w:p>
          <w:p>
            <w:r>
              <w:t>earn: kiếm tiền</w:t>
            </w:r>
          </w:p>
          <w:p>
            <w:r>
              <w:t>leave: bỏ lại, rời đi</w:t>
            </w:r>
          </w:p>
          <w:p>
            <w:r>
              <w:t>win: chiến thắng</w:t>
            </w:r>
          </w:p>
          <w:p>
            <w:r>
              <w:t>Tạm dịch: Cặp đôi đã tiết kiệm được rất nhiều tiền cho tuổi già.</w:t>
            </w:r>
          </w:p>
          <w:p>
            <w:r>
              <w:t>Chọn A</w:t>
            </w:r>
          </w:p>
        </w:tc>
      </w:tr>
      <w:tr>
        <w:tc>
          <w:tcPr>
            <w:tcW w:type="dxa" w:w="1440"/>
          </w:tcPr>
          <w:p>
            <w:r>
              <w:t>MET_Eng_OE_2021_401_26</w:t>
            </w:r>
          </w:p>
        </w:tc>
        <w:tc>
          <w:tcPr>
            <w:tcW w:type="dxa" w:w="1440"/>
          </w:tcPr>
          <w:p>
            <w:r/>
          </w:p>
        </w:tc>
        <w:tc>
          <w:tcPr>
            <w:tcW w:type="dxa" w:w="1440"/>
          </w:tcPr>
          <w:p>
            <w:r>
              <w:t>Read the following passage and mark the letter A, B, C, or D on your answer sheet to indicate the correct word or phrase that best fits each of the numbered blanks from 26 to 30.</w:t>
            </w:r>
          </w:p>
          <w:p/>
          <w:p>
            <w:r>
              <w:t>Many people say that schooldays are the best days of their life, and they often feel that this should be a period of enjoyment. (26) _______, exams often make them unhappy, and many students prefer having no exams at all. They say the exams (27) _______ they have to take often make them worried, and they have no time to relax. Others, on the other hand, say that exams help students study better. They will have to study throughout the year, and if they do well, they will become more (28) _______ in studying.</w:t>
            </w:r>
          </w:p>
          <w:p>
            <w:r>
              <w:t>There are (29) _______ students who prefer only final exams. They say that they have to work hard for two months a year and so they have more time for their leisure activities. They think that this is a better way of (30) _______ students’ knowledge and ability in the subjects they are studying.</w:t>
            </w:r>
          </w:p>
          <w:p>
            <w:r>
              <w:t>(Adapted from Complete First for Schools by Brook-Hart, Hutchison, Passmore and Uddin)</w:t>
            </w:r>
          </w:p>
          <w:p>
            <w:r>
              <w:t xml:space="preserve">Question 26: </w:t>
            </w:r>
          </w:p>
          <w:p>
            <w:r>
              <w:t xml:space="preserve">A. Although        </w:t>
            </w:r>
          </w:p>
          <w:p>
            <w:r>
              <w:t xml:space="preserve">B. Moreover                    </w:t>
            </w:r>
          </w:p>
          <w:p>
            <w:r>
              <w:t xml:space="preserve">C. Therefore                  </w:t>
            </w:r>
          </w:p>
          <w:p>
            <w:r>
              <w:t>D. However</w:t>
            </w:r>
          </w:p>
        </w:tc>
        <w:tc>
          <w:tcPr>
            <w:tcW w:type="dxa" w:w="1440"/>
          </w:tcPr>
          <w:p>
            <w:r>
              <w:t>D</w:t>
            </w:r>
          </w:p>
        </w:tc>
        <w:tc>
          <w:tcPr>
            <w:tcW w:type="dxa" w:w="1440"/>
          </w:tcPr>
          <w:p>
            <w:r/>
          </w:p>
        </w:tc>
        <w:tc>
          <w:tcPr>
            <w:tcW w:type="dxa" w:w="1440"/>
          </w:tcPr>
          <w:p>
            <w:r>
              <w:t>Kiến thức: Liên từ</w:t>
            </w:r>
          </w:p>
          <w:p>
            <w:r>
              <w:t>Giải thích: Dựa và nghĩa của câu trước và câu sau, ta thấy nghĩa đối lập nhau, vì thế chọn đáp án D.</w:t>
            </w:r>
          </w:p>
          <w:p>
            <w:r>
              <w:t>Although: mặc dù</w:t>
            </w:r>
          </w:p>
          <w:p>
            <w:r>
              <w:t>Moreover: hơn nữa</w:t>
            </w:r>
          </w:p>
          <w:p>
            <w:r>
              <w:t>Therefore: do đó</w:t>
            </w:r>
          </w:p>
          <w:p>
            <w:r>
              <w:t>However: tuy nhiên</w:t>
            </w:r>
          </w:p>
          <w:p>
            <w:r>
              <w:t>Tạm dịch: Nhiều người nói rằng những ngày đi học là những ngày đẹp đẽ nhất trong cuộc đời, và họ thường cảm thấy đây nên là quãng thời gian của sự tận hưởng. Tuy nhiên, những kì thi lại thường khiến họ không mấy vui vẻ, và nhiều học sinh thích  không có bài kiểm tra nào hết.</w:t>
            </w:r>
          </w:p>
          <w:p>
            <w:r>
              <w:t>Chọn D</w:t>
            </w:r>
          </w:p>
        </w:tc>
      </w:tr>
      <w:tr>
        <w:tc>
          <w:tcPr>
            <w:tcW w:type="dxa" w:w="1440"/>
          </w:tcPr>
          <w:p>
            <w:r>
              <w:t>MET_Eng_OE_2021_401_27</w:t>
            </w:r>
          </w:p>
        </w:tc>
        <w:tc>
          <w:tcPr>
            <w:tcW w:type="dxa" w:w="1440"/>
          </w:tcPr>
          <w:p>
            <w:r/>
          </w:p>
        </w:tc>
        <w:tc>
          <w:tcPr>
            <w:tcW w:type="dxa" w:w="1440"/>
          </w:tcPr>
          <w:p>
            <w:r>
              <w:t>Read the following passage and mark the letter A, B, C, or D on your answer sheet to indicate the correct word or phrase that best fits each of the numbered blanks from 26 to 30.</w:t>
            </w:r>
          </w:p>
          <w:p/>
          <w:p>
            <w:r>
              <w:t>Many people say that schooldays are the best days of their life, and they often feel that this should be a period of enjoyment. (26) _______, exams often make them unhappy, and many students prefer having no exams at all. They say the exams (27) _______ they have to take often make them worried, and they have no time to relax. Others, on the other hand, say that exams help students study better. They will have to study throughout the year, and if they do well, they will become more (28) _______ in studying.</w:t>
            </w:r>
          </w:p>
          <w:p>
            <w:r>
              <w:t>There are (29) _______ students who prefer only final exams. They say that they have to work hard for two months a year and so they have more time for their leisure activities. They think that this is a better way of (30) _______ students’ knowledge and ability in the subjects they are studying.</w:t>
            </w:r>
          </w:p>
          <w:p>
            <w:r>
              <w:t>(Adapted from Complete First for Schools by Brook-Hart, Hutchison, Passmore and Uddin)</w:t>
            </w:r>
          </w:p>
          <w:p>
            <w:r>
              <w:t xml:space="preserve">Question 27: </w:t>
            </w:r>
          </w:p>
          <w:p>
            <w:r>
              <w:t xml:space="preserve">A. where              </w:t>
            </w:r>
          </w:p>
          <w:p>
            <w:r>
              <w:t xml:space="preserve">B. who                             </w:t>
            </w:r>
          </w:p>
          <w:p>
            <w:r>
              <w:t xml:space="preserve">C. when                          </w:t>
            </w:r>
          </w:p>
          <w:p>
            <w:r>
              <w:t>D. pwhich</w:t>
            </w:r>
          </w:p>
        </w:tc>
        <w:tc>
          <w:tcPr>
            <w:tcW w:type="dxa" w:w="1440"/>
          </w:tcPr>
          <w:p>
            <w:r>
              <w:t>D</w:t>
            </w:r>
          </w:p>
        </w:tc>
        <w:tc>
          <w:tcPr>
            <w:tcW w:type="dxa" w:w="1440"/>
          </w:tcPr>
          <w:p>
            <w:r/>
          </w:p>
        </w:tc>
        <w:tc>
          <w:tcPr>
            <w:tcW w:type="dxa" w:w="1440"/>
          </w:tcPr>
          <w:p>
            <w:r>
              <w:t>Kiến thức: Đại từ quan hệ</w:t>
            </w:r>
          </w:p>
          <w:p>
            <w:r>
              <w:t>Giải thích: Đại từ quan hệ thay cho danh từ exams (bài thi/kì thi), dùng which</w:t>
            </w:r>
          </w:p>
          <w:p>
            <w:r>
              <w:t>Tạm dịch: Họ nói rằng những bài kiểm tra mà họ phải làm thường khiến họ lo lắng</w:t>
            </w:r>
          </w:p>
          <w:p>
            <w:r>
              <w:t>Chọn D</w:t>
            </w:r>
          </w:p>
        </w:tc>
      </w:tr>
      <w:tr>
        <w:tc>
          <w:tcPr>
            <w:tcW w:type="dxa" w:w="1440"/>
          </w:tcPr>
          <w:p>
            <w:r>
              <w:t>MET_Eng_OE_2021_401_28</w:t>
            </w:r>
          </w:p>
        </w:tc>
        <w:tc>
          <w:tcPr>
            <w:tcW w:type="dxa" w:w="1440"/>
          </w:tcPr>
          <w:p>
            <w:r/>
          </w:p>
        </w:tc>
        <w:tc>
          <w:tcPr>
            <w:tcW w:type="dxa" w:w="1440"/>
          </w:tcPr>
          <w:p>
            <w:r>
              <w:t>Read the following passage and mark the letter A, B, C, or D on your answer sheet to indicate the correct word or phrase that best fits each of the numbered blanks from 26 to 30.</w:t>
            </w:r>
          </w:p>
          <w:p/>
          <w:p>
            <w:r>
              <w:t>Many people say that schooldays are the best days of their life, and they often feel that this should be a period of enjoyment. (26) _______, exams often make them unhappy, and many students prefer having no exams at all. They say the exams (27) _______ they have to take often make them worried, and they have no time to relax. Others, on the other hand, say that exams help students study better. They will have to study throughout the year, and if they do well, they will become more (28) _______ in studying.</w:t>
            </w:r>
          </w:p>
          <w:p>
            <w:r>
              <w:t>There are (29) _______ students who prefer only final exams. They say that they have to work hard for two months a year and so they have more time for their leisure activities. They think that this is a better way of (30) _______ students’ knowledge and ability in the subjects they are studying.</w:t>
            </w:r>
          </w:p>
          <w:p>
            <w:r>
              <w:t>(Adapted from Complete First for Schools by Brook-Hart, Hutchison, Passmore and Uddin)</w:t>
            </w:r>
          </w:p>
          <w:p>
            <w:r>
              <w:t xml:space="preserve">Question 28: </w:t>
            </w:r>
          </w:p>
          <w:p>
            <w:r>
              <w:t xml:space="preserve">A. bored              </w:t>
            </w:r>
          </w:p>
          <w:p>
            <w:r>
              <w:t xml:space="preserve">B. nervous                       </w:t>
            </w:r>
          </w:p>
          <w:p>
            <w:r>
              <w:t xml:space="preserve">C. friendly                     </w:t>
            </w:r>
          </w:p>
          <w:p>
            <w:r>
              <w:t>D. interested</w:t>
            </w:r>
          </w:p>
        </w:tc>
        <w:tc>
          <w:tcPr>
            <w:tcW w:type="dxa" w:w="1440"/>
          </w:tcPr>
          <w:p>
            <w:r>
              <w:t>D</w:t>
            </w:r>
          </w:p>
        </w:tc>
        <w:tc>
          <w:tcPr>
            <w:tcW w:type="dxa" w:w="1440"/>
          </w:tcPr>
          <w:p>
            <w:r/>
          </w:p>
        </w:tc>
        <w:tc>
          <w:tcPr>
            <w:tcW w:type="dxa" w:w="1440"/>
          </w:tcPr>
          <w:p>
            <w:r>
              <w:t>Kiến thức: Từ vựng</w:t>
            </w:r>
          </w:p>
          <w:p>
            <w:r>
              <w:t>Giải thích:</w:t>
            </w:r>
          </w:p>
          <w:p>
            <w:r>
              <w:t>Bored (adj): buồn chán</w:t>
            </w:r>
          </w:p>
          <w:p>
            <w:r>
              <w:t>Nervous (adj): lo lắng</w:t>
            </w:r>
          </w:p>
          <w:p>
            <w:r>
              <w:t>Friendly (adj): thân thiện</w:t>
            </w:r>
          </w:p>
          <w:p>
            <w:r>
              <w:t>Interested (adj): hứng thú</w:t>
            </w:r>
          </w:p>
          <w:p>
            <w:r>
              <w:t>Đáp án D phù hợp về nghĩa</w:t>
            </w:r>
          </w:p>
          <w:p>
            <w:r>
              <w:t>Tạm dịch: Họ sẽ phải học hành chăm chỉ suốt năm học, và nếu họ làm tốt, họ sẽ trở nên hứng thú với việc học hành hơn.</w:t>
            </w:r>
          </w:p>
          <w:p>
            <w:r>
              <w:t>Chọn D</w:t>
            </w:r>
          </w:p>
        </w:tc>
      </w:tr>
      <w:tr>
        <w:tc>
          <w:tcPr>
            <w:tcW w:type="dxa" w:w="1440"/>
          </w:tcPr>
          <w:p>
            <w:r>
              <w:t>MET_Eng_OE_2021_401_29</w:t>
            </w:r>
          </w:p>
        </w:tc>
        <w:tc>
          <w:tcPr>
            <w:tcW w:type="dxa" w:w="1440"/>
          </w:tcPr>
          <w:p>
            <w:r/>
          </w:p>
        </w:tc>
        <w:tc>
          <w:tcPr>
            <w:tcW w:type="dxa" w:w="1440"/>
          </w:tcPr>
          <w:p>
            <w:r>
              <w:t>Read the following passage and mark the letter A, B, C, or D on your answer sheet to indicate the correct word or phrase that best fits each of the numbered blanks from 26 to 30.</w:t>
            </w:r>
          </w:p>
          <w:p/>
          <w:p>
            <w:r>
              <w:t>Many people say that schooldays are the best days of their life, and they often feel that this should be a period of enjoyment. (26) _______, exams often make them unhappy, and many students prefer having no exams at all. They say the exams (27) _______ they have to take often make them worried, and they have no time to relax. Others, on the other hand, say that exams help students study better. They will have to study throughout the year, and if they do well, they will become more (28) _______ in studying.</w:t>
            </w:r>
          </w:p>
          <w:p>
            <w:r>
              <w:t>There are (29) _______ students who prefer only final exams. They say that they have to work hard for two months a year and so they have more time for their leisure activities. They think that this is a better way of (30) _______ students’ knowledge and ability in the subjects they are studying.</w:t>
            </w:r>
          </w:p>
          <w:p>
            <w:r>
              <w:t>(Adapted from Complete First for Schools by Brook-Hart, Hutchison, Passmore and Uddin)</w:t>
            </w:r>
          </w:p>
          <w:p>
            <w:r>
              <w:t xml:space="preserve">Question 29: </w:t>
            </w:r>
          </w:p>
          <w:p>
            <w:r>
              <w:t xml:space="preserve">A. each                </w:t>
            </w:r>
          </w:p>
          <w:p>
            <w:r>
              <w:t xml:space="preserve">B. another                        </w:t>
            </w:r>
          </w:p>
          <w:p>
            <w:r>
              <w:t xml:space="preserve">C. some                          </w:t>
            </w:r>
          </w:p>
          <w:p>
            <w:r>
              <w:t>D. fever</w:t>
            </w:r>
          </w:p>
        </w:tc>
        <w:tc>
          <w:tcPr>
            <w:tcW w:type="dxa" w:w="1440"/>
          </w:tcPr>
          <w:p>
            <w:r>
              <w:t>C</w:t>
            </w:r>
          </w:p>
        </w:tc>
        <w:tc>
          <w:tcPr>
            <w:tcW w:type="dxa" w:w="1440"/>
          </w:tcPr>
          <w:p>
            <w:r/>
          </w:p>
        </w:tc>
        <w:tc>
          <w:tcPr>
            <w:tcW w:type="dxa" w:w="1440"/>
          </w:tcPr>
          <w:p>
            <w:r>
              <w:t>Kiến thức: Danh từ</w:t>
            </w:r>
          </w:p>
          <w:p>
            <w:r>
              <w:t>Giải thích:</w:t>
            </w:r>
          </w:p>
          <w:p>
            <w:r>
              <w:t>each, another, every + danh từ số ít</w:t>
            </w:r>
          </w:p>
          <w:p>
            <w:r>
              <w:t>some + danh từ đếm được số nhiều</w:t>
            </w:r>
          </w:p>
          <w:p>
            <w:r>
              <w:t>students là danh từ đếm được số nhiều -&gt; dùng some</w:t>
            </w:r>
          </w:p>
          <w:p>
            <w:r>
              <w:t>Tạm dịch: Có một số học sinh lại chỉ thích kiểm tra cuối kì thôi</w:t>
            </w:r>
          </w:p>
          <w:p>
            <w:r>
              <w:t>Chọn C</w:t>
            </w:r>
          </w:p>
        </w:tc>
      </w:tr>
      <w:tr>
        <w:tc>
          <w:tcPr>
            <w:tcW w:type="dxa" w:w="1440"/>
          </w:tcPr>
          <w:p>
            <w:r>
              <w:t>MET_Eng_OE_2021_401_30</w:t>
            </w:r>
          </w:p>
        </w:tc>
        <w:tc>
          <w:tcPr>
            <w:tcW w:type="dxa" w:w="1440"/>
          </w:tcPr>
          <w:p>
            <w:r/>
          </w:p>
        </w:tc>
        <w:tc>
          <w:tcPr>
            <w:tcW w:type="dxa" w:w="1440"/>
          </w:tcPr>
          <w:p>
            <w:r>
              <w:t>Read the following passage and mark the letter A, B, C, or D on your answer sheet to indicate the correct word or phrase that best fits each of the numbered blanks from 26 to 30.</w:t>
            </w:r>
          </w:p>
          <w:p/>
          <w:p>
            <w:r>
              <w:t>Many people say that schooldays are the best days of their life, and they often feel that this should be a period of enjoyment. (26) _______, exams often make them unhappy, and many students prefer having no exams at all. They say the exams (27) _______ they have to take often make them worried, and they have no time to relax. Others, on the other hand, say that exams help students study better. They will have to study throughout the year, and if they do well, they will become more (28) _______ in studying.</w:t>
            </w:r>
          </w:p>
          <w:p>
            <w:r>
              <w:t>There are (29) _______ students who prefer only final exams. They say that they have to work hard for two months a year and so they have more time for their leisure activities. They think that this is a better way of (30) _______ students’ knowledge and ability in the subjects they are studying.</w:t>
            </w:r>
          </w:p>
          <w:p>
            <w:r>
              <w:t>(Adapted from Complete First for Schools by Brook-Hart, Hutchison, Passmore and Uddin)</w:t>
            </w:r>
          </w:p>
          <w:p>
            <w:r>
              <w:t xml:space="preserve">Question 30: </w:t>
            </w:r>
          </w:p>
          <w:p>
            <w:r>
              <w:t xml:space="preserve">A. accessing        </w:t>
            </w:r>
          </w:p>
          <w:p>
            <w:r>
              <w:t xml:space="preserve">B. assessing                     </w:t>
            </w:r>
          </w:p>
          <w:p>
            <w:r>
              <w:t xml:space="preserve">C. assisting                    </w:t>
            </w:r>
          </w:p>
          <w:p>
            <w:r>
              <w:t>D. accepting</w:t>
            </w:r>
          </w:p>
        </w:tc>
        <w:tc>
          <w:tcPr>
            <w:tcW w:type="dxa" w:w="1440"/>
          </w:tcPr>
          <w:p>
            <w:r>
              <w:t>B</w:t>
            </w:r>
          </w:p>
        </w:tc>
        <w:tc>
          <w:tcPr>
            <w:tcW w:type="dxa" w:w="1440"/>
          </w:tcPr>
          <w:p>
            <w:r/>
          </w:p>
        </w:tc>
        <w:tc>
          <w:tcPr>
            <w:tcW w:type="dxa" w:w="1440"/>
          </w:tcPr>
          <w:p>
            <w:r>
              <w:t>Kiến thức: Từ vựng</w:t>
            </w:r>
          </w:p>
          <w:p>
            <w:r>
              <w:t>Giải thích:</w:t>
            </w:r>
          </w:p>
          <w:p>
            <w:r>
              <w:t>Access (v): truy cập</w:t>
            </w:r>
          </w:p>
          <w:p>
            <w:r>
              <w:t>Assess (v): đánh giá</w:t>
            </w:r>
          </w:p>
          <w:p>
            <w:r>
              <w:t>Assist (v): hỗ trợ</w:t>
            </w:r>
          </w:p>
          <w:p>
            <w:r>
              <w:t>Accept (v): chấp nhận</w:t>
            </w:r>
          </w:p>
          <w:p>
            <w:r>
              <w:t>Tạm dịch: Họ nghĩ rằng đây là một cách tốt hơn để đánh giá kiến thức và khả năng của học sinh về các môn học mà họ đang học.</w:t>
            </w:r>
          </w:p>
          <w:p>
            <w:r>
              <w:t>Chọn B</w:t>
            </w:r>
          </w:p>
        </w:tc>
      </w:tr>
      <w:tr>
        <w:tc>
          <w:tcPr>
            <w:tcW w:type="dxa" w:w="1440"/>
          </w:tcPr>
          <w:p>
            <w:r>
              <w:t>MET_Eng_OE_2021_401_31</w:t>
            </w:r>
          </w:p>
        </w:tc>
        <w:tc>
          <w:tcPr>
            <w:tcW w:type="dxa" w:w="1440"/>
          </w:tcPr>
          <w:p>
            <w:r/>
          </w:p>
        </w:tc>
        <w:tc>
          <w:tcPr>
            <w:tcW w:type="dxa" w:w="1440"/>
          </w:tcPr>
          <w:p>
            <w:r>
              <w:t>Read the following passage and mark the letter A, B, C, or D on your answer sheet to indicate the correct answer to each of the questions from 31 to 35.</w:t>
            </w:r>
          </w:p>
          <w:p>
            <w:r>
              <w:t>Since the 19th century, companies have looked for better and cleaner ways of creating electricity. One UK company has created a special type of floor made of square tiles. Under each square, there is a system that can create electricity very cheaply when someone steps on it!</w:t>
            </w:r>
          </w:p>
          <w:p>
            <w:r>
              <w:t>The design of the floor works very well when it is used in very busy areas. And the reason is that a lot of energy is created simply because of the large numbers of people walking across the floor.</w:t>
            </w:r>
          </w:p>
          <w:p>
            <w:r>
              <w:t>The floor can have other uses too; one of them is to record how many people visit a shopping centre. This kind of inionnation is very \underline{useful} for shop owners because very often \underline{they} want to know at which times of day they have the highest numbers of customers, so the next time you visit shopping centre, have a careful look at the floor that you are walking across!</w:t>
            </w:r>
          </w:p>
          <w:p>
            <w:r>
              <w:t>(Adapted from Preliminary for Schools Trainer)</w:t>
            </w:r>
          </w:p>
          <w:p/>
          <w:p>
            <w:r>
              <w:t>Question 31: What is the passage mainly about?</w:t>
            </w:r>
          </w:p>
          <w:p>
            <w:r>
              <w:t xml:space="preserve">A. A shopping centre that sells electricity.                  </w:t>
            </w:r>
          </w:p>
          <w:p>
            <w:r>
              <w:t>B. A new way to build houses.</w:t>
            </w:r>
          </w:p>
          <w:p>
            <w:r>
              <w:t xml:space="preserve">C. A special floor that creates electricity.                   </w:t>
            </w:r>
          </w:p>
          <w:p>
            <w:r>
              <w:t>D. A difficulty in creating electricity.</w:t>
            </w:r>
          </w:p>
        </w:tc>
        <w:tc>
          <w:tcPr>
            <w:tcW w:type="dxa" w:w="1440"/>
          </w:tcPr>
          <w:p>
            <w:r>
              <w:t>C</w:t>
            </w:r>
          </w:p>
        </w:tc>
        <w:tc>
          <w:tcPr>
            <w:tcW w:type="dxa" w:w="1440"/>
          </w:tcPr>
          <w:p>
            <w:r/>
          </w:p>
        </w:tc>
        <w:tc>
          <w:tcPr>
            <w:tcW w:type="dxa" w:w="1440"/>
          </w:tcPr>
          <w:p>
            <w:r>
              <w:t>Kiến thức: Chủ đề bài đọc</w:t>
            </w:r>
          </w:p>
          <w:p>
            <w:r>
              <w:t>Giải thích:</w:t>
            </w:r>
          </w:p>
          <w:p>
            <w:r>
              <w:t>Một trung tâm mua sắm bán điện.</w:t>
            </w:r>
          </w:p>
          <w:p>
            <w:r>
              <w:t>Một cách mới để xây nhà</w:t>
            </w:r>
          </w:p>
          <w:p>
            <w:r>
              <w:t>Một loại sàn nhà mới tạo ra điện</w:t>
            </w:r>
          </w:p>
          <w:p>
            <w:r>
              <w:t>Một khó khăn trong việc tạo ra điện</w:t>
            </w:r>
          </w:p>
          <w:p>
            <w:r>
              <w:t>Dựa vào nội dung khái quát và đoạn đầu tiên của bài đọc, chọn đáp án C</w:t>
            </w:r>
          </w:p>
          <w:p>
            <w:r>
              <w:t>Chọn C</w:t>
            </w:r>
          </w:p>
        </w:tc>
      </w:tr>
      <w:tr>
        <w:tc>
          <w:tcPr>
            <w:tcW w:type="dxa" w:w="1440"/>
          </w:tcPr>
          <w:p>
            <w:r>
              <w:t>MET_Eng_OE_2021_401_32</w:t>
            </w:r>
          </w:p>
        </w:tc>
        <w:tc>
          <w:tcPr>
            <w:tcW w:type="dxa" w:w="1440"/>
          </w:tcPr>
          <w:p>
            <w:r/>
          </w:p>
        </w:tc>
        <w:tc>
          <w:tcPr>
            <w:tcW w:type="dxa" w:w="1440"/>
          </w:tcPr>
          <w:p>
            <w:r>
              <w:t>Read the following passage and mark the letter A, B, C, or D on your answer sheet to indicate the correct answer to each of the questions from 31 to 35.</w:t>
            </w:r>
          </w:p>
          <w:p>
            <w:r>
              <w:t>Since the 19th century, companies have looked for better and cleaner ways of creating electricity. One UK company has created a special type of floor made of square tiles. Under each square, there is a system that can create electricity very cheaply when someone steps on it!</w:t>
            </w:r>
          </w:p>
          <w:p>
            <w:r>
              <w:t>The design of the floor works very well when it is used in very busy areas. And the reason is that a lot of energy is created simply because of the large numbers of people walking across the floor.</w:t>
            </w:r>
          </w:p>
          <w:p>
            <w:r>
              <w:t>The floor can have other uses too; one of them is to record how many people visit a shopping centre. This kind of inionnation is very \underline{useful} for shop owners because very often \underline{they} want to know at which times of day they have the highest numbers of customers, so the next time you visit shopping centre, have a careful look at the floor that you are walking across!</w:t>
            </w:r>
          </w:p>
          <w:p>
            <w:r>
              <w:t>(Adapted from Preliminary for Schools Trainer)</w:t>
            </w:r>
          </w:p>
          <w:p/>
          <w:p>
            <w:r>
              <w:t>Question 32: According paragraph 1, the special floor creates electricity when______.</w:t>
            </w:r>
          </w:p>
          <w:p>
            <w:r>
              <w:t xml:space="preserve">A. someone covers it           </w:t>
            </w:r>
          </w:p>
          <w:p>
            <w:r>
              <w:t xml:space="preserve">B. someone steps on it    </w:t>
            </w:r>
          </w:p>
          <w:p>
            <w:r>
              <w:t xml:space="preserve">C. someone looks at it   </w:t>
            </w:r>
          </w:p>
          <w:p>
            <w:r>
              <w:t>D. someone cleans it</w:t>
            </w:r>
          </w:p>
        </w:tc>
        <w:tc>
          <w:tcPr>
            <w:tcW w:type="dxa" w:w="1440"/>
          </w:tcPr>
          <w:p>
            <w:r>
              <w:t>B</w:t>
            </w:r>
          </w:p>
        </w:tc>
        <w:tc>
          <w:tcPr>
            <w:tcW w:type="dxa" w:w="1440"/>
          </w:tcPr>
          <w:p>
            <w:r/>
          </w:p>
        </w:tc>
        <w:tc>
          <w:tcPr>
            <w:tcW w:type="dxa" w:w="1440"/>
          </w:tcPr>
          <w:p>
            <w:r>
              <w:t>Thông tin: Câu cuối cùng đoạn đầu tiên: “Under each square, there is a system that can create electricity very cheaply when someone steps on it”</w:t>
            </w:r>
          </w:p>
          <w:p>
            <w:r>
              <w:t>Tạm dịch: Dưới mỗi miếng hình vuông này, có một hệ thống có thể tạo ra điện rất rẻ khi mà có người bước lên nó!</w:t>
            </w:r>
          </w:p>
          <w:p>
            <w:r>
              <w:t>Chọn B</w:t>
            </w:r>
          </w:p>
        </w:tc>
      </w:tr>
      <w:tr>
        <w:tc>
          <w:tcPr>
            <w:tcW w:type="dxa" w:w="1440"/>
          </w:tcPr>
          <w:p>
            <w:r>
              <w:t>MET_Eng_OE_2021_401_33</w:t>
            </w:r>
          </w:p>
        </w:tc>
        <w:tc>
          <w:tcPr>
            <w:tcW w:type="dxa" w:w="1440"/>
          </w:tcPr>
          <w:p>
            <w:r/>
          </w:p>
        </w:tc>
        <w:tc>
          <w:tcPr>
            <w:tcW w:type="dxa" w:w="1440"/>
          </w:tcPr>
          <w:p>
            <w:r>
              <w:t>Read the following passage and mark the letter A, B, C, or D on your answer sheet to indicate the correct answer to each of the questions from 31 to 35.</w:t>
            </w:r>
          </w:p>
          <w:p>
            <w:r>
              <w:t>Since the 19th century, companies have looked for better and cleaner ways of creating electricity. One UK company has created a special type of floor made of square tiles. Under each square, there is a system that can create electricity very cheaply when someone steps on it!</w:t>
            </w:r>
          </w:p>
          <w:p>
            <w:r>
              <w:t>The design of the floor works very well when it is used in very busy areas. And the reason is that a lot of energy is created simply because of the large numbers of people walking across the floor.</w:t>
            </w:r>
          </w:p>
          <w:p>
            <w:r>
              <w:t>The floor can have other uses too; one of them is to record how many people visit a shopping centre. This kind of inionnation is very \underline{useful} for shop owners because very often \underline{they} want to know at which times of day they have the highest numbers of customers, so the next time you visit shopping centre, have a careful look at the floor that you are walking across!</w:t>
            </w:r>
          </w:p>
          <w:p>
            <w:r>
              <w:t>(Adapted from Preliminary for Schools Trainer)</w:t>
            </w:r>
          </w:p>
          <w:p/>
          <w:p>
            <w:r>
              <w:t>Question 33: The word \underline{useful} in paragraph 3 is closest in meaning to______.</w:t>
            </w:r>
          </w:p>
          <w:p>
            <w:r>
              <w:t xml:space="preserve">A. kind                                 </w:t>
            </w:r>
          </w:p>
          <w:p>
            <w:r>
              <w:t xml:space="preserve">B. false                            </w:t>
            </w:r>
          </w:p>
          <w:p>
            <w:r>
              <w:t xml:space="preserve">C. helpful                       </w:t>
            </w:r>
          </w:p>
          <w:p>
            <w:r>
              <w:t>D. careful</w:t>
            </w:r>
          </w:p>
        </w:tc>
        <w:tc>
          <w:tcPr>
            <w:tcW w:type="dxa" w:w="1440"/>
          </w:tcPr>
          <w:p>
            <w:r>
              <w:t>C</w:t>
            </w:r>
          </w:p>
        </w:tc>
        <w:tc>
          <w:tcPr>
            <w:tcW w:type="dxa" w:w="1440"/>
          </w:tcPr>
          <w:p>
            <w:r/>
          </w:p>
        </w:tc>
        <w:tc>
          <w:tcPr>
            <w:tcW w:type="dxa" w:w="1440"/>
          </w:tcPr>
          <w:p>
            <w:r>
              <w:t>Kiến thức: Từ đồng nghĩa</w:t>
            </w:r>
          </w:p>
          <w:p>
            <w:r>
              <w:t>Giải thích:</w:t>
            </w:r>
          </w:p>
          <w:p>
            <w:r>
              <w:t>Kind (adj) tốt bụng</w:t>
            </w:r>
          </w:p>
          <w:p>
            <w:r>
              <w:t>False (adj) sai</w:t>
            </w:r>
          </w:p>
          <w:p>
            <w:r>
              <w:t>Helpful (adj) có ích</w:t>
            </w:r>
          </w:p>
          <w:p>
            <w:r>
              <w:t>Careful (adj) cận thận</w:t>
            </w:r>
          </w:p>
          <w:p>
            <w:r>
              <w:t>Chọn C</w:t>
            </w:r>
          </w:p>
        </w:tc>
      </w:tr>
      <w:tr>
        <w:tc>
          <w:tcPr>
            <w:tcW w:type="dxa" w:w="1440"/>
          </w:tcPr>
          <w:p>
            <w:r>
              <w:t>MET_Eng_OE_2021_401_34</w:t>
            </w:r>
          </w:p>
        </w:tc>
        <w:tc>
          <w:tcPr>
            <w:tcW w:type="dxa" w:w="1440"/>
          </w:tcPr>
          <w:p>
            <w:r/>
          </w:p>
        </w:tc>
        <w:tc>
          <w:tcPr>
            <w:tcW w:type="dxa" w:w="1440"/>
          </w:tcPr>
          <w:p>
            <w:r>
              <w:t>Read the following passage and mark the letter A, B, C, or D on your answer sheet to indicate the correct answer to each of the questions from 31 to 35.</w:t>
            </w:r>
          </w:p>
          <w:p>
            <w:r>
              <w:t>Since the 19th century, companies have looked for better and cleaner ways of creating electricity. One UK company has created a special type of floor made of square tiles. Under each square, there is a system that can create electricity very cheaply when someone steps on it!</w:t>
            </w:r>
          </w:p>
          <w:p>
            <w:r>
              <w:t>The design of the floor works very well when it is used in very busy areas. And the reason is that a lot of energy is created simply because of the large numbers of people walking across the floor.</w:t>
            </w:r>
          </w:p>
          <w:p>
            <w:r>
              <w:t>The floor can have other uses too; one of them is to record how many people visit a shopping centre. This kind of inionnation is very \underline{useful} for shop owners because very often \underline{they} want to know at which times of day they have the highest numbers of customers, so the next time you visit shopping centre, have a careful look at the floor that you are walking across!</w:t>
            </w:r>
          </w:p>
          <w:p>
            <w:r>
              <w:t>(Adapted from Preliminary for Schools Trainer)</w:t>
            </w:r>
          </w:p>
          <w:p/>
          <w:p>
            <w:r>
              <w:t>Question 34: The word \underline{they} in paragraph 3 refers to_______.</w:t>
            </w:r>
          </w:p>
          <w:p>
            <w:r>
              <w:t xml:space="preserve">A. people                             </w:t>
            </w:r>
          </w:p>
          <w:p>
            <w:r>
              <w:t xml:space="preserve">B. times                           </w:t>
            </w:r>
          </w:p>
          <w:p>
            <w:r>
              <w:t xml:space="preserve">C. days                           </w:t>
            </w:r>
          </w:p>
          <w:p>
            <w:r>
              <w:t>D. shop owners</w:t>
            </w:r>
          </w:p>
        </w:tc>
        <w:tc>
          <w:tcPr>
            <w:tcW w:type="dxa" w:w="1440"/>
          </w:tcPr>
          <w:p>
            <w:r>
              <w:t>D</w:t>
            </w:r>
          </w:p>
        </w:tc>
        <w:tc>
          <w:tcPr>
            <w:tcW w:type="dxa" w:w="1440"/>
          </w:tcPr>
          <w:p>
            <w:r/>
          </w:p>
        </w:tc>
        <w:tc>
          <w:tcPr>
            <w:tcW w:type="dxa" w:w="1440"/>
          </w:tcPr>
          <w:p>
            <w:r>
              <w:t>Giải thích:</w:t>
            </w:r>
          </w:p>
          <w:p>
            <w:r>
              <w:t>“Thông tin này rất hữu ích cho các chủ cửa hàng bởi họ (các chủ cửa hàng) thường muốn biết vào thời điểm nào trong ngày họ có lượng khách hàng cao nhất.”</w:t>
            </w:r>
          </w:p>
          <w:p>
            <w:r>
              <w:t>Chọn D</w:t>
            </w:r>
          </w:p>
        </w:tc>
      </w:tr>
      <w:tr>
        <w:tc>
          <w:tcPr>
            <w:tcW w:type="dxa" w:w="1440"/>
          </w:tcPr>
          <w:p>
            <w:r>
              <w:t>MET_Eng_OE_2021_401_35</w:t>
            </w:r>
          </w:p>
        </w:tc>
        <w:tc>
          <w:tcPr>
            <w:tcW w:type="dxa" w:w="1440"/>
          </w:tcPr>
          <w:p>
            <w:r/>
          </w:p>
        </w:tc>
        <w:tc>
          <w:tcPr>
            <w:tcW w:type="dxa" w:w="1440"/>
          </w:tcPr>
          <w:p>
            <w:r>
              <w:t>Read the following passage and mark the letter A, B, C, or D on your answer sheet to indicate the correct answer to each of the questions from 31 to 35.</w:t>
            </w:r>
          </w:p>
          <w:p>
            <w:r>
              <w:t>Since the 19th century, companies have looked for better and cleaner ways of creating electricity. One UK company has created a special type of floor made of square tiles. Under each square, there is a system that can create electricity very cheaply when someone steps on it!</w:t>
            </w:r>
          </w:p>
          <w:p>
            <w:r>
              <w:t>The design of the floor works very well when it is used in very busy areas. And the reason is that a lot of energy is created simply because of the large numbers of people walking across the floor.</w:t>
            </w:r>
          </w:p>
          <w:p>
            <w:r>
              <w:t>The floor can have other uses too; one of them is to record how many people visit a shopping centre. This kind of inionnation is very \underline{useful} for shop owners because very often \underline{they} want to know at which times of day they have the highest numbers of customers, so the next time you visit shopping centre, have a careful look at the floor that you are walking across!</w:t>
            </w:r>
          </w:p>
          <w:p>
            <w:r>
              <w:t>(Adapted from Preliminary for Schools Trainer)</w:t>
            </w:r>
          </w:p>
          <w:p/>
          <w:p>
            <w:r>
              <w:t>Question 35: Which of the following is NOT mentioned as a good thing about the floor in the passage?</w:t>
            </w:r>
          </w:p>
          <w:p>
            <w:r>
              <w:t xml:space="preserve">A. It helps shops attract more customers.                    </w:t>
            </w:r>
          </w:p>
          <w:p>
            <w:r>
              <w:t>B. It is good for shop owners.</w:t>
            </w:r>
          </w:p>
          <w:p>
            <w:r>
              <w:t xml:space="preserve">C. It creates electricity very cheaply.                          </w:t>
            </w:r>
          </w:p>
          <w:p>
            <w:r>
              <w:t>D. It works very well in very busy areas.</w:t>
            </w:r>
          </w:p>
        </w:tc>
        <w:tc>
          <w:tcPr>
            <w:tcW w:type="dxa" w:w="1440"/>
          </w:tcPr>
          <w:p>
            <w:r>
              <w:t>A</w:t>
            </w:r>
          </w:p>
        </w:tc>
        <w:tc>
          <w:tcPr>
            <w:tcW w:type="dxa" w:w="1440"/>
          </w:tcPr>
          <w:p>
            <w:r/>
          </w:p>
        </w:tc>
        <w:tc>
          <w:tcPr>
            <w:tcW w:type="dxa" w:w="1440"/>
          </w:tcPr>
          <w:p>
            <w:r>
              <w:t>Giải thích: Đáp án A không được đề cập trong bài</w:t>
            </w:r>
          </w:p>
          <w:p>
            <w:r>
              <w:t>Nó giúp các cửa hàng thu hút nhiều khách hàng hơn</w:t>
            </w:r>
          </w:p>
          <w:p>
            <w:r>
              <w:t>Nó tốt cho các chủ cửa hàng (“This kind of information is very useful for shop owners.”)</w:t>
            </w:r>
          </w:p>
          <w:p>
            <w:r>
              <w:t>Nó tạo ra điện rất rẻ (“This is a system that can create electricity very cheaply”)</w:t>
            </w:r>
          </w:p>
          <w:p>
            <w:r>
              <w:t>Nó rất hiệu quả ở những khu vực đông người/bận rộn (The design of the floor works very well when it is used in very busy areas)</w:t>
            </w:r>
          </w:p>
          <w:p>
            <w:r>
              <w:t>Chọn A</w:t>
            </w:r>
          </w:p>
        </w:tc>
      </w:tr>
      <w:tr>
        <w:tc>
          <w:tcPr>
            <w:tcW w:type="dxa" w:w="1440"/>
          </w:tcPr>
          <w:p>
            <w:r>
              <w:t>MET_Eng_OE_2021_401_36</w:t>
            </w:r>
          </w:p>
        </w:tc>
        <w:tc>
          <w:tcPr>
            <w:tcW w:type="dxa" w:w="1440"/>
          </w:tcPr>
          <w:p>
            <w:r/>
          </w:p>
        </w:tc>
        <w:tc>
          <w:tcPr>
            <w:tcW w:type="dxa" w:w="1440"/>
          </w:tcPr>
          <w:p>
            <w:r>
              <w:t>Read the following passage and mark the letter A, B, C, or D on your answer sheet to indicate the correct answer to each of the questions from 36 to 42.</w:t>
            </w:r>
          </w:p>
          <w:p>
            <w:r>
              <w:t>Today, text-messaging has probably become young people’s most common form of communication. Someleachers think that because of this, young people are not writing correctly at school. They fear that once students get used to it, they will find it hard to \underline{switch} back to using correct grammar and spelling. How did things begin this way?</w:t>
            </w:r>
          </w:p>
          <w:p>
            <w:r>
              <w:t>It all began with e-mail, online chat rooms, and games. Then step by step young people made sentences, phrases and words shorter. As text-messaging continued to become popular, people \underline{invented} more and more words. Today, it is like a real language with its own grammar and vocabulary. The growth of text-messaging has raised an important question: As students become fluent in text¬messaging, do their writing skills suffer?</w:t>
            </w:r>
          </w:p>
          <w:p>
            <w:r>
              <w:t>People have different ideas about the effects of text-messaging on students’ writing skills. Some say that students are losing the ability to write long, correct sentences. Others say that text-messaging is having a good effect on the language students use in then schoolwork. It shows that they are creative and good at expressing themselves. And if students can keep the two systems separate - one for text¬-messaging and one for school - this will help students appreciate reading and writing more.</w:t>
            </w:r>
          </w:p>
          <w:p>
            <w:r>
              <w:t>Some people suggest that one way to reduce the bad effects of text-messaging is to find ways to use technology as a positive learning tool. For example, students can be allowed to type their assignments in a cell phone message and send \underline{them} to their teachers, but they must type correctly. In this way, students are using the technology that they are familiar with to communicate in a form of language suitable for schoolwork. It shows students that text-messaging is fine for social communication, but correct grammar and spelling are necessary for communication in school.</w:t>
            </w:r>
          </w:p>
          <w:p>
            <w:r>
              <w:t>(Adapted from Strategic Reading by Richards and Eckstut-Didier)</w:t>
            </w:r>
          </w:p>
          <w:p>
            <w:r>
              <w:t>Question 36: Which of the following is the best title for the passage?</w:t>
            </w:r>
          </w:p>
          <w:p>
            <w:r>
              <w:t>A. What is Text-messaging Doing to Students’ Writing?</w:t>
            </w:r>
          </w:p>
          <w:p>
            <w:r>
              <w:t>B. How have Schools Changed Technology?</w:t>
            </w:r>
          </w:p>
          <w:p>
            <w:r>
              <w:t>C. What can be Done to Increase the Quality of Text-messaging?</w:t>
            </w:r>
          </w:p>
          <w:p>
            <w:r>
              <w:t>D. How can Teachers Teach Text-messaging?</w:t>
            </w:r>
          </w:p>
        </w:tc>
        <w:tc>
          <w:tcPr>
            <w:tcW w:type="dxa" w:w="1440"/>
          </w:tcPr>
          <w:p>
            <w:r>
              <w:t>A</w:t>
            </w:r>
          </w:p>
        </w:tc>
        <w:tc>
          <w:tcPr>
            <w:tcW w:type="dxa" w:w="1440"/>
          </w:tcPr>
          <w:p>
            <w:r/>
          </w:p>
        </w:tc>
        <w:tc>
          <w:tcPr>
            <w:tcW w:type="dxa" w:w="1440"/>
          </w:tcPr>
          <w:p>
            <w:r>
              <w:t>Kiến thức: Chủ đề</w:t>
            </w:r>
          </w:p>
          <w:p>
            <w:r>
              <w:t>Giải thích: Dùng kĩ năng scanning và căn cứ vào đoạn đầu tiên, chọn đáp án A</w:t>
            </w:r>
          </w:p>
          <w:p>
            <w:r>
              <w:t>Chọn A</w:t>
            </w:r>
          </w:p>
        </w:tc>
      </w:tr>
      <w:tr>
        <w:tc>
          <w:tcPr>
            <w:tcW w:type="dxa" w:w="1440"/>
          </w:tcPr>
          <w:p>
            <w:r>
              <w:t>MET_Eng_OE_2021_401_37</w:t>
            </w:r>
          </w:p>
        </w:tc>
        <w:tc>
          <w:tcPr>
            <w:tcW w:type="dxa" w:w="1440"/>
          </w:tcPr>
          <w:p>
            <w:r/>
          </w:p>
        </w:tc>
        <w:tc>
          <w:tcPr>
            <w:tcW w:type="dxa" w:w="1440"/>
          </w:tcPr>
          <w:p>
            <w:r>
              <w:t>Read the following passage and mark the letter A, B, C, or D on your answer sheet to indicate the correct answer to each of the questions from 36 to 42.</w:t>
            </w:r>
          </w:p>
          <w:p>
            <w:r>
              <w:t>Today, text-messaging has probably become young people’s most common form of communication. Someleachers think that because of this, young people are not writing correctly at school. They fear that once students get used to it, they will find it hard to \underline{switch} back to using correct grammar and spelling. How did things begin this way?</w:t>
            </w:r>
          </w:p>
          <w:p>
            <w:r>
              <w:t>It all began with e-mail, online chat rooms, and games. Then step by step young people made sentences, phrases and words shorter. As text-messaging continued to become popular, people \underline{invented} more and more words. Today, it is like a real language with its own grammar and vocabulary. The growth of text-messaging has raised an important question: As students become fluent in text¬messaging, do their writing skills suffer?</w:t>
            </w:r>
          </w:p>
          <w:p>
            <w:r>
              <w:t>People have different ideas about the effects of text-messaging on students’ writing skills. Some say that students are losing the ability to write long, correct sentences. Others say that text-messaging is having a good effect on the language students use in then schoolwork. It shows that they are creative and good at expressing themselves. And if students can keep the two systems separate - one for text¬-messaging and one for school - this will help students appreciate reading and writing more.</w:t>
            </w:r>
          </w:p>
          <w:p>
            <w:r>
              <w:t>Some people suggest that one way to reduce the bad effects of text-messaging is to find ways to use technology as a positive learning tool. For example, students can be allowed to type their assignments in a cell phone message and send \underline{them} to their teachers, but they must type correctly. In this way, students are using the technology that they are familiar with to communicate in a form of language suitable for schoolwork. It shows students that text-messaging is fine for social communication, but correct grammar and spelling are necessary for communication in school.</w:t>
            </w:r>
          </w:p>
          <w:p>
            <w:r>
              <w:t>(Adapted from Strategic Reading by Richards and Eckstut-Didier)</w:t>
            </w:r>
          </w:p>
          <w:p>
            <w:r>
              <w:t>Question 37: The word \underline{switch} in paragraph 1 is closest in meaning to_______.</w:t>
            </w:r>
          </w:p>
          <w:p>
            <w:r>
              <w:t xml:space="preserve">A. give                                 </w:t>
            </w:r>
          </w:p>
          <w:p>
            <w:r>
              <w:t xml:space="preserve">B. change                    </w:t>
            </w:r>
          </w:p>
          <w:p>
            <w:r>
              <w:t xml:space="preserve">C. look                          </w:t>
            </w:r>
          </w:p>
          <w:p>
            <w:r>
              <w:t>D. send</w:t>
            </w:r>
          </w:p>
        </w:tc>
        <w:tc>
          <w:tcPr>
            <w:tcW w:type="dxa" w:w="1440"/>
          </w:tcPr>
          <w:p>
            <w:r>
              <w:t>B</w:t>
            </w:r>
          </w:p>
        </w:tc>
        <w:tc>
          <w:tcPr>
            <w:tcW w:type="dxa" w:w="1440"/>
          </w:tcPr>
          <w:p>
            <w:r/>
          </w:p>
        </w:tc>
        <w:tc>
          <w:tcPr>
            <w:tcW w:type="dxa" w:w="1440"/>
          </w:tcPr>
          <w:p>
            <w:r>
              <w:t>Kiến thức: Từ đồng nghĩa</w:t>
            </w:r>
          </w:p>
          <w:p>
            <w:r>
              <w:t>Giải thích: switch (v): chuyển/xoay</w:t>
            </w:r>
          </w:p>
          <w:p>
            <w:r>
              <w:t>Give (v): đưa, tặng</w:t>
            </w:r>
          </w:p>
          <w:p>
            <w:r>
              <w:t>Change (v): thay đổi</w:t>
            </w:r>
          </w:p>
          <w:p>
            <w:r>
              <w:t>Look (v): nhìn</w:t>
            </w:r>
          </w:p>
          <w:p>
            <w:r>
              <w:t>Send (v): gửi</w:t>
            </w:r>
          </w:p>
          <w:p>
            <w:r>
              <w:t>Chọn B</w:t>
            </w:r>
          </w:p>
        </w:tc>
      </w:tr>
      <w:tr>
        <w:tc>
          <w:tcPr>
            <w:tcW w:type="dxa" w:w="1440"/>
          </w:tcPr>
          <w:p>
            <w:r>
              <w:t>MET_Eng_OE_2021_401_38</w:t>
            </w:r>
          </w:p>
        </w:tc>
        <w:tc>
          <w:tcPr>
            <w:tcW w:type="dxa" w:w="1440"/>
          </w:tcPr>
          <w:p>
            <w:r/>
          </w:p>
        </w:tc>
        <w:tc>
          <w:tcPr>
            <w:tcW w:type="dxa" w:w="1440"/>
          </w:tcPr>
          <w:p>
            <w:r>
              <w:t>Read the following passage and mark the letter A, B, C, or D on your answer sheet to indicate the correct answer to each of the questions from 36 to 42.</w:t>
            </w:r>
          </w:p>
          <w:p>
            <w:r>
              <w:t>Today, text-messaging has probably become young people’s most common form of communication. Someleachers think that because of this, young people are not writing correctly at school. They fear that once students get used to it, they will find it hard to \underline{switch} back to using correct grammar and spelling. How did things begin this way?</w:t>
            </w:r>
          </w:p>
          <w:p>
            <w:r>
              <w:t>It all began with e-mail, online chat rooms, and games. Then step by step young people made sentences, phrases and words shorter. As text-messaging continued to become popular, people \underline{invented} more and more words. Today, it is like a real language with its own grammar and vocabulary. The growth of text-messaging has raised an important question: As students become fluent in text¬messaging, do their writing skills suffer?</w:t>
            </w:r>
          </w:p>
          <w:p>
            <w:r>
              <w:t>People have different ideas about the effects of text-messaging on students’ writing skills. Some say that students are losing the ability to write long, correct sentences. Others say that text-messaging is having a good effect on the language students use in then schoolwork. It shows that they are creative and good at expressing themselves. And if students can keep the two systems separate - one for text¬-messaging and one for school - this will help students appreciate reading and writing more.</w:t>
            </w:r>
          </w:p>
          <w:p>
            <w:r>
              <w:t>Some people suggest that one way to reduce the bad effects of text-messaging is to find ways to use technology as a positive learning tool. For example, students can be allowed to type their assignments in a cell phone message and send \underline{them} to their teachers, but they must type correctly. In this way, students are using the technology that they are familiar with to communicate in a form of language suitable for schoolwork. It shows students that text-messaging is fine for social communication, but correct grammar and spelling are necessary for communication in school.</w:t>
            </w:r>
          </w:p>
          <w:p>
            <w:r>
              <w:t>(Adapted from Strategic Reading by Richards and Eckstut-Didier)</w:t>
            </w:r>
          </w:p>
          <w:p>
            <w:r>
              <w:t>Question 38: The word \underline{invented} in paragraph 2 is closest in meaning to_______.</w:t>
            </w:r>
          </w:p>
          <w:p>
            <w:r>
              <w:t xml:space="preserve">A. explained                       </w:t>
            </w:r>
          </w:p>
          <w:p>
            <w:r>
              <w:t xml:space="preserve">B. created                        </w:t>
            </w:r>
          </w:p>
          <w:p>
            <w:r>
              <w:t xml:space="preserve">C. described                   </w:t>
            </w:r>
          </w:p>
          <w:p>
            <w:r>
              <w:t>D. guessed</w:t>
            </w:r>
          </w:p>
        </w:tc>
        <w:tc>
          <w:tcPr>
            <w:tcW w:type="dxa" w:w="1440"/>
          </w:tcPr>
          <w:p>
            <w:r>
              <w:t>B</w:t>
            </w:r>
          </w:p>
        </w:tc>
        <w:tc>
          <w:tcPr>
            <w:tcW w:type="dxa" w:w="1440"/>
          </w:tcPr>
          <w:p>
            <w:r/>
          </w:p>
        </w:tc>
        <w:tc>
          <w:tcPr>
            <w:tcW w:type="dxa" w:w="1440"/>
          </w:tcPr>
          <w:p>
            <w:r>
              <w:t>Kiến thức: Từ đồng nghĩa</w:t>
            </w:r>
          </w:p>
          <w:p>
            <w:r>
              <w:t>Giải thích:</w:t>
            </w:r>
          </w:p>
          <w:p>
            <w:r>
              <w:t>invent (v): sáng tạo, phát minh</w:t>
            </w:r>
          </w:p>
          <w:p>
            <w:r>
              <w:t>Explain (v): giải thích</w:t>
            </w:r>
          </w:p>
          <w:p>
            <w:r>
              <w:t>Create (v): sáng tạo, tạo ra</w:t>
            </w:r>
          </w:p>
          <w:p>
            <w:r>
              <w:t>Describe (v): mô tả</w:t>
            </w:r>
          </w:p>
          <w:p>
            <w:r>
              <w:t>Guess (v): phỏng đoán</w:t>
            </w:r>
          </w:p>
          <w:p>
            <w:r>
              <w:t>Chọn B</w:t>
            </w:r>
          </w:p>
        </w:tc>
      </w:tr>
      <w:tr>
        <w:tc>
          <w:tcPr>
            <w:tcW w:type="dxa" w:w="1440"/>
          </w:tcPr>
          <w:p>
            <w:r>
              <w:t>MET_Eng_OE_2021_401_39</w:t>
            </w:r>
          </w:p>
        </w:tc>
        <w:tc>
          <w:tcPr>
            <w:tcW w:type="dxa" w:w="1440"/>
          </w:tcPr>
          <w:p>
            <w:r/>
          </w:p>
        </w:tc>
        <w:tc>
          <w:tcPr>
            <w:tcW w:type="dxa" w:w="1440"/>
          </w:tcPr>
          <w:p>
            <w:r>
              <w:t>Read the following passage and mark the letter A, B, C, or D on your answer sheet to indicate the correct answer to each of the questions from 36 to 42.</w:t>
            </w:r>
          </w:p>
          <w:p>
            <w:r>
              <w:t>Today, text-messaging has probably become young people’s most common form of communication. Someleachers think that because of this, young people are not writing correctly at school. They fear that once students get used to it, they will find it hard to \underline{switch} back to using correct grammar and spelling. How did things begin this way?</w:t>
            </w:r>
          </w:p>
          <w:p>
            <w:r>
              <w:t>It all began with e-mail, online chat rooms, and games. Then step by step young people made sentences, phrases and words shorter. As text-messaging continued to become popular, people \underline{invented} more and more words. Today, it is like a real language with its own grammar and vocabulary. The growth of text-messaging has raised an important question: As students become fluent in text¬messaging, do their writing skills suffer?</w:t>
            </w:r>
          </w:p>
          <w:p>
            <w:r>
              <w:t>People have different ideas about the effects of text-messaging on students’ writing skills. Some say that students are losing the ability to write long, correct sentences. Others say that text-messaging is having a good effect on the language students use in then schoolwork. It shows that they are creative and good at expressing themselves. And if students can keep the two systems separate - one for text¬-messaging and one for school - this will help students appreciate reading and writing more.</w:t>
            </w:r>
          </w:p>
          <w:p>
            <w:r>
              <w:t>Some people suggest that one way to reduce the bad effects of text-messaging is to find ways to use technology as a positive learning tool. For example, students can be allowed to type their assignments in a cell phone message and send \underline{them} to their teachers, but they must type correctly. In this way, students are using the technology that they are familiar with to communicate in a form of language suitable for schoolwork. It shows students that text-messaging is fine for social communication, but correct grammar and spelling are necessary for communication in school.</w:t>
            </w:r>
          </w:p>
          <w:p>
            <w:r>
              <w:t>(Adapted from Strategic Reading by Richards and Eckstut-Didier)</w:t>
            </w:r>
          </w:p>
          <w:p>
            <w:r>
              <w:t>Question 39: According to paragraph 3, how can text-messaging affect students’ writing?</w:t>
            </w:r>
          </w:p>
          <w:p>
            <w:r>
              <w:t>A. Students no longer use handwriting for their schoolwork.</w:t>
            </w:r>
          </w:p>
          <w:p>
            <w:r>
              <w:t>B. Students’ ability to write long, correct sentences is gradually decreasing.</w:t>
            </w:r>
          </w:p>
          <w:p>
            <w:r>
              <w:t>C. Students will lose interest in their school writing.</w:t>
            </w:r>
          </w:p>
          <w:p>
            <w:r>
              <w:t>D. Students are losing their creativity in writing.</w:t>
            </w:r>
          </w:p>
        </w:tc>
        <w:tc>
          <w:tcPr>
            <w:tcW w:type="dxa" w:w="1440"/>
          </w:tcPr>
          <w:p>
            <w:r>
              <w:t>B</w:t>
            </w:r>
          </w:p>
        </w:tc>
        <w:tc>
          <w:tcPr>
            <w:tcW w:type="dxa" w:w="1440"/>
          </w:tcPr>
          <w:p>
            <w:r/>
          </w:p>
        </w:tc>
        <w:tc>
          <w:tcPr>
            <w:tcW w:type="dxa" w:w="1440"/>
          </w:tcPr>
          <w:p>
            <w:r>
              <w:t>Giải thích:</w:t>
            </w:r>
          </w:p>
          <w:p>
            <w:r>
              <w:t>Học sinh sinh viên không còn viết tay cho bài tập ở trường</w:t>
            </w:r>
          </w:p>
          <w:p>
            <w:r>
              <w:t>Khả năng viết câu dài và đúng của học sinh sinh viên đang dần dần giảm đi.</w:t>
            </w:r>
          </w:p>
          <w:p>
            <w:r>
              <w:t>Học sinh sinh viên sẽ mất hứng thú với việc viết ở trường.</w:t>
            </w:r>
          </w:p>
          <w:p>
            <w:r>
              <w:t>Học sinh sinh viên đang mất đi khả năng sáng tạo trong việc viết lách.</w:t>
            </w:r>
          </w:p>
          <w:p>
            <w:r>
              <w:t>Thông tin: “Some say that students are losing the ability to write long, correct sentences.”</w:t>
            </w:r>
          </w:p>
          <w:p>
            <w:r>
              <w:t>Tạm dịch: “Một số cho rằng học sinh sinh viên đang mất đi khả năng viết những câu dài và đúng.“</w:t>
            </w:r>
          </w:p>
          <w:p>
            <w:r>
              <w:t>Chọn B</w:t>
            </w:r>
          </w:p>
        </w:tc>
      </w:tr>
      <w:tr>
        <w:tc>
          <w:tcPr>
            <w:tcW w:type="dxa" w:w="1440"/>
          </w:tcPr>
          <w:p>
            <w:r>
              <w:t>MET_Eng_OE_2021_401_40</w:t>
            </w:r>
          </w:p>
        </w:tc>
        <w:tc>
          <w:tcPr>
            <w:tcW w:type="dxa" w:w="1440"/>
          </w:tcPr>
          <w:p>
            <w:r/>
          </w:p>
        </w:tc>
        <w:tc>
          <w:tcPr>
            <w:tcW w:type="dxa" w:w="1440"/>
          </w:tcPr>
          <w:p>
            <w:r>
              <w:t>Read the following passage and mark the letter A, B, C, or D on your answer sheet to indicate the correct answer to each of the questions from 36 to 42.</w:t>
            </w:r>
          </w:p>
          <w:p>
            <w:r>
              <w:t>Today, text-messaging has probably become young people’s most common form of communication. Someleachers think that because of this, young people are not writing correctly at school. They fear that once students get used to it, they will find it hard to \underline{switch} back to using correct grammar and spelling. How did things begin this way?</w:t>
            </w:r>
          </w:p>
          <w:p>
            <w:r>
              <w:t>It all began with e-mail, online chat rooms, and games. Then step by step young people made sentences, phrases and words shorter. As text-messaging continued to become popular, people \underline{invented} more and more words. Today, it is like a real language with its own grammar and vocabulary. The growth of text-messaging has raised an important question: As students become fluent in text¬messaging, do their writing skills suffer?</w:t>
            </w:r>
          </w:p>
          <w:p>
            <w:r>
              <w:t>People have different ideas about the effects of text-messaging on students’ writing skills. Some say that students are losing the ability to write long, correct sentences. Others say that text-messaging is having a good effect on the language students use in then schoolwork. It shows that they are creative and good at expressing themselves. And if students can keep the two systems separate - one for text¬-messaging and one for school - this will help students appreciate reading and writing more.</w:t>
            </w:r>
          </w:p>
          <w:p>
            <w:r>
              <w:t>Some people suggest that one way to reduce the bad effects of text-messaging is to find ways to use technology as a positive learning tool. For example, students can be allowed to type their assignments in a cell phone message and send \underline{them} to their teachers, but they must type correctly. In this way, students are using the technology that they are familiar with to communicate in a form of language suitable for schoolwork. It shows students that text-messaging is fine for social communication, but correct grammar and spelling are necessary for communication in school.</w:t>
            </w:r>
          </w:p>
          <w:p>
            <w:r>
              <w:t>(Adapted from Strategic Reading by Richards and Eckstut-Didier)</w:t>
            </w:r>
          </w:p>
          <w:p>
            <w:r>
              <w:t>Question 40: The word \underline{them} in paragraph 4 refers to _______.</w:t>
            </w:r>
          </w:p>
          <w:p>
            <w:r>
              <w:t xml:space="preserve">A. effects                             </w:t>
            </w:r>
          </w:p>
          <w:p>
            <w:r>
              <w:t xml:space="preserve">B. people                         </w:t>
            </w:r>
          </w:p>
          <w:p>
            <w:r>
              <w:t xml:space="preserve">C. students                     </w:t>
            </w:r>
          </w:p>
          <w:p>
            <w:r>
              <w:t>D. assignments</w:t>
            </w:r>
          </w:p>
        </w:tc>
        <w:tc>
          <w:tcPr>
            <w:tcW w:type="dxa" w:w="1440"/>
          </w:tcPr>
          <w:p>
            <w:r>
              <w:t>D</w:t>
            </w:r>
          </w:p>
        </w:tc>
        <w:tc>
          <w:tcPr>
            <w:tcW w:type="dxa" w:w="1440"/>
          </w:tcPr>
          <w:p>
            <w:r/>
          </w:p>
        </w:tc>
        <w:tc>
          <w:tcPr>
            <w:tcW w:type="dxa" w:w="1440"/>
          </w:tcPr>
          <w:p>
            <w:r>
              <w:t>Tạm dịch: “ Ví dụ, học sinh sinh viên có thể được cho phép đánh máy bài tập bằng tin nhắn điện thoại di động và gửi chúng - gửi bài tập/assignments cho giáo viên của họ”</w:t>
            </w:r>
          </w:p>
          <w:p>
            <w:r>
              <w:t>Chọn D:</w:t>
            </w:r>
          </w:p>
        </w:tc>
      </w:tr>
      <w:tr>
        <w:tc>
          <w:tcPr>
            <w:tcW w:type="dxa" w:w="1440"/>
          </w:tcPr>
          <w:p>
            <w:r>
              <w:t>MET_Eng_OE_2021_401_41</w:t>
            </w:r>
          </w:p>
        </w:tc>
        <w:tc>
          <w:tcPr>
            <w:tcW w:type="dxa" w:w="1440"/>
          </w:tcPr>
          <w:p>
            <w:r/>
          </w:p>
        </w:tc>
        <w:tc>
          <w:tcPr>
            <w:tcW w:type="dxa" w:w="1440"/>
          </w:tcPr>
          <w:p>
            <w:r>
              <w:t>Read the following passage and mark the letter A, B, C, or D on your answer sheet to indicate the correct answer to each of the questions from 36 to 42.</w:t>
            </w:r>
          </w:p>
          <w:p>
            <w:r>
              <w:t>Today, text-messaging has probably become young people’s most common form of communication. Someleachers think that because of this, young people are not writing correctly at school. They fear that once students get used to it, they will find it hard to \underline{switch} back to using correct grammar and spelling. How did things begin this way?</w:t>
            </w:r>
          </w:p>
          <w:p>
            <w:r>
              <w:t>It all began with e-mail, online chat rooms, and games. Then step by step young people made sentences, phrases and words shorter. As text-messaging continued to become popular, people \underline{invented} more and more words. Today, it is like a real language with its own grammar and vocabulary. The growth of text-messaging has raised an important question: As students become fluent in text¬messaging, do their writing skills suffer?</w:t>
            </w:r>
          </w:p>
          <w:p>
            <w:r>
              <w:t>People have different ideas about the effects of text-messaging on students’ writing skills. Some say that students are losing the ability to write long, correct sentences. Others say that text-messaging is having a good effect on the language students use in then schoolwork. It shows that they are creative and good at expressing themselves. And if students can keep the two systems separate - one for text¬-messaging and one for school - this will help students appreciate reading and writing more.</w:t>
            </w:r>
          </w:p>
          <w:p>
            <w:r>
              <w:t>Some people suggest that one way to reduce the bad effects of text-messaging is to find ways to use technology as a positive learning tool. For example, students can be allowed to type their assignments in a cell phone message and send \underline{them} to their teachers, but they must type correctly. In this way, students are using the technology that they are familiar with to communicate in a form of language suitable for schoolwork. It shows students that text-messaging is fine for social communication, but correct grammar and spelling are necessary for communication in school.</w:t>
            </w:r>
          </w:p>
          <w:p>
            <w:r>
              <w:t>(Adapted from Strategic Reading by Richards and Eckstut-Didier)</w:t>
            </w:r>
          </w:p>
          <w:p>
            <w:r>
              <w:t>Question 41: Which of the following is NOT true according to the passage?</w:t>
            </w:r>
          </w:p>
          <w:p>
            <w:r>
              <w:t>A. People have different opinions about the effects of text-messaging on students' writing.</w:t>
            </w:r>
          </w:p>
          <w:p>
            <w:r>
              <w:t>B. Correct grammar and spelling are important for communication in school.</w:t>
            </w:r>
          </w:p>
          <w:p>
            <w:r>
              <w:t>C. Text-messaging has probably become the most common form of communication for young people.</w:t>
            </w:r>
          </w:p>
          <w:p>
            <w:r>
              <w:t>D. Text-messaging is like a real language with its own grammar and vocabulary.</w:t>
            </w:r>
          </w:p>
        </w:tc>
        <w:tc>
          <w:tcPr>
            <w:tcW w:type="dxa" w:w="1440"/>
          </w:tcPr>
          <w:p>
            <w:r>
              <w:t>B</w:t>
            </w:r>
          </w:p>
        </w:tc>
        <w:tc>
          <w:tcPr>
            <w:tcW w:type="dxa" w:w="1440"/>
          </w:tcPr>
          <w:p>
            <w:r/>
          </w:p>
        </w:tc>
        <w:tc>
          <w:tcPr>
            <w:tcW w:type="dxa" w:w="1440"/>
          </w:tcPr>
          <w:p>
            <w:r>
              <w:t>Giải thích:</w:t>
            </w:r>
          </w:p>
          <w:p>
            <w:r>
              <w:t>Mọi người có quan điểm khác nhau về ảnh hưởng của việc nhắn tin lên kĩ năng viết của học sinh sinh viên.</w:t>
            </w:r>
          </w:p>
          <w:p>
            <w:r>
              <w:t>Ngữ pháp và chính tả đúng không quan trọng trong giao tiếp ở trường.</w:t>
            </w:r>
          </w:p>
          <w:p>
            <w:r>
              <w:t>Việc nhắn tin có lẽ đã trở thành hình thức giao tiếp phổ biến nhất trong giới trẻ.</w:t>
            </w:r>
          </w:p>
          <w:p>
            <w:r>
              <w:t>Việc nhắn tin như là một ngôn ngữ thực sự với ngữ pháp và từ vựng riêng.</w:t>
            </w:r>
          </w:p>
          <w:p>
            <w:r>
              <w:t>Câu B sai vì thông tin ở câu cuối cùng “but correct grammar and spelling are necessary for communication in school”.</w:t>
            </w:r>
          </w:p>
          <w:p>
            <w:r>
              <w:t>Tạm dịch: “nhưng ngữ pháp và chính tả đúng là cần thiết cho giao tiếp ở trường học”</w:t>
            </w:r>
          </w:p>
          <w:p>
            <w:r>
              <w:t>Chọn B</w:t>
            </w:r>
          </w:p>
        </w:tc>
      </w:tr>
      <w:tr>
        <w:tc>
          <w:tcPr>
            <w:tcW w:type="dxa" w:w="1440"/>
          </w:tcPr>
          <w:p>
            <w:r>
              <w:t>MET_Eng_OE_2021_401_42</w:t>
            </w:r>
          </w:p>
        </w:tc>
        <w:tc>
          <w:tcPr>
            <w:tcW w:type="dxa" w:w="1440"/>
          </w:tcPr>
          <w:p>
            <w:r/>
          </w:p>
        </w:tc>
        <w:tc>
          <w:tcPr>
            <w:tcW w:type="dxa" w:w="1440"/>
          </w:tcPr>
          <w:p>
            <w:r>
              <w:t>Read the following passage and mark the letter A, B, C, or D on your answer sheet to indicate the correct answer to each of the questions from 36 to 42.</w:t>
            </w:r>
          </w:p>
          <w:p>
            <w:r>
              <w:t>Today, text-messaging has probably become young people’s most common form of communication. Someleachers think that because of this, young people are not writing correctly at school. They fear that once students get used to it, they will find it hard to \underline{switch} back to using correct grammar and spelling. How did things begin this way?</w:t>
            </w:r>
          </w:p>
          <w:p>
            <w:r>
              <w:t>It all began with e-mail, online chat rooms, and games. Then step by step young people made sentences, phrases and words shorter. As text-messaging continued to become popular, people \underline{invented} more and more words. Today, it is like a real language with its own grammar and vocabulary. The growth of text-messaging has raised an important question: As students become fluent in text¬messaging, do their writing skills suffer?</w:t>
            </w:r>
          </w:p>
          <w:p>
            <w:r>
              <w:t>People have different ideas about the effects of text-messaging on students’ writing skills. Some say that students are losing the ability to write long, correct sentences. Others say that text-messaging is having a good effect on the language students use in then schoolwork. It shows that they are creative and good at expressing themselves. And if students can keep the two systems separate - one for text¬-messaging and one for school - this will help students appreciate reading and writing more.</w:t>
            </w:r>
          </w:p>
          <w:p>
            <w:r>
              <w:t>Some people suggest that one way to reduce the bad effects of text-messaging is to find ways to use technology as a positive learning tool. For example, students can be allowed to type their assignments in a cell phone message and send \underline{them} to their teachers, but they must type correctly. In this way, students are using the technology that they are familiar with to communicate in a form of language suitable for schoolwork. It shows students that text-messaging is fine for social communication, but correct grammar and spelling are necessary for communication in school.</w:t>
            </w:r>
          </w:p>
          <w:p>
            <w:r>
              <w:t>(Adapted from Strategic Reading by Richards and Eckstut-Didier)</w:t>
            </w:r>
          </w:p>
          <w:p>
            <w:r>
              <w:t>Question 42: Which of the following can be inferred from the passage.</w:t>
            </w:r>
          </w:p>
          <w:p>
            <w:r>
              <w:t>A. Text-messaging has been accepted as an official language.</w:t>
            </w:r>
          </w:p>
          <w:p>
            <w:r>
              <w:t>B. Text-messaging can help students write more correctly.</w:t>
            </w:r>
          </w:p>
          <w:p>
            <w:r>
              <w:t>C. Students should know how to use standard language in all circumstances.</w:t>
            </w:r>
          </w:p>
          <w:p>
            <w:r>
              <w:t>D. Students should know how to use text-messaging properly for their purposes.</w:t>
            </w:r>
          </w:p>
        </w:tc>
        <w:tc>
          <w:tcPr>
            <w:tcW w:type="dxa" w:w="1440"/>
          </w:tcPr>
          <w:p>
            <w:r>
              <w:t>D</w:t>
            </w:r>
          </w:p>
        </w:tc>
        <w:tc>
          <w:tcPr>
            <w:tcW w:type="dxa" w:w="1440"/>
          </w:tcPr>
          <w:p>
            <w:r/>
          </w:p>
        </w:tc>
        <w:tc>
          <w:tcPr>
            <w:tcW w:type="dxa" w:w="1440"/>
          </w:tcPr>
          <w:p>
            <w:r>
              <w:t>Giải thích:</w:t>
            </w:r>
          </w:p>
          <w:p>
            <w:r>
              <w:t>Việc nhắn tin đã được chấp nhận như một ngôn ngữ chính thức.</w:t>
            </w:r>
          </w:p>
          <w:p>
            <w:r>
              <w:t>Việc nhắn tin có thể giúp học sinh sinh viên viết chính xác hơn.</w:t>
            </w:r>
          </w:p>
          <w:p>
            <w:r>
              <w:t>Học sinh sinh viên nên biết cách sử dụng ngôn ngữ tiêu chuẩn trong mọi trường hợp.</w:t>
            </w:r>
          </w:p>
          <w:p>
            <w:r>
              <w:t>Học sinh sinh viên nên biết cách sử dụng tin nhắn một cách hợp lí cho mục đích của mình.</w:t>
            </w:r>
          </w:p>
          <w:p>
            <w:r>
              <w:t>Thông tin: nằm ở đoạn cuối cùng, đặc biệt ở câu: “ Bằng cách này, học sinh sinh viên đang sử dụng công nghệ mà chúng quen thuộc để giao tiếp dưới dạng ngôn ngữ phù hợp cho việc học.”</w:t>
            </w:r>
          </w:p>
          <w:p>
            <w:r>
              <w:t>Chọn D</w:t>
            </w:r>
          </w:p>
        </w:tc>
      </w:tr>
      <w:tr>
        <w:tc>
          <w:tcPr>
            <w:tcW w:type="dxa" w:w="1440"/>
          </w:tcPr>
          <w:p>
            <w:r>
              <w:t>MET_Eng_OE_2021_401_43</w:t>
            </w:r>
          </w:p>
        </w:tc>
        <w:tc>
          <w:tcPr>
            <w:tcW w:type="dxa" w:w="1440"/>
          </w:tcPr>
          <w:p>
            <w:r/>
          </w:p>
        </w:tc>
        <w:tc>
          <w:tcPr>
            <w:tcW w:type="dxa" w:w="1440"/>
          </w:tcPr>
          <w:p>
            <w:r>
              <w:t>Mark the letter A, B, C, or D on your answer sheet to indicate the sentence that best combines each pair of sentences in the following questions.</w:t>
            </w:r>
          </w:p>
          <w:p>
            <w:r>
              <w:t>Question 43: Mike doesn’t feel well today. He can’t go out with his friends.</w:t>
            </w:r>
          </w:p>
          <w:p>
            <w:r>
              <w:t>A. If Mike had felt well today, he couldn’t have gone out with his friends.</w:t>
            </w:r>
          </w:p>
          <w:p>
            <w:r>
              <w:t>B. Mike wishes he felt well today so that he could go out with his friends.</w:t>
            </w:r>
          </w:p>
          <w:p>
            <w:r>
              <w:t>C. If only Mike had felt well today, he couldn’t have gone out with his friends.</w:t>
            </w:r>
          </w:p>
          <w:p>
            <w:r>
              <w:t>D. Provided that Mike feels well today, he can’t go out with his friends.</w:t>
            </w:r>
          </w:p>
        </w:tc>
        <w:tc>
          <w:tcPr>
            <w:tcW w:type="dxa" w:w="1440"/>
          </w:tcPr>
          <w:p>
            <w:r>
              <w:t>B</w:t>
            </w:r>
          </w:p>
        </w:tc>
        <w:tc>
          <w:tcPr>
            <w:tcW w:type="dxa" w:w="1440"/>
          </w:tcPr>
          <w:p>
            <w:r/>
          </w:p>
        </w:tc>
        <w:tc>
          <w:tcPr>
            <w:tcW w:type="dxa" w:w="1440"/>
          </w:tcPr>
          <w:p>
            <w:r>
              <w:t>Kiến thức: Cấu trúc với động từ “wish” và cấu trúc chỉ mục đích “so that”</w:t>
            </w:r>
          </w:p>
          <w:p>
            <w:r>
              <w:t>Giải thích:</w:t>
            </w:r>
          </w:p>
          <w:p>
            <w:r>
              <w:t>Wish + mệnh đề thì quá khứ: diễn tả mong ước cho điều không thể xảy ra ở hiện tại</w:t>
            </w:r>
          </w:p>
          <w:p>
            <w:r>
              <w:t>So that + mệnh đề: để…</w:t>
            </w:r>
          </w:p>
          <w:p>
            <w:r>
              <w:t>Tạm dịch: Mike không khỏe hôm nay. Cậu ấy không thể ra ngoài cùng bạn bè.</w:t>
            </w:r>
          </w:p>
          <w:p>
            <w:r>
              <w:t>Nếu Mike khỏe hôm nay, cậu ấy đã không thể ra ngoài cùng ban bè.</w:t>
            </w:r>
          </w:p>
          <w:p>
            <w:r>
              <w:t>Mike ước cậu ấy thấy khỏe hôm nay để cậu ấy có thể ra ngoài cùng bạn bè.</w:t>
            </w:r>
          </w:p>
          <w:p>
            <w:r>
              <w:t>Nếu Mike thấy khỏe hôm nay, cậu ấy đã không thể ra ngoài cùng bạn bè.</w:t>
            </w:r>
          </w:p>
          <w:p>
            <w:r>
              <w:t>Giả sử Mike khỏe hôm nay, cậu ấy không thể ra ngoài cùng bạn bè.</w:t>
            </w:r>
          </w:p>
          <w:p>
            <w:r>
              <w:t>Chọn B</w:t>
            </w:r>
          </w:p>
        </w:tc>
      </w:tr>
      <w:tr>
        <w:tc>
          <w:tcPr>
            <w:tcW w:type="dxa" w:w="1440"/>
          </w:tcPr>
          <w:p>
            <w:r>
              <w:t>MET_Eng_OE_2021_401_44</w:t>
            </w:r>
          </w:p>
        </w:tc>
        <w:tc>
          <w:tcPr>
            <w:tcW w:type="dxa" w:w="1440"/>
          </w:tcPr>
          <w:p>
            <w:r/>
          </w:p>
        </w:tc>
        <w:tc>
          <w:tcPr>
            <w:tcW w:type="dxa" w:w="1440"/>
          </w:tcPr>
          <w:p>
            <w:r>
              <w:t>Mark the letter A, B, C, or D on your answer sheet to indicate the sentence that best combines each pair of sentences in the following questions.</w:t>
            </w:r>
          </w:p>
          <w:p>
            <w:r>
              <w:t>Question 44: Students are forbidden to bring their phones into the exam room.</w:t>
            </w:r>
          </w:p>
          <w:p>
            <w:r>
              <w:t>A. Under no circumstances are students prohibited from bringing their phones into the exam room.</w:t>
            </w:r>
          </w:p>
          <w:p>
            <w:r>
              <w:t>B. On no account are students permitted to bring their phones into the exam room.</w:t>
            </w:r>
          </w:p>
          <w:p>
            <w:r>
              <w:t>C. At no time were students permitted to bring their phones into the exam room.</w:t>
            </w:r>
          </w:p>
          <w:p>
            <w:r>
              <w:t>D. In no way are students prohibited from bringing their phones into the exam room.</w:t>
            </w:r>
          </w:p>
        </w:tc>
        <w:tc>
          <w:tcPr>
            <w:tcW w:type="dxa" w:w="1440"/>
          </w:tcPr>
          <w:p>
            <w:r>
              <w:t>B</w:t>
            </w:r>
          </w:p>
        </w:tc>
        <w:tc>
          <w:tcPr>
            <w:tcW w:type="dxa" w:w="1440"/>
          </w:tcPr>
          <w:p>
            <w:r/>
          </w:p>
        </w:tc>
        <w:tc>
          <w:tcPr>
            <w:tcW w:type="dxa" w:w="1440"/>
          </w:tcPr>
          <w:p>
            <w:r>
              <w:t>Kiến thức: Cấu trúc đảo ngữ</w:t>
            </w:r>
          </w:p>
          <w:p>
            <w:r>
              <w:t>Giải thích:</w:t>
            </w:r>
          </w:p>
          <w:p>
            <w:r>
              <w:t>Under no circumstances/On no account/At no time/In no way + trợ động từ + S + V: không trường hợp nào mà…</w:t>
            </w:r>
          </w:p>
          <w:p>
            <w:r>
              <w:t>Tạm dịch: Học sinh bị cấm mang điện thoại vào phòng thi. Không có ngoại lệ nào cả,</w:t>
            </w:r>
          </w:p>
          <w:p>
            <w:r>
              <w:t>Không trường hợp nào mà học sinh bị cấm mang điện thoại và phòng thi.</w:t>
            </w:r>
          </w:p>
          <w:p>
            <w:r>
              <w:t>Không trường hợp nào học sinh được phép mang điện thoại và phòng thi.</w:t>
            </w:r>
          </w:p>
          <w:p>
            <w:r>
              <w:t>Không trường hợp nào học sinh đã được phép mang điện thoại vào phòng thi.</w:t>
            </w:r>
          </w:p>
          <w:p>
            <w:r>
              <w:t>Không trường hợp nào học sinh được phép mang điện thoại vào phòng thi.</w:t>
            </w:r>
          </w:p>
          <w:p>
            <w:r>
              <w:t>Đáp án C dùng thì quá khứ đơn, không phù hợp với câu đã cho dùng thì hiện tại đơn.</w:t>
            </w:r>
          </w:p>
          <w:p>
            <w:r>
              <w:t>Chọn B</w:t>
            </w:r>
          </w:p>
        </w:tc>
      </w:tr>
      <w:tr>
        <w:tc>
          <w:tcPr>
            <w:tcW w:type="dxa" w:w="1440"/>
          </w:tcPr>
          <w:p>
            <w:r>
              <w:t>MET_Eng_OE_2021_401_45</w:t>
            </w:r>
          </w:p>
        </w:tc>
        <w:tc>
          <w:tcPr>
            <w:tcW w:type="dxa" w:w="1440"/>
          </w:tcPr>
          <w:p>
            <w:r/>
          </w:p>
        </w:tc>
        <w:tc>
          <w:tcPr>
            <w:tcW w:type="dxa" w:w="1440"/>
          </w:tcPr>
          <w:p>
            <w:r>
              <w:t>Mark the letter A, B, C, or D on your answer sheet to indicate the sentence that is closest in meaning to each of the following questions.</w:t>
            </w:r>
          </w:p>
          <w:p>
            <w:r>
              <w:t>Question 45: “I have a lot of homework to do,” Ha said.</w:t>
            </w:r>
          </w:p>
          <w:p>
            <w:r>
              <w:t>A. Ha said that I had a lot of homework to do.</w:t>
            </w:r>
          </w:p>
          <w:p>
            <w:r>
              <w:t>B. Ha said that I have a lot of homework to do.</w:t>
            </w:r>
          </w:p>
          <w:p>
            <w:r>
              <w:t>C. Ha said that she has had a lot of homework to do.</w:t>
            </w:r>
          </w:p>
          <w:p>
            <w:r>
              <w:t>D. Ha said that she had a lot of homework to do.</w:t>
            </w:r>
          </w:p>
        </w:tc>
        <w:tc>
          <w:tcPr>
            <w:tcW w:type="dxa" w:w="1440"/>
          </w:tcPr>
          <w:p>
            <w:r>
              <w:t>D</w:t>
            </w:r>
          </w:p>
        </w:tc>
        <w:tc>
          <w:tcPr>
            <w:tcW w:type="dxa" w:w="1440"/>
          </w:tcPr>
          <w:p>
            <w:r/>
          </w:p>
        </w:tc>
        <w:tc>
          <w:tcPr>
            <w:tcW w:type="dxa" w:w="1440"/>
          </w:tcPr>
          <w:p>
            <w:r>
              <w:t>Kiến thức: Câu gián tiếp</w:t>
            </w:r>
          </w:p>
          <w:p>
            <w:r>
              <w:t>Giải thích:</w:t>
            </w:r>
          </w:p>
          <w:p>
            <w:r>
              <w:t>Câu trực tiếp ở thì hiện tại đơn, câu gián tiếp lùi về thì quá khứ đơn. Have -&gt; had. Chủ ngữ “I” chuyển về “She:</w:t>
            </w:r>
          </w:p>
          <w:p>
            <w:r>
              <w:t>Tạm dịch: “ Tôi có rất nhiều bài tập về nhà phải làm” Hà nói.</w:t>
            </w:r>
          </w:p>
          <w:p>
            <w:r>
              <w:t>D. Hà nói cô ấy có rất nhiều bài tập về nhà phải làm.</w:t>
            </w:r>
          </w:p>
          <w:p>
            <w:r>
              <w:t>Chọn D</w:t>
            </w:r>
          </w:p>
        </w:tc>
      </w:tr>
      <w:tr>
        <w:tc>
          <w:tcPr>
            <w:tcW w:type="dxa" w:w="1440"/>
          </w:tcPr>
          <w:p>
            <w:r>
              <w:t>MET_Eng_OE_2021_401_46</w:t>
            </w:r>
          </w:p>
        </w:tc>
        <w:tc>
          <w:tcPr>
            <w:tcW w:type="dxa" w:w="1440"/>
          </w:tcPr>
          <w:p>
            <w:r/>
          </w:p>
        </w:tc>
        <w:tc>
          <w:tcPr>
            <w:tcW w:type="dxa" w:w="1440"/>
          </w:tcPr>
          <w:p>
            <w:r>
              <w:t>Mark the letter A, B, C, or D on your answer sheet to indicate the sentence that is closest in meaning to each of the following questions.</w:t>
            </w:r>
          </w:p>
          <w:p>
            <w:r>
              <w:t>Question 46: She last phoned her close friend two months ago.</w:t>
            </w:r>
          </w:p>
          <w:p>
            <w:r>
              <w:t>A. She has two months to phone her close friend.</w:t>
            </w:r>
          </w:p>
          <w:p>
            <w:r>
              <w:t>B. She didn’t phone her close friend two months ago.</w:t>
            </w:r>
          </w:p>
          <w:p>
            <w:r>
              <w:t>C. She has phoned her close friend for two months.</w:t>
            </w:r>
          </w:p>
          <w:p>
            <w:r>
              <w:t>D. She hasn’t phoned her-old friend for two months.</w:t>
            </w:r>
          </w:p>
        </w:tc>
        <w:tc>
          <w:tcPr>
            <w:tcW w:type="dxa" w:w="1440"/>
          </w:tcPr>
          <w:p>
            <w:r>
              <w:t>D</w:t>
            </w:r>
          </w:p>
        </w:tc>
        <w:tc>
          <w:tcPr>
            <w:tcW w:type="dxa" w:w="1440"/>
          </w:tcPr>
          <w:p>
            <w:r/>
          </w:p>
        </w:tc>
        <w:tc>
          <w:tcPr>
            <w:tcW w:type="dxa" w:w="1440"/>
          </w:tcPr>
          <w:p>
            <w:r>
              <w:t>Kiến thức: Chuyển câu ở thì quá khứ về thì hiện tại hoàn thành</w:t>
            </w:r>
          </w:p>
          <w:p>
            <w:r>
              <w:t>Giải thích: Lần cuối cùng cô ấy gọi điện thoại cho bạn thân cách đây hai tháng.</w:t>
            </w:r>
          </w:p>
          <w:p>
            <w:r>
              <w:t>Cô ấy có hai tháng để gọi điện thoại cho bạn thân cách đây hai tháng.</w:t>
            </w:r>
          </w:p>
          <w:p>
            <w:r>
              <w:t>Cô ấy không gọi điện thoại cho bạn thân cách đây hai tháng.</w:t>
            </w:r>
          </w:p>
          <w:p>
            <w:r>
              <w:t>Cô ấy gọi điện thoại cho bạn thân được hai tháng rồi.</w:t>
            </w:r>
          </w:p>
          <w:p>
            <w:r>
              <w:t>Cô ấy đã không gọi điện thoại cho bạn thân được hai tháng rồi.</w:t>
            </w:r>
          </w:p>
          <w:p>
            <w:r>
              <w:t>Chọn D</w:t>
            </w:r>
          </w:p>
        </w:tc>
      </w:tr>
      <w:tr>
        <w:tc>
          <w:tcPr>
            <w:tcW w:type="dxa" w:w="1440"/>
          </w:tcPr>
          <w:p>
            <w:r>
              <w:t>MET_Eng_OE_2021_401_47</w:t>
            </w:r>
          </w:p>
        </w:tc>
        <w:tc>
          <w:tcPr>
            <w:tcW w:type="dxa" w:w="1440"/>
          </w:tcPr>
          <w:p>
            <w:r/>
          </w:p>
        </w:tc>
        <w:tc>
          <w:tcPr>
            <w:tcW w:type="dxa" w:w="1440"/>
          </w:tcPr>
          <w:p>
            <w:r>
              <w:t>Mark the letter A, B, C, or D on your answer sheet to indicate the sentence that is closest in meaning to each of the following questions.</w:t>
            </w:r>
          </w:p>
          <w:p>
            <w:r>
              <w:t>Question 47: It is not necessary for you to wear formal clothes to the party this evening.</w:t>
            </w:r>
          </w:p>
          <w:p>
            <w:r>
              <w:t>A. You can’t wear formal clothes to the party this evening.</w:t>
            </w:r>
          </w:p>
          <w:p>
            <w:r>
              <w:t>B. You needn’t wear formal clothes to the party this evening.</w:t>
            </w:r>
          </w:p>
          <w:p>
            <w:r>
              <w:t>C. You must wear formal clothes to the party this evening.</w:t>
            </w:r>
          </w:p>
          <w:p>
            <w:r>
              <w:t>D. You would wear formal clothes to the party this evening.</w:t>
            </w:r>
          </w:p>
        </w:tc>
        <w:tc>
          <w:tcPr>
            <w:tcW w:type="dxa" w:w="1440"/>
          </w:tcPr>
          <w:p>
            <w:r>
              <w:t>B</w:t>
            </w:r>
          </w:p>
        </w:tc>
        <w:tc>
          <w:tcPr>
            <w:tcW w:type="dxa" w:w="1440"/>
          </w:tcPr>
          <w:p>
            <w:r/>
          </w:p>
        </w:tc>
        <w:tc>
          <w:tcPr>
            <w:tcW w:type="dxa" w:w="1440"/>
          </w:tcPr>
          <w:p>
            <w:r>
              <w:t>Kiến thức: Cấu trúc đồng nghĩa</w:t>
            </w:r>
          </w:p>
          <w:p>
            <w:r>
              <w:t>Giải thích:</w:t>
            </w:r>
          </w:p>
          <w:p>
            <w:r>
              <w:t>Be not necessary for somebody to do something = somebody needn’t do something</w:t>
            </w:r>
          </w:p>
          <w:p>
            <w:r>
              <w:t>Không cần bạn phải mặc quần áo trang trọng trọng tới bữa tiệc tối nay.</w:t>
            </w:r>
          </w:p>
          <w:p>
            <w:r>
              <w:t>Bạn không thể mặc quần áo trang trọng tới bữa tiệc tối nay.</w:t>
            </w:r>
          </w:p>
          <w:p>
            <w:r>
              <w:t>Bạn không cần mặc quần áo trang trọng tới bữa tiệc tối nay.</w:t>
            </w:r>
          </w:p>
          <w:p>
            <w:r>
              <w:t>Bạn phải mặc quần áo trang trọng tới bữa tiệc tối nay.</w:t>
            </w:r>
          </w:p>
          <w:p>
            <w:r>
              <w:t>Bạn sẽ mặc quần áo trang trọng tới bữa tiệc tối nay.</w:t>
            </w:r>
          </w:p>
          <w:p>
            <w:r>
              <w:t>Chọn B</w:t>
            </w:r>
          </w:p>
        </w:tc>
      </w:tr>
      <w:tr>
        <w:tc>
          <w:tcPr>
            <w:tcW w:type="dxa" w:w="1440"/>
          </w:tcPr>
          <w:p>
            <w:r>
              <w:t>MET_Eng_OE_2021_401_48</w:t>
            </w:r>
          </w:p>
        </w:tc>
        <w:tc>
          <w:tcPr>
            <w:tcW w:type="dxa" w:w="1440"/>
          </w:tcPr>
          <w:p>
            <w:r/>
          </w:p>
        </w:tc>
        <w:tc>
          <w:tcPr>
            <w:tcW w:type="dxa" w:w="1440"/>
          </w:tcPr>
          <w:p>
            <w:r>
              <w:t>Mark the letter A, B, C, or D on your answer sheet to indicate the underlined part that needs correction in each of the following questions.</w:t>
            </w:r>
          </w:p>
          <w:p>
            <w:r>
              <w:t>Question 48: The boy \underline{has} a lot of toy cars, \underline{but} he \underline{never} plays with \underline{it}.</w:t>
            </w:r>
          </w:p>
          <w:p>
            <w:r>
              <w:t>A. has</w:t>
            </w:r>
          </w:p>
          <w:p>
            <w:r>
              <w:t>B. but</w:t>
            </w:r>
          </w:p>
          <w:p>
            <w:r>
              <w:t>C. never</w:t>
            </w:r>
          </w:p>
          <w:p>
            <w:r>
              <w:t>D. it</w:t>
            </w:r>
          </w:p>
        </w:tc>
        <w:tc>
          <w:tcPr>
            <w:tcW w:type="dxa" w:w="1440"/>
          </w:tcPr>
          <w:p>
            <w:r>
              <w:t>D</w:t>
            </w:r>
          </w:p>
        </w:tc>
        <w:tc>
          <w:tcPr>
            <w:tcW w:type="dxa" w:w="1440"/>
          </w:tcPr>
          <w:p>
            <w:r/>
          </w:p>
        </w:tc>
        <w:tc>
          <w:tcPr>
            <w:tcW w:type="dxa" w:w="1440"/>
          </w:tcPr>
          <w:p>
            <w:r>
              <w:t>Kiến thức: Từ thay thế</w:t>
            </w:r>
          </w:p>
          <w:p>
            <w:r>
              <w:t>Giải thích:</w:t>
            </w:r>
          </w:p>
          <w:p>
            <w:r>
              <w:t>Đáp án A chia has theo chủ ngữ The boy là ngôi thứ ba số ít -&gt; đúng</w:t>
            </w:r>
          </w:p>
          <w:p>
            <w:r>
              <w:t>Đáp án B dùng liên từ “but” (nhưng) hợp lý về nghĩa đối lập -&gt; đúng</w:t>
            </w:r>
          </w:p>
          <w:p>
            <w:r>
              <w:t>Đáp án C dùng trạng từ tần suất “never” (không bao giờ) hợp lý về nghĩa -&gt; đúng</w:t>
            </w:r>
          </w:p>
          <w:p>
            <w:r>
              <w:t>Đáp án D: thay cho “toy cars” là danh từ số nhiều, cần dùng “them” (chúng)</w:t>
            </w:r>
          </w:p>
          <w:p>
            <w:r>
              <w:t>Tạm dịch: Cậu bé có rất nhiều ô tô đồ chơi, nhưng cậu không bao giờ chơi với chúng.</w:t>
            </w:r>
          </w:p>
          <w:p>
            <w:r>
              <w:t>Chọn D</w:t>
            </w:r>
          </w:p>
        </w:tc>
      </w:tr>
      <w:tr>
        <w:tc>
          <w:tcPr>
            <w:tcW w:type="dxa" w:w="1440"/>
          </w:tcPr>
          <w:p>
            <w:r>
              <w:t>MET_Eng_OE_2021_401_49</w:t>
            </w:r>
          </w:p>
        </w:tc>
        <w:tc>
          <w:tcPr>
            <w:tcW w:type="dxa" w:w="1440"/>
          </w:tcPr>
          <w:p>
            <w:r/>
          </w:p>
        </w:tc>
        <w:tc>
          <w:tcPr>
            <w:tcW w:type="dxa" w:w="1440"/>
          </w:tcPr>
          <w:p>
            <w:r>
              <w:t>Mark the letter A, B, C, or D on your answer sheet to indicate the underlined part that needs correction in each of the following questions.</w:t>
            </w:r>
          </w:p>
          <w:p>
            <w:r>
              <w:t>Question 49: The \underline{spokesman} had an \underline{uphill} struggle to find an explanation that was readily \underline{intelligent} to the \underline{layman}</w:t>
            </w:r>
          </w:p>
          <w:p>
            <w:r>
              <w:t>A. spokesman</w:t>
            </w:r>
          </w:p>
          <w:p>
            <w:r>
              <w:t>B. uphill</w:t>
            </w:r>
          </w:p>
          <w:p>
            <w:r>
              <w:t>C. intelligent</w:t>
            </w:r>
          </w:p>
          <w:p>
            <w:r>
              <w:t>D. layman</w:t>
            </w:r>
          </w:p>
        </w:tc>
        <w:tc>
          <w:tcPr>
            <w:tcW w:type="dxa" w:w="1440"/>
          </w:tcPr>
          <w:p>
            <w:r>
              <w:t>C</w:t>
            </w:r>
          </w:p>
        </w:tc>
        <w:tc>
          <w:tcPr>
            <w:tcW w:type="dxa" w:w="1440"/>
          </w:tcPr>
          <w:p>
            <w:r/>
          </w:p>
        </w:tc>
        <w:tc>
          <w:tcPr>
            <w:tcW w:type="dxa" w:w="1440"/>
          </w:tcPr>
          <w:p>
            <w:r>
              <w:t>Kiến thức: Từ vựng</w:t>
            </w:r>
          </w:p>
          <w:p>
            <w:r>
              <w:t>Giải thích:</w:t>
            </w:r>
          </w:p>
          <w:p>
            <w:r>
              <w:t>Spokeman: diễn giả</w:t>
            </w:r>
          </w:p>
          <w:p>
            <w:r>
              <w:t>Uphill struggle: khó khăn</w:t>
            </w:r>
          </w:p>
          <w:p>
            <w:r>
              <w:t>Intelligent: thông minh</w:t>
            </w:r>
          </w:p>
          <w:p>
            <w:r>
              <w:t>Layman: người không chuyên/không sâu về chuyên môn</w:t>
            </w:r>
          </w:p>
          <w:p>
            <w:r>
              <w:t>Tạm dịch: Diễn giả gặp một vấn đề khó khăn để tìm ra một lời giải thích dễ hiểu/hợp lý cho người không chuyên</w:t>
            </w:r>
          </w:p>
          <w:p>
            <w:r>
              <w:t>Chọn D</w:t>
            </w:r>
          </w:p>
          <w:p>
            <w:r>
              <w:t>Ghi chú: "intelligent" phải sửa thành "intelligible" (dễ hiểu). Đáp án đúng: C.</w:t>
            </w:r>
          </w:p>
        </w:tc>
      </w:tr>
      <w:tr>
        <w:tc>
          <w:tcPr>
            <w:tcW w:type="dxa" w:w="1440"/>
          </w:tcPr>
          <w:p>
            <w:r>
              <w:t>MET_Eng_OE_2021_401_50</w:t>
            </w:r>
          </w:p>
        </w:tc>
        <w:tc>
          <w:tcPr>
            <w:tcW w:type="dxa" w:w="1440"/>
          </w:tcPr>
          <w:p>
            <w:r/>
          </w:p>
        </w:tc>
        <w:tc>
          <w:tcPr>
            <w:tcW w:type="dxa" w:w="1440"/>
          </w:tcPr>
          <w:p>
            <w:r>
              <w:t>Mark the letter A, B, C, or D on your answer sheet to indicate the underlined part that needs correction in each of the following questions.</w:t>
            </w:r>
          </w:p>
          <w:p>
            <w:r>
              <w:t>Question 50: She \underline{borrows} a lot \underline{of} English books \underline{from} the school \underline{library} last week.</w:t>
            </w:r>
          </w:p>
          <w:p>
            <w:r>
              <w:t>A. borrows</w:t>
            </w:r>
          </w:p>
          <w:p>
            <w:r>
              <w:t>B. of</w:t>
            </w:r>
          </w:p>
          <w:p>
            <w:r>
              <w:t>C. from</w:t>
            </w:r>
          </w:p>
          <w:p>
            <w:r>
              <w:t>D. library</w:t>
            </w:r>
          </w:p>
        </w:tc>
        <w:tc>
          <w:tcPr>
            <w:tcW w:type="dxa" w:w="1440"/>
          </w:tcPr>
          <w:p>
            <w:r>
              <w:t>A</w:t>
            </w:r>
          </w:p>
        </w:tc>
        <w:tc>
          <w:tcPr>
            <w:tcW w:type="dxa" w:w="1440"/>
          </w:tcPr>
          <w:p>
            <w:r/>
          </w:p>
        </w:tc>
        <w:tc>
          <w:tcPr>
            <w:tcW w:type="dxa" w:w="1440"/>
          </w:tcPr>
          <w:p>
            <w:r>
              <w:t>Kiến thức: Thì của động từ</w:t>
            </w:r>
          </w:p>
          <w:p>
            <w:r>
              <w:t>Giải thích:</w:t>
            </w:r>
          </w:p>
          <w:p>
            <w:r>
              <w:t>Dấu hiệu nhận biết thì quá khứ đơn: last week (tuần trước)</w:t>
            </w:r>
          </w:p>
          <w:p>
            <w:r>
              <w:t>Tạm dịch: Cô ấy đã mượn rất nhiều sách tiếng Anh từ thư viện trường vào tuần trước</w:t>
            </w:r>
          </w:p>
          <w:p>
            <w:r>
              <w:t>Chọn 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