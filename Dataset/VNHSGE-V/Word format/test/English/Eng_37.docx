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Eng_37_1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cloth\underline{es}</w:t>
            </w:r>
          </w:p>
          <w:p>
            <w:r>
              <w:t>B. boss\underline{es}</w:t>
            </w:r>
          </w:p>
          <w:p>
            <w:r>
              <w:t>C. couch\underline{es}</w:t>
            </w:r>
          </w:p>
          <w:p>
            <w:r>
              <w:t>D. box\underline{es}</w:t>
            </w:r>
          </w:p>
        </w:tc>
        <w:tc>
          <w:tcPr>
            <w:tcW w:type="dxa" w:w="1440"/>
          </w:tcPr>
          <w:p>
            <w:r>
              <w:t>A</w:t>
            </w:r>
          </w:p>
        </w:tc>
        <w:tc>
          <w:tcPr>
            <w:tcW w:type="dxa" w:w="1440"/>
          </w:tcPr>
          <w:p>
            <w:r/>
          </w:p>
        </w:tc>
        <w:tc>
          <w:tcPr>
            <w:tcW w:type="dxa" w:w="1440"/>
          </w:tcPr>
          <w:p>
            <w:r/>
          </w:p>
        </w:tc>
      </w:tr>
      <w:tr>
        <w:tc>
          <w:tcPr>
            <w:tcW w:type="dxa" w:w="1440"/>
          </w:tcPr>
          <w:p>
            <w:r>
              <w:t>Eng_37_2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smoo\underline{th}ly</w:t>
            </w:r>
          </w:p>
          <w:p>
            <w:r>
              <w:t>B. sou\underline{th}ern</w:t>
            </w:r>
          </w:p>
          <w:p>
            <w:r>
              <w:t>C. brea\underline{th}</w:t>
            </w:r>
          </w:p>
          <w:p>
            <w:r>
              <w:t>D. airwor\underline{th}y</w:t>
            </w:r>
          </w:p>
        </w:tc>
        <w:tc>
          <w:tcPr>
            <w:tcW w:type="dxa" w:w="1440"/>
          </w:tcPr>
          <w:p>
            <w:r>
              <w:t>C</w:t>
            </w:r>
          </w:p>
        </w:tc>
        <w:tc>
          <w:tcPr>
            <w:tcW w:type="dxa" w:w="1440"/>
          </w:tcPr>
          <w:p>
            <w:r/>
          </w:p>
        </w:tc>
        <w:tc>
          <w:tcPr>
            <w:tcW w:type="dxa" w:w="1440"/>
          </w:tcPr>
          <w:p>
            <w:r/>
          </w:p>
        </w:tc>
      </w:tr>
      <w:tr>
        <w:tc>
          <w:tcPr>
            <w:tcW w:type="dxa" w:w="1440"/>
          </w:tcPr>
          <w:p>
            <w:r>
              <w:t>Eng_37_3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vulnerable</w:t>
            </w:r>
          </w:p>
          <w:p>
            <w:r>
              <w:t>B. compliment</w:t>
            </w:r>
          </w:p>
          <w:p>
            <w:r>
              <w:t>C. counterpart</w:t>
            </w:r>
          </w:p>
          <w:p>
            <w:r>
              <w:t>D. interviewee</w:t>
            </w:r>
          </w:p>
        </w:tc>
        <w:tc>
          <w:tcPr>
            <w:tcW w:type="dxa" w:w="1440"/>
          </w:tcPr>
          <w:p>
            <w:r>
              <w:t>D</w:t>
            </w:r>
          </w:p>
        </w:tc>
        <w:tc>
          <w:tcPr>
            <w:tcW w:type="dxa" w:w="1440"/>
          </w:tcPr>
          <w:p>
            <w:r/>
          </w:p>
        </w:tc>
        <w:tc>
          <w:tcPr>
            <w:tcW w:type="dxa" w:w="1440"/>
          </w:tcPr>
          <w:p>
            <w:r/>
          </w:p>
        </w:tc>
      </w:tr>
      <w:tr>
        <w:tc>
          <w:tcPr>
            <w:tcW w:type="dxa" w:w="1440"/>
          </w:tcPr>
          <w:p>
            <w:r>
              <w:t>Eng_37_4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survive</w:t>
            </w:r>
          </w:p>
          <w:p>
            <w:r>
              <w:t>B. workforce</w:t>
            </w:r>
          </w:p>
          <w:p>
            <w:r>
              <w:t>C. bamboo</w:t>
            </w:r>
          </w:p>
          <w:p>
            <w:r>
              <w:t>D. exist</w:t>
            </w:r>
          </w:p>
        </w:tc>
        <w:tc>
          <w:tcPr>
            <w:tcW w:type="dxa" w:w="1440"/>
          </w:tcPr>
          <w:p>
            <w:r>
              <w:t>B</w:t>
            </w:r>
          </w:p>
        </w:tc>
        <w:tc>
          <w:tcPr>
            <w:tcW w:type="dxa" w:w="1440"/>
          </w:tcPr>
          <w:p>
            <w:r/>
          </w:p>
        </w:tc>
        <w:tc>
          <w:tcPr>
            <w:tcW w:type="dxa" w:w="1440"/>
          </w:tcPr>
          <w:p>
            <w:r/>
          </w:p>
        </w:tc>
      </w:tr>
      <w:tr>
        <w:tc>
          <w:tcPr>
            <w:tcW w:type="dxa" w:w="1440"/>
          </w:tcPr>
          <w:p>
            <w:r>
              <w:t>Eng_37_5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She was too \underline{wet} \underline{behind} \underline{the} \underline{ears} to be in charge of such demanding tasks.</w:t>
            </w:r>
          </w:p>
          <w:p>
            <w:r>
              <w:t>A. full of experience</w:t>
            </w:r>
          </w:p>
          <w:p>
            <w:r>
              <w:t>B. lack of responsibility</w:t>
            </w:r>
          </w:p>
          <w:p>
            <w:r>
              <w:t>C. without money</w:t>
            </w:r>
          </w:p>
          <w:p>
            <w:r>
              <w:t>D. full of sincerity</w:t>
            </w:r>
          </w:p>
        </w:tc>
        <w:tc>
          <w:tcPr>
            <w:tcW w:type="dxa" w:w="1440"/>
          </w:tcPr>
          <w:p>
            <w:r>
              <w:t>A</w:t>
            </w:r>
          </w:p>
        </w:tc>
        <w:tc>
          <w:tcPr>
            <w:tcW w:type="dxa" w:w="1440"/>
          </w:tcPr>
          <w:p>
            <w:r/>
          </w:p>
        </w:tc>
        <w:tc>
          <w:tcPr>
            <w:tcW w:type="dxa" w:w="1440"/>
          </w:tcPr>
          <w:p>
            <w:r/>
          </w:p>
        </w:tc>
      </w:tr>
      <w:tr>
        <w:tc>
          <w:tcPr>
            <w:tcW w:type="dxa" w:w="1440"/>
          </w:tcPr>
          <w:p>
            <w:r>
              <w:t>Eng_37_6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The consequences of the typhoon were \underline{disastrous} due to the lack of precautionary measures.</w:t>
            </w:r>
          </w:p>
          <w:p>
            <w:r>
              <w:t>A. severe</w:t>
            </w:r>
          </w:p>
          <w:p>
            <w:r>
              <w:t>B. physical</w:t>
            </w:r>
          </w:p>
          <w:p>
            <w:r>
              <w:t>C. damaging</w:t>
            </w:r>
          </w:p>
          <w:p>
            <w:r>
              <w:t>D. beneficial</w:t>
            </w:r>
          </w:p>
        </w:tc>
        <w:tc>
          <w:tcPr>
            <w:tcW w:type="dxa" w:w="1440"/>
          </w:tcPr>
          <w:p>
            <w:r>
              <w:t>D</w:t>
            </w:r>
          </w:p>
        </w:tc>
        <w:tc>
          <w:tcPr>
            <w:tcW w:type="dxa" w:w="1440"/>
          </w:tcPr>
          <w:p>
            <w:r/>
          </w:p>
        </w:tc>
        <w:tc>
          <w:tcPr>
            <w:tcW w:type="dxa" w:w="1440"/>
          </w:tcPr>
          <w:p>
            <w:r/>
          </w:p>
        </w:tc>
      </w:tr>
      <w:tr>
        <w:tc>
          <w:tcPr>
            <w:tcW w:type="dxa" w:w="1440"/>
          </w:tcPr>
          <w:p>
            <w:r>
              <w:t>Eng_37_7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I see Tim \underline{boasting} again. I’ve heard him telling everyone he’s the best tennis player in the County.</w:t>
            </w:r>
          </w:p>
          <w:p>
            <w:r>
              <w:t>A. blowing his own trumpet</w:t>
            </w:r>
          </w:p>
          <w:p>
            <w:r>
              <w:t>B. holding his tongue</w:t>
            </w:r>
          </w:p>
          <w:p>
            <w:r>
              <w:t>C. speaking too much</w:t>
            </w:r>
          </w:p>
          <w:p>
            <w:r>
              <w:t>D. pulling my leg</w:t>
            </w:r>
          </w:p>
        </w:tc>
        <w:tc>
          <w:tcPr>
            <w:tcW w:type="dxa" w:w="1440"/>
          </w:tcPr>
          <w:p>
            <w:r>
              <w:t>A</w:t>
            </w:r>
          </w:p>
        </w:tc>
        <w:tc>
          <w:tcPr>
            <w:tcW w:type="dxa" w:w="1440"/>
          </w:tcPr>
          <w:p>
            <w:r/>
          </w:p>
        </w:tc>
        <w:tc>
          <w:tcPr>
            <w:tcW w:type="dxa" w:w="1440"/>
          </w:tcPr>
          <w:p>
            <w:r/>
          </w:p>
        </w:tc>
      </w:tr>
      <w:tr>
        <w:tc>
          <w:tcPr>
            <w:tcW w:type="dxa" w:w="1440"/>
          </w:tcPr>
          <w:p>
            <w:r>
              <w:t>Eng_37_8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In order to enjoy fine wine, one should \underline{drink} \underline{it} \underline{slowly}, a little at a time.</w:t>
            </w:r>
          </w:p>
          <w:p>
            <w:r>
              <w:t>A. sip it</w:t>
            </w:r>
          </w:p>
          <w:p>
            <w:r>
              <w:t>B. smell it</w:t>
            </w:r>
          </w:p>
          <w:p>
            <w:r>
              <w:t>C. spill it</w:t>
            </w:r>
          </w:p>
          <w:p>
            <w:r>
              <w:t>D. stir it</w:t>
            </w:r>
          </w:p>
        </w:tc>
        <w:tc>
          <w:tcPr>
            <w:tcW w:type="dxa" w:w="1440"/>
          </w:tcPr>
          <w:p>
            <w:r>
              <w:t>A</w:t>
            </w:r>
          </w:p>
        </w:tc>
        <w:tc>
          <w:tcPr>
            <w:tcW w:type="dxa" w:w="1440"/>
          </w:tcPr>
          <w:p>
            <w:r/>
          </w:p>
        </w:tc>
        <w:tc>
          <w:tcPr>
            <w:tcW w:type="dxa" w:w="1440"/>
          </w:tcPr>
          <w:p>
            <w:r/>
          </w:p>
        </w:tc>
      </w:tr>
      <w:tr>
        <w:tc>
          <w:tcPr>
            <w:tcW w:type="dxa" w:w="1440"/>
          </w:tcPr>
          <w:p>
            <w:r>
              <w:t>Eng_37_9</w:t>
            </w:r>
          </w:p>
        </w:tc>
        <w:tc>
          <w:tcPr>
            <w:tcW w:type="dxa" w:w="1440"/>
          </w:tcPr>
          <w:p>
            <w:r/>
          </w:p>
        </w:tc>
        <w:tc>
          <w:tcPr>
            <w:tcW w:type="dxa" w:w="1440"/>
          </w:tcPr>
          <w:p>
            <w:r>
              <w:t>Mark the letter A, B, C, or D on your answer sheet to indicate the sentence that best completes each of the following exchanges.</w:t>
            </w:r>
          </w:p>
          <w:p>
            <w:r>
              <w:t>Question 9: - Mike : “ My first English test was not as good as I expected.” - Thomas “ ____________”</w:t>
            </w:r>
          </w:p>
          <w:p>
            <w:r>
              <w:t>A. Good Heavens !</w:t>
            </w:r>
          </w:p>
          <w:p>
            <w:r>
              <w:t>B. That’s brilliant enough!</w:t>
            </w:r>
          </w:p>
          <w:p>
            <w:r>
              <w:t>C. It’s okay, don’t worry.</w:t>
            </w:r>
          </w:p>
          <w:p>
            <w:r>
              <w:t>D. Never mind, better job next time!</w:t>
            </w:r>
          </w:p>
        </w:tc>
        <w:tc>
          <w:tcPr>
            <w:tcW w:type="dxa" w:w="1440"/>
          </w:tcPr>
          <w:p>
            <w:r>
              <w:t>D</w:t>
            </w:r>
          </w:p>
        </w:tc>
        <w:tc>
          <w:tcPr>
            <w:tcW w:type="dxa" w:w="1440"/>
          </w:tcPr>
          <w:p>
            <w:r/>
          </w:p>
        </w:tc>
        <w:tc>
          <w:tcPr>
            <w:tcW w:type="dxa" w:w="1440"/>
          </w:tcPr>
          <w:p>
            <w:r/>
          </w:p>
        </w:tc>
      </w:tr>
      <w:tr>
        <w:tc>
          <w:tcPr>
            <w:tcW w:type="dxa" w:w="1440"/>
          </w:tcPr>
          <w:p>
            <w:r>
              <w:t>Eng_37_10</w:t>
            </w:r>
          </w:p>
        </w:tc>
        <w:tc>
          <w:tcPr>
            <w:tcW w:type="dxa" w:w="1440"/>
          </w:tcPr>
          <w:p>
            <w:r/>
          </w:p>
        </w:tc>
        <w:tc>
          <w:tcPr>
            <w:tcW w:type="dxa" w:w="1440"/>
          </w:tcPr>
          <w:p>
            <w:r>
              <w:t>Mark the letter A, B, C, or D on your answer sheet to indicate the sentence that best completes each of the following exchanges.</w:t>
            </w:r>
          </w:p>
          <w:p>
            <w:r>
              <w:t>Question 10: Tom: “Can I have another cup of tea?” - Lisa: “ _____________ .”</w:t>
            </w:r>
          </w:p>
          <w:p>
            <w:r>
              <w:t>A. Allow yourself</w:t>
            </w:r>
          </w:p>
          <w:p>
            <w:r>
              <w:t>B. Do it yourself</w:t>
            </w:r>
          </w:p>
          <w:p>
            <w:r>
              <w:t>C. Help yourself</w:t>
            </w:r>
          </w:p>
          <w:p>
            <w:r>
              <w:t>D. Be yourself</w:t>
            </w:r>
          </w:p>
        </w:tc>
        <w:tc>
          <w:tcPr>
            <w:tcW w:type="dxa" w:w="1440"/>
          </w:tcPr>
          <w:p>
            <w:r>
              <w:t>C</w:t>
            </w:r>
          </w:p>
        </w:tc>
        <w:tc>
          <w:tcPr>
            <w:tcW w:type="dxa" w:w="1440"/>
          </w:tcPr>
          <w:p>
            <w:r/>
          </w:p>
        </w:tc>
        <w:tc>
          <w:tcPr>
            <w:tcW w:type="dxa" w:w="1440"/>
          </w:tcPr>
          <w:p>
            <w:r/>
          </w:p>
        </w:tc>
      </w:tr>
      <w:tr>
        <w:tc>
          <w:tcPr>
            <w:tcW w:type="dxa" w:w="1440"/>
          </w:tcPr>
          <w:p>
            <w:r>
              <w:t>Eng_37_11</w:t>
            </w:r>
          </w:p>
        </w:tc>
        <w:tc>
          <w:tcPr>
            <w:tcW w:type="dxa" w:w="1440"/>
          </w:tcPr>
          <w:p>
            <w:r/>
          </w:p>
        </w:tc>
        <w:tc>
          <w:tcPr>
            <w:tcW w:type="dxa" w:w="1440"/>
          </w:tcPr>
          <w:p>
            <w:r>
              <w:t>Mark the letter A, B, C, or D on your answer sheet to indicate the correct answer to each of the following questions.</w:t>
            </w:r>
          </w:p>
          <w:p>
            <w:r>
              <w:t>Question 11: Vietnam is playing its part in the worldwide trend of fostering a/an attitude to the LGBT community with several steps toward marriage equality.</w:t>
            </w:r>
          </w:p>
          <w:p>
            <w:r>
              <w:t>A. strong-minded</w:t>
            </w:r>
          </w:p>
          <w:p>
            <w:r>
              <w:t>B. like-minded</w:t>
            </w:r>
          </w:p>
          <w:p>
            <w:r>
              <w:t>C. absent-minded</w:t>
            </w:r>
          </w:p>
          <w:p>
            <w:r>
              <w:t>D. open-minded</w:t>
            </w:r>
          </w:p>
        </w:tc>
        <w:tc>
          <w:tcPr>
            <w:tcW w:type="dxa" w:w="1440"/>
          </w:tcPr>
          <w:p>
            <w:r>
              <w:t>D</w:t>
            </w:r>
          </w:p>
        </w:tc>
        <w:tc>
          <w:tcPr>
            <w:tcW w:type="dxa" w:w="1440"/>
          </w:tcPr>
          <w:p>
            <w:r/>
          </w:p>
        </w:tc>
        <w:tc>
          <w:tcPr>
            <w:tcW w:type="dxa" w:w="1440"/>
          </w:tcPr>
          <w:p>
            <w:r/>
          </w:p>
        </w:tc>
      </w:tr>
      <w:tr>
        <w:tc>
          <w:tcPr>
            <w:tcW w:type="dxa" w:w="1440"/>
          </w:tcPr>
          <w:p>
            <w:r>
              <w:t>Eng_37_12</w:t>
            </w:r>
          </w:p>
        </w:tc>
        <w:tc>
          <w:tcPr>
            <w:tcW w:type="dxa" w:w="1440"/>
          </w:tcPr>
          <w:p>
            <w:r/>
          </w:p>
        </w:tc>
        <w:tc>
          <w:tcPr>
            <w:tcW w:type="dxa" w:w="1440"/>
          </w:tcPr>
          <w:p>
            <w:r>
              <w:t>Mark the letter A, B, C, or D on your answer sheet to indicate the correct answer to each of the following questions.</w:t>
            </w:r>
          </w:p>
          <w:p>
            <w:r>
              <w:t>Question 12: The thieves _____________ by car but we can’t be sure.</w:t>
            </w:r>
          </w:p>
          <w:p>
            <w:r>
              <w:t>A. must have escaped</w:t>
            </w:r>
          </w:p>
          <w:p>
            <w:r>
              <w:t>B. needn’t have escaped</w:t>
            </w:r>
          </w:p>
          <w:p>
            <w:r>
              <w:t>C. should have escaped</w:t>
            </w:r>
          </w:p>
          <w:p>
            <w:r>
              <w:t>D. might have escaped</w:t>
            </w:r>
          </w:p>
        </w:tc>
        <w:tc>
          <w:tcPr>
            <w:tcW w:type="dxa" w:w="1440"/>
          </w:tcPr>
          <w:p>
            <w:r>
              <w:t>D</w:t>
            </w:r>
          </w:p>
        </w:tc>
        <w:tc>
          <w:tcPr>
            <w:tcW w:type="dxa" w:w="1440"/>
          </w:tcPr>
          <w:p>
            <w:r/>
          </w:p>
        </w:tc>
        <w:tc>
          <w:tcPr>
            <w:tcW w:type="dxa" w:w="1440"/>
          </w:tcPr>
          <w:p>
            <w:r/>
          </w:p>
        </w:tc>
      </w:tr>
      <w:tr>
        <w:tc>
          <w:tcPr>
            <w:tcW w:type="dxa" w:w="1440"/>
          </w:tcPr>
          <w:p>
            <w:r>
              <w:t>Eng_37_13</w:t>
            </w:r>
          </w:p>
        </w:tc>
        <w:tc>
          <w:tcPr>
            <w:tcW w:type="dxa" w:w="1440"/>
          </w:tcPr>
          <w:p>
            <w:r/>
          </w:p>
        </w:tc>
        <w:tc>
          <w:tcPr>
            <w:tcW w:type="dxa" w:w="1440"/>
          </w:tcPr>
          <w:p>
            <w:r>
              <w:t>Mark the letter A, B, C, or D on your answer sheet to indicate the correct answer to each of the following questions.</w:t>
            </w:r>
          </w:p>
          <w:p>
            <w:r>
              <w:t>Question 13: _____________ ten minutes earlier, you would have got a better seat.</w:t>
            </w:r>
          </w:p>
          <w:p>
            <w:r>
              <w:t>A. Had you arrived</w:t>
            </w:r>
          </w:p>
          <w:p>
            <w:r>
              <w:t>B. If you arrived</w:t>
            </w:r>
          </w:p>
          <w:p>
            <w:r>
              <w:t>C. Were you arrived</w:t>
            </w:r>
          </w:p>
          <w:p>
            <w:r>
              <w:t>D. If you hadn’t arrived</w:t>
            </w:r>
          </w:p>
        </w:tc>
        <w:tc>
          <w:tcPr>
            <w:tcW w:type="dxa" w:w="1440"/>
          </w:tcPr>
          <w:p>
            <w:r>
              <w:t>A</w:t>
            </w:r>
          </w:p>
        </w:tc>
        <w:tc>
          <w:tcPr>
            <w:tcW w:type="dxa" w:w="1440"/>
          </w:tcPr>
          <w:p>
            <w:r/>
          </w:p>
        </w:tc>
        <w:tc>
          <w:tcPr>
            <w:tcW w:type="dxa" w:w="1440"/>
          </w:tcPr>
          <w:p>
            <w:r/>
          </w:p>
        </w:tc>
      </w:tr>
      <w:tr>
        <w:tc>
          <w:tcPr>
            <w:tcW w:type="dxa" w:w="1440"/>
          </w:tcPr>
          <w:p>
            <w:r>
              <w:t>Eng_37_14</w:t>
            </w:r>
          </w:p>
        </w:tc>
        <w:tc>
          <w:tcPr>
            <w:tcW w:type="dxa" w:w="1440"/>
          </w:tcPr>
          <w:p>
            <w:r/>
          </w:p>
        </w:tc>
        <w:tc>
          <w:tcPr>
            <w:tcW w:type="dxa" w:w="1440"/>
          </w:tcPr>
          <w:p>
            <w:r>
              <w:t>Mark the letter A, B, C, or D on your answer sheet to indicate the correct answer to each of the following questions.</w:t>
            </w:r>
          </w:p>
          <w:p>
            <w:r>
              <w:t>Question 14: Parents in Vietnam arc on tenterhooks over the growing _____________ of an Internet challenge known as Blue Whale, where ‘players’ arc asked to complete a series of tasks, the final being suicide.</w:t>
            </w:r>
          </w:p>
          <w:p>
            <w:r>
              <w:t>A. popular</w:t>
            </w:r>
          </w:p>
          <w:p>
            <w:r>
              <w:t>B. popularity</w:t>
            </w:r>
          </w:p>
          <w:p>
            <w:r>
              <w:t>C. popularize</w:t>
            </w:r>
          </w:p>
          <w:p>
            <w:r>
              <w:t>D. popularly</w:t>
            </w:r>
          </w:p>
        </w:tc>
        <w:tc>
          <w:tcPr>
            <w:tcW w:type="dxa" w:w="1440"/>
          </w:tcPr>
          <w:p>
            <w:r>
              <w:t>B</w:t>
            </w:r>
          </w:p>
        </w:tc>
        <w:tc>
          <w:tcPr>
            <w:tcW w:type="dxa" w:w="1440"/>
          </w:tcPr>
          <w:p>
            <w:r/>
          </w:p>
        </w:tc>
        <w:tc>
          <w:tcPr>
            <w:tcW w:type="dxa" w:w="1440"/>
          </w:tcPr>
          <w:p>
            <w:r/>
          </w:p>
        </w:tc>
      </w:tr>
      <w:tr>
        <w:tc>
          <w:tcPr>
            <w:tcW w:type="dxa" w:w="1440"/>
          </w:tcPr>
          <w:p>
            <w:r>
              <w:t>Eng_37_15</w:t>
            </w:r>
          </w:p>
        </w:tc>
        <w:tc>
          <w:tcPr>
            <w:tcW w:type="dxa" w:w="1440"/>
          </w:tcPr>
          <w:p>
            <w:r/>
          </w:p>
        </w:tc>
        <w:tc>
          <w:tcPr>
            <w:tcW w:type="dxa" w:w="1440"/>
          </w:tcPr>
          <w:p>
            <w:r>
              <w:t>Mark the letter A, B, C, or D on your answer sheet to indicate the correct answer to each of the following questions.</w:t>
            </w:r>
          </w:p>
          <w:p>
            <w:r>
              <w:t>Question 15: The annual production of household wastewater makes up over 30 percent of all wastewater _____________ into the environment in Vietnam.</w:t>
            </w:r>
          </w:p>
          <w:p>
            <w:r>
              <w:t>A. be discharged</w:t>
            </w:r>
          </w:p>
          <w:p>
            <w:r>
              <w:t>B. which discharged</w:t>
            </w:r>
          </w:p>
          <w:p>
            <w:r>
              <w:t>C. was discharged</w:t>
            </w:r>
          </w:p>
          <w:p>
            <w:r>
              <w:t>D. discharged</w:t>
            </w:r>
          </w:p>
        </w:tc>
        <w:tc>
          <w:tcPr>
            <w:tcW w:type="dxa" w:w="1440"/>
          </w:tcPr>
          <w:p>
            <w:r>
              <w:t>D</w:t>
            </w:r>
          </w:p>
        </w:tc>
        <w:tc>
          <w:tcPr>
            <w:tcW w:type="dxa" w:w="1440"/>
          </w:tcPr>
          <w:p>
            <w:r/>
          </w:p>
        </w:tc>
        <w:tc>
          <w:tcPr>
            <w:tcW w:type="dxa" w:w="1440"/>
          </w:tcPr>
          <w:p>
            <w:r/>
          </w:p>
        </w:tc>
      </w:tr>
      <w:tr>
        <w:tc>
          <w:tcPr>
            <w:tcW w:type="dxa" w:w="1440"/>
          </w:tcPr>
          <w:p>
            <w:r>
              <w:t>Eng_37_16</w:t>
            </w:r>
          </w:p>
        </w:tc>
        <w:tc>
          <w:tcPr>
            <w:tcW w:type="dxa" w:w="1440"/>
          </w:tcPr>
          <w:p>
            <w:r/>
          </w:p>
        </w:tc>
        <w:tc>
          <w:tcPr>
            <w:tcW w:type="dxa" w:w="1440"/>
          </w:tcPr>
          <w:p>
            <w:r>
              <w:t>Mark the letter A, B, C, or D on your answer sheet to indicate the correct answer to each of the following questions.</w:t>
            </w:r>
          </w:p>
          <w:p>
            <w:r>
              <w:t>Question 16: The 19th Asian Physics Olympiad, an annual contest in physics for high school students, _____________ on Sunday at the Hanoi-based University of Science and Technology.</w:t>
            </w:r>
          </w:p>
          <w:p>
            <w:r>
              <w:t>A. made out</w:t>
            </w:r>
          </w:p>
          <w:p>
            <w:r>
              <w:t>B. picked up</w:t>
            </w:r>
          </w:p>
          <w:p>
            <w:r>
              <w:t>C. kicked off</w:t>
            </w:r>
          </w:p>
          <w:p>
            <w:r>
              <w:t>D. held up</w:t>
            </w:r>
          </w:p>
        </w:tc>
        <w:tc>
          <w:tcPr>
            <w:tcW w:type="dxa" w:w="1440"/>
          </w:tcPr>
          <w:p>
            <w:r>
              <w:t>C</w:t>
            </w:r>
          </w:p>
        </w:tc>
        <w:tc>
          <w:tcPr>
            <w:tcW w:type="dxa" w:w="1440"/>
          </w:tcPr>
          <w:p>
            <w:r/>
          </w:p>
        </w:tc>
        <w:tc>
          <w:tcPr>
            <w:tcW w:type="dxa" w:w="1440"/>
          </w:tcPr>
          <w:p>
            <w:r/>
          </w:p>
        </w:tc>
      </w:tr>
      <w:tr>
        <w:tc>
          <w:tcPr>
            <w:tcW w:type="dxa" w:w="1440"/>
          </w:tcPr>
          <w:p>
            <w:r>
              <w:t>Eng_37_17</w:t>
            </w:r>
          </w:p>
        </w:tc>
        <w:tc>
          <w:tcPr>
            <w:tcW w:type="dxa" w:w="1440"/>
          </w:tcPr>
          <w:p>
            <w:r/>
          </w:p>
        </w:tc>
        <w:tc>
          <w:tcPr>
            <w:tcW w:type="dxa" w:w="1440"/>
          </w:tcPr>
          <w:p>
            <w:r>
              <w:t>Mark the letter A, B, C, or D on your answer sheet to indicate the correct answer to each of the following questions.</w:t>
            </w:r>
          </w:p>
          <w:p>
            <w:r>
              <w:t>Question 17: The Credit Institution Law which took _____________ on January 15, 2018 stipulates that Chairs and CEOs of credit institutions must not be chairs and members of board of management.</w:t>
            </w:r>
          </w:p>
          <w:p>
            <w:r>
              <w:t>A. enforcement</w:t>
            </w:r>
          </w:p>
          <w:p>
            <w:r>
              <w:t>B. effect</w:t>
            </w:r>
          </w:p>
          <w:p>
            <w:r>
              <w:t>C. result</w:t>
            </w:r>
          </w:p>
          <w:p>
            <w:r>
              <w:t>D. charge</w:t>
            </w:r>
          </w:p>
        </w:tc>
        <w:tc>
          <w:tcPr>
            <w:tcW w:type="dxa" w:w="1440"/>
          </w:tcPr>
          <w:p>
            <w:r>
              <w:t>B</w:t>
            </w:r>
          </w:p>
        </w:tc>
        <w:tc>
          <w:tcPr>
            <w:tcW w:type="dxa" w:w="1440"/>
          </w:tcPr>
          <w:p>
            <w:r/>
          </w:p>
        </w:tc>
        <w:tc>
          <w:tcPr>
            <w:tcW w:type="dxa" w:w="1440"/>
          </w:tcPr>
          <w:p>
            <w:r/>
          </w:p>
        </w:tc>
      </w:tr>
      <w:tr>
        <w:tc>
          <w:tcPr>
            <w:tcW w:type="dxa" w:w="1440"/>
          </w:tcPr>
          <w:p>
            <w:r>
              <w:t>Eng_37_18</w:t>
            </w:r>
          </w:p>
        </w:tc>
        <w:tc>
          <w:tcPr>
            <w:tcW w:type="dxa" w:w="1440"/>
          </w:tcPr>
          <w:p>
            <w:r/>
          </w:p>
        </w:tc>
        <w:tc>
          <w:tcPr>
            <w:tcW w:type="dxa" w:w="1440"/>
          </w:tcPr>
          <w:p>
            <w:r>
              <w:t>Mark the letter A, B, C, or D on your answer sheet to indicate the correct answer to each of the following questions.</w:t>
            </w:r>
          </w:p>
          <w:p>
            <w:r>
              <w:t>Question 18: He _____________ as many boxes of cigars as he could carry home if regulations were tightened on visitors to Cuba again.</w:t>
            </w:r>
          </w:p>
          <w:p>
            <w:r>
              <w:t>A. would have bought</w:t>
            </w:r>
          </w:p>
          <w:p>
            <w:r>
              <w:t>B. will buy</w:t>
            </w:r>
          </w:p>
          <w:p>
            <w:r>
              <w:t>C. had bought</w:t>
            </w:r>
          </w:p>
          <w:p>
            <w:r>
              <w:t>D. would buy</w:t>
            </w:r>
          </w:p>
        </w:tc>
        <w:tc>
          <w:tcPr>
            <w:tcW w:type="dxa" w:w="1440"/>
          </w:tcPr>
          <w:p>
            <w:r>
              <w:t>D</w:t>
            </w:r>
          </w:p>
        </w:tc>
        <w:tc>
          <w:tcPr>
            <w:tcW w:type="dxa" w:w="1440"/>
          </w:tcPr>
          <w:p>
            <w:r/>
          </w:p>
        </w:tc>
        <w:tc>
          <w:tcPr>
            <w:tcW w:type="dxa" w:w="1440"/>
          </w:tcPr>
          <w:p>
            <w:r/>
          </w:p>
        </w:tc>
      </w:tr>
      <w:tr>
        <w:tc>
          <w:tcPr>
            <w:tcW w:type="dxa" w:w="1440"/>
          </w:tcPr>
          <w:p>
            <w:r>
              <w:t>Eng_37_19</w:t>
            </w:r>
          </w:p>
        </w:tc>
        <w:tc>
          <w:tcPr>
            <w:tcW w:type="dxa" w:w="1440"/>
          </w:tcPr>
          <w:p>
            <w:r/>
          </w:p>
        </w:tc>
        <w:tc>
          <w:tcPr>
            <w:tcW w:type="dxa" w:w="1440"/>
          </w:tcPr>
          <w:p>
            <w:r>
              <w:t>Mark the letter A, B, C, or D on your answer sheet to indicate the correct answer to each of the following questions.</w:t>
            </w:r>
          </w:p>
          <w:p>
            <w:r>
              <w:t>Question 19: They agreed _____________ implementing signed cooperation agreement.</w:t>
            </w:r>
          </w:p>
          <w:p>
            <w:r>
              <w:t>A. to continuing</w:t>
            </w:r>
          </w:p>
          <w:p>
            <w:r>
              <w:t>B. to continue</w:t>
            </w:r>
          </w:p>
          <w:p>
            <w:r>
              <w:t>C. continue</w:t>
            </w:r>
          </w:p>
          <w:p>
            <w:r>
              <w:t>D. continuing</w:t>
            </w:r>
          </w:p>
        </w:tc>
        <w:tc>
          <w:tcPr>
            <w:tcW w:type="dxa" w:w="1440"/>
          </w:tcPr>
          <w:p>
            <w:r>
              <w:t>B</w:t>
            </w:r>
          </w:p>
        </w:tc>
        <w:tc>
          <w:tcPr>
            <w:tcW w:type="dxa" w:w="1440"/>
          </w:tcPr>
          <w:p>
            <w:r/>
          </w:p>
        </w:tc>
        <w:tc>
          <w:tcPr>
            <w:tcW w:type="dxa" w:w="1440"/>
          </w:tcPr>
          <w:p>
            <w:r/>
          </w:p>
        </w:tc>
      </w:tr>
      <w:tr>
        <w:tc>
          <w:tcPr>
            <w:tcW w:type="dxa" w:w="1440"/>
          </w:tcPr>
          <w:p>
            <w:r>
              <w:t>Eng_37_20</w:t>
            </w:r>
          </w:p>
        </w:tc>
        <w:tc>
          <w:tcPr>
            <w:tcW w:type="dxa" w:w="1440"/>
          </w:tcPr>
          <w:p>
            <w:r/>
          </w:p>
        </w:tc>
        <w:tc>
          <w:tcPr>
            <w:tcW w:type="dxa" w:w="1440"/>
          </w:tcPr>
          <w:p>
            <w:r>
              <w:t>Mark the letter A, B, C, or D on your answer sheet to indicate the correct answer to each of the following questions.</w:t>
            </w:r>
          </w:p>
          <w:p>
            <w:r>
              <w:t>Question 20: While he was composing the song, he imagined the story in his head. He _____________ this music video to the audience for better understanding about his compositions.</w:t>
            </w:r>
          </w:p>
          <w:p>
            <w:r>
              <w:t>A. added</w:t>
            </w:r>
          </w:p>
          <w:p>
            <w:r>
              <w:t>B. dedicated</w:t>
            </w:r>
          </w:p>
          <w:p>
            <w:r>
              <w:t>C. committed</w:t>
            </w:r>
          </w:p>
          <w:p>
            <w:r>
              <w:t>D. admitted</w:t>
            </w:r>
          </w:p>
        </w:tc>
        <w:tc>
          <w:tcPr>
            <w:tcW w:type="dxa" w:w="1440"/>
          </w:tcPr>
          <w:p>
            <w:r>
              <w:t>B</w:t>
            </w:r>
          </w:p>
        </w:tc>
        <w:tc>
          <w:tcPr>
            <w:tcW w:type="dxa" w:w="1440"/>
          </w:tcPr>
          <w:p>
            <w:r/>
          </w:p>
        </w:tc>
        <w:tc>
          <w:tcPr>
            <w:tcW w:type="dxa" w:w="1440"/>
          </w:tcPr>
          <w:p>
            <w:r/>
          </w:p>
        </w:tc>
      </w:tr>
      <w:tr>
        <w:tc>
          <w:tcPr>
            <w:tcW w:type="dxa" w:w="1440"/>
          </w:tcPr>
          <w:p>
            <w:r>
              <w:t>Eng_37_21</w:t>
            </w:r>
          </w:p>
        </w:tc>
        <w:tc>
          <w:tcPr>
            <w:tcW w:type="dxa" w:w="1440"/>
          </w:tcPr>
          <w:p>
            <w:r/>
          </w:p>
        </w:tc>
        <w:tc>
          <w:tcPr>
            <w:tcW w:type="dxa" w:w="1440"/>
          </w:tcPr>
          <w:p>
            <w:r>
              <w:t>Mark the letter A, B, C, or D on your answer sheet to indicate the correct answer to each of the following questions.</w:t>
            </w:r>
          </w:p>
          <w:p>
            <w:r>
              <w:t>Question 21: When Mark comes home, tell him I’m out a bit, _____________ ?</w:t>
            </w:r>
          </w:p>
          <w:p>
            <w:r>
              <w:t>A. does he</w:t>
            </w:r>
          </w:p>
          <w:p>
            <w:r>
              <w:t>B. do you</w:t>
            </w:r>
          </w:p>
          <w:p>
            <w:r>
              <w:t>C. aren’t I</w:t>
            </w:r>
          </w:p>
          <w:p>
            <w:r>
              <w:t>D. will you</w:t>
            </w:r>
          </w:p>
        </w:tc>
        <w:tc>
          <w:tcPr>
            <w:tcW w:type="dxa" w:w="1440"/>
          </w:tcPr>
          <w:p>
            <w:r>
              <w:t>D</w:t>
            </w:r>
          </w:p>
        </w:tc>
        <w:tc>
          <w:tcPr>
            <w:tcW w:type="dxa" w:w="1440"/>
          </w:tcPr>
          <w:p>
            <w:r/>
          </w:p>
        </w:tc>
        <w:tc>
          <w:tcPr>
            <w:tcW w:type="dxa" w:w="1440"/>
          </w:tcPr>
          <w:p>
            <w:r/>
          </w:p>
        </w:tc>
      </w:tr>
      <w:tr>
        <w:tc>
          <w:tcPr>
            <w:tcW w:type="dxa" w:w="1440"/>
          </w:tcPr>
          <w:p>
            <w:r>
              <w:t>Eng_37_22</w:t>
            </w:r>
          </w:p>
        </w:tc>
        <w:tc>
          <w:tcPr>
            <w:tcW w:type="dxa" w:w="1440"/>
          </w:tcPr>
          <w:p>
            <w:r/>
          </w:p>
        </w:tc>
        <w:tc>
          <w:tcPr>
            <w:tcW w:type="dxa" w:w="1440"/>
          </w:tcPr>
          <w:p>
            <w:r>
              <w:t>Mark the letter A, B, C, or D on your answer sheet to indicate the correct answer to each of the following questions.</w:t>
            </w:r>
          </w:p>
          <w:p>
            <w:r>
              <w:t>Question 22: If we had finished it before we went on the tour, I think it _____________ a much better record.</w:t>
            </w:r>
          </w:p>
          <w:p>
            <w:r>
              <w:t>A. would have been</w:t>
            </w:r>
          </w:p>
          <w:p>
            <w:r>
              <w:t>B. would be</w:t>
            </w:r>
          </w:p>
          <w:p>
            <w:r>
              <w:t>C. will have been</w:t>
            </w:r>
          </w:p>
          <w:p>
            <w:r>
              <w:t>D. will be</w:t>
            </w:r>
          </w:p>
        </w:tc>
        <w:tc>
          <w:tcPr>
            <w:tcW w:type="dxa" w:w="1440"/>
          </w:tcPr>
          <w:p>
            <w:r>
              <w:t>A</w:t>
            </w:r>
          </w:p>
        </w:tc>
        <w:tc>
          <w:tcPr>
            <w:tcW w:type="dxa" w:w="1440"/>
          </w:tcPr>
          <w:p>
            <w:r/>
          </w:p>
        </w:tc>
        <w:tc>
          <w:tcPr>
            <w:tcW w:type="dxa" w:w="1440"/>
          </w:tcPr>
          <w:p>
            <w:r/>
          </w:p>
        </w:tc>
      </w:tr>
      <w:tr>
        <w:tc>
          <w:tcPr>
            <w:tcW w:type="dxa" w:w="1440"/>
          </w:tcPr>
          <w:p>
            <w:r>
              <w:t>Eng_37_23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Almost 90 percent of American students below the college level attend public elementary and secondary schools, which do not charge tuition but rely on local and state taxes for funding. Traditionally, elementary school includes kindergarten through the eighth grade. In some places, (23) _____________ , elementary school ends after the sixth grade, and students attend middle school, or junior high school, from grades seven through nine. Similarly, secondary school, or high school, traditionally comprises grades nine through twelve, but in some places begins (24) _____________ the tenth grade. Most of the students who do not attend public elementary and secondary schools attend private schools, for which their families pay (25) _____________ . Four out of five private schools are run by religious groups. In these schools religious instruction is part of the curriculum, (26) _____________ also includes the traditional academic courses. There is also a small but growing number of parents who educate their children themselves, a practice known as home schooling.</w:t>
            </w:r>
          </w:p>
          <w:p>
            <w:r>
              <w:t>The United States does not have a national school system. Nor, with the exception of the military academies, are there schools run by the federal government. But the government (27) _____________ guidance and funding for federal educational programs in which both public and private schools take part and the U.S. Department of Education oversees these programs.</w:t>
            </w:r>
          </w:p>
          <w:p>
            <w:r>
              <w:t>Question 23:</w:t>
            </w:r>
          </w:p>
          <w:p>
            <w:r>
              <w:t>A. whereas</w:t>
            </w:r>
          </w:p>
          <w:p>
            <w:r>
              <w:t>B. therefore</w:t>
            </w:r>
          </w:p>
          <w:p>
            <w:r>
              <w:t>C. however</w:t>
            </w:r>
          </w:p>
          <w:p>
            <w:r>
              <w:t>D. moreover</w:t>
            </w:r>
          </w:p>
        </w:tc>
        <w:tc>
          <w:tcPr>
            <w:tcW w:type="dxa" w:w="1440"/>
          </w:tcPr>
          <w:p>
            <w:r>
              <w:t>C</w:t>
            </w:r>
          </w:p>
        </w:tc>
        <w:tc>
          <w:tcPr>
            <w:tcW w:type="dxa" w:w="1440"/>
          </w:tcPr>
          <w:p>
            <w:r/>
          </w:p>
        </w:tc>
        <w:tc>
          <w:tcPr>
            <w:tcW w:type="dxa" w:w="1440"/>
          </w:tcPr>
          <w:p>
            <w:r/>
          </w:p>
        </w:tc>
      </w:tr>
      <w:tr>
        <w:tc>
          <w:tcPr>
            <w:tcW w:type="dxa" w:w="1440"/>
          </w:tcPr>
          <w:p>
            <w:r>
              <w:t>Eng_37_24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Almost 90 percent of American students below the college level attend public elementary and secondary schools, which do not charge tuition but rely on local and state taxes for funding. Traditionally, elementary school includes kindergarten through the eighth grade. In some places, (23) _____________ , elementary school ends after the sixth grade, and students attend middle school, or junior high school, from grades seven through nine. Similarly, secondary school, or high school, traditionally comprises grades nine through twelve, but in some places begins (24) _____________ the tenth grade. Most of the students who do not attend public elementary and secondary schools attend private schools, for which their families pay (25) _____________ . Four out of five private schools are run by religious groups. In these schools religious instruction is part of the curriculum, (26) _____________ also includes the traditional academic courses. There is also a small but growing number of parents who educate their children themselves, a practice known as home schooling.</w:t>
            </w:r>
          </w:p>
          <w:p>
            <w:r>
              <w:t>The United States does not have a national school system. Nor, with the exception of the military academies, are there schools run by the federal government. But the government (27) _____________ guidance and funding for federal educational programs in which both public and private schools take part and the U.S. Department of Education oversees these programs.</w:t>
            </w:r>
          </w:p>
          <w:p>
            <w:r>
              <w:t>Question 24:</w:t>
            </w:r>
          </w:p>
          <w:p>
            <w:r>
              <w:t>A. with</w:t>
            </w:r>
          </w:p>
          <w:p>
            <w:r>
              <w:t>B. of</w:t>
            </w:r>
          </w:p>
          <w:p>
            <w:r>
              <w:t>C. on</w:t>
            </w:r>
          </w:p>
          <w:p>
            <w:r>
              <w:t>D. at</w:t>
            </w:r>
          </w:p>
        </w:tc>
        <w:tc>
          <w:tcPr>
            <w:tcW w:type="dxa" w:w="1440"/>
          </w:tcPr>
          <w:p>
            <w:r>
              <w:t>D</w:t>
            </w:r>
          </w:p>
        </w:tc>
        <w:tc>
          <w:tcPr>
            <w:tcW w:type="dxa" w:w="1440"/>
          </w:tcPr>
          <w:p>
            <w:r/>
          </w:p>
        </w:tc>
        <w:tc>
          <w:tcPr>
            <w:tcW w:type="dxa" w:w="1440"/>
          </w:tcPr>
          <w:p>
            <w:r/>
          </w:p>
        </w:tc>
      </w:tr>
      <w:tr>
        <w:tc>
          <w:tcPr>
            <w:tcW w:type="dxa" w:w="1440"/>
          </w:tcPr>
          <w:p>
            <w:r>
              <w:t>Eng_37_25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Almost 90 percent of American students below the college level attend public elementary and secondary schools, which do not charge tuition but rely on local and state taxes for funding. Traditionally, elementary school includes kindergarten through the eighth grade. In some places, (23) _____________ , elementary school ends after the sixth grade, and students attend middle school, or junior high school, from grades seven through nine. Similarly, secondary school, or high school, traditionally comprises grades nine through twelve, but in some places begins (24) _____________ the tenth grade. Most of the students who do not attend public elementary and secondary schools attend private schools, for which their families pay (25) _____________ . Four out of five private schools are run by religious groups. In these schools religious instruction is part of the curriculum, (26) _____________ also includes the traditional academic courses. There is also a small but growing number of parents who educate their children themselves, a practice known as home schooling.</w:t>
            </w:r>
          </w:p>
          <w:p>
            <w:r>
              <w:t>The United States does not have a national school system. Nor, with the exception of the military academies, are there schools run by the federal government. But the government (27) _____________ guidance and funding for federal educational programs in which both public and private schools take part and the U.S. Department of Education oversees these programs.</w:t>
            </w:r>
          </w:p>
          <w:p>
            <w:r>
              <w:t>Question 25:</w:t>
            </w:r>
          </w:p>
          <w:p>
            <w:r>
              <w:t>A. money</w:t>
            </w:r>
          </w:p>
          <w:p>
            <w:r>
              <w:t>B. tuition</w:t>
            </w:r>
          </w:p>
          <w:p>
            <w:r>
              <w:t>C. cost</w:t>
            </w:r>
          </w:p>
          <w:p>
            <w:r>
              <w:t>D. expense</w:t>
            </w:r>
          </w:p>
        </w:tc>
        <w:tc>
          <w:tcPr>
            <w:tcW w:type="dxa" w:w="1440"/>
          </w:tcPr>
          <w:p>
            <w:r>
              <w:t>B</w:t>
            </w:r>
          </w:p>
        </w:tc>
        <w:tc>
          <w:tcPr>
            <w:tcW w:type="dxa" w:w="1440"/>
          </w:tcPr>
          <w:p>
            <w:r/>
          </w:p>
        </w:tc>
        <w:tc>
          <w:tcPr>
            <w:tcW w:type="dxa" w:w="1440"/>
          </w:tcPr>
          <w:p>
            <w:r/>
          </w:p>
        </w:tc>
      </w:tr>
      <w:tr>
        <w:tc>
          <w:tcPr>
            <w:tcW w:type="dxa" w:w="1440"/>
          </w:tcPr>
          <w:p>
            <w:r>
              <w:t>Eng_37_26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Almost 90 percent of American students below the college level attend public elementary and secondary schools, which do not charge tuition but rely on local and state taxes for funding. Traditionally, elementary school includes kindergarten through the eighth grade. In some places, (23) _____________ , elementary school ends after the sixth grade, and students attend middle school, or junior high school, from grades seven through nine. Similarly, secondary school, or high school, traditionally comprises grades nine through twelve, but in some places begins (24) _____________ the tenth grade. Most of the students who do not attend public elementary and secondary schools attend private schools, for which their families pay (25) _____________ . Four out of five private schools are run by religious groups. In these schools religious instruction is part of the curriculum, (26) _____________ also includes the traditional academic courses. There is also a small but growing number of parents who educate their children themselves, a practice known as home schooling.</w:t>
            </w:r>
          </w:p>
          <w:p>
            <w:r>
              <w:t>The United States does not have a national school system. Nor, with the exception of the military academies, are there schools run by the federal government. But the government (27) _____________ guidance and funding for federal educational programs in which both public and private schools take part and the U.S. Department of Education oversees these programs.</w:t>
            </w:r>
          </w:p>
          <w:p>
            <w:r>
              <w:t>Question 26:</w:t>
            </w:r>
          </w:p>
          <w:p>
            <w:r>
              <w:t>A. where</w:t>
            </w:r>
          </w:p>
          <w:p>
            <w:r>
              <w:t>B. what</w:t>
            </w:r>
          </w:p>
          <w:p>
            <w:r>
              <w:t>C. which</w:t>
            </w:r>
          </w:p>
          <w:p>
            <w:r>
              <w:t>D. that</w:t>
            </w:r>
          </w:p>
        </w:tc>
        <w:tc>
          <w:tcPr>
            <w:tcW w:type="dxa" w:w="1440"/>
          </w:tcPr>
          <w:p>
            <w:r>
              <w:t>C</w:t>
            </w:r>
          </w:p>
        </w:tc>
        <w:tc>
          <w:tcPr>
            <w:tcW w:type="dxa" w:w="1440"/>
          </w:tcPr>
          <w:p>
            <w:r/>
          </w:p>
        </w:tc>
        <w:tc>
          <w:tcPr>
            <w:tcW w:type="dxa" w:w="1440"/>
          </w:tcPr>
          <w:p>
            <w:r/>
          </w:p>
        </w:tc>
      </w:tr>
      <w:tr>
        <w:tc>
          <w:tcPr>
            <w:tcW w:type="dxa" w:w="1440"/>
          </w:tcPr>
          <w:p>
            <w:r>
              <w:t>Eng_37_27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Almost 90 percent of American students below the college level attend public elementary and secondary schools, which do not charge tuition but rely on local and state taxes for funding. Traditionally, elementary school includes kindergarten through the eighth grade. In some places, (23) _____________ , elementary school ends after the sixth grade, and students attend middle school, or junior high school, from grades seven through nine. Similarly, secondary school, or high school, traditionally comprises grades nine through twelve, but in some places begins (24) _____________ the tenth grade. Most of the students who do not attend public elementary and secondary schools attend private schools, for which their families pay (25) _____________ . Four out of five private schools are run by religious groups. In these schools religious instruction is part of the curriculum, (26) _____________ also includes the traditional academic courses. There is also a small but growing number of parents who educate their children themselves, a practice known as home schooling.</w:t>
            </w:r>
          </w:p>
          <w:p>
            <w:r>
              <w:t>The United States does not have a national school system. Nor, with the exception of the military academies, are there schools run by the federal government. But the government (27) _____________ guidance and funding for federal educational programs in which both public and private schools take part and the U.S. Department of Education oversees these programs.</w:t>
            </w:r>
          </w:p>
          <w:p>
            <w:r>
              <w:t>Question 27:</w:t>
            </w:r>
          </w:p>
          <w:p>
            <w:r>
              <w:t>A. provide</w:t>
            </w:r>
          </w:p>
          <w:p>
            <w:r>
              <w:t>B. give</w:t>
            </w:r>
          </w:p>
          <w:p>
            <w:r>
              <w:t>C. make</w:t>
            </w:r>
          </w:p>
          <w:p>
            <w:r>
              <w:t>D. offer</w:t>
            </w:r>
          </w:p>
        </w:tc>
        <w:tc>
          <w:tcPr>
            <w:tcW w:type="dxa" w:w="1440"/>
          </w:tcPr>
          <w:p>
            <w:r>
              <w:t>A</w:t>
            </w:r>
          </w:p>
        </w:tc>
        <w:tc>
          <w:tcPr>
            <w:tcW w:type="dxa" w:w="1440"/>
          </w:tcPr>
          <w:p>
            <w:r/>
          </w:p>
        </w:tc>
        <w:tc>
          <w:tcPr>
            <w:tcW w:type="dxa" w:w="1440"/>
          </w:tcPr>
          <w:p>
            <w:r/>
          </w:p>
        </w:tc>
      </w:tr>
      <w:tr>
        <w:tc>
          <w:tcPr>
            <w:tcW w:type="dxa" w:w="1440"/>
          </w:tcPr>
          <w:p>
            <w:r>
              <w:t>Eng_37_28</w:t>
            </w:r>
          </w:p>
        </w:tc>
        <w:tc>
          <w:tcPr>
            <w:tcW w:type="dxa" w:w="1440"/>
          </w:tcPr>
          <w:p>
            <w:r/>
          </w:p>
        </w:tc>
        <w:tc>
          <w:tcPr>
            <w:tcW w:type="dxa" w:w="1440"/>
          </w:tcPr>
          <w:p>
            <w:r>
              <w:t>Read the following passage and mark the letter A, B, C, or D on your answer sheet to indicate the correct answer to each of the questions from 28 to 34.</w:t>
            </w:r>
          </w:p>
          <w:p>
            <w:r>
              <w:t>Scientists do not yet thoroughly understand just how the body of an individual becomes sensitive to a substance that is harmless or even wholesome for the average person. Milk, wheat, and egg, for example, rank among the most healthful and widely used foods. Yet these foods can cause persons sensitive to them to suffer greatly. At first, the body of the individual is not harmed by coming into contact with the substance. After a varying interval of time, usually longer than a few weeks, the body becomes sensitive to it, and an allergy has begun to develop. Sometimes it’s hard to figure out if you have a food allergy, since it can show up so many different ways. Your \underline{symptoms} could be caused by many other problems. You may have rashes, hives, joint pains mimicking arthritis, headaches, irritability, or depression. The most common food allergies are to milk, eggs, seafood, wheat, nuts, seeds, chocolate, oranges, and tomatoes. Many of these allergies will not develop if these foods are not fed to an infant until her or his intestines mature at around seven months. Breast milk also tends to be protective. Migraines can be \underline{set} \underline{off} by foods containing tyramine, phenathylamine, monosodium glutamate, or sodium nitrate. Common foods which contain these are chocolate, aged cheeses, sour cream, red wine, pickled herring, chicken livers, avocados, ripe bananas, cured meats, many Oriental and prepared foods (read the labels!). Some people have been successful in treating their migraines with supplements of B-vitamins, particularly B6 and niacin. Children who are \underline{hyperactive} may benefit from eliminating food additives, especially colorings, and foods high in salicylates from their diets.</w:t>
            </w:r>
          </w:p>
          <w:p>
            <w:r>
              <w:t>Question 28: The topic of this passage is _____________</w:t>
            </w:r>
          </w:p>
          <w:p>
            <w:r>
              <w:t>A. reactions to foods</w:t>
            </w:r>
          </w:p>
          <w:p>
            <w:r>
              <w:t>B. food and nutrition</w:t>
            </w:r>
          </w:p>
          <w:p>
            <w:r>
              <w:t>C. infants and allergies</w:t>
            </w:r>
          </w:p>
          <w:p>
            <w:r>
              <w:t>D. a good diet</w:t>
            </w:r>
          </w:p>
        </w:tc>
        <w:tc>
          <w:tcPr>
            <w:tcW w:type="dxa" w:w="1440"/>
          </w:tcPr>
          <w:p>
            <w:r>
              <w:t>A</w:t>
            </w:r>
          </w:p>
        </w:tc>
        <w:tc>
          <w:tcPr>
            <w:tcW w:type="dxa" w:w="1440"/>
          </w:tcPr>
          <w:p>
            <w:r/>
          </w:p>
        </w:tc>
        <w:tc>
          <w:tcPr>
            <w:tcW w:type="dxa" w:w="1440"/>
          </w:tcPr>
          <w:p>
            <w:r/>
          </w:p>
        </w:tc>
      </w:tr>
      <w:tr>
        <w:tc>
          <w:tcPr>
            <w:tcW w:type="dxa" w:w="1440"/>
          </w:tcPr>
          <w:p>
            <w:r>
              <w:t>Eng_37_29</w:t>
            </w:r>
          </w:p>
        </w:tc>
        <w:tc>
          <w:tcPr>
            <w:tcW w:type="dxa" w:w="1440"/>
          </w:tcPr>
          <w:p>
            <w:r/>
          </w:p>
        </w:tc>
        <w:tc>
          <w:tcPr>
            <w:tcW w:type="dxa" w:w="1440"/>
          </w:tcPr>
          <w:p>
            <w:r>
              <w:t>Read the following passage and mark the letter A, B, C, or D on your answer sheet to indicate the correct answer to each of the questions from 28 to 34.</w:t>
            </w:r>
          </w:p>
          <w:p>
            <w:r>
              <w:t>Scientists do not yet thoroughly understand just how the body of an individual becomes sensitive to a substance that is harmless or even wholesome for the average person. Milk, wheat, and egg, for example, rank among the most healthful and widely used foods. Yet these foods can cause persons sensitive to them to suffer greatly. At first, the body of the individual is not harmed by coming into contact with the substance. After a varying interval of time, usually longer than a few weeks, the body becomes sensitive to it, and an allergy has begun to develop. Sometimes it’s hard to figure out if you have a food allergy, since it can show up so many different ways. Your \underline{symptoms} could be caused by many other problems. You may have rashes, hives, joint pains mimicking arthritis, headaches, irritability, or depression. The most common food allergies are to milk, eggs, seafood, wheat, nuts, seeds, chocolate, oranges, and tomatoes. Many of these allergies will not develop if these foods are not fed to an infant until her or his intestines mature at around seven months. Breast milk also tends to be protective. Migraines can be \underline{set} \underline{off} by foods containing tyramine, phenathylamine, monosodium glutamate, or sodium nitrate. Common foods which contain these are chocolate, aged cheeses, sour cream, red wine, pickled herring, chicken livers, avocados, ripe bananas, cured meats, many Oriental and prepared foods (read the labels!). Some people have been successful in treating their migraines with supplements of B-vitamins, particularly B6 and niacin. Children who are \underline{hyperactive} may benefit from eliminating food additives, especially colorings, and foods high in salicylates from their diets.</w:t>
            </w:r>
          </w:p>
          <w:p>
            <w:r>
              <w:t>Question 29: According to the passage, the difficulty in diagnosing allergies to foods is due to _______ .</w:t>
            </w:r>
          </w:p>
          <w:p>
            <w:r>
              <w:t>A. the vast number of different foods we eat</w:t>
            </w:r>
          </w:p>
          <w:p>
            <w:r>
              <w:t>B. lack of a proper treatment plan</w:t>
            </w:r>
          </w:p>
          <w:p>
            <w:r>
              <w:t>C. the similarity of symptoms of the allergy to other problems</w:t>
            </w:r>
          </w:p>
          <w:p>
            <w:r>
              <w:t>D. the use of prepared formula to feed babies</w:t>
            </w:r>
          </w:p>
        </w:tc>
        <w:tc>
          <w:tcPr>
            <w:tcW w:type="dxa" w:w="1440"/>
          </w:tcPr>
          <w:p>
            <w:r>
              <w:t>C</w:t>
            </w:r>
          </w:p>
        </w:tc>
        <w:tc>
          <w:tcPr>
            <w:tcW w:type="dxa" w:w="1440"/>
          </w:tcPr>
          <w:p>
            <w:r/>
          </w:p>
        </w:tc>
        <w:tc>
          <w:tcPr>
            <w:tcW w:type="dxa" w:w="1440"/>
          </w:tcPr>
          <w:p>
            <w:r/>
          </w:p>
        </w:tc>
      </w:tr>
      <w:tr>
        <w:tc>
          <w:tcPr>
            <w:tcW w:type="dxa" w:w="1440"/>
          </w:tcPr>
          <w:p>
            <w:r>
              <w:t>Eng_37_30</w:t>
            </w:r>
          </w:p>
        </w:tc>
        <w:tc>
          <w:tcPr>
            <w:tcW w:type="dxa" w:w="1440"/>
          </w:tcPr>
          <w:p>
            <w:r/>
          </w:p>
        </w:tc>
        <w:tc>
          <w:tcPr>
            <w:tcW w:type="dxa" w:w="1440"/>
          </w:tcPr>
          <w:p>
            <w:r>
              <w:t>Read the following passage and mark the letter A, B, C, or D on your answer sheet to indicate the correct answer to each of the questions from 28 to 34.</w:t>
            </w:r>
          </w:p>
          <w:p>
            <w:r>
              <w:t>Scientists do not yet thoroughly understand just how the body of an individual becomes sensitive to a substance that is harmless or even wholesome for the average person. Milk, wheat, and egg, for example, rank among the most healthful and widely used foods. Yet these foods can cause persons sensitive to them to suffer greatly. At first, the body of the individual is not harmed by coming into contact with the substance. After a varying interval of time, usually longer than a few weeks, the body becomes sensitive to it, and an allergy has begun to develop. Sometimes it’s hard to figure out if you have a food allergy, since it can show up so many different ways. Your \underline{symptoms} could be caused by many other problems. You may have rashes, hives, joint pains mimicking arthritis, headaches, irritability, or depression. The most common food allergies are to milk, eggs, seafood, wheat, nuts, seeds, chocolate, oranges, and tomatoes. Many of these allergies will not develop if these foods are not fed to an infant until her or his intestines mature at around seven months. Breast milk also tends to be protective. Migraines can be \underline{set} \underline{off} by foods containing tyramine, phenathylamine, monosodium glutamate, or sodium nitrate. Common foods which contain these are chocolate, aged cheeses, sour cream, red wine, pickled herring, chicken livers, avocados, ripe bananas, cured meats, many Oriental and prepared foods (read the labels!). Some people have been successful in treating their migraines with supplements of B-vitamins, particularly B6 and niacin. Children who are \underline{hyperactive} may benefit from eliminating food additives, especially colorings, and foods high in salicylates from their diets.</w:t>
            </w:r>
          </w:p>
          <w:p>
            <w:r>
              <w:t>Question 30: The word “symptoms” is closest in meaning to _____________.</w:t>
            </w:r>
          </w:p>
          <w:p>
            <w:r>
              <w:t>A. indications</w:t>
            </w:r>
          </w:p>
          <w:p>
            <w:r>
              <w:t>B. diet</w:t>
            </w:r>
          </w:p>
          <w:p>
            <w:r>
              <w:t>C. diagnosis</w:t>
            </w:r>
          </w:p>
          <w:p>
            <w:r>
              <w:t>D. prescriptions</w:t>
            </w:r>
          </w:p>
        </w:tc>
        <w:tc>
          <w:tcPr>
            <w:tcW w:type="dxa" w:w="1440"/>
          </w:tcPr>
          <w:p>
            <w:r>
              <w:t>A</w:t>
            </w:r>
          </w:p>
        </w:tc>
        <w:tc>
          <w:tcPr>
            <w:tcW w:type="dxa" w:w="1440"/>
          </w:tcPr>
          <w:p>
            <w:r/>
          </w:p>
        </w:tc>
        <w:tc>
          <w:tcPr>
            <w:tcW w:type="dxa" w:w="1440"/>
          </w:tcPr>
          <w:p>
            <w:r/>
          </w:p>
        </w:tc>
      </w:tr>
      <w:tr>
        <w:tc>
          <w:tcPr>
            <w:tcW w:type="dxa" w:w="1440"/>
          </w:tcPr>
          <w:p>
            <w:r>
              <w:t>Eng_37_31</w:t>
            </w:r>
          </w:p>
        </w:tc>
        <w:tc>
          <w:tcPr>
            <w:tcW w:type="dxa" w:w="1440"/>
          </w:tcPr>
          <w:p>
            <w:r/>
          </w:p>
        </w:tc>
        <w:tc>
          <w:tcPr>
            <w:tcW w:type="dxa" w:w="1440"/>
          </w:tcPr>
          <w:p>
            <w:r>
              <w:t>Read the following passage and mark the letter A, B, C, or D on your answer sheet to indicate the correct answer to each of the questions from 28 to 34.</w:t>
            </w:r>
          </w:p>
          <w:p>
            <w:r>
              <w:t>Scientists do not yet thoroughly understand just how the body of an individual becomes sensitive to a substance that is harmless or even wholesome for the average person. Milk, wheat, and egg, for example, rank among the most healthful and widely used foods. Yet these foods can cause persons sensitive to them to suffer greatly. At first, the body of the individual is not harmed by coming into contact with the substance. After a varying interval of time, usually longer than a few weeks, the body becomes sensitive to it, and an allergy has begun to develop. Sometimes it’s hard to figure out if you have a food allergy, since it can show up so many different ways. Your \underline{symptoms} could be caused by many other problems. You may have rashes, hives, joint pains mimicking arthritis, headaches, irritability, or depression. The most common food allergies are to milk, eggs, seafood, wheat, nuts, seeds, chocolate, oranges, and tomatoes. Many of these allergies will not develop if these foods are not fed to an infant until her or his intestines mature at around seven months. Breast milk also tends to be protective. Migraines can be \underline{set} \underline{off} by foods containing tyramine, phenathylamine, monosodium glutamate, or sodium nitrate. Common foods which contain these are chocolate, aged cheeses, sour cream, red wine, pickled herring, chicken livers, avocados, ripe bananas, cured meats, many Oriental and prepared foods (read the labels!). Some people have been successful in treating their migraines with supplements of B-vitamins, particularly B6 and niacin. Children who are \underline{hyperactive} may benefit from eliminating food additives, especially colorings, and foods high in salicylates from their diets.</w:t>
            </w:r>
          </w:p>
          <w:p>
            <w:r>
              <w:t>Question 31: The phrase “set off’ is closest in meaning to _____________.</w:t>
            </w:r>
          </w:p>
          <w:p>
            <w:r>
              <w:t>A. relieved</w:t>
            </w:r>
          </w:p>
          <w:p>
            <w:r>
              <w:t>B. identifid</w:t>
            </w:r>
          </w:p>
          <w:p>
            <w:r>
              <w:t>C. avoided</w:t>
            </w:r>
          </w:p>
          <w:p>
            <w:r>
              <w:t>D. triggered</w:t>
            </w:r>
          </w:p>
        </w:tc>
        <w:tc>
          <w:tcPr>
            <w:tcW w:type="dxa" w:w="1440"/>
          </w:tcPr>
          <w:p>
            <w:r>
              <w:t>D</w:t>
            </w:r>
          </w:p>
        </w:tc>
        <w:tc>
          <w:tcPr>
            <w:tcW w:type="dxa" w:w="1440"/>
          </w:tcPr>
          <w:p>
            <w:r/>
          </w:p>
        </w:tc>
        <w:tc>
          <w:tcPr>
            <w:tcW w:type="dxa" w:w="1440"/>
          </w:tcPr>
          <w:p>
            <w:r/>
          </w:p>
        </w:tc>
      </w:tr>
      <w:tr>
        <w:tc>
          <w:tcPr>
            <w:tcW w:type="dxa" w:w="1440"/>
          </w:tcPr>
          <w:p>
            <w:r>
              <w:t>Eng_37_32</w:t>
            </w:r>
          </w:p>
        </w:tc>
        <w:tc>
          <w:tcPr>
            <w:tcW w:type="dxa" w:w="1440"/>
          </w:tcPr>
          <w:p>
            <w:r/>
          </w:p>
        </w:tc>
        <w:tc>
          <w:tcPr>
            <w:tcW w:type="dxa" w:w="1440"/>
          </w:tcPr>
          <w:p>
            <w:r>
              <w:t>Read the following passage and mark the letter A, B, C, or D on your answer sheet to indicate the correct answer to each of the questions from 28 to 34.</w:t>
            </w:r>
          </w:p>
          <w:p>
            <w:r>
              <w:t>Scientists do not yet thoroughly understand just how the body of an individual becomes sensitive to a substance that is harmless or even wholesome for the average person. Milk, wheat, and egg, for example, rank among the most healthful and widely used foods. Yet these foods can cause persons sensitive to them to suffer greatly. At first, the body of the individual is not harmed by coming into contact with the substance. After a varying interval of time, usually longer than a few weeks, the body becomes sensitive to it, and an allergy has begun to develop. Sometimes it’s hard to figure out if you have a food allergy, since it can show up so many different ways. Your \underline{symptoms} could be caused by many other problems. You may have rashes, hives, joint pains mimicking arthritis, headaches, irritability, or depression. The most common food allergies are to milk, eggs, seafood, wheat, nuts, seeds, chocolate, oranges, and tomatoes. Many of these allergies will not develop if these foods are not fed to an infant until her or his intestines mature at around seven months. Breast milk also tends to be protective. Migraines can be \underline{set} \underline{off} by foods containing tyramine, phenathylamine, monosodium glutamate, or sodium nitrate. Common foods which contain these are chocolate, aged cheeses, sour cream, red wine, pickled herring, chicken livers, avocados, ripe bananas, cured meats, many Oriental and prepared foods (read the labels!). Some people have been successful in treating their migraines with supplements of B-vitamins, particularly B6 and niacin. Children who are \underline{hyperactive} may benefit from eliminating food additives, especially colorings, and foods high in salicylates from their diets.</w:t>
            </w:r>
          </w:p>
          <w:p>
            <w:r>
              <w:t>Question 32: What can be inferred about babies from this passage?</w:t>
            </w:r>
          </w:p>
          <w:p>
            <w:r>
              <w:t>A. They can eat almost anything.</w:t>
            </w:r>
          </w:p>
          <w:p>
            <w:r>
              <w:t>B. They should have a carefully restricted diet as infants.</w:t>
            </w:r>
          </w:p>
          <w:p>
            <w:r>
              <w:t>C. They gain little benefit from being breast fed.</w:t>
            </w:r>
          </w:p>
          <w:p>
            <w:r>
              <w:t>D. They may become hyperactive if fed solid food too early.</w:t>
            </w:r>
          </w:p>
        </w:tc>
        <w:tc>
          <w:tcPr>
            <w:tcW w:type="dxa" w:w="1440"/>
          </w:tcPr>
          <w:p>
            <w:r>
              <w:t>B</w:t>
            </w:r>
          </w:p>
        </w:tc>
        <w:tc>
          <w:tcPr>
            <w:tcW w:type="dxa" w:w="1440"/>
          </w:tcPr>
          <w:p>
            <w:r/>
          </w:p>
        </w:tc>
        <w:tc>
          <w:tcPr>
            <w:tcW w:type="dxa" w:w="1440"/>
          </w:tcPr>
          <w:p>
            <w:r/>
          </w:p>
        </w:tc>
      </w:tr>
      <w:tr>
        <w:tc>
          <w:tcPr>
            <w:tcW w:type="dxa" w:w="1440"/>
          </w:tcPr>
          <w:p>
            <w:r>
              <w:t>Eng_37_33</w:t>
            </w:r>
          </w:p>
        </w:tc>
        <w:tc>
          <w:tcPr>
            <w:tcW w:type="dxa" w:w="1440"/>
          </w:tcPr>
          <w:p>
            <w:r/>
          </w:p>
        </w:tc>
        <w:tc>
          <w:tcPr>
            <w:tcW w:type="dxa" w:w="1440"/>
          </w:tcPr>
          <w:p>
            <w:r>
              <w:t>Read the following passage and mark the letter A, B, C, or D on your answer sheet to indicate the correct answer to each of the questions from 28 to 34.</w:t>
            </w:r>
          </w:p>
          <w:p>
            <w:r>
              <w:t>Scientists do not yet thoroughly understand just how the body of an individual becomes sensitive to a substance that is harmless or even wholesome for the average person. Milk, wheat, and egg, for example, rank among the most healthful and widely used foods. Yet these foods can cause persons sensitive to them to suffer greatly. At first, the body of the individual is not harmed by coming into contact with the substance. After a varying interval of time, usually longer than a few weeks, the body becomes sensitive to it, and an allergy has begun to develop. Sometimes it’s hard to figure out if you have a food allergy, since it can show up so many different ways. Your \underline{symptoms} could be caused by many other problems. You may have rashes, hives, joint pains mimicking arthritis, headaches, irritability, or depression. The most common food allergies are to milk, eggs, seafood, wheat, nuts, seeds, chocolate, oranges, and tomatoes. Many of these allergies will not develop if these foods are not fed to an infant until her or his intestines mature at around seven months. Breast milk also tends to be protective. Migraines can be \underline{set} \underline{off} by foods containing tyramine, phenathylamine, monosodium glutamate, or sodium nitrate. Common foods which contain these are chocolate, aged cheeses, sour cream, red wine, pickled herring, chicken livers, avocados, ripe bananas, cured meats, many Oriental and prepared foods (read the labels!). Some people have been successful in treating their migraines with supplements of B-vitamins, particularly B6 and niacin. Children who are \underline{hyperactive} may benefit from eliminating food additives, especially colorings, and foods high in salicylates from their diets.</w:t>
            </w:r>
          </w:p>
          <w:p>
            <w:r>
              <w:t>Question 33: The word “hyperactive” is closest in meaning to _____________.</w:t>
            </w:r>
          </w:p>
          <w:p>
            <w:r>
              <w:t>A. overly active</w:t>
            </w:r>
          </w:p>
          <w:p>
            <w:r>
              <w:t>B. unusually low activity</w:t>
            </w:r>
          </w:p>
          <w:p>
            <w:r>
              <w:t>C. excited</w:t>
            </w:r>
          </w:p>
          <w:p>
            <w:r>
              <w:t>D. inquisitive</w:t>
            </w:r>
          </w:p>
        </w:tc>
        <w:tc>
          <w:tcPr>
            <w:tcW w:type="dxa" w:w="1440"/>
          </w:tcPr>
          <w:p>
            <w:r>
              <w:t>A</w:t>
            </w:r>
          </w:p>
        </w:tc>
        <w:tc>
          <w:tcPr>
            <w:tcW w:type="dxa" w:w="1440"/>
          </w:tcPr>
          <w:p>
            <w:r/>
          </w:p>
        </w:tc>
        <w:tc>
          <w:tcPr>
            <w:tcW w:type="dxa" w:w="1440"/>
          </w:tcPr>
          <w:p>
            <w:r/>
          </w:p>
        </w:tc>
      </w:tr>
      <w:tr>
        <w:tc>
          <w:tcPr>
            <w:tcW w:type="dxa" w:w="1440"/>
          </w:tcPr>
          <w:p>
            <w:r>
              <w:t>Eng_37_34</w:t>
            </w:r>
          </w:p>
        </w:tc>
        <w:tc>
          <w:tcPr>
            <w:tcW w:type="dxa" w:w="1440"/>
          </w:tcPr>
          <w:p>
            <w:r/>
          </w:p>
        </w:tc>
        <w:tc>
          <w:tcPr>
            <w:tcW w:type="dxa" w:w="1440"/>
          </w:tcPr>
          <w:p>
            <w:r>
              <w:t>Read the following passage and mark the letter A, B, C, or D on your answer sheet to indicate the correct answer to each of the questions from 28 to 34.</w:t>
            </w:r>
          </w:p>
          <w:p>
            <w:r>
              <w:t>Scientists do not yet thoroughly understand just how the body of an individual becomes sensitive to a substance that is harmless or even wholesome for the average person. Milk, wheat, and egg, for example, rank among the most healthful and widely used foods. Yet these foods can cause persons sensitive to them to suffer greatly. At first, the body of the individual is not harmed by coming into contact with the substance. After a varying interval of time, usually longer than a few weeks, the body becomes sensitive to it, and an allergy has begun to develop. Sometimes it’s hard to figure out if you have a food allergy, since it can show up so many different ways. Your \underline{symptoms} could be caused by many other problems. You may have rashes, hives, joint pains mimicking arthritis, headaches, irritability, or depression. The most common food allergies are to milk, eggs, seafood, wheat, nuts, seeds, chocolate, oranges, and tomatoes. Many of these allergies will not develop if these foods are not fed to an infant until her or his intestines mature at around seven months. Breast milk also tends to be protective. Migraines can be \underline{set} \underline{off} by foods containing tyramine, phenathylamine, monosodium glutamate, or sodium nitrate. Common foods which contain these are chocolate, aged cheeses, sour cream, red wine, pickled herring, chicken livers, avocados, ripe bananas, cured meats, many Oriental and prepared foods (read the labels!). Some people have been successful in treating their migraines with supplements of B-vitamins, particularly B6 and niacin. Children who are \underline{hyperactive} may benefit from eliminating food additives, especially colorings, and foods high in salicylates from their diets.</w:t>
            </w:r>
          </w:p>
          <w:p>
            <w:r>
              <w:t>Question 34: The author states that the reason that infants need to avoid certain foods related to allergies has to do with the infant’s _____________.</w:t>
            </w:r>
          </w:p>
          <w:p>
            <w:r>
              <w:t>A. lack of teeth</w:t>
            </w:r>
          </w:p>
          <w:p>
            <w:r>
              <w:t>B. poor metabolism</w:t>
            </w:r>
          </w:p>
          <w:p>
            <w:r>
              <w:t>C. underdeveloped intestinal tract</w:t>
            </w:r>
          </w:p>
          <w:p>
            <w:r>
              <w:t>D. inability to swallow solid foods</w:t>
            </w:r>
          </w:p>
        </w:tc>
        <w:tc>
          <w:tcPr>
            <w:tcW w:type="dxa" w:w="1440"/>
          </w:tcPr>
          <w:p>
            <w:r>
              <w:t>C</w:t>
            </w:r>
          </w:p>
        </w:tc>
        <w:tc>
          <w:tcPr>
            <w:tcW w:type="dxa" w:w="1440"/>
          </w:tcPr>
          <w:p>
            <w:r/>
          </w:p>
        </w:tc>
        <w:tc>
          <w:tcPr>
            <w:tcW w:type="dxa" w:w="1440"/>
          </w:tcPr>
          <w:p>
            <w:r/>
          </w:p>
        </w:tc>
      </w:tr>
      <w:tr>
        <w:tc>
          <w:tcPr>
            <w:tcW w:type="dxa" w:w="1440"/>
          </w:tcPr>
          <w:p>
            <w:r>
              <w:t>Eng_37_35</w:t>
            </w:r>
          </w:p>
        </w:tc>
        <w:tc>
          <w:tcPr>
            <w:tcW w:type="dxa" w:w="1440"/>
          </w:tcPr>
          <w:p>
            <w:r/>
          </w:p>
        </w:tc>
        <w:tc>
          <w:tcPr>
            <w:tcW w:type="dxa" w:w="1440"/>
          </w:tcPr>
          <w:p>
            <w:r>
              <w:t>Read the following passage and mark the letter A, B, C, or D on your answer sheet to indicate the correct answer to each of the questions from 35 to 42.</w:t>
            </w:r>
          </w:p>
          <w:p>
            <w:r>
              <w:t>Non-verbal communication is a wordless form of communication. It is mainly a silent form of communication that does not involve speech or words. Non-verbal communication is done through eye contact, hand movement, touch, facial expressions, bodily postures and non-lexical components, etc. At times, silence is said to the best form of non-verbal communication.</w:t>
            </w:r>
          </w:p>
          <w:p>
            <w:r>
              <w:t>One example of non-verbal communication is dancing. When we dance, we can express so many different emotions. From passion to religious devotion, dancing either alone, writh another person as part of a couple or in a synchronized group, can communicate so much. Dancing is something that many of us \underline{engage} in from childhood and it becomes an important way of socializing and expressing ourselves at the same time.</w:t>
            </w:r>
          </w:p>
          <w:p>
            <w:r>
              <w:t>Body language including bodily movement and postures is a language all of its own. Our posture, and the way that we lean forward or back or cross or uncross our legs can speak volumes about us. Very often, we are not even aware that we are communication our thoughts via our body language. That is the reason why, in job interviews and other situations in which we are under scrutiny, it is a good idea to pay attention to our body language. For example, leaning forward can be a sign of positivity, whilst sitting with our arms folded can make us look closed off - as if we have something to hide. What we wear can often communicate things. For example, if we dress up in academic robes, it is clear that we want to communicate to everyone who sees us that we have attained a certain level of academic achievement. We should never judge people by what they wear - however, some types of official garments (such as a judge’s wig, a scholar’s gown or a soldier’s medal) are designed to communicate something about the wearer.</w:t>
            </w:r>
          </w:p>
          <w:p>
            <w:r>
              <w:t>Silence is also a type of non-verbal communication. Sometimes, staying silent can communicate much more than words can. Silence can be powerful, sad, happy or it can simply communicate to other people that we do not want to engage with \underline{them}. Good communicators are able to listen, and to use comfortable silences, to connect with other people. There is no need to think that communication is all about words! Effective communication, as is abundantly clear from the discussion above, involves not just listening to other people’s words and expressing ourselves in words. It also means \underline{picking} \underline{up} \underline{on} other people’s non-verbal cues. Why not go through the list above and think about which forms of non-verbal communication you are adept at understanding. Are there any ways in which you might improve your non-verbal communication skills? We could all benefit from a little improvement in this area, as it enables us to enjoy deeper and more meaningful connections with other people. (Source: http://www.importantindia.com)</w:t>
            </w:r>
          </w:p>
          <w:p>
            <w:r>
              <w:t>Question 35: What does the passage mainly discuss?</w:t>
            </w:r>
          </w:p>
          <w:p>
            <w:r>
              <w:t>A. Some types of wordless form of communication</w:t>
            </w:r>
          </w:p>
          <w:p>
            <w:r>
              <w:t>B. Some types of effective form of communication</w:t>
            </w:r>
          </w:p>
          <w:p>
            <w:r>
              <w:t>C. Communication and its effective forms.</w:t>
            </w:r>
          </w:p>
          <w:p>
            <w:r>
              <w:t>D. Non-verbal communication and its benefits</w:t>
            </w:r>
          </w:p>
        </w:tc>
        <w:tc>
          <w:tcPr>
            <w:tcW w:type="dxa" w:w="1440"/>
          </w:tcPr>
          <w:p>
            <w:r>
              <w:t>A</w:t>
            </w:r>
          </w:p>
        </w:tc>
        <w:tc>
          <w:tcPr>
            <w:tcW w:type="dxa" w:w="1440"/>
          </w:tcPr>
          <w:p>
            <w:r/>
          </w:p>
        </w:tc>
        <w:tc>
          <w:tcPr>
            <w:tcW w:type="dxa" w:w="1440"/>
          </w:tcPr>
          <w:p>
            <w:r/>
          </w:p>
        </w:tc>
      </w:tr>
      <w:tr>
        <w:tc>
          <w:tcPr>
            <w:tcW w:type="dxa" w:w="1440"/>
          </w:tcPr>
          <w:p>
            <w:r>
              <w:t>Eng_37_36</w:t>
            </w:r>
          </w:p>
        </w:tc>
        <w:tc>
          <w:tcPr>
            <w:tcW w:type="dxa" w:w="1440"/>
          </w:tcPr>
          <w:p>
            <w:r/>
          </w:p>
        </w:tc>
        <w:tc>
          <w:tcPr>
            <w:tcW w:type="dxa" w:w="1440"/>
          </w:tcPr>
          <w:p>
            <w:r>
              <w:t>Read the following passage and mark the letter A, B, C, or D on your answer sheet to indicate the correct answer to each of the questions from 35 to 42.</w:t>
            </w:r>
          </w:p>
          <w:p>
            <w:r>
              <w:t>Non-verbal communication is a wordless form of communication. It is mainly a silent form of communication that does not involve speech or words. Non-verbal communication is done through eye contact, hand movement, touch, facial expressions, bodily postures and non-lexical components, etc. At times, silence is said to the best form of non-verbal communication.</w:t>
            </w:r>
          </w:p>
          <w:p>
            <w:r>
              <w:t>One example of non-verbal communication is dancing. When we dance, we can express so many different emotions. From passion to religious devotion, dancing either alone, writh another person as part of a couple or in a synchronized group, can communicate so much. Dancing is something that many of us \underline{engage} in from childhood and it becomes an important way of socializing and expressing ourselves at the same time.</w:t>
            </w:r>
          </w:p>
          <w:p>
            <w:r>
              <w:t>Body language including bodily movement and postures is a language all of its own. Our posture, and the way that we lean forward or back or cross or uncross our legs can speak volumes about us. Very often, we are not even aware that we are communication our thoughts via our body language. That is the reason why, in job interviews and other situations in which we are under scrutiny, it is a good idea to pay attention to our body language. For example, leaning forward can be a sign of positivity, whilst sitting with our arms folded can make us look closed off - as if we have something to hide. What we wear can often communicate things. For example, if we dress up in academic robes, it is clear that we want to communicate to everyone who sees us that we have attained a certain level of academic achievement. We should never judge people by what they wear - however, some types of official garments (such as a judge’s wig, a scholar’s gown or a soldier’s medal) are designed to communicate something about the wearer.</w:t>
            </w:r>
          </w:p>
          <w:p>
            <w:r>
              <w:t>Silence is also a type of non-verbal communication. Sometimes, staying silent can communicate much more than words can. Silence can be powerful, sad, happy or it can simply communicate to other people that we do not want to engage with \underline{them}. Good communicators are able to listen, and to use comfortable silences, to connect with other people. There is no need to think that communication is all about words! Effective communication, as is abundantly clear from the discussion above, involves not just listening to other people’s words and expressing ourselves in words. It also means \underline{picking} \underline{up} \underline{on} other people’s non-verbal cues. Why not go through the list above and think about which forms of non-verbal communication you are adept at understanding. Are there any ways in which you might improve your non-verbal communication skills? We could all benefit from a little improvement in this area, as it enables us to enjoy deeper and more meaningful connections with other people. (Source: http://www.importantindia.com)</w:t>
            </w:r>
          </w:p>
          <w:p>
            <w:r>
              <w:t>Question 36: The word “engage” in paragraph 2 is closest in meaning to ____________.</w:t>
            </w:r>
          </w:p>
          <w:p>
            <w:r>
              <w:t>A. attract</w:t>
            </w:r>
          </w:p>
          <w:p>
            <w:r>
              <w:t>B. participate</w:t>
            </w:r>
          </w:p>
          <w:p>
            <w:r>
              <w:t>C. occupy</w:t>
            </w:r>
          </w:p>
          <w:p>
            <w:r>
              <w:t>D. employ</w:t>
            </w:r>
          </w:p>
        </w:tc>
        <w:tc>
          <w:tcPr>
            <w:tcW w:type="dxa" w:w="1440"/>
          </w:tcPr>
          <w:p>
            <w:r>
              <w:t>B</w:t>
            </w:r>
          </w:p>
        </w:tc>
        <w:tc>
          <w:tcPr>
            <w:tcW w:type="dxa" w:w="1440"/>
          </w:tcPr>
          <w:p>
            <w:r/>
          </w:p>
        </w:tc>
        <w:tc>
          <w:tcPr>
            <w:tcW w:type="dxa" w:w="1440"/>
          </w:tcPr>
          <w:p>
            <w:r/>
          </w:p>
        </w:tc>
      </w:tr>
      <w:tr>
        <w:tc>
          <w:tcPr>
            <w:tcW w:type="dxa" w:w="1440"/>
          </w:tcPr>
          <w:p>
            <w:r>
              <w:t>Eng_37_37</w:t>
            </w:r>
          </w:p>
        </w:tc>
        <w:tc>
          <w:tcPr>
            <w:tcW w:type="dxa" w:w="1440"/>
          </w:tcPr>
          <w:p>
            <w:r/>
          </w:p>
        </w:tc>
        <w:tc>
          <w:tcPr>
            <w:tcW w:type="dxa" w:w="1440"/>
          </w:tcPr>
          <w:p>
            <w:r>
              <w:t>Read the following passage and mark the letter A, B, C, or D on your answer sheet to indicate the correct answer to each of the questions from 35 to 42.</w:t>
            </w:r>
          </w:p>
          <w:p>
            <w:r>
              <w:t>Non-verbal communication is a wordless form of communication. It is mainly a silent form of communication that does not involve speech or words. Non-verbal communication is done through eye contact, hand movement, touch, facial expressions, bodily postures and non-lexical components, etc. At times, silence is said to the best form of non-verbal communication.</w:t>
            </w:r>
          </w:p>
          <w:p>
            <w:r>
              <w:t>One example of non-verbal communication is dancing. When we dance, we can express so many different emotions. From passion to religious devotion, dancing either alone, writh another person as part of a couple or in a synchronized group, can communicate so much. Dancing is something that many of us \underline{engage} in from childhood and it becomes an important way of socializing and expressing ourselves at the same time.</w:t>
            </w:r>
          </w:p>
          <w:p>
            <w:r>
              <w:t>Body language including bodily movement and postures is a language all of its own. Our posture, and the way that we lean forward or back or cross or uncross our legs can speak volumes about us. Very often, we are not even aware that we are communication our thoughts via our body language. That is the reason why, in job interviews and other situations in which we are under scrutiny, it is a good idea to pay attention to our body language. For example, leaning forward can be a sign of positivity, whilst sitting with our arms folded can make us look closed off - as if we have something to hide. What we wear can often communicate things. For example, if we dress up in academic robes, it is clear that we want to communicate to everyone who sees us that we have attained a certain level of academic achievement. We should never judge people by what they wear - however, some types of official garments (such as a judge’s wig, a scholar’s gown or a soldier’s medal) are designed to communicate something about the wearer.</w:t>
            </w:r>
          </w:p>
          <w:p>
            <w:r>
              <w:t>Silence is also a type of non-verbal communication. Sometimes, staying silent can communicate much more than words can. Silence can be powerful, sad, happy or it can simply communicate to other people that we do not want to engage with \underline{them}. Good communicators are able to listen, and to use comfortable silences, to connect with other people. There is no need to think that communication is all about words! Effective communication, as is abundantly clear from the discussion above, involves not just listening to other people’s words and expressing ourselves in words. It also means \underline{picking} \underline{up} \underline{on} other people’s non-verbal cues. Why not go through the list above and think about which forms of non-verbal communication you are adept at understanding. Are there any ways in which you might improve your non-verbal communication skills? We could all benefit from a little improvement in this area, as it enables us to enjoy deeper and more meaningful connections with other people. (Source: http://www.importantindia.com)</w:t>
            </w:r>
          </w:p>
          <w:p>
            <w:r>
              <w:t>Question 37: The word “them" in paragraph 5 refers to _____________.</w:t>
            </w:r>
          </w:p>
          <w:p>
            <w:r>
              <w:t>A. words</w:t>
            </w:r>
          </w:p>
          <w:p>
            <w:r>
              <w:t>B. silences</w:t>
            </w:r>
          </w:p>
          <w:p>
            <w:r>
              <w:t>C. good communicators</w:t>
            </w:r>
          </w:p>
          <w:p>
            <w:r>
              <w:t>D. other people</w:t>
            </w:r>
          </w:p>
        </w:tc>
        <w:tc>
          <w:tcPr>
            <w:tcW w:type="dxa" w:w="1440"/>
          </w:tcPr>
          <w:p>
            <w:r>
              <w:t>D</w:t>
            </w:r>
          </w:p>
        </w:tc>
        <w:tc>
          <w:tcPr>
            <w:tcW w:type="dxa" w:w="1440"/>
          </w:tcPr>
          <w:p>
            <w:r/>
          </w:p>
        </w:tc>
        <w:tc>
          <w:tcPr>
            <w:tcW w:type="dxa" w:w="1440"/>
          </w:tcPr>
          <w:p>
            <w:r/>
          </w:p>
        </w:tc>
      </w:tr>
      <w:tr>
        <w:tc>
          <w:tcPr>
            <w:tcW w:type="dxa" w:w="1440"/>
          </w:tcPr>
          <w:p>
            <w:r>
              <w:t>Eng_37_38</w:t>
            </w:r>
          </w:p>
        </w:tc>
        <w:tc>
          <w:tcPr>
            <w:tcW w:type="dxa" w:w="1440"/>
          </w:tcPr>
          <w:p>
            <w:r/>
          </w:p>
        </w:tc>
        <w:tc>
          <w:tcPr>
            <w:tcW w:type="dxa" w:w="1440"/>
          </w:tcPr>
          <w:p>
            <w:r>
              <w:t>Read the following passage and mark the letter A, B, C, or D on your answer sheet to indicate the correct answer to each of the questions from 35 to 42.</w:t>
            </w:r>
          </w:p>
          <w:p>
            <w:r>
              <w:t>Non-verbal communication is a wordless form of communication. It is mainly a silent form of communication that does not involve speech or words. Non-verbal communication is done through eye contact, hand movement, touch, facial expressions, bodily postures and non-lexical components, etc. At times, silence is said to the best form of non-verbal communication.</w:t>
            </w:r>
          </w:p>
          <w:p>
            <w:r>
              <w:t>One example of non-verbal communication is dancing. When we dance, we can express so many different emotions. From passion to religious devotion, dancing either alone, writh another person as part of a couple or in a synchronized group, can communicate so much. Dancing is something that many of us \underline{engage} in from childhood and it becomes an important way of socializing and expressing ourselves at the same time.</w:t>
            </w:r>
          </w:p>
          <w:p>
            <w:r>
              <w:t>Body language including bodily movement and postures is a language all of its own. Our posture, and the way that we lean forward or back or cross or uncross our legs can speak volumes about us. Very often, we are not even aware that we are communication our thoughts via our body language. That is the reason why, in job interviews and other situations in which we are under scrutiny, it is a good idea to pay attention to our body language. For example, leaning forward can be a sign of positivity, whilst sitting with our arms folded can make us look closed off - as if we have something to hide. What we wear can often communicate things. For example, if we dress up in academic robes, it is clear that we want to communicate to everyone who sees us that we have attained a certain level of academic achievement. We should never judge people by what they wear - however, some types of official garments (such as a judge’s wig, a scholar’s gown or a soldier’s medal) are designed to communicate something about the wearer.</w:t>
            </w:r>
          </w:p>
          <w:p>
            <w:r>
              <w:t>Silence is also a type of non-verbal communication. Sometimes, staying silent can communicate much more than words can. Silence can be powerful, sad, happy or it can simply communicate to other people that we do not want to engage with \underline{them}. Good communicators are able to listen, and to use comfortable silences, to connect with other people. There is no need to think that communication is all about words! Effective communication, as is abundantly clear from the discussion above, involves not just listening to other people’s words and expressing ourselves in words. It also means \underline{picking} \underline{up} \underline{on} other people’s non-verbal cues. Why not go through the list above and think about which forms of non-verbal communication you are adept at understanding. Are there any ways in which you might improve your non-verbal communication skills? We could all benefit from a little improvement in this area, as it enables us to enjoy deeper and more meaningful connections with other people. (Source: http://www.importantindia.com)</w:t>
            </w:r>
          </w:p>
          <w:p>
            <w:r>
              <w:t>Question 38: Which of the following is considered as a positive sign ofbody language at a job interview?</w:t>
            </w:r>
          </w:p>
          <w:p>
            <w:r>
              <w:t>A. uncrossing legs</w:t>
            </w:r>
          </w:p>
          <w:p>
            <w:r>
              <w:t>B. paying attention to volumes</w:t>
            </w:r>
          </w:p>
          <w:p>
            <w:r>
              <w:t>C. leaning forward</w:t>
            </w:r>
          </w:p>
          <w:p>
            <w:r>
              <w:t>D. sitting with folded arms</w:t>
            </w:r>
          </w:p>
        </w:tc>
        <w:tc>
          <w:tcPr>
            <w:tcW w:type="dxa" w:w="1440"/>
          </w:tcPr>
          <w:p>
            <w:r>
              <w:t>C</w:t>
            </w:r>
          </w:p>
        </w:tc>
        <w:tc>
          <w:tcPr>
            <w:tcW w:type="dxa" w:w="1440"/>
          </w:tcPr>
          <w:p>
            <w:r/>
          </w:p>
        </w:tc>
        <w:tc>
          <w:tcPr>
            <w:tcW w:type="dxa" w:w="1440"/>
          </w:tcPr>
          <w:p>
            <w:r/>
          </w:p>
        </w:tc>
      </w:tr>
      <w:tr>
        <w:tc>
          <w:tcPr>
            <w:tcW w:type="dxa" w:w="1440"/>
          </w:tcPr>
          <w:p>
            <w:r>
              <w:t>Eng_37_39</w:t>
            </w:r>
          </w:p>
        </w:tc>
        <w:tc>
          <w:tcPr>
            <w:tcW w:type="dxa" w:w="1440"/>
          </w:tcPr>
          <w:p>
            <w:r/>
          </w:p>
        </w:tc>
        <w:tc>
          <w:tcPr>
            <w:tcW w:type="dxa" w:w="1440"/>
          </w:tcPr>
          <w:p>
            <w:r>
              <w:t>Read the following passage and mark the letter A, B, C, or D on your answer sheet to indicate the correct answer to each of the questions from 35 to 42.</w:t>
            </w:r>
          </w:p>
          <w:p>
            <w:r>
              <w:t>Non-verbal communication is a wordless form of communication. It is mainly a silent form of communication that does not involve speech or words. Non-verbal communication is done through eye contact, hand movement, touch, facial expressions, bodily postures and non-lexical components, etc. At times, silence is said to the best form of non-verbal communication.</w:t>
            </w:r>
          </w:p>
          <w:p>
            <w:r>
              <w:t>One example of non-verbal communication is dancing. When we dance, we can express so many different emotions. From passion to religious devotion, dancing either alone, writh another person as part of a couple or in a synchronized group, can communicate so much. Dancing is something that many of us \underline{engage} in from childhood and it becomes an important way of socializing and expressing ourselves at the same time.</w:t>
            </w:r>
          </w:p>
          <w:p>
            <w:r>
              <w:t>Body language including bodily movement and postures is a language all of its own. Our posture, and the way that we lean forward or back or cross or uncross our legs can speak volumes about us. Very often, we are not even aware that we are communication our thoughts via our body language. That is the reason why, in job interviews and other situations in which we are under scrutiny, it is a good idea to pay attention to our body language. For example, leaning forward can be a sign of positivity, whilst sitting with our arms folded can make us look closed off - as if we have something to hide. What we wear can often communicate things. For example, if we dress up in academic robes, it is clear that we want to communicate to everyone who sees us that we have attained a certain level of academic achievement. We should never judge people by what they wear - however, some types of official garments (such as a judge’s wig, a scholar’s gown or a soldier’s medal) are designed to communicate something about the wearer.</w:t>
            </w:r>
          </w:p>
          <w:p>
            <w:r>
              <w:t>Silence is also a type of non-verbal communication. Sometimes, staying silent can communicate much more than words can. Silence can be powerful, sad, happy or it can simply communicate to other people that we do not want to engage with \underline{them}. Good communicators are able to listen, and to use comfortable silences, to connect with other people. There is no need to think that communication is all about words! Effective communication, as is abundantly clear from the discussion above, involves not just listening to other people’s words and expressing ourselves in words. It also means \underline{picking} \underline{up} \underline{on} other people’s non-verbal cues. Why not go through the list above and think about which forms of non-verbal communication you are adept at understanding. Are there any ways in which you might improve your non-verbal communication skills? We could all benefit from a little improvement in this area, as it enables us to enjoy deeper and more meaningful connections with other people. (Source: http://www.importantindia.com)</w:t>
            </w:r>
          </w:p>
          <w:p>
            <w:r>
              <w:t>Question 39: Which of the following is NOT mentioned as types of official clothes?</w:t>
            </w:r>
          </w:p>
          <w:p>
            <w:r>
              <w:t>A. a judge’s wig</w:t>
            </w:r>
          </w:p>
          <w:p>
            <w:r>
              <w:t>B. a scholar’s dress</w:t>
            </w:r>
          </w:p>
          <w:p>
            <w:r>
              <w:t>C. a trooper’s medal</w:t>
            </w:r>
          </w:p>
          <w:p>
            <w:r>
              <w:t>D. a doll’s gown</w:t>
            </w:r>
          </w:p>
        </w:tc>
        <w:tc>
          <w:tcPr>
            <w:tcW w:type="dxa" w:w="1440"/>
          </w:tcPr>
          <w:p>
            <w:r>
              <w:t>D</w:t>
            </w:r>
          </w:p>
        </w:tc>
        <w:tc>
          <w:tcPr>
            <w:tcW w:type="dxa" w:w="1440"/>
          </w:tcPr>
          <w:p>
            <w:r/>
          </w:p>
        </w:tc>
        <w:tc>
          <w:tcPr>
            <w:tcW w:type="dxa" w:w="1440"/>
          </w:tcPr>
          <w:p>
            <w:r/>
          </w:p>
        </w:tc>
      </w:tr>
      <w:tr>
        <w:tc>
          <w:tcPr>
            <w:tcW w:type="dxa" w:w="1440"/>
          </w:tcPr>
          <w:p>
            <w:r>
              <w:t>Eng_37_40</w:t>
            </w:r>
          </w:p>
        </w:tc>
        <w:tc>
          <w:tcPr>
            <w:tcW w:type="dxa" w:w="1440"/>
          </w:tcPr>
          <w:p>
            <w:r/>
          </w:p>
        </w:tc>
        <w:tc>
          <w:tcPr>
            <w:tcW w:type="dxa" w:w="1440"/>
          </w:tcPr>
          <w:p>
            <w:r>
              <w:t>Read the following passage and mark the letter A, B, C, or D on your answer sheet to indicate the correct answer to each of the questions from 35 to 42.</w:t>
            </w:r>
          </w:p>
          <w:p>
            <w:r>
              <w:t>Non-verbal communication is a wordless form of communication. It is mainly a silent form of communication that does not involve speech or words. Non-verbal communication is done through eye contact, hand movement, touch, facial expressions, bodily postures and non-lexical components, etc. At times, silence is said to the best form of non-verbal communication.</w:t>
            </w:r>
          </w:p>
          <w:p>
            <w:r>
              <w:t>One example of non-verbal communication is dancing. When we dance, we can express so many different emotions. From passion to religious devotion, dancing either alone, writh another person as part of a couple or in a synchronized group, can communicate so much. Dancing is something that many of us \underline{engage} in from childhood and it becomes an important way of socializing and expressing ourselves at the same time.</w:t>
            </w:r>
          </w:p>
          <w:p>
            <w:r>
              <w:t>Body language including bodily movement and postures is a language all of its own. Our posture, and the way that we lean forward or back or cross or uncross our legs can speak volumes about us. Very often, we are not even aware that we are communication our thoughts via our body language. That is the reason why, in job interviews and other situations in which we are under scrutiny, it is a good idea to pay attention to our body language. For example, leaning forward can be a sign of positivity, whilst sitting with our arms folded can make us look closed off - as if we have something to hide. What we wear can often communicate things. For example, if we dress up in academic robes, it is clear that we want to communicate to everyone who sees us that we have attained a certain level of academic achievement. We should never judge people by what they wear - however, some types of official garments (such as a judge’s wig, a scholar’s gown or a soldier’s medal) are designed to communicate something about the wearer.</w:t>
            </w:r>
          </w:p>
          <w:p>
            <w:r>
              <w:t>Silence is also a type of non-verbal communication. Sometimes, staying silent can communicate much more than words can. Silence can be powerful, sad, happy or it can simply communicate to other people that we do not want to engage with \underline{them}. Good communicators are able to listen, and to use comfortable silences, to connect with other people. There is no need to think that communication is all about words! Effective communication, as is abundantly clear from the discussion above, involves not just listening to other people’s words and expressing ourselves in words. It also means \underline{picking} \underline{up} \underline{on} other people’s non-verbal cues. Why not go through the list above and think about which forms of non-verbal communication you are adept at understanding. Are there any ways in which you might improve your non-verbal communication skills? We could all benefit from a little improvement in this area, as it enables us to enjoy deeper and more meaningful connections with other people. (Source: http://www.importantindia.com)</w:t>
            </w:r>
          </w:p>
          <w:p>
            <w:r>
              <w:t>Question 40: Which of the following statement is TRUE about silence according to paragraph 5?</w:t>
            </w:r>
          </w:p>
          <w:p>
            <w:r>
              <w:t>A. Silent communication is always much more effective than speech.</w:t>
            </w:r>
          </w:p>
          <w:p>
            <w:r>
              <w:t>B. Silence can have more than one meaning.</w:t>
            </w:r>
          </w:p>
          <w:p>
            <w:r>
              <w:t>C. Silence is one of the ways people use to communicate to others.</w:t>
            </w:r>
          </w:p>
          <w:p>
            <w:r>
              <w:t>D. Good communicators are able to use comfortable silences to contact with other people.</w:t>
            </w:r>
          </w:p>
        </w:tc>
        <w:tc>
          <w:tcPr>
            <w:tcW w:type="dxa" w:w="1440"/>
          </w:tcPr>
          <w:p>
            <w:r>
              <w:t>B</w:t>
            </w:r>
          </w:p>
        </w:tc>
        <w:tc>
          <w:tcPr>
            <w:tcW w:type="dxa" w:w="1440"/>
          </w:tcPr>
          <w:p>
            <w:r/>
          </w:p>
        </w:tc>
        <w:tc>
          <w:tcPr>
            <w:tcW w:type="dxa" w:w="1440"/>
          </w:tcPr>
          <w:p>
            <w:r/>
          </w:p>
        </w:tc>
      </w:tr>
      <w:tr>
        <w:tc>
          <w:tcPr>
            <w:tcW w:type="dxa" w:w="1440"/>
          </w:tcPr>
          <w:p>
            <w:r>
              <w:t>Eng_37_41</w:t>
            </w:r>
          </w:p>
        </w:tc>
        <w:tc>
          <w:tcPr>
            <w:tcW w:type="dxa" w:w="1440"/>
          </w:tcPr>
          <w:p>
            <w:r/>
          </w:p>
        </w:tc>
        <w:tc>
          <w:tcPr>
            <w:tcW w:type="dxa" w:w="1440"/>
          </w:tcPr>
          <w:p>
            <w:r>
              <w:t>Read the following passage and mark the letter A, B, C, or D on your answer sheet to indicate the correct answer to each of the questions from 35 to 42.</w:t>
            </w:r>
          </w:p>
          <w:p>
            <w:r>
              <w:t>Non-verbal communication is a wordless form of communication. It is mainly a silent form of communication that does not involve speech or words. Non-verbal communication is done through eye contact, hand movement, touch, facial expressions, bodily postures and non-lexical components, etc. At times, silence is said to the best form of non-verbal communication.</w:t>
            </w:r>
          </w:p>
          <w:p>
            <w:r>
              <w:t>One example of non-verbal communication is dancing. When we dance, we can express so many different emotions. From passion to religious devotion, dancing either alone, writh another person as part of a couple or in a synchronized group, can communicate so much. Dancing is something that many of us \underline{engage} in from childhood and it becomes an important way of socializing and expressing ourselves at the same time.</w:t>
            </w:r>
          </w:p>
          <w:p>
            <w:r>
              <w:t>Body language including bodily movement and postures is a language all of its own. Our posture, and the way that we lean forward or back or cross or uncross our legs can speak volumes about us. Very often, we are not even aware that we are communication our thoughts via our body language. That is the reason why, in job interviews and other situations in which we are under scrutiny, it is a good idea to pay attention to our body language. For example, leaning forward can be a sign of positivity, whilst sitting with our arms folded can make us look closed off - as if we have something to hide. What we wear can often communicate things. For example, if we dress up in academic robes, it is clear that we want to communicate to everyone who sees us that we have attained a certain level of academic achievement. We should never judge people by what they wear - however, some types of official garments (such as a judge’s wig, a scholar’s gown or a soldier’s medal) are designed to communicate something about the wearer.</w:t>
            </w:r>
          </w:p>
          <w:p>
            <w:r>
              <w:t>Silence is also a type of non-verbal communication. Sometimes, staying silent can communicate much more than words can. Silence can be powerful, sad, happy or it can simply communicate to other people that we do not want to engage with \underline{them}. Good communicators are able to listen, and to use comfortable silences, to connect with other people. There is no need to think that communication is all about words! Effective communication, as is abundantly clear from the discussion above, involves not just listening to other people’s words and expressing ourselves in words. It also means \underline{picking} \underline{up} \underline{on} other people’s non-verbal cues. Why not go through the list above and think about which forms of non-verbal communication you are adept at understanding. Are there any ways in which you might improve your non-verbal communication skills? We could all benefit from a little improvement in this area, as it enables us to enjoy deeper and more meaningful connections with other people. (Source: http://www.importantindia.com)</w:t>
            </w:r>
          </w:p>
          <w:p>
            <w:r>
              <w:t>Question 41: The word “picking up on” in paragraph 6 is closest in meaning to_____________.</w:t>
            </w:r>
          </w:p>
          <w:p>
            <w:r>
              <w:t>A. understanding</w:t>
            </w:r>
          </w:p>
          <w:p>
            <w:r>
              <w:t>B. giving attention to</w:t>
            </w:r>
          </w:p>
          <w:p>
            <w:r>
              <w:t>C. improving</w:t>
            </w:r>
          </w:p>
          <w:p>
            <w:r>
              <w:t>D. increasing</w:t>
            </w:r>
          </w:p>
        </w:tc>
        <w:tc>
          <w:tcPr>
            <w:tcW w:type="dxa" w:w="1440"/>
          </w:tcPr>
          <w:p>
            <w:r>
              <w:t>A</w:t>
            </w:r>
          </w:p>
        </w:tc>
        <w:tc>
          <w:tcPr>
            <w:tcW w:type="dxa" w:w="1440"/>
          </w:tcPr>
          <w:p>
            <w:r/>
          </w:p>
        </w:tc>
        <w:tc>
          <w:tcPr>
            <w:tcW w:type="dxa" w:w="1440"/>
          </w:tcPr>
          <w:p>
            <w:r/>
          </w:p>
        </w:tc>
      </w:tr>
      <w:tr>
        <w:tc>
          <w:tcPr>
            <w:tcW w:type="dxa" w:w="1440"/>
          </w:tcPr>
          <w:p>
            <w:r>
              <w:t>Eng_37_42</w:t>
            </w:r>
          </w:p>
        </w:tc>
        <w:tc>
          <w:tcPr>
            <w:tcW w:type="dxa" w:w="1440"/>
          </w:tcPr>
          <w:p>
            <w:r/>
          </w:p>
        </w:tc>
        <w:tc>
          <w:tcPr>
            <w:tcW w:type="dxa" w:w="1440"/>
          </w:tcPr>
          <w:p>
            <w:r>
              <w:t>Read the following passage and mark the letter A, B, C, or D on your answer sheet to indicate the correct answer to each of the questions from 35 to 42.</w:t>
            </w:r>
          </w:p>
          <w:p>
            <w:r>
              <w:t>Non-verbal communication is a wordless form of communication. It is mainly a silent form of communication that does not involve speech or words. Non-verbal communication is done through eye contact, hand movement, touch, facial expressions, bodily postures and non-lexical components, etc. At times, silence is said to the best form of non-verbal communication.</w:t>
            </w:r>
          </w:p>
          <w:p>
            <w:r>
              <w:t>One example of non-verbal communication is dancing. When we dance, we can express so many different emotions. From passion to religious devotion, dancing either alone, writh another person as part of a couple or in a synchronized group, can communicate so much. Dancing is something that many of us \underline{engage} in from childhood and it becomes an important way of socializing and expressing ourselves at the same time.</w:t>
            </w:r>
          </w:p>
          <w:p>
            <w:r>
              <w:t>Body language including bodily movement and postures is a language all of its own. Our posture, and the way that we lean forward or back or cross or uncross our legs can speak volumes about us. Very often, we are not even aware that we are communication our thoughts via our body language. That is the reason why, in job interviews and other situations in which we are under scrutiny, it is a good idea to pay attention to our body language. For example, leaning forward can be a sign of positivity, whilst sitting with our arms folded can make us look closed off - as if we have something to hide. What we wear can often communicate things. For example, if we dress up in academic robes, it is clear that we want to communicate to everyone who sees us that we have attained a certain level of academic achievement. We should never judge people by what they wear - however, some types of official garments (such as a judge’s wig, a scholar’s gown or a soldier’s medal) are designed to communicate something about the wearer.</w:t>
            </w:r>
          </w:p>
          <w:p>
            <w:r>
              <w:t>Silence is also a type of non-verbal communication. Sometimes, staying silent can communicate much more than words can. Silence can be powerful, sad, happy or it can simply communicate to other people that we do not want to engage with \underline{them}. Good communicators are able to listen, and to use comfortable silences, to connect with other people. There is no need to think that communication is all about words! Effective communication, as is abundantly clear from the discussion above, involves not just listening to other people’s words and expressing ourselves in words. It also means \underline{picking} \underline{up} \underline{on} other people’s non-verbal cues. Why not go through the list above and think about which forms of non-verbal communication you are adept at understanding. Are there any ways in which you might improve your non-verbal communication skills? We could all benefit from a little improvement in this area, as it enables us to enjoy deeper and more meaningful connections with other people. (Source: http://www.importantindia.com)</w:t>
            </w:r>
          </w:p>
          <w:p>
            <w:r>
              <w:t>Question 42: Which of the following can be inferred from the passage?</w:t>
            </w:r>
          </w:p>
          <w:p>
            <w:r>
              <w:t>A. Body language is the most useful form of communication.</w:t>
            </w:r>
          </w:p>
          <w:p>
            <w:r>
              <w:t>B. When people cannot speak, they can use non-verbal communication.</w:t>
            </w:r>
          </w:p>
          <w:p>
            <w:r>
              <w:t>C. It’s impossible to think that communication is all about words.</w:t>
            </w:r>
          </w:p>
          <w:p>
            <w:r>
              <w:t>D. Communication is done through not only words but also non-verbal cues.</w:t>
            </w:r>
          </w:p>
        </w:tc>
        <w:tc>
          <w:tcPr>
            <w:tcW w:type="dxa" w:w="1440"/>
          </w:tcPr>
          <w:p>
            <w:r>
              <w:t>D</w:t>
            </w:r>
          </w:p>
        </w:tc>
        <w:tc>
          <w:tcPr>
            <w:tcW w:type="dxa" w:w="1440"/>
          </w:tcPr>
          <w:p>
            <w:r/>
          </w:p>
        </w:tc>
        <w:tc>
          <w:tcPr>
            <w:tcW w:type="dxa" w:w="1440"/>
          </w:tcPr>
          <w:p>
            <w:r/>
          </w:p>
        </w:tc>
      </w:tr>
      <w:tr>
        <w:tc>
          <w:tcPr>
            <w:tcW w:type="dxa" w:w="1440"/>
          </w:tcPr>
          <w:p>
            <w:r>
              <w:t>Eng_37_43</w:t>
            </w:r>
          </w:p>
        </w:tc>
        <w:tc>
          <w:tcPr>
            <w:tcW w:type="dxa" w:w="1440"/>
          </w:tcPr>
          <w:p>
            <w:r/>
          </w:p>
        </w:tc>
        <w:tc>
          <w:tcPr>
            <w:tcW w:type="dxa" w:w="1440"/>
          </w:tcPr>
          <w:p>
            <w:r>
              <w:t>Mark the letter A, B, C, or D on your answer sheet to indicate the sentence that is closest in meaning to each of the following questions.</w:t>
            </w:r>
          </w:p>
          <w:p>
            <w:r>
              <w:t>Question 43: I’d hardly unpacked in my hotel room when my phone rang.</w:t>
            </w:r>
          </w:p>
          <w:p>
            <w:r>
              <w:t>A. Had I hardly unpacked in my hotel room, my phone rang.</w:t>
            </w:r>
          </w:p>
          <w:p>
            <w:r>
              <w:t>B. I was unpacking in my hotel hard when my phone rang.</w:t>
            </w:r>
          </w:p>
          <w:p>
            <w:r>
              <w:t>C. Hardly had I unpacked in my hotel room when my phone rang.</w:t>
            </w:r>
          </w:p>
          <w:p>
            <w:r>
              <w:t>D. It was hard for me to unpack in my hotel when my phone rang.</w:t>
            </w:r>
          </w:p>
        </w:tc>
        <w:tc>
          <w:tcPr>
            <w:tcW w:type="dxa" w:w="1440"/>
          </w:tcPr>
          <w:p>
            <w:r>
              <w:t>C</w:t>
            </w:r>
          </w:p>
        </w:tc>
        <w:tc>
          <w:tcPr>
            <w:tcW w:type="dxa" w:w="1440"/>
          </w:tcPr>
          <w:p>
            <w:r/>
          </w:p>
        </w:tc>
        <w:tc>
          <w:tcPr>
            <w:tcW w:type="dxa" w:w="1440"/>
          </w:tcPr>
          <w:p>
            <w:r/>
          </w:p>
        </w:tc>
      </w:tr>
      <w:tr>
        <w:tc>
          <w:tcPr>
            <w:tcW w:type="dxa" w:w="1440"/>
          </w:tcPr>
          <w:p>
            <w:r>
              <w:t>Eng_37_44</w:t>
            </w:r>
          </w:p>
        </w:tc>
        <w:tc>
          <w:tcPr>
            <w:tcW w:type="dxa" w:w="1440"/>
          </w:tcPr>
          <w:p>
            <w:r/>
          </w:p>
        </w:tc>
        <w:tc>
          <w:tcPr>
            <w:tcW w:type="dxa" w:w="1440"/>
          </w:tcPr>
          <w:p>
            <w:r>
              <w:t>Mark the letter A, B, C, or D on your answer sheet to indicate the sentence that is closest in meaning to each of the following questions.</w:t>
            </w:r>
          </w:p>
          <w:p>
            <w:r>
              <w:t>Question 44: The local people are in no way to blame for the destruction of the forest.</w:t>
            </w:r>
          </w:p>
          <w:p>
            <w:r>
              <w:t>A. In no way are the local people to blame for the destruction of the forest.</w:t>
            </w:r>
          </w:p>
          <w:p>
            <w:r>
              <w:t>B. The local people have no way to blame for the destruction of the forest.</w:t>
            </w:r>
          </w:p>
          <w:p>
            <w:r>
              <w:t>C. It no use to blame the local people for the destruction of the forest.</w:t>
            </w:r>
          </w:p>
          <w:p>
            <w:r>
              <w:t>D. There is no way for the local people to blame for the destruction of the forest.</w:t>
            </w:r>
          </w:p>
        </w:tc>
        <w:tc>
          <w:tcPr>
            <w:tcW w:type="dxa" w:w="1440"/>
          </w:tcPr>
          <w:p>
            <w:r>
              <w:t>A</w:t>
            </w:r>
          </w:p>
        </w:tc>
        <w:tc>
          <w:tcPr>
            <w:tcW w:type="dxa" w:w="1440"/>
          </w:tcPr>
          <w:p>
            <w:r/>
          </w:p>
        </w:tc>
        <w:tc>
          <w:tcPr>
            <w:tcW w:type="dxa" w:w="1440"/>
          </w:tcPr>
          <w:p>
            <w:r/>
          </w:p>
        </w:tc>
      </w:tr>
      <w:tr>
        <w:tc>
          <w:tcPr>
            <w:tcW w:type="dxa" w:w="1440"/>
          </w:tcPr>
          <w:p>
            <w:r>
              <w:t>Eng_37_45</w:t>
            </w:r>
          </w:p>
        </w:tc>
        <w:tc>
          <w:tcPr>
            <w:tcW w:type="dxa" w:w="1440"/>
          </w:tcPr>
          <w:p>
            <w:r/>
          </w:p>
        </w:tc>
        <w:tc>
          <w:tcPr>
            <w:tcW w:type="dxa" w:w="1440"/>
          </w:tcPr>
          <w:p>
            <w:r>
              <w:t>Mark the letter A, B, C, or D on your answer sheet to indicate the sentence that is closest in meaning to each of the following questions.</w:t>
            </w:r>
          </w:p>
          <w:p>
            <w:r>
              <w:t>Question 45: “Don’t forget to hand in the report, Peter!” said Kate.</w:t>
            </w:r>
          </w:p>
          <w:p>
            <w:r>
              <w:t>A. Kate reminded Peter to handing in the report.</w:t>
            </w:r>
          </w:p>
          <w:p>
            <w:r>
              <w:t>B. Kate said that Peter had forgotten to hand in the report.</w:t>
            </w:r>
          </w:p>
          <w:p>
            <w:r>
              <w:t>C. Kate forgot to hand in the report to Peter.</w:t>
            </w:r>
          </w:p>
          <w:p>
            <w:r>
              <w:t>D. Kate reminded Peter to hand in the report.</w:t>
            </w:r>
          </w:p>
        </w:tc>
        <w:tc>
          <w:tcPr>
            <w:tcW w:type="dxa" w:w="1440"/>
          </w:tcPr>
          <w:p>
            <w:r>
              <w:t>D</w:t>
            </w:r>
          </w:p>
        </w:tc>
        <w:tc>
          <w:tcPr>
            <w:tcW w:type="dxa" w:w="1440"/>
          </w:tcPr>
          <w:p>
            <w:r/>
          </w:p>
        </w:tc>
        <w:tc>
          <w:tcPr>
            <w:tcW w:type="dxa" w:w="1440"/>
          </w:tcPr>
          <w:p>
            <w:r/>
          </w:p>
        </w:tc>
      </w:tr>
      <w:tr>
        <w:tc>
          <w:tcPr>
            <w:tcW w:type="dxa" w:w="1440"/>
          </w:tcPr>
          <w:p>
            <w:r>
              <w:t>Eng_37_46</w:t>
            </w:r>
          </w:p>
        </w:tc>
        <w:tc>
          <w:tcPr>
            <w:tcW w:type="dxa" w:w="1440"/>
          </w:tcPr>
          <w:p>
            <w:r/>
          </w:p>
        </w:tc>
        <w:tc>
          <w:tcPr>
            <w:tcW w:type="dxa" w:w="1440"/>
          </w:tcPr>
          <w:p>
            <w:r>
              <w:t>Mark the letter A, B, C, or D on your answer sheet to indicate the underlined part that needs correction in each of the following questions.</w:t>
            </w:r>
          </w:p>
          <w:p>
            <w:r>
              <w:t>Question 46: It is \underline{common} \underline{knowledge} that solar heating for a \underline{large} \underline{office} building is \underline{technically} different \underline{from} \underline{a} \underline{single-family} \underline{home}.</w:t>
            </w:r>
          </w:p>
          <w:p>
            <w:r>
              <w:t>A. common knowledge</w:t>
            </w:r>
          </w:p>
          <w:p>
            <w:r>
              <w:t>B. large office</w:t>
            </w:r>
          </w:p>
          <w:p>
            <w:r>
              <w:t>C. technically</w:t>
            </w:r>
          </w:p>
          <w:p>
            <w:r>
              <w:t>D. from a single-family home</w:t>
            </w:r>
          </w:p>
        </w:tc>
        <w:tc>
          <w:tcPr>
            <w:tcW w:type="dxa" w:w="1440"/>
          </w:tcPr>
          <w:p>
            <w:r>
              <w:t>D</w:t>
            </w:r>
          </w:p>
        </w:tc>
        <w:tc>
          <w:tcPr>
            <w:tcW w:type="dxa" w:w="1440"/>
          </w:tcPr>
          <w:p>
            <w:r/>
          </w:p>
        </w:tc>
        <w:tc>
          <w:tcPr>
            <w:tcW w:type="dxa" w:w="1440"/>
          </w:tcPr>
          <w:p>
            <w:r/>
          </w:p>
        </w:tc>
      </w:tr>
      <w:tr>
        <w:tc>
          <w:tcPr>
            <w:tcW w:type="dxa" w:w="1440"/>
          </w:tcPr>
          <w:p>
            <w:r>
              <w:t>Eng_37_47</w:t>
            </w:r>
          </w:p>
        </w:tc>
        <w:tc>
          <w:tcPr>
            <w:tcW w:type="dxa" w:w="1440"/>
          </w:tcPr>
          <w:p>
            <w:r/>
          </w:p>
        </w:tc>
        <w:tc>
          <w:tcPr>
            <w:tcW w:type="dxa" w:w="1440"/>
          </w:tcPr>
          <w:p>
            <w:r>
              <w:t>Mark the letter A, B, C, or D on your answer sheet to indicate the underlined part that needs correction in each of the following questions.</w:t>
            </w:r>
          </w:p>
          <w:p>
            <w:r>
              <w:t>Question 47: All members \underline{shall} give the United Nations \underline{every} assistance in any action \underline{it} \underline{does} in accordance with \underline{the} present Charter.</w:t>
            </w:r>
          </w:p>
          <w:p>
            <w:r>
              <w:t>A. shall</w:t>
            </w:r>
          </w:p>
          <w:p>
            <w:r>
              <w:t>B. every</w:t>
            </w:r>
          </w:p>
          <w:p>
            <w:r>
              <w:t>C. it does</w:t>
            </w:r>
          </w:p>
          <w:p>
            <w:r>
              <w:t>D. the</w:t>
            </w:r>
          </w:p>
        </w:tc>
        <w:tc>
          <w:tcPr>
            <w:tcW w:type="dxa" w:w="1440"/>
          </w:tcPr>
          <w:p>
            <w:r>
              <w:t>C</w:t>
            </w:r>
          </w:p>
        </w:tc>
        <w:tc>
          <w:tcPr>
            <w:tcW w:type="dxa" w:w="1440"/>
          </w:tcPr>
          <w:p>
            <w:r/>
          </w:p>
        </w:tc>
        <w:tc>
          <w:tcPr>
            <w:tcW w:type="dxa" w:w="1440"/>
          </w:tcPr>
          <w:p>
            <w:r/>
          </w:p>
        </w:tc>
      </w:tr>
      <w:tr>
        <w:tc>
          <w:tcPr>
            <w:tcW w:type="dxa" w:w="1440"/>
          </w:tcPr>
          <w:p>
            <w:r>
              <w:t>Eng_37_48</w:t>
            </w:r>
          </w:p>
        </w:tc>
        <w:tc>
          <w:tcPr>
            <w:tcW w:type="dxa" w:w="1440"/>
          </w:tcPr>
          <w:p>
            <w:r/>
          </w:p>
        </w:tc>
        <w:tc>
          <w:tcPr>
            <w:tcW w:type="dxa" w:w="1440"/>
          </w:tcPr>
          <w:p>
            <w:r>
              <w:t>Mark the letter A, B, C, or D on your answer sheet to indicate the underlined part that needs correction in each of the following questions.</w:t>
            </w:r>
          </w:p>
          <w:p>
            <w:r>
              <w:t>Question 48: \underline{Reminding} not to miss \underline{the} \underline{15:20} \underline{train}, the manager set out \underline{for} the station \underline{in} \underline{a} \underline{hurry}.</w:t>
            </w:r>
          </w:p>
          <w:p>
            <w:r>
              <w:t>A. Reminding</w:t>
            </w:r>
          </w:p>
          <w:p>
            <w:r>
              <w:t>B. the 15:20 train</w:t>
            </w:r>
          </w:p>
          <w:p>
            <w:r>
              <w:t>C. for</w:t>
            </w:r>
          </w:p>
          <w:p>
            <w:r>
              <w:t>D. in a hurry</w:t>
            </w:r>
          </w:p>
        </w:tc>
        <w:tc>
          <w:tcPr>
            <w:tcW w:type="dxa" w:w="1440"/>
          </w:tcPr>
          <w:p>
            <w:r>
              <w:t>A</w:t>
            </w:r>
          </w:p>
        </w:tc>
        <w:tc>
          <w:tcPr>
            <w:tcW w:type="dxa" w:w="1440"/>
          </w:tcPr>
          <w:p>
            <w:r/>
          </w:p>
        </w:tc>
        <w:tc>
          <w:tcPr>
            <w:tcW w:type="dxa" w:w="1440"/>
          </w:tcPr>
          <w:p>
            <w:r/>
          </w:p>
        </w:tc>
      </w:tr>
      <w:tr>
        <w:tc>
          <w:tcPr>
            <w:tcW w:type="dxa" w:w="1440"/>
          </w:tcPr>
          <w:p>
            <w:r>
              <w:t>Eng_37_49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Michael missed his flight because he had not been informed of the change in flight schedule.</w:t>
            </w:r>
          </w:p>
          <w:p>
            <w:r>
              <w:t>A. Not having been informed of the change in flight schedule, Michael missed his flight.</w:t>
            </w:r>
          </w:p>
          <w:p>
            <w:r>
              <w:t>B. Not having missed his flight, Michael was informed of the change in flight schedule.</w:t>
            </w:r>
          </w:p>
          <w:p>
            <w:r>
              <w:t>C. Michael missed his flight, though he had been informed of the change in flight schedule.</w:t>
            </w:r>
          </w:p>
          <w:p>
            <w:r>
              <w:t>D. Michael had been informed of his flight delay, which was due to the change in flight schedule.</w:t>
            </w:r>
          </w:p>
        </w:tc>
        <w:tc>
          <w:tcPr>
            <w:tcW w:type="dxa" w:w="1440"/>
          </w:tcPr>
          <w:p>
            <w:r>
              <w:t>A</w:t>
            </w:r>
          </w:p>
        </w:tc>
        <w:tc>
          <w:tcPr>
            <w:tcW w:type="dxa" w:w="1440"/>
          </w:tcPr>
          <w:p>
            <w:r/>
          </w:p>
        </w:tc>
        <w:tc>
          <w:tcPr>
            <w:tcW w:type="dxa" w:w="1440"/>
          </w:tcPr>
          <w:p>
            <w:r/>
          </w:p>
        </w:tc>
      </w:tr>
      <w:tr>
        <w:tc>
          <w:tcPr>
            <w:tcW w:type="dxa" w:w="1440"/>
          </w:tcPr>
          <w:p>
            <w:r>
              <w:t>Eng_37_50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Most scientists know him well. However, very few ordinary people have heard of him.</w:t>
            </w:r>
          </w:p>
          <w:p>
            <w:r>
              <w:t>A. Although he is well known to scientists, he is little known to the general public.</w:t>
            </w:r>
          </w:p>
          <w:p>
            <w:r>
              <w:t>B. He is the only scientist that is not known to the general public.</w:t>
            </w:r>
          </w:p>
          <w:p>
            <w:r>
              <w:t>C. Many ordinary people know him better than most scientists do.</w:t>
            </w:r>
          </w:p>
          <w:p>
            <w:r>
              <w:t>D. Not only scientists but also the general public know him as a big name.</w:t>
            </w:r>
          </w:p>
        </w:tc>
        <w:tc>
          <w:tcPr>
            <w:tcW w:type="dxa" w:w="1440"/>
          </w:tcPr>
          <w:p>
            <w:r>
              <w:t>A</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