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Che_44_1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 Số đồng phân este có công thức $\mathrm{C}_{4} \mathrm{H}_{8} \mathrm{O}_{2}$ là</w:t>
            </w:r>
          </w:p>
          <w:p>
            <w:r>
              <w:t>A. 5 .</w:t>
            </w:r>
          </w:p>
          <w:p>
            <w:r>
              <w:t>B. 2.</w:t>
            </w:r>
          </w:p>
          <w:p>
            <w:r>
              <w:t>C. 4 .</w:t>
            </w:r>
          </w:p>
          <w:p>
            <w:r>
              <w:t>D. 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$\mathrm{HCOOC}_{3} \mathrm{H}_{7}$</w:t>
            </w:r>
          </w:p>
          <w:p>
            <w:r>
              <w:t>$\mathrm{HCOOCH}\left(\mathrm{CH}_{3}\right)_{2}$</w:t>
            </w:r>
          </w:p>
          <w:p>
            <w:r>
              <w:t>$\mathrm{CH}_{3} \mathrm{COOC}_{2} \mathrm{H}_{5}$</w:t>
            </w:r>
          </w:p>
          <w:p>
            <w:r>
              <w:t>$\mathrm{C}_{2} \mathrm{H}_{5} \mathrm{COOCH}_{3}$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2:  Tên gọi của este $\mathrm{CH}_{3} \mathrm{COOC}_{2} \mathrm{H}_{5}$ là</w:t>
            </w:r>
          </w:p>
          <w:p>
            <w:r>
              <w:t>A. etyl axetat.</w:t>
            </w:r>
          </w:p>
          <w:p>
            <w:r>
              <w:t>B. propyl axetat.</w:t>
            </w:r>
          </w:p>
          <w:p>
            <w:r>
              <w:t>C. metyl proionat.</w:t>
            </w:r>
          </w:p>
          <w:p>
            <w:r>
              <w:t>D. metyl axetat.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Tên gọi của este $\mathrm{CH}_{3} \mathrm{COOC}_{2} \mathrm{H}_{5}$ là etyl axetat.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 Đun nóng tristearin trong dung dịch $\mathrm{NaOH}$ thu được glixerol và</w:t>
            </w:r>
          </w:p>
          <w:p>
            <w:r>
              <w:t>A. $\mathrm{C}_{17} \mathrm{H}_{35} \mathrm{COONa}$.</w:t>
            </w:r>
          </w:p>
          <w:p>
            <w:r>
              <w:t>B. $\mathrm{C}_{17} \mathrm{H}_{33} \mathrm{COONa}$.</w:t>
            </w:r>
          </w:p>
          <w:p>
            <w:r>
              <w:t>C. $\mathrm{C}_{15} \mathrm{H}_{31} \mathrm{COONa}$.</w:t>
            </w:r>
          </w:p>
          <w:p>
            <w:r>
              <w:t>D. $\mathrm{C}_{17} \mathrm{H}_{31} \mathrm{COONa}$.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Đun nóng tristearin trong dung dịch $\mathrm{NaOH}$ thu được glixerol và $\mathrm{C}_{17} \mathrm{H}_{35} \mathrm{COONa}$.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 Một chất béo có công thức: $\mathrm{CH}_{2}\left(\mathrm{OCOC}_{17} \mathrm{H}_{33}\right)-\mathrm{CH}\left(\mathrm{OCOC}_{15} \mathrm{H}_{31}\right)-\mathrm{CH}_{2}\left(\mathrm{OCOC}_{17} \mathrm{H}_{29}\right)$. Số mol $\mathrm{H}_{2}$ cần để hiđro hoá hoàn toàn $1 \mathrm{~mol}$ chất béo là</w:t>
            </w:r>
          </w:p>
          <w:p>
            <w:r>
              <w:t>A. 4.</w:t>
            </w:r>
          </w:p>
          <w:p>
            <w:r>
              <w:t>B. 5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béo có 4 liên kết pi ở gốc hidrocacbon</w:t>
            </w:r>
          </w:p>
          <w:p>
            <w:r>
              <w:t>$\Rightarrow \mathrm{n}_{\mathrm{H} 2}=4 \mathrm{~mol}$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 Phát biểu nào sau đây đúng ?</w:t>
            </w:r>
          </w:p>
          <w:p>
            <w:r>
              <w:t>A. Phản ứng giữa ancol với axit cacboxylic được gọi là phản ứng xà phòng hóa.</w:t>
            </w:r>
          </w:p>
          <w:p>
            <w:r>
              <w:t>B. Phản ứng xà phòng hóa là phản ứng thuận nghịch.</w:t>
            </w:r>
          </w:p>
          <w:p>
            <w:r>
              <w:t>C. Trong công thức của este RCOOR', R có thể là nguyên tử H hoặc gốc hidrocacbon.</w:t>
            </w:r>
          </w:p>
          <w:p>
            <w:r>
              <w:t>D. Phản ứng este hóa là phản ứng một chiều.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 sai, vì phản ứng giữa ancol với axit cacboxylic được gọi là phản ứng este hóa.</w:t>
            </w:r>
          </w:p>
          <w:p>
            <w:r>
              <w:t>$B$ sai, vì phản ứng xà phòng hóa là phản ứng 1 chiều.</w:t>
            </w:r>
          </w:p>
          <w:p>
            <w:r>
              <w:t>C đúng.</w:t>
            </w:r>
          </w:p>
          <w:p>
            <w:r>
              <w:t>D sai, vì phản ứng este hóa là phản ứng thuận nghịch.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 Thủy phân 8,8 gam etyl axetat bằng $200 \mathrm{ml}$ dung dịch $\mathrm{NaOH} 0,2 \mathrm{M}$. Sau khi phản ứng xảy ra hoàn toàn, cô cạn dung dịch, thu được $\mathrm{m}$ gam chất rắn khan. Giá trị của $\mathrm{m}$ là</w:t>
            </w:r>
          </w:p>
          <w:p>
            <w:r>
              <w:t>A. 8,20 .</w:t>
            </w:r>
          </w:p>
          <w:p>
            <w:r>
              <w:t>B. 10,40 .</w:t>
            </w:r>
          </w:p>
          <w:p>
            <w:r>
              <w:t>C. 8,56 .</w:t>
            </w:r>
          </w:p>
          <w:p>
            <w:r>
              <w:t>D. 3,28 ,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{este }}=0,1 \mathrm{~mol}$</w:t>
            </w:r>
          </w:p>
          <w:p>
            <w:r>
              <w:t>$\mathrm{n}_{\mathrm{NaOH}}=0,04 \mathrm{~mol}$</w:t>
            </w:r>
          </w:p>
          <w:p>
            <w:r>
              <w:t>Phản ứng : $\mathrm{CH}_{3} \mathrm{COOC}_{2} \mathrm{H}_{5}+\mathrm{NaOH} \rightarrow \mathrm{CH}_{3} \mathrm{COONa}+\mathrm{C}_{2} \mathrm{H}_{5} \mathrm{OH}$</w:t>
            </w:r>
          </w:p>
          <w:p>
            <w:r>
              <w:t>$\Rightarrow \mathrm{n}_{\mathrm{CH} 3 \mathrm{COONa}}=0,04 \mathrm{~mol}$</w:t>
            </w:r>
          </w:p>
          <w:p>
            <w:r>
              <w:t>$\Rightarrow \mathrm{m}=0,04.82=3,28$ gam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Che_44_7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 Đốt cháy hoàn toàn một este đơn chức, mạch hở X (phân tử có số liên kết $\pi$ nhỏ hơn 3), thu được thể tích khí $\mathrm{CO}_{2}$ bằng 6/7 thể tích khí $\mathrm{O}_{2}$ đã phản ứng (các thể tích khí đo ở cùng điều kiện). Cho $\mathrm{m}$ gam $\mathrm{X}$ tác dụng hoàn toàn với $200 \mathrm{ml}$ dung dịch $\mathrm{KOH} 0,7 \mathrm{M}$ thu được dung dịch Y. Cô cạn Y thu được 12,88 gam chất rắn khan. Giá trị của $\mathrm{m}$ là</w:t>
            </w:r>
          </w:p>
          <w:p>
            <w:r>
              <w:t>A. 10,56 .</w:t>
            </w:r>
          </w:p>
          <w:p>
            <w:r>
              <w:t>B. 7,20 .</w:t>
            </w:r>
          </w:p>
          <w:p>
            <w:r>
              <w:t>C. 8,88 .</w:t>
            </w:r>
          </w:p>
          <w:p>
            <w:r>
              <w:t>D. 6,66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công thức của $\mathrm{X}$ là $\mathrm{CnH}_{2 \mathrm{n}+2-2 \mathrm{k}} \mathrm{O}_{2}(\mathrm{k}&lt;3)$</w:t>
            </w:r>
          </w:p>
          <w:p>
            <w:r>
              <w:t>$\mathrm{C}_{\mathrm{n}} \mathrm{H}_{2 \mathrm{n}+2-2 \mathrm{k}} \mathrm{O}_{2}+(3 \mathrm{n}-1-\mathrm{k}) / 2 \mathrm{O}_{2} \rightarrow \mathrm{nCO}_{2}+(\mathrm{n}+1-\mathrm{k}) \mathrm{H}_{2} \mathrm{O}$</w:t>
            </w:r>
          </w:p>
          <w:p>
            <w:r>
              <w:t>$\Rightarrow \mathrm{nO} 2_{2} / \mathrm{nCO}_{\mathrm{CO}}=1,5-(1+\mathrm{k}) / 2 \mathrm{n}=7 / 6$</w:t>
            </w:r>
          </w:p>
          <w:p>
            <w:r>
              <w:t>Trong $X$ có nhóm $\mathrm{COO}$ có 1 liên kết $\pi$, nên ta chỉ thay</w:t>
            </w:r>
          </w:p>
          <w:p>
            <w:r>
              <w:t>$k=1$ hoặc 2</w:t>
            </w:r>
          </w:p>
          <w:p>
            <w:r>
              <w:t>$\mathrm{k}=1$ suy ra $\mathrm{n}=3$ (nhận)</w:t>
            </w:r>
          </w:p>
          <w:p>
            <w:r>
              <w:t>$\mathrm{k}=2$ suy ra $\mathrm{n}=4,5$ (loại)</w:t>
            </w:r>
          </w:p>
          <w:p>
            <w:r>
              <w:t>$\Rightarrow \mathrm{CTPT}$ là $\mathrm{C}_{3} \mathrm{H}_{6} \mathrm{O}_{2}$ có $\mathrm{CT}$ este duy nhất là $\mathrm{CH}_{3} \mathrm{COOCH}_{3}$</w:t>
            </w:r>
          </w:p>
          <w:p>
            <w:r>
              <w:t>$\mathrm{CH}_{3} \mathrm{COOCH}_{3}+\mathrm{KOH} \rightarrow \mathrm{CH}_{3} \mathrm{COOK}+\mathrm{CH}_{3} \mathrm{OH}$</w:t>
            </w:r>
          </w:p>
          <w:p>
            <w:r>
              <w:t>Gọi số mol $\mathrm{KOH}$ phản ứng là $\mathrm{x} \mathrm{mol}$</w:t>
            </w:r>
          </w:p>
          <w:p>
            <w:r>
              <w:t>$\mathrm{n}_{\text {СНЗСООК }}=\mathrm{n}_{\text {СНзОН }}=\mathrm{n}_{\text {KОН }} \mathrm{pu}=\mathrm{x}(\mathrm{mol})$</w:t>
            </w:r>
          </w:p>
          <w:p>
            <w:r>
              <w:t>$\mathrm{n}_{\mathrm{KOH}}=0,14$</w:t>
            </w:r>
          </w:p>
          <w:p>
            <w:r>
              <w:t>$\mathrm{n}_{\mathrm{KOH} \mathrm{du}}=0,14-\mathrm{x}$</w:t>
            </w:r>
          </w:p>
          <w:p>
            <w:r>
              <w:t>$\mathrm{m}_{\text {cô cạn }}=(0,14-\mathrm{x}) \cdot 56-98 \mathrm{x}=12,88=&gt;\mathrm{x}=0,12$ Vậy khối lượng este là: $0,12.74=8,88 \mathrm{~g}$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8:  Hỗn hợp $\mathrm{X}$ gồm 3 este đơn chức, tạo thành từ cùng một ancol Y với 3 axit cacboxylic (phân tử chỉ có nhóm - $\mathrm{COOH}$; trong đó, có hai axit no là đồng đẳng kế tiếp nhau và một axit không no (có đồng phân hình học, chứa một liên kết đôi $\mathrm{C}=\mathrm{C}$ trong phân tử). Thủy phân hoàn toàn 5,88 gam $\mathrm{X}$ bằng dung dịch $\mathrm{NaOH}$, thu được hỗn hợp muối và $\mathrm{m}$ gam ancol Y. Cho $\mathrm{m}$ gam $\mathrm{Y}$ vào bình đựng $\mathrm{Na}$ dư, sau phản ứng thu được $896 \mathrm{ml}$ khí (đktc) và khối lượng bình tăng 2,48 gam. Mặt khác, nếu đốt cháy hoàn toàn 5,88 gam $\mathrm{X}$ thì thu được $\mathrm{CO}_{2}$ và 3,96 gam $\mathrm{H}_{2} \mathrm{O}$. Phần trăm khối lượng của este không no trong $\mathrm{X}$ là</w:t>
            </w:r>
          </w:p>
          <w:p>
            <w:r>
              <w:t>A. $38,76 \%$.</w:t>
            </w:r>
          </w:p>
          <w:p>
            <w:r>
              <w:t>B. $40,82 \%$.</w:t>
            </w:r>
          </w:p>
          <w:p>
            <w:r>
              <w:t>C. $34,01 \%$.</w:t>
            </w:r>
          </w:p>
          <w:p>
            <w:r>
              <w:t>D. $29,25 \%$.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$\mathrm{m}_{\mathrm{Y}}=2,48+\mathrm{m}_{\mathrm{H} 2}=2,48+0,04 \cdot 2=2,56$ gam</w:t>
            </w:r>
          </w:p>
          <w:p>
            <w:r>
              <w:t>có $\mathrm{n}_{\mathrm{H} 2}=0,04 \mathrm{~mol} \Rightarrow \mathrm{nY}_{\mathrm{Y}}=0,08 \mathrm{~mol}$</w:t>
            </w:r>
          </w:p>
          <w:p>
            <w:r>
              <w:t>$\Rightarrow \mathrm{MY}_{\mathrm{Y}}=32$</w:t>
            </w:r>
          </w:p>
          <w:p>
            <w:r>
              <w:t>Y là $\mathrm{CH}_{3} \mathrm{OH}$</w:t>
            </w:r>
          </w:p>
          <w:p>
            <w:r>
              <w:t>Có $\mathrm{n}_{\mathrm{NaOH}}=\mathrm{n}_{\mathrm{Y}}=\mathrm{n}_{\mathrm{muói}}=\mathrm{n}_{\mathrm{COO}}=$ 0,08 mol</w:t>
            </w:r>
          </w:p>
          <w:p>
            <w:r>
              <w:t>$-\mathrm{X}+\mathrm{O}_{2}$</w:t>
            </w:r>
          </w:p>
          <w:p>
            <w:r>
              <w:t>Gọi số mol của $\mathrm{O}_{2}$ và $\mathrm{CO}_{2}$ lần lượt là $\mathrm{a}, \mathrm{b}$</w:t>
            </w:r>
          </w:p>
          <w:p>
            <w:r>
              <w:t>Có 5,88 + 32a $=44 b+3,96$</w:t>
            </w:r>
          </w:p>
          <w:p>
            <w:r>
              <w:t>BTNT''O' $2 \mathrm{n}_{\mathrm{x}}+2 \mathrm{a}=2 \mathrm{~b}+0,22$</w:t>
            </w:r>
          </w:p>
          <w:p>
            <w:r>
              <w:t>$\Rightarrow \mathrm{a}=0,27, \mathrm{~b}=0,24$</w:t>
            </w:r>
          </w:p>
          <w:p>
            <w:r>
              <w:t>\begin{itemize}</w:t>
            </w:r>
          </w:p>
          <w:p>
            <w:r>
              <w:t>\item Đồng đẳng hóa</w:t>
            </w:r>
          </w:p>
          <w:p>
            <w:r>
              <w:t>\end{itemize}</w:t>
            </w:r>
          </w:p>
          <w:p>
            <w:r>
              <w:t>$\mathrm{HCOOCH}_{3}(\mathrm{x} \mathrm{mol})$</w:t>
            </w:r>
          </w:p>
          <w:p>
            <w:r>
              <w:t>$\mathrm{C}_{2} \mathrm{H}_{3} \mathrm{COOCH}_{3}$ (y mol)</w:t>
            </w:r>
          </w:p>
          <w:p>
            <w:r>
              <w:t>$\mathrm{CH}_{2} \quad$ (z mol)</w:t>
            </w:r>
          </w:p>
          <w:p>
            <w:r>
              <w:t>Có $60 \mathrm{x}+86 \mathrm{y}+14 \mathrm{z}=5,88$</w:t>
            </w:r>
          </w:p>
          <w:p>
            <w:r>
              <w:t>BTNT''H' $\Rightarrow 0,22.2=4 \mathrm{x}+6 \mathrm{y}+2 \mathrm{z}$</w:t>
            </w:r>
          </w:p>
          <w:p>
            <w:r>
              <w:t>BTNT'' ${ }^{\prime \prime} \Rightarrow 2 \mathrm{x}+4 \mathrm{y}+\mathrm{z}=\mathrm{n}_{\mathrm{CO} 2}=0,24$</w:t>
            </w:r>
          </w:p>
          <w:p>
            <w:r>
              <w:t>Từ $1,2,3 \Rightarrow x=0,06, y=0,02, z=0,04$</w:t>
            </w:r>
          </w:p>
          <w:p>
            <w:r>
              <w:t>Để este không no có đồng phân hình học</w:t>
            </w:r>
          </w:p>
          <w:p>
            <w:r>
              <w:t>$\Rightarrow$ este không no là $\mathrm{CH}_{3}-\mathrm{CH}=\mathrm{CH}-\mathrm{COOCH}_{3}(0,02$ mol $)$</w:t>
            </w:r>
          </w:p>
          <w:p>
            <w:r>
              <w:t>Hai este no là $\mathrm{HCOOCH}_{3}(0,04 \mathrm{~mol})$ và $\mathrm{CH}_{3} \mathrm{COOCH}_{3}(0,02 \mathrm{~mol})$</w:t>
            </w:r>
          </w:p>
          <w:p>
            <w:r>
              <w:t>$\% \mathrm{~m}_{\text {este không no }}=34,01 \%$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 Chất nào sau đây thuộc monosaccarit?</w:t>
            </w:r>
          </w:p>
          <w:p>
            <w:r>
              <w:t>A. Saccarzo.</w:t>
            </w:r>
          </w:p>
          <w:p>
            <w:r>
              <w:t>B. Xenlulozo.</w:t>
            </w:r>
          </w:p>
          <w:p>
            <w:r>
              <w:t>C. Tinh bột.</w:t>
            </w:r>
          </w:p>
          <w:p>
            <w:r>
              <w:t>D. Glucozo.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Glucozơ thuộc monosaccarit.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Che_44_10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 Ba dung dịch: glucozo, saccarozo và fructozo có tính chất chung nào sau đây ?</w:t>
            </w:r>
          </w:p>
          <w:p>
            <w:r>
              <w:t>A. Đun nóng với $\mathrm{Cu}(\mathrm{OH})_{2}$ có kết tủa đỏ gạch.</w:t>
            </w:r>
          </w:p>
          <w:p>
            <w:r>
              <w:t>B. Hòa $\tan \mathrm{Cu}(\mathrm{OH})_{2}$ cho dung dịch màu xanh lam.</w:t>
            </w:r>
          </w:p>
          <w:p>
            <w:r>
              <w:t>C. Đều tác dụng với dung $\mathrm{AgNO}_{3} / \mathrm{NH}_{3}$ tạo kết tủa $\mathrm{Ag}$.</w:t>
            </w:r>
          </w:p>
          <w:p>
            <w:r>
              <w:t>D. Đều tham gia phản ứng thủy phân.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Ba dung dịch: glucozo, saccarozơ và fructozơ có tính chất chung là hòa tan $\mathrm{Cu}(\mathrm{OH})_{2}$ cho dung dịch màu xanh lam.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 Chất rắn $X$ vô định hình, màu trắng, không tan trong nước nguội. Thủy phân $\mathrm{X}$ với xúc tác axit hoặc enzim, thu được chất $\mathrm{Y}$. Chất $\mathrm{X}$ và $\mathrm{Y}$ lần lượt là</w:t>
            </w:r>
          </w:p>
          <w:p>
            <w:r>
              <w:t>A. tinh bột và glucozor.</w:t>
            </w:r>
          </w:p>
          <w:p>
            <w:r>
              <w:t>B. tinh bột và saccarozơ.</w:t>
            </w:r>
          </w:p>
          <w:p>
            <w:r>
              <w:t>C. xenlulozơ và saccarozơ.</w:t>
            </w:r>
          </w:p>
          <w:p>
            <w:r>
              <w:t>D. saccarozơ và glucozơ.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$X$ và $Y$ lần lượt là tinh bột và glucozo.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12:  Thủy phân $324 \mathrm{~g}$ tinh bột với hiệu suất của phản ứng là 75\%, khối lượng glucozơ thu được là</w:t>
            </w:r>
          </w:p>
          <w:p>
            <w:r>
              <w:t>A. 360 gam.</w:t>
            </w:r>
          </w:p>
          <w:p>
            <w:r>
              <w:t>B. 270 gam.</w:t>
            </w:r>
          </w:p>
          <w:p>
            <w:r>
              <w:t>C. 250 gam.</w:t>
            </w:r>
          </w:p>
          <w:p>
            <w:r>
              <w:t>D. 300 gam.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{glucozo }}=\mathrm{n}_{\text {tinh bột }}=324 \cdot 0,75 / 162=1,5 \mathrm{~mol}$</w:t>
            </w:r>
          </w:p>
          <w:p>
            <w:r>
              <w:t>$\mathrm{m}=1.5,180=270$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 Amino axit nào sau đây có hai nhóm amino?</w:t>
            </w:r>
          </w:p>
          <w:p>
            <w:r>
              <w:t>A. Lysin.</w:t>
            </w:r>
          </w:p>
          <w:p>
            <w:r>
              <w:t>B. Valin.</w:t>
            </w:r>
          </w:p>
          <w:p>
            <w:r>
              <w:t>C. Axit glutamic.</w:t>
            </w:r>
          </w:p>
          <w:p>
            <w:r>
              <w:t>D. Alanin.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Lysin có hai nhóm amino.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 Axit 2- aminopropanoic có tên thường gọi là</w:t>
            </w:r>
          </w:p>
          <w:p>
            <w:r>
              <w:t>A. glyxin.</w:t>
            </w:r>
          </w:p>
          <w:p>
            <w:r>
              <w:t>B. valin.</w:t>
            </w:r>
          </w:p>
          <w:p>
            <w:r>
              <w:t>C. alanin.</w:t>
            </w:r>
          </w:p>
          <w:p>
            <w:r>
              <w:t>D. lysin.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Axit 2- aminopropanoic có tên thường gọi là alanin.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 Cho các chất: $\mathrm{CH}_{3} \mathrm{NH}_{2}$ (1); $\mathrm{NH}_{3}$ (2); $\mathrm{C}_{6} \mathrm{H}_{5} \mathrm{NH}_{2}$ (3); $\left(\mathrm{CH}_{3}\right)_{2} \mathrm{NH}$ (4); ( $\left.\mathrm{C}_{6} \mathrm{H}_{5}\right)_{2} \mathrm{NH}(5)$. Kết quả so sánh lực bazơ giữa các chất hợp lý là</w:t>
            </w:r>
          </w:p>
          <w:p>
            <w:r>
              <w:t>A. $(5)&lt;(3)&lt;(1)&lt;(4)&lt;(2)$.</w:t>
            </w:r>
          </w:p>
          <w:p>
            <w:r>
              <w:t>B. $(5)&lt;(3)&lt;(2)&lt;(1)&lt;(4)$.</w:t>
            </w:r>
          </w:p>
          <w:p>
            <w:r>
              <w:t>C. $(2)&lt;(3)&lt;(5)&lt;(1)&lt;(4)$.</w:t>
            </w:r>
          </w:p>
          <w:p>
            <w:r>
              <w:t>D. $(1)&lt;(2)&lt;(3)&lt;(4)&lt;(5)$.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Kết quả so sánh lực bazơ giữa các chất là $(5)&lt;(3)&lt;(2)&lt;(1)&lt;(4)$.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 Dãy các chất đều làm quỳ tím ẩm hóa xanh là</w:t>
            </w:r>
          </w:p>
          <w:p>
            <w:r>
              <w:t>A. natri hidroxit, amoni clorua, metylamin.</w:t>
            </w:r>
          </w:p>
          <w:p>
            <w:r>
              <w:t>B. amoniac, natri hidroxit, anilin.</w:t>
            </w:r>
          </w:p>
          <w:p>
            <w:r>
              <w:t>C. ammoniac, metylamin, anilin.</w:t>
            </w:r>
          </w:p>
          <w:p>
            <w:r>
              <w:t>D. metylamin, amoniac, natri axetat.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Dãy các chất đều làm quỳ tím ẩm hóa xanh là metylamin, amoniac, natri axetat.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Che_44_17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 Chất tác dụng với $\mathrm{Cu}(\mathrm{OH})_{2}$ cho hợp chất có màu tím là</w:t>
            </w:r>
          </w:p>
          <w:p>
            <w:r>
              <w:t>A. Ala-Gly-Val.</w:t>
            </w:r>
          </w:p>
          <w:p>
            <w:r>
              <w:t>B. Ala-Gly.</w:t>
            </w:r>
          </w:p>
          <w:p>
            <w:r>
              <w:t>C. Gly-Ala.</w:t>
            </w:r>
          </w:p>
          <w:p>
            <w:r>
              <w:t>D. Val-Gly.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Chất tác dụng với $\mathrm{Cu}(\mathrm{OH})_{2}$ cho hợp chất có màu tím là Ala-Gly-Val.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 Đun nóng 14,6 gam Gly-Ala với lượng dư dung dịch NaOH. Sau khi phản ứng xảy ra hoàn toàn, thu được dung dịch chứa $\mathrm{m}$ gam muối. Giá trị m là</w:t>
            </w:r>
          </w:p>
          <w:p>
            <w:r>
              <w:t>A. 22,6.</w:t>
            </w:r>
          </w:p>
          <w:p>
            <w:r>
              <w:t>B. 18,6 .</w:t>
            </w:r>
          </w:p>
          <w:p>
            <w:r>
              <w:t>C. 20,8 .</w:t>
            </w:r>
          </w:p>
          <w:p>
            <w:r>
              <w:t>D. 16,8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$\mathrm{n}_{\text {peptit }}=0,1 \mathrm{~mol}$</w:t>
            </w:r>
          </w:p>
          <w:p>
            <w:r>
              <w:t>Bảo toàn khối lượng:</w:t>
            </w:r>
          </w:p>
          <w:p>
            <w:r>
              <w:t>$14,6+2.0,1.40=m+18.0,1$</w:t>
            </w:r>
          </w:p>
          <w:p>
            <w:r>
              <w:t>$\Rightarrow \mathrm{m}=20,8$ gam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 Họpp chất $\mathrm{X}$ (chứa $\mathrm{C}, \mathrm{H}, \mathrm{O}, \mathrm{N}$ ) có công thức phân tử trùng với công thức đơn giản nhất, vừa tác dụng với axit vừa tác dụng với kiềm. Trong $\mathrm{X}, \%$ khối lượng của nguyên tố $\mathrm{C}, \mathrm{H}, \mathrm{N}$ lần lượt là 40,449\% ; 7,865\% ; 15,73\%. Khi cho 4,45g X phản ứng hoàn toàn với $\mathrm{NaOH}$ (đun nóng) được 4,85g muối khan. Nhận định nào về $\mathrm{X}$ sau đây không đúng?</w:t>
            </w:r>
          </w:p>
          <w:p>
            <w:r>
              <w:t>A. $\mathrm{X}$ vừa tác dụng với dung dịch $\mathrm{HCl}$, vừa tác dụng với dung dịch $\mathrm{NaOH}$.</w:t>
            </w:r>
          </w:p>
          <w:p>
            <w:r>
              <w:t>B. Phân tử X chứa 1 nhóm este. C. X dễ tan trong nước hơn Alanin.</w:t>
            </w:r>
          </w:p>
          <w:p>
            <w:r>
              <w:t>D. $X$ là hợp chất no, tạp chức.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$\% \mathrm{O}=100 \%-40,449 \%-7,865 \%-15,73 \%=35,956 \%$</w:t>
            </w:r>
          </w:p>
          <w:p>
            <w:r>
              <w:t>$\Rightarrow \mathrm{n}_{\mathrm{C}}: \mathrm{n}_{\mathrm{H}}: \mathrm{n}_{\mathrm{O}}: \mathrm{n}_{\mathrm{N}}=3: 7: 2: 1$</w:t>
            </w:r>
          </w:p>
          <w:p>
            <w:r>
              <w:t>$\Rightarrow$ CTPT của $\mathrm{X}$ là $\mathrm{C}_{3} \mathrm{H}_{7} \mathrm{O}_{2} \mathrm{~N}$</w:t>
            </w:r>
          </w:p>
          <w:p>
            <w:r>
              <w:t>$\mathrm{X}$ phản ứng với $\mathrm{NaOH}$ tạo muối $\Rightarrow$ có nhóm $\mathrm{COO}$</w:t>
            </w:r>
          </w:p>
          <w:p>
            <w:r>
              <w:t>$\mathrm{n}_{\mathrm{X}}=\mathrm{n}_{\text {muối }}=0,05 \Rightarrow \mathrm{M}_{\text {muối }}=97$</w:t>
            </w:r>
          </w:p>
          <w:p>
            <w:r>
              <w:t>$\mathrm{X}$ là $\mathrm{H}_{2} \mathrm{~N}-\mathrm{C}_{2} \mathrm{H}_{4}-\mathrm{COOH}$</w:t>
            </w:r>
          </w:p>
          <w:p>
            <w:r>
              <w:t>$C$ sai, vì $\mathrm{X}$ khó tan trong nước so với alanin.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 Chất nào sau đây không tham gia phản ứng trùng hợp?</w:t>
            </w:r>
          </w:p>
          <w:p>
            <w:r>
              <w:t>A. Propen.</w:t>
            </w:r>
          </w:p>
          <w:p>
            <w:r>
              <w:t>B. Stiren.</w:t>
            </w:r>
          </w:p>
          <w:p>
            <w:r>
              <w:t>C. Isopren.</w:t>
            </w:r>
          </w:p>
          <w:p>
            <w:r>
              <w:t>D. Toluen.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Toluen không tham gia phản ứng trùng hợp.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Che_44_21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 Nilon - 6,6 là 1 loại</w:t>
            </w:r>
          </w:p>
          <w:p>
            <w:r>
              <w:t>A. tơ axetat.</w:t>
            </w:r>
          </w:p>
          <w:p>
            <w:r>
              <w:t>B. tơ poliamit.</w:t>
            </w:r>
          </w:p>
          <w:p>
            <w:r>
              <w:t>C. polieste.</w:t>
            </w:r>
          </w:p>
          <w:p>
            <w:r>
              <w:t>D. tơ visco.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Nilon - 6,6 là 1 loại tơ poliamit.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 Loại tơ nào sau đây khi đốt cháy hoàn toàn chỉ thu được $\mathrm{CO}_{2}$ và $\mathrm{H}_{2} \mathrm{O}$ ?</w:t>
            </w:r>
          </w:p>
          <w:p>
            <w:r>
              <w:t>A. Nilon-6,6.</w:t>
            </w:r>
          </w:p>
          <w:p>
            <w:r>
              <w:t>B. Tơ olon.</w:t>
            </w:r>
          </w:p>
          <w:p>
            <w:r>
              <w:t>C. Tơ tằm.</w:t>
            </w:r>
          </w:p>
          <w:p>
            <w:r>
              <w:t>D. Tơ lapsan.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Tơ lapsan khi đốt cháy hoàn toàn chỉ thu được $\mathrm{CO}_{2}$ và $\mathrm{H}_{2} \mathrm{O}$.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Che_44_23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23:  Anilin $\left(\mathrm{C}_{6} \mathrm{H}_{5} \mathrm{NH}_{2}\right)$ và phenol $\left(\mathrm{C}_{6} \mathrm{H}_{5} \mathrm{OH}\right)$ đều có phản ứng với</w:t>
            </w:r>
          </w:p>
          <w:p>
            <w:r>
              <w:t>A. nước $\mathrm{Br}_{2}$.</w:t>
            </w:r>
          </w:p>
          <w:p>
            <w:r>
              <w:t>B. dung dịch $\mathrm{NaOH}$.</w:t>
            </w:r>
          </w:p>
          <w:p>
            <w:r>
              <w:t>C. dung dịch $\mathrm{HCl}$.</w:t>
            </w:r>
          </w:p>
          <w:p>
            <w:r>
              <w:t>D. dung dịch $\mathrm{NaCl}$.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Anilin $\left(\mathrm{C}_{6} \mathrm{H}_{5} \mathrm{NH}_{2}\right)$ và phenol $\left(\mathrm{C}_{6} \mathrm{H}_{5} \mathrm{OH}\right)$ đều có phản ứng với nước $\mathrm{Br}_{2}$.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 Cho các phát biếu sau:</w:t>
            </w:r>
          </w:p>
          <w:p>
            <w:r>
              <w:t>(a) Thủy phân hoàn toàn xenlulozo hay tinh bột đều thu được glucozo.</w:t>
            </w:r>
          </w:p>
          <w:p>
            <w:r>
              <w:t>(b) Thủy phân hoàn toàn các triglixerit luôn thu được glixerol.</w:t>
            </w:r>
          </w:p>
          <w:p>
            <w:r>
              <w:t>(c) Tơ poliamit kém bền trong dung dịch axit và dung dịch kiềm.</w:t>
            </w:r>
          </w:p>
          <w:p>
            <w:r>
              <w:t>(d) Muối mononatri glutamat được ứng dụng làm mì chính (bột ngọt).</w:t>
            </w:r>
          </w:p>
          <w:p>
            <w:r>
              <w:t>(e) Saccarozơ có phản ứng tráng bạc.</w:t>
            </w:r>
          </w:p>
          <w:p>
            <w:r>
              <w:t>Số phát biểu đúng là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(a) đúng.</w:t>
            </w:r>
          </w:p>
          <w:p>
            <w:r>
              <w:t>(b) aúng.</w:t>
            </w:r>
          </w:p>
          <w:p>
            <w:r>
              <w:t>(c) đúng.</w:t>
            </w:r>
          </w:p>
          <w:p>
            <w:r>
              <w:t>(d) đúng.</w:t>
            </w:r>
          </w:p>
          <w:p>
            <w:r>
              <w:t>(e) sai, vì saccarozơ không có phản ứng tráng bạc.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25:  Kim loại có những tính chất vật lý chung nào sau đây?</w:t>
            </w:r>
          </w:p>
          <w:p>
            <w:r>
              <w:t>A. Tính dẻo, tính dẫn điện, tính cứng.</w:t>
            </w:r>
          </w:p>
          <w:p>
            <w:r>
              <w:t>B. Tính dẫn điện, tính dẫn nhiệt, tính dẻo, có ánh kim.</w:t>
            </w:r>
          </w:p>
          <w:p>
            <w:r>
              <w:t>C. Tính dẻo, tính dẫn điện, có nhiệt độ nóng chảy cao.</w:t>
            </w:r>
          </w:p>
          <w:p>
            <w:r>
              <w:t>D. Có ánh kim, tính dẫn điện, có khối lượng riêng nhỏ.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Tính dẫn điện, tính dẫn nhiệt, tính dẻo, có ánh kim là tính chất vật lý chung cảu kim loại.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 Kim loại có nhiệt độ nóng chảy cao nhất và thấp nhất là</w:t>
            </w:r>
          </w:p>
          <w:p>
            <w:r>
              <w:t>A. Ag, Cr.</w:t>
            </w:r>
          </w:p>
          <w:p>
            <w:r>
              <w:t>B. W, Hg.</w:t>
            </w:r>
          </w:p>
          <w:p>
            <w:r>
              <w:t>C. $\mathrm{Hg}, \mathrm{W}$.</w:t>
            </w:r>
          </w:p>
          <w:p>
            <w:r>
              <w:t>D. W, Na.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Kim loại có nhiệt độ nóng chảy cao nhất và thấp nhất là W, Hg.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 Cho dãy các kim loại: $\mathrm{Na}, \mathrm{Ca}, \mathrm{Cu}, \mathrm{Fe}, \mathrm{K}$. Số kim loại trong dãy tác dụng với $\mathrm{H}_{2} \mathrm{O}$ tạo dung dịch bazo là</w:t>
            </w:r>
          </w:p>
          <w:p>
            <w:r>
              <w:t>A. 2 .</w:t>
            </w:r>
          </w:p>
          <w:p>
            <w:r>
              <w:t>B. 4 .</w:t>
            </w:r>
          </w:p>
          <w:p>
            <w:r>
              <w:t>C. 3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$\mathrm{Na}, \mathrm{Ca}, \mathrm{K}$ dãy tác dụng với $\mathrm{H}_{2} \mathrm{O}$ tạo dung dịch bazơ.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Che_44_28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28:  Ở điều kiện thường kim loại nào phản ứng với lưu huỳnh?</w:t>
            </w:r>
          </w:p>
          <w:p>
            <w:r>
              <w:t>A. $\mathrm{Zn}$.</w:t>
            </w:r>
          </w:p>
          <w:p>
            <w:r>
              <w:t>B. Fe.</w:t>
            </w:r>
          </w:p>
          <w:p>
            <w:r>
              <w:t>C. $\mathrm{Na}$.</w:t>
            </w:r>
          </w:p>
          <w:p>
            <w:r>
              <w:t>D. $\mathrm{Hg}$.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Hg phản ứng với lưu huỳnh ở điều kiện thường.</w:t>
            </w:r>
          </w:p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Che_44_29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29:  Ion kim loại có tính oxi hóa mạnh nhất là</w:t>
            </w:r>
          </w:p>
          <w:p>
            <w:r>
              <w:t>A. $\mathrm{Ag}^{+}$.</w:t>
            </w:r>
          </w:p>
          <w:p>
            <w:r>
              <w:t>B. $\mathrm{Cu}^{2+}$.</w:t>
            </w:r>
          </w:p>
          <w:p>
            <w:r>
              <w:t>C. $\mathrm{Na}^{+}$.</w:t>
            </w:r>
          </w:p>
          <w:p>
            <w:r>
              <w:t>D. $\mathrm{Fe}^{3+}$.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Ion kim loại có tính oxi hóa mạnh nhất trong các đáp án là $\mathrm{Ag}^{+}$.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 Cho 2a mol bột Fe vào dung dịch chứa 5a mol $\mathrm{AgNO}_{3}$, sau khi phản ứng xảy ra hoàn toàn, thu được dung dịch gồm các chất.</w:t>
            </w:r>
          </w:p>
          <w:p>
            <w:r>
              <w:t>A. $\mathrm{Fe}\left(\mathrm{NO}_{3}\right)_{3}$.</w:t>
            </w:r>
          </w:p>
          <w:p>
            <w:r>
              <w:t>B. $\mathrm{Fe}\left(\mathrm{NO}_{3}\right)_{2}$ và $\mathrm{Fe}\left(\mathrm{NO}_{3}\right)_{3}$.</w:t>
            </w:r>
          </w:p>
          <w:p>
            <w:r>
              <w:t>C. $\mathrm{Fe}\left(\mathrm{NO}_{3}\right)_{2}, \mathrm{AgNO}_{3}$.</w:t>
            </w:r>
          </w:p>
          <w:p>
            <w:r>
              <w:t>D. $\mathrm{Fe}\left(\mathrm{NO}_{3}\right)_{3}$ và $\mathrm{AgNO}_{3}$.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Có $\mathrm{Fe}+2 \mathrm{AgNO}_{3} \rightarrow \mathrm{Fe}\left(\mathrm{NO}_{3}\right)_{2}+2 \mathrm{Ag}$</w:t>
            </w:r>
          </w:p>
          <w:p>
            <w:r>
              <w:t>2a $5 a \quad 2 a$</w:t>
            </w:r>
          </w:p>
          <w:p>
            <w:r>
              <w:t>$\mathrm{Fe}\left(\mathrm{NO}_{3}\right)_{2}+\mathrm{AgNO}_{3} \rightarrow \mathrm{Ag}+\mathrm{Fe}\left(\mathrm{NO}_{3}\right)_{3}$</w:t>
            </w:r>
          </w:p>
          <w:p>
            <w:r>
              <w:t>2a a</w:t>
            </w:r>
          </w:p>
          <w:p>
            <w:r>
              <w:t>Dung dịch sau phản ứng gồm: $\mathrm{Fe}\left(\mathrm{NO}_{3}\right)_{2}$ và $\mathrm{Fe}\left(\mathrm{NO}_{3}\right)_{3}$.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 Hòa tan hoàn toàn 2,4 gam Mg bằng dung dịch $\mathrm{H}_{2} \mathrm{SO}_{4}$ loãng, thu được $\mathrm{V}$ lít $\mathrm{H}_{2}$ (ở đktc). Giá trị của $\mathrm{V}$ là</w:t>
            </w:r>
          </w:p>
          <w:p>
            <w:r>
              <w:t>A. 2,24.</w:t>
            </w:r>
          </w:p>
          <w:p>
            <w:r>
              <w:t>B. 3,36 .</w:t>
            </w:r>
          </w:p>
          <w:p>
            <w:r>
              <w:t>C. 4,48 .</w:t>
            </w:r>
          </w:p>
          <w:p>
            <w:r>
              <w:t>D. 5,60.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BTE: $\mathrm{n}_{\mathrm{Mg}}=\mathrm{n}_{\mathrm{H} 2}=0,1 \mathrm{~mol}$ $\mathrm{V}_{\mathrm{H} 2}=0,1.22,4=2,24$ lít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 Hòa tan hoàn toàn m gam $\mathrm{Al}$ bằng dung dịch $\mathrm{HNO}_{3}$ loãng, thu được 5,376 lít (đktc) hỗn hợp khí $\mathrm{X}$ gồm $\mathrm{N}_{2}, \mathrm{~N}_{2} \mathrm{O}$ và dung dịch chứa $8 \mathrm{~m}$ gam muối. Tỉ khối của $\mathrm{X}$ so với $\mathrm{H}_{2}$ bằng 18 . Giá trị của $\mathrm{m}$ là</w:t>
            </w:r>
          </w:p>
          <w:p>
            <w:r>
              <w:t>A. 17,28 .</w:t>
            </w:r>
          </w:p>
          <w:p>
            <w:r>
              <w:t>B. 21,60 .</w:t>
            </w:r>
          </w:p>
          <w:p>
            <w:r>
              <w:t>C. 19,44 .</w:t>
            </w:r>
          </w:p>
          <w:p>
            <w:r>
              <w:t>D. 18,9.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$\mathrm{N}_{2}$ và $\mathrm{N}_{2} \mathrm{O}$ lần lượt là $\mathrm{x}, \mathrm{y}$</w:t>
            </w:r>
          </w:p>
          <w:p>
            <w:r>
              <w:t>Có $28 x+44 y=18.2 .0,24$</w:t>
            </w:r>
          </w:p>
          <w:p>
            <w:r>
              <w:t>$x+y=0,24$</w:t>
            </w:r>
          </w:p>
          <w:p>
            <w:r>
              <w:t>$\Rightarrow \mathrm{x}=\mathrm{y}=0,12$</w:t>
            </w:r>
          </w:p>
          <w:p>
            <w:r>
              <w:t>Có $\mathrm{n}_{\mathrm{Al}(\mathrm{NO} 3) 3}=\mathrm{m} / 27$</w:t>
            </w:r>
          </w:p>
          <w:p>
            <w:r>
              <w:t>$\Rightarrow \mathrm{m}_{\mathrm{Al}(\mathrm{NO} 3) 3}=7,89 \mathrm{~m}&lt;8 \mathrm{~m} \Rightarrow$ có muối $\mathrm{NH}_{4} \mathrm{NO}_{3}$</w:t>
            </w:r>
          </w:p>
          <w:p>
            <w:r>
              <w:t>Có BTE: $3 \mathrm{n}_{\mathrm{Al}}=10 \mathrm{n}_{\mathrm{N} 2}+8 \mathrm{n}_{\mathrm{N} 2 \mathrm{O}}+8 \mathrm{n}_{\mathrm{NH} 4 \mathrm{NO} 3}$</w:t>
            </w:r>
          </w:p>
          <w:p>
            <w:r>
              <w:t>$\Rightarrow \mathrm{n}_{\mathrm{NH} 4 \mathrm{NO} 3}=(2,16-\mathrm{m} / 9) / 8$</w:t>
            </w:r>
          </w:p>
          <w:p>
            <w:r>
              <w:t>Có $8 \mathrm{~m}=\mathrm{m}_{\mathrm{Al}(\mathrm{NO3}) 3}+\mathrm{m}_{\mathrm{NH} 4 \mathrm{NO3}}=213 \cdot \mathrm{m} / 27+(\mathrm{m} / 9-2,16) \cdot 80 / 8$</w:t>
            </w:r>
          </w:p>
          <w:p>
            <w:r>
              <w:t>$\Rightarrow \mathrm{m}=21,6$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 Natriclorua có công thức phân tử là</w:t>
            </w:r>
          </w:p>
          <w:p>
            <w:r>
              <w:t>A. NaCl.</w:t>
            </w:r>
          </w:p>
          <w:p>
            <w:r>
              <w:t>B. $\mathrm{LiCl}$.</w:t>
            </w:r>
          </w:p>
          <w:p>
            <w:r>
              <w:t>C. KCl.</w:t>
            </w:r>
          </w:p>
          <w:p>
            <w:r>
              <w:t>D. $\mathrm{BaCl}_{2}$.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Natriclorua có công thức phân tử là $\mathrm{NaCl}$.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 Công thức của nhôm sunfua là</w:t>
            </w:r>
          </w:p>
          <w:p>
            <w:r>
              <w:t>A. $\mathrm{AlCl}_{3}$.</w:t>
            </w:r>
          </w:p>
          <w:p>
            <w:r>
              <w:t>B. $\mathrm{A1}_{2}\left(\mathrm{SO}_{4}\right)_{3}$.</w:t>
            </w:r>
          </w:p>
          <w:p>
            <w:r>
              <w:t>C. $\mathrm{A} 1\left(\mathrm{NO}_{3}\right)_{3}$.</w:t>
            </w:r>
          </w:p>
          <w:p>
            <w:r>
              <w:t>D. $\mathrm{AlBr}_{3}$.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Công thức của nhôm sunfua là $\mathrm{Al}_{2}\left(\mathrm{SO}_{4}\right)_{3}$.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 Kim loại nào sau đây phản ứng với dung dịch $\mathrm{NaOH}$ ?</w:t>
            </w:r>
          </w:p>
          <w:p>
            <w:r>
              <w:t>A. Ag.</w:t>
            </w:r>
          </w:p>
          <w:p>
            <w:r>
              <w:t>B. Fe.</w:t>
            </w:r>
          </w:p>
          <w:p>
            <w:r>
              <w:t>C. Al.</w:t>
            </w:r>
          </w:p>
          <w:p>
            <w:r>
              <w:t>D. $\mathrm{Cu}$.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$\mathrm{Al}$ phản ứng với dung dịch $\mathrm{NaOH}$.</w:t>
            </w:r>
          </w:p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Che_44_36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36:  Nước chứa nhiều ion nào sau đây được gọi là nước cứng?</w:t>
            </w:r>
          </w:p>
          <w:p>
            <w:r>
              <w:t>A. $\mathrm{Ca}^{2+}, \mathrm{Mg}^{2+}$.</w:t>
            </w:r>
          </w:p>
          <w:p>
            <w:r>
              <w:t>B. $\mathrm{Na}^{+}, \mathrm{K}^{+}$.</w:t>
            </w:r>
          </w:p>
          <w:p>
            <w:r>
              <w:t>C. $\mathrm{Na}^{+}, \mathrm{H}^{+}$.</w:t>
            </w:r>
          </w:p>
          <w:p>
            <w:r>
              <w:t>D. $\mathrm{H}^{+}, \mathrm{K}^{+}$.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Nước chứa nhiều ion $\mathrm{Ca}^{2+}, \mathrm{Mg}^{2+}$.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 Khi cho dung dịch $\mathrm{Ca}(\mathrm{OH})_{2}$ vào dung dịch $\mathrm{Ca}\left(\mathrm{HCO}_{3}\right)_{2}$ thấy có</w:t>
            </w:r>
          </w:p>
          <w:p>
            <w:r>
              <w:t>A. bọt khí bay ra.</w:t>
            </w:r>
          </w:p>
          <w:p>
            <w:r>
              <w:t>B. kết tủa trắng xuất hiện.</w:t>
            </w:r>
          </w:p>
          <w:p>
            <w:r>
              <w:t>C. kết tủa trắng sau đó kết tủa tan dần.</w:t>
            </w:r>
          </w:p>
          <w:p>
            <w:r>
              <w:t>D. bọt khí và kết tủa trắng.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$\mathrm{HCO}_{3}{ }^{-}+\mathrm{OH}^{-} \rightarrow \mathrm{CO}_{3}{ }^{2-}+\mathrm{H}_{2} \mathrm{O}$</w:t>
            </w:r>
          </w:p>
          <w:p>
            <w:r>
              <w:t>$\mathrm{Ca}^{2+}+\mathrm{CO}_{3}{ }^{2-} \rightarrow \mathrm{CaCO}_{3}$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 Hòa tan $\mathrm{m}(\mathrm{g})$ hỗn hợp $\mathrm{X}$ gồm $\mathrm{Al}$ và Na có tỉ lệ mol 1:2 vào nước dư thu được 4,48 (l) khí (đktc). Gíá trị của m là</w:t>
            </w:r>
          </w:p>
          <w:p>
            <w:r>
              <w:t>A. 7,3.</w:t>
            </w:r>
          </w:p>
          <w:p>
            <w:r>
              <w:t>B. 5,84 .</w:t>
            </w:r>
          </w:p>
          <w:p>
            <w:r>
              <w:t>C. 6,15 .</w:t>
            </w:r>
          </w:p>
          <w:p>
            <w:r>
              <w:t>D. 3,65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Gọi số mol của $\mathrm{Al}$ và $\mathrm{Na}$ lần lượt là $\mathrm{x}, 2 \mathrm{x}$</w:t>
            </w:r>
          </w:p>
          <w:p>
            <w:r>
              <w:t>Bảo toàn: $\mathrm{n}_{\mathrm{H} 2}=1 / 2 \mathrm{n}_{\mathrm{Na}}+1,5 \mathrm{n}_{\mathrm{Al}}=0,2$</w:t>
            </w:r>
          </w:p>
          <w:p>
            <w:r>
              <w:t>$\Rightarrow 1 / 2.2 \mathrm{x}+1,5 \mathrm{x}=0,2$</w:t>
            </w:r>
          </w:p>
          <w:p>
            <w:r>
              <w:t>$\Rightarrow \mathrm{x}=0,08 \mathrm{~mol}$</w:t>
            </w:r>
          </w:p>
          <w:p>
            <w:r>
              <w:t>$\Rightarrow \mathrm{m}=5,84$ gam</w:t>
            </w:r>
          </w:p>
          <w:p>
            <w:r>
              <w:t>Chọn B</w:t>
            </w:r>
          </w:p>
        </w:tc>
      </w:tr>
      <w:tr>
        <w:tc>
          <w:tcPr>
            <w:tcW w:type="dxa" w:w="1440"/>
          </w:tcPr>
          <w:p>
            <w:r>
              <w:t>Che_44_39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 Cho từ từ từng giọt của dung dịch chứa $\mathrm{b}$ mol $\mathrm{HCl}$ vào dung dịch chứa $\mathrm{a} \mathrm{mol} \mathrm{Na}_{2} \mathrm{CO}_{3}$ thu được $\mathrm{V}$ lít khí $\mathrm{CO}_{2}$. Ngược lại cho từ từ từng giọt của dung dịch chứa a $\mathrm{mol} \mathrm{Na}_{2} \mathrm{CO}_{3}$ vào dung dịch chứa $\mathrm{b}$ mol $\mathrm{HCl}$ thu được $2 \mathrm{~V}$ lít khí $\mathrm{CO}_{2}$ (các thể tích khí đo ở cùng điều kiện). Mối quan hệ giữa a và $\mathrm{b}$ là</w:t>
            </w:r>
          </w:p>
          <w:p>
            <w:r>
              <w:t>A. $\mathrm{a}=0,75 \mathrm{~b}$.</w:t>
            </w:r>
          </w:p>
          <w:p>
            <w:r>
              <w:t>B. $\mathrm{a}=0,8 \mathrm{~b}$.</w:t>
            </w:r>
          </w:p>
          <w:p>
            <w:r>
              <w:t>C. $\mathrm{a}=0,35 \mathrm{~b}$.</w:t>
            </w:r>
          </w:p>
          <w:p>
            <w:r>
              <w:t>D. $\mathrm{a}=0,5 \mathrm{~b}$.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Cho từ từ a $\mathrm{mol} \mathrm{HCl}$ vào $\mathrm{b} \mathrm{mol} \mathrm{Na}_{2} \mathrm{CO}_{3}$ thì $\mathrm{n}_{\mathrm{CO} 2(1)}=\mathrm{n}_{\mathrm{HCl}}-\mathrm{n}_{\mathrm{Na} 2 \mathrm{CO}} \Rightarrow \mathrm{n}_{\mathrm{CO} 2}=\mathrm{b}-\mathrm{a}$</w:t>
            </w:r>
          </w:p>
          <w:p>
            <w:r>
              <w:t>\item Cho từ từ $\mathrm{b}$ mol $\mathrm{Na}_{2} \mathrm{CO}_{3}$ vào a mol $\mathrm{HCl}$ thì $\mathrm{n}_{\mathrm{CO} 2(2)}=\mathrm{n}_{\mathrm{HC}} / 2=0,5 \mathrm{~b} \Rightarrow \mathrm{n}_{\mathrm{CO} 2(2)}=\mathrm{n}_{\mathrm{HCl}} / 2=0,5 \mathrm{~b}$</w:t>
            </w:r>
          </w:p>
          <w:p>
            <w:r>
              <w:t>\end{itemize}</w:t>
            </w:r>
          </w:p>
          <w:p>
            <w:r>
              <w:t>Theo đề bài: $\mathrm{n}_{\operatorname{CO2}(1)} / \mathrm{n}_{\operatorname{CO2}(2)}=\mathrm{V} / 2 \mathrm{~V}=1 / 2 \Rightarrow(\mathrm{b}-\mathrm{a}) / 0,5 \mathrm{~b}=1 / 2 \Rightarrow \mathrm{a}=0,75 \mathrm{~b}$</w:t>
            </w:r>
          </w:p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Che_44_40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 Sục 13,44 lít $\mathrm{CO}_{2}$ (đktc) vào $200 \mathrm{ml}$ dung dịch $\mathrm{X}$ gồm $\mathrm{Ba}(\mathrm{OH})_{2}$ 1,5M và $\mathrm{NaOH} 1 \mathrm{M}$. Sau phản ứng thu được dung dịch $\mathrm{Y}$. Cho dung dịch $\mathrm{Y}$ tác dụng với $200 \mathrm{ml}$ dung dịch hỗn hợp $\mathrm{BaCl}_{2}$ 1,2M và $\mathrm{KOH}$ $1,5 \mathrm{M}$ thu được $\mathrm{m}$ gam kết tủa. Giá trị của $\mathrm{m}$ là</w:t>
            </w:r>
          </w:p>
          <w:p>
            <w:r>
              <w:t>A. 66,98.</w:t>
            </w:r>
          </w:p>
          <w:p>
            <w:r>
              <w:t>B. 39,4.</w:t>
            </w:r>
          </w:p>
          <w:p>
            <w:r>
              <w:t>C. 47,28.</w:t>
            </w:r>
          </w:p>
          <w:p>
            <w:r>
              <w:t>D. 59,1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\begin{itemize}</w:t>
            </w:r>
          </w:p>
          <w:p>
            <w:r>
              <w:t>\item Khi cho 0,6 mol $\mathrm{CO}_{2}$ tác dụng với dung dịch $\mathrm{X}$ gồm $0,3 \mathrm{~mol} \mathrm{Ba}(\mathrm{OH})_{2}$ và $0,2 \mathrm{~mol} \mathrm{NaOH}$</w:t>
            </w:r>
          </w:p>
          <w:p>
            <w:r>
              <w:t>\end{itemize}</w:t>
            </w:r>
          </w:p>
          <w:p>
            <w:r>
              <w:t>Vì nOH-/2 $&lt;\mathrm{nCO}_{\mathrm{CO}}&lt;\mathrm{nOH}_{\mathrm{O}} \Rightarrow \mathrm{nCO}^{2-}=\mathrm{nOH}_{\mathrm{O}}-\mathrm{n}_{\mathrm{CO} 2}=0,2 \mathrm{~mol}$</w:t>
            </w:r>
          </w:p>
          <w:p>
            <w:r>
              <w:t>BTC: $\mathrm{n}_{\mathrm{HCO}}-=\mathrm{n}_{\mathrm{CO} 2}-\mathrm{n}_{\mathrm{CO}^{2-}}=0,4 \mathrm{~mol}$ - Khi cho dung dịch $\mathrm{Y}$ tác dụng với dung dịch chứa 0,24 mol $\mathrm{BaCl}_{2}$ và $0,3 \mathrm{~mol} \mathrm{KOH}$ thì</w:t>
            </w:r>
          </w:p>
          <w:p>
            <w:r>
              <w:t>$\mathrm{HCO}_{3}^{-}+\mathrm{OH}^{-}+\mathrm{Ba}^{2+} \rightarrow \mathrm{BaCO}_{3}+\mathrm{H}_{2} \mathrm{O}$</w:t>
            </w:r>
          </w:p>
          <w:p>
            <w:r>
              <w:t>$0,4 \quad 0,3 \quad 0,54 \quad 0,3$</w:t>
            </w:r>
          </w:p>
          <w:p>
            <w:r>
              <w:t>$\Rightarrow \mathrm{m}_{\mathrm{BaCO}}=0,3 \cdot 197=59,1$ gam</w:t>
            </w:r>
          </w:p>
          <w:p>
            <w:r>
              <w:t>Chọn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