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Che_45_1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Dung dịch $\mathrm{HNO}_{3}$ loãng tác dụng với chất nào sau đây không xảy ra phản ứng oxi hoá khư??</w:t>
            </w:r>
          </w:p>
          <w:p>
            <w:r>
              <w:t>A. $\mathrm{FeO}$.</w:t>
            </w:r>
          </w:p>
          <w:p>
            <w:r>
              <w:t>B. $\mathrm{Fe}_{2} \mathrm{O}_{3}$.</w:t>
            </w:r>
          </w:p>
          <w:p>
            <w:r>
              <w:t>C. $\mathrm{Fe}(\mathrm{OH})_{2}$.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$\mathrm{Fe}_{2} \mathrm{O}_{3}+\mathrm{HNO}_{3} \rightarrow \mathrm{Fe}\left(\mathrm{NO}_{3}\right)_{3}+\mathrm{H}_{2} \mathrm{O}$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Phân tử xenlulozo có cấu tạo</w:t>
            </w:r>
          </w:p>
          <w:p>
            <w:r>
              <w:t>A. mạch vòng.</w:t>
            </w:r>
          </w:p>
          <w:p>
            <w:r>
              <w:t>B. cả mạch nhánh và không nhánh.</w:t>
            </w:r>
          </w:p>
          <w:p>
            <w:r>
              <w:t>C. mạch nhánh.</w:t>
            </w:r>
          </w:p>
          <w:p>
            <w:r>
              <w:t>D. mạch không nhánh.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Phân tử xenlulozơ có cấu tạo mạch không nhánh.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Phản ứng thuỷ phân chất béo luôn thu được</w:t>
            </w:r>
          </w:p>
          <w:p>
            <w:r>
              <w:t>A. ancol etylic.</w:t>
            </w:r>
          </w:p>
          <w:p>
            <w:r>
              <w:t>B. glixerol.</w:t>
            </w:r>
          </w:p>
          <w:p>
            <w:r>
              <w:t>C. axit béo.</w:t>
            </w:r>
          </w:p>
          <w:p>
            <w:r>
              <w:t>D. etylen glicol.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Phản ứng thuỷ phân chất béo luôn thu được glixerol.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Dung dịch $\mathrm{HNO}_{3}$ đặc, nguội không phản ứng với kim loại nào sau đây?</w:t>
            </w:r>
          </w:p>
          <w:p>
            <w:r>
              <w:t>A. $\mathrm{Cu}$.</w:t>
            </w:r>
          </w:p>
          <w:p>
            <w:r>
              <w:t>B. Fe.</w:t>
            </w:r>
          </w:p>
          <w:p>
            <w:r>
              <w:t>C. Mg.</w:t>
            </w:r>
          </w:p>
          <w:p>
            <w:r>
              <w:t>D. Ag.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$\mathrm{HNO}_{3}$ đặc, nguội không phản ứng với $\mathrm{Al}, \mathrm{Fe}, \mathrm{Cr}$.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Công thức phân tử của glucozơ là</w:t>
            </w:r>
          </w:p>
          <w:p>
            <w:r>
              <w:t>A. $\mathrm{C}_{6} \mathrm{H}_{14} \mathrm{O}_{6}$.</w:t>
            </w:r>
          </w:p>
          <w:p>
            <w:r>
              <w:t>B. $\mathrm{C}_{12} \mathrm{H}_{22} \mathrm{O}_{11}$.</w:t>
            </w:r>
          </w:p>
          <w:p>
            <w:r>
              <w:t>C. $\mathrm{C}_{6} \mathrm{H}_{12} \mathrm{O}_{6}$.</w:t>
            </w:r>
          </w:p>
          <w:p>
            <w:r>
              <w:t>D. $\mathrm{C}_{6} \mathrm{H}_{10} \mathrm{O}_{5}$.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của glucozơ là $\mathrm{C}_{6} \mathrm{H}_{12} \mathrm{O}_{6}$.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Thuỷ phân metyl axetat trong $\mathrm{NaOH}$ thu được $\mathrm{CH}_{3} \mathrm{COONa}$ và ancol nào sau đây?</w:t>
            </w:r>
          </w:p>
          <w:p>
            <w:r>
              <w:t>A. $\mathrm{C}_{2} \mathrm{H}_{5} \mathrm{OH}$.</w:t>
            </w:r>
          </w:p>
          <w:p>
            <w:r>
              <w:t>B. $\mathrm{C}_{3} \mathrm{H}_{7} \mathrm{OH}$.</w:t>
            </w:r>
          </w:p>
          <w:p>
            <w:r>
              <w:t>C. $\mathrm{CH}_{3} \mathrm{CHO}$.</w:t>
            </w:r>
          </w:p>
          <w:p>
            <w:r>
              <w:t>D. $\mathrm{CH}_{3} \mathrm{OH}$.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\mathrm{COOCH}_{3}+\mathrm{NaOH} \rightarrow \mathrm{CH}_{3} \mathrm{COONa}+\mathrm{CH}_{3} \mathrm{OH}$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Tên gọi của este có mùi thơm của dứa là</w:t>
            </w:r>
          </w:p>
          <w:p>
            <w:r>
              <w:t>A. etyl fomat.</w:t>
            </w:r>
          </w:p>
          <w:p>
            <w:r>
              <w:t>B. etyl propionat.</w:t>
            </w:r>
          </w:p>
          <w:p>
            <w:r>
              <w:t>C. metyl axetat.</w:t>
            </w:r>
          </w:p>
          <w:p>
            <w:r>
              <w:t>D. isoamyl axetat.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este có mùi thơm của dứa là etyl propionat.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Công thức phân tử tổng quát của este no, đơn chức, mạch hở là</w:t>
            </w:r>
          </w:p>
          <w:p>
            <w:r>
              <w:t>A. $\mathrm{C}_{\mathrm{n}} \mathrm{H}_{2 \mathrm{n}} \mathrm{O}_{2}(\mathrm{n} \geq 2)$.</w:t>
            </w:r>
          </w:p>
          <w:p>
            <w:r>
              <w:t>B. $\mathrm{C}_{\mathrm{n}} \mathrm{H}_{2 \mathrm{n}+2} \mathrm{O}_{2}(\mathrm{n} \geq 2)$.</w:t>
            </w:r>
          </w:p>
          <w:p>
            <w:r>
              <w:t>C. $\mathrm{C}_{\mathrm{n}} \mathrm{H}_{2 \mathrm{n}} \mathrm{O}_{2}(\mathrm{n} \geq 1)$.</w:t>
            </w:r>
          </w:p>
          <w:p>
            <w:r>
              <w:t>D. $\mathrm{C}_{\mathrm{n}} \mathrm{H}_{2 \mathrm{n}-2} \mathrm{O}_{2}(\mathrm{n} \geq 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tổng quát của este no, đơn chức, mạch hở là $\mathrm{C}_{\mathrm{n}} \mathrm{H}_{2 \mathrm{n}} \mathrm{O}_{2}(\mathrm{n} \geq 2)$.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Thủy phân saccarozơ trong môi trường axit thu được sản phẩm</w:t>
            </w:r>
          </w:p>
          <w:p>
            <w:r>
              <w:t>A. glucozơ và fructozơ.</w:t>
            </w:r>
          </w:p>
          <w:p>
            <w:r>
              <w:t>B. glucozo.</w:t>
            </w:r>
          </w:p>
          <w:p>
            <w:r>
              <w:t>C. fructozo.</w:t>
            </w:r>
          </w:p>
          <w:p>
            <w:r>
              <w:t>D. ancol etylic.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Thủy phân saccarozơ trong môi trường axit thu được sản phẩm glucozơ và fructozơ.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Etylamin là tên gọi của</w:t>
            </w:r>
          </w:p>
          <w:p>
            <w:r>
              <w:t>A. $\mathrm{CH}_{3}-\mathrm{NH}_{2}$.</w:t>
            </w:r>
          </w:p>
          <w:p>
            <w:r>
              <w:t>B. $\left(\mathrm{CH}_{3}\right)_{2} \mathrm{NH}$.</w:t>
            </w:r>
          </w:p>
          <w:p>
            <w:r>
              <w:t>C. $\mathrm{CH}_{3}-\mathrm{NH}_{2} \mathrm{C}_{2} \mathrm{H}_{5}$.</w:t>
            </w:r>
          </w:p>
          <w:p>
            <w:r>
              <w:t>D. $\mathrm{C}_{2} \mathrm{H}_{5}-\mathrm{NH}_{2}$.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Etylamin là tên gọi của $\mathrm{C}_{2} \mathrm{H}_{5}-\mathrm{NH}_{2}$.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Etilen là tên gọi của</w:t>
            </w:r>
          </w:p>
          <w:p>
            <w:r>
              <w:t>A. $\mathrm{CH}_{4}$.</w:t>
            </w:r>
          </w:p>
          <w:p>
            <w:r>
              <w:t>B. $\mathrm{C}_{2} \mathrm{H}_{2}$.</w:t>
            </w:r>
          </w:p>
          <w:p>
            <w:r>
              <w:t>C. $\mathrm{C}_{2} \mathrm{H}_{6}$.</w:t>
            </w:r>
          </w:p>
          <w:p>
            <w:r>
              <w:t>D. $\mathrm{C}_{2} \mathrm{H}_{4}$.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Etilen là tên gọi của $\mathrm{C}_{2} \mathrm{H}_{4}$.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Etyl axetat có công thức cấu tạo là</w:t>
            </w:r>
          </w:p>
          <w:p>
            <w:r>
              <w:t>A. $\mathrm{CH}_{3} \mathrm{COOCH}_{3}$.</w:t>
            </w:r>
          </w:p>
          <w:p>
            <w:r>
              <w:t>B. $\mathrm{HCOOC}_{2} \mathrm{H}_{5}$.</w:t>
            </w:r>
          </w:p>
          <w:p>
            <w:r>
              <w:t>C. $\mathrm{C}_{2} \mathrm{H}_{5} \mathrm{COOC}_{2} \mathrm{H}_{5}$.</w:t>
            </w:r>
          </w:p>
          <w:p>
            <w:r>
              <w:t>D. $\mathrm{CH}_{3} \mathrm{COOC}_{2} \mathrm{H}_{5}$.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Etyl axetat có công thức cấu tạo là $\mathrm{CH}_{3} \mathrm{COOC}_{2} \mathrm{H}_{5}$.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Tripanmitin có công thức cấu tạo thu gọn là</w:t>
            </w:r>
          </w:p>
          <w:p>
            <w:r>
              <w:t>A. $\left(\mathrm{C}_{17} \mathrm{H}_{35} \mathrm{COO}\right)_{3} \mathrm{C}_{3} \mathrm{H}_{5}$.</w:t>
            </w:r>
          </w:p>
          <w:p>
            <w:r>
              <w:t>B. $\left(\mathrm{C}_{17} \mathrm{H}_{33} \mathrm{COO}\right)_{3} \mathrm{C}_{3} \mathrm{H}_{5}$.</w:t>
            </w:r>
          </w:p>
          <w:p>
            <w:r>
              <w:t>C. $\left(\mathrm{C}_{15} \mathrm{H}_{31} \mathrm{COO}\right)_{3} \mathrm{C}_{3} \mathrm{H}_{5}$.</w:t>
            </w:r>
          </w:p>
          <w:p>
            <w:r>
              <w:t>D. $\left(\mathrm{C}_{17} \mathrm{H}_{31} \mathrm{COO}\right)_{3} \mathrm{C}_{3} \mathrm{H}_{5}$.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Tripanmitin có công thức cấu tạo thu gọn là $\left(\mathrm{C}_{15} \mathrm{H}_{31} \mathrm{COO}\right)_{3} \mathrm{C}_{3} \mathrm{H}_{5}$.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Công thức phân tử tổng quát của amin no, đơn chức, mạch hở là</w:t>
            </w:r>
          </w:p>
          <w:p>
            <w:r>
              <w:t>A. $\mathrm{C}_{n} \mathrm{H}_{2 \mathrm{n}} \mathrm{N}$.</w:t>
            </w:r>
          </w:p>
          <w:p>
            <w:r>
              <w:t>B. $\mathrm{C}_{n} \mathrm{H}_{2 \mathrm{n}+3} \mathrm{~N}$.</w:t>
            </w:r>
          </w:p>
          <w:p>
            <w:r>
              <w:t>C. $\mathrm{C}_{\mathrm{n}} \mathrm{H}_{2 \mathrm{n}+4} \mathrm{~N}_{2}$.</w:t>
            </w:r>
          </w:p>
          <w:p>
            <w:r>
              <w:t>D. $\mathrm{C}_{\mathrm{n}} \mathrm{H}_{2 \mathrm{n}+2} \mathrm{~N}$.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phân tử tổng quát của amin no, đơn chức, mạch hở là $\mathrm{C}_{\mathrm{n}} \mathrm{H}_{2 \mathrm{n}+3} \mathrm{~N}$.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Glucozo không có phản ứng nào sau đây ở điều kiện thích hợp?</w:t>
            </w:r>
          </w:p>
          <w:p>
            <w:r>
              <w:t>A. Tác dụng với $\mathrm{AgNO}_{3} / \mathrm{NH}_{3}$.</w:t>
            </w:r>
          </w:p>
          <w:p>
            <w:r>
              <w:t>B. Lên men.</w:t>
            </w:r>
          </w:p>
          <w:p>
            <w:r>
              <w:t>C. Tác dụng với $\mathrm{Cu}(\mathrm{OH})_{2} / \mathrm{OH}^{-}$.</w:t>
            </w:r>
          </w:p>
          <w:p>
            <w:r>
              <w:t>D. Thuỷ phân trong môi trường axit.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Glucozo không bị thủy phân.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Nhỏ vài giọt dung dịch $\mathrm{I}_{2}$ loãng vào hồ tinh bột sẽ tạo màu</w:t>
            </w:r>
          </w:p>
          <w:p>
            <w:r>
              <w:t>A. đỏ.</w:t>
            </w:r>
          </w:p>
          <w:p>
            <w:r>
              <w:t>B. xanh tím.</w:t>
            </w:r>
          </w:p>
          <w:p>
            <w:r>
              <w:t>C. vàng.</w:t>
            </w:r>
          </w:p>
          <w:p>
            <w:r>
              <w:t>D. tím.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Nhỏ vài giọt dung dịch $\mathrm{I}_{2}$ loãng vào hồ tinh bột sẽ tạo màu xánh tím.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Hợp chất nào sau đây vừa tác dụng với dung dịch $\mathrm{HCl}$, vừa tác dụng với dung dịch $\mathrm{NaOH}$ ?</w:t>
            </w:r>
          </w:p>
          <w:p>
            <w:r>
              <w:t>A. $\mathrm{CH}_{3} \mathrm{NH}_{3} \mathrm{Cl}$.</w:t>
            </w:r>
          </w:p>
          <w:p>
            <w:r>
              <w:t>B. $\mathrm{CH}_{3}-\mathrm{COOH}$.</w:t>
            </w:r>
          </w:p>
          <w:p>
            <w:r>
              <w:t>C. $\mathrm{NH}_{2}-\mathrm{CH}_{2}-\mathrm{COOH}$.</w:t>
            </w:r>
          </w:p>
          <w:p>
            <w:r>
              <w:t>D. $\mathrm{CH}_{3}-\mathrm{NH}_{2}$.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$\mathrm{NH}_{2}-\mathrm{CH}_{2}-\mathrm{COOH}+\mathrm{HCl} \rightarrow \mathrm{ClH}_{3} \mathrm{~N}-\mathrm{CH}_{2}-\mathrm{COOH}$ $\mathrm{NH}_{2}-\mathrm{CH}_{2}-\mathrm{COOH}+\mathrm{NaOH} \rightarrow \mathrm{NH}_{2}-\mathrm{CH}_{2}-\mathrm{COONa}+\mathrm{H}_{2} \mathrm{O}$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Cho metylamin tác dụng với dung dịch $\mathrm{HCl}$, công thức của muối thu được là</w:t>
            </w:r>
          </w:p>
          <w:p>
            <w:r>
              <w:t>A. $\mathrm{CH}_{3} \mathrm{NH}_{3} \mathrm{Cl}$.</w:t>
            </w:r>
          </w:p>
          <w:p>
            <w:r>
              <w:t>B. $\mathrm{CH}_{3} \mathrm{COOH}$.</w:t>
            </w:r>
          </w:p>
          <w:p>
            <w:r>
              <w:t>C. $\mathrm{NH}_{2}-\mathrm{CH}_{2}-\mathrm{COOH}$.</w:t>
            </w:r>
          </w:p>
          <w:p>
            <w:r>
              <w:t>D. $\mathrm{CH}_{3} \mathrm{NH}_{2}$.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\mathrm{NH}_{2}+\mathrm{HCl} \rightarrow \mathrm{CH}_{3} \mathrm{NH}_{3} \mathrm{Cl}$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Hợp chất nào là anol no, đơn chức, mạch hở?</w:t>
            </w:r>
          </w:p>
          <w:p>
            <w:r>
              <w:t>A. $\mathrm{HCOOH}$.</w:t>
            </w:r>
          </w:p>
          <w:p>
            <w:r>
              <w:t>B. $\mathrm{CH}_{3} \mathrm{CHO}$.</w:t>
            </w:r>
          </w:p>
          <w:p>
            <w:r>
              <w:t>C. $\mathrm{C}_{3} \mathrm{H}_{5} \mathrm{OH}$.</w:t>
            </w:r>
          </w:p>
          <w:p>
            <w:r>
              <w:t>D. $\mathrm{C}_{3} \mathrm{H}_{7} \mathrm{OH}$.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$\mathrm{C}_{3} \mathrm{H}_{7} \mathrm{OH}$ là ancol no, đơn chức, mạch hở.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Alanin có công thức cấu tạo là</w:t>
            </w:r>
          </w:p>
          <w:p>
            <w:r>
              <w:t>A. $\mathrm{NH}_{2}-\mathrm{C}_{2} \mathrm{H}_{4}-\mathrm{COOH}$.</w:t>
            </w:r>
          </w:p>
          <w:p>
            <w:r>
              <w:t>B. $\mathrm{NH}_{2}-\mathrm{CH}_{2}-\mathrm{COOH}$.</w:t>
            </w:r>
          </w:p>
          <w:p>
            <w:r>
              <w:t>C. $\mathrm{CCH}_{3}-\mathrm{CH}\left(\mathrm{NH}_{2}\right) \mathrm{COOH}$.</w:t>
            </w:r>
          </w:p>
          <w:p>
            <w:r>
              <w:t>D. $\mathrm{C}_{6} \mathrm{H}_{5}-\mathrm{NH}_{2}$.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Alanin có công thức cấu tạo là $\mathrm{CH}_{3}-\mathrm{CH}\left(\mathrm{NH}_{2}\right) \mathrm{COOH}$.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Hoà tan hết $\mathrm{m}$ gam kim loại $\mathrm{Cu}$ bằng dung dịch $\mathrm{HNO}_{3}$ loãng dư, sau phản ứng thu được 4,48 lít khí NO (sản phẩm khử duy nhất, ở đktc). Giá trị của m là</w:t>
            </w:r>
          </w:p>
          <w:p>
            <w:r>
              <w:t>A. 12,8 gam.</w:t>
            </w:r>
          </w:p>
          <w:p>
            <w:r>
              <w:t>B. 3,2 gam.</w:t>
            </w:r>
          </w:p>
          <w:p>
            <w:r>
              <w:t>C. 19,2 gam.</w:t>
            </w:r>
          </w:p>
          <w:p>
            <w:r>
              <w:t>D. 6,4 gam.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$\mathrm{n}_{\mathrm{NO}}=0,2$</w:t>
            </w:r>
          </w:p>
          <w:p>
            <w:r>
              <w:t>BTE: $2 \mathrm{n}_{\mathrm{Cu}}=3 \mathrm{n}_{\mathrm{NO}}$</w:t>
            </w:r>
          </w:p>
          <w:p>
            <w:r>
              <w:t>$\Rightarrow \mathrm{n}_{\mathrm{Cu}}=0,3 \mathrm{~mol}$</w:t>
            </w:r>
          </w:p>
          <w:p>
            <w:r>
              <w:t>$\mathrm{m}_{\mathrm{Cu}}=0,3.64=19,2$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Cho 2,0 gam hỗn hợp X gồm metylamin, đimetylamin phản ứng vừa đủ với 0,05 mol HCl, thu được $\mathrm{m}$ gam muối. Giá trị của $\mathrm{m}$ là</w:t>
            </w:r>
          </w:p>
          <w:p>
            <w:r>
              <w:t>A. 2,550.</w:t>
            </w:r>
          </w:p>
          <w:p>
            <w:r>
              <w:t>B. 3,825 .</w:t>
            </w:r>
          </w:p>
          <w:p>
            <w:r>
              <w:t>C. 4,725.</w:t>
            </w:r>
          </w:p>
          <w:p>
            <w:r>
              <w:t>D. 3,425.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BTKL: $\mathrm{m}_{\mathrm{X}}+\mathrm{m}_{\mathrm{HCl}}=\mathrm{m}_{\mathrm{muói}}$</w:t>
            </w:r>
          </w:p>
          <w:p>
            <w:r>
              <w:t>$\mathrm{m}_{\mathrm{muố}}=2+0,05.36,5=3,825$ gam.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$\mathrm{C}_{3} \mathrm{H}_{6} \mathrm{O}_{2}$ có bao nhiêu đồng phân cấu tạo tác dụng với dung dịch $\mathrm{NaOH}$ ở điều kiện thích hợp?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Các đồng phân $\mathrm{C}_{3} \mathrm{H}_{6} \mathrm{O}_{2}$ tác dụng với dung dịch $\mathrm{NaOH}$ ở điều kiện thích hợp gồm đồng phân axit cacboxylic và este.</w:t>
            </w:r>
          </w:p>
          <w:p>
            <w:r>
              <w:t>$\mathrm{CH}_{3} \mathrm{CH}_{2} \mathrm{COOH}$</w:t>
            </w:r>
          </w:p>
          <w:p>
            <w:r>
              <w:t>$\mathrm{HCOOC}_{5} \mathrm{H}_{5}$</w:t>
            </w:r>
          </w:p>
          <w:p>
            <w:r>
              <w:t>$\mathrm{CH}_{3} \mathrm{COOCH}_{3}$</w:t>
            </w:r>
          </w:p>
          <w:p>
            <w:r>
              <w:t>Chọn A.</w:t>
            </w:r>
          </w:p>
        </w:tc>
      </w:tr>
      <w:tr>
        <w:tc>
          <w:tcPr>
            <w:tcW w:type="dxa" w:w="1440"/>
          </w:tcPr>
          <w:p>
            <w:r>
              <w:t>Che_45_24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Cho dãy chất gồm: glucozơ, fructozơ, triolein, metyl acrylat, saccarozơ, etyl fomat. Số chất trong dãy tác dụng được với dung dịch $\mathrm{AgNO}_{3}$ trong $\mathrm{NH}_{3}$, thu được kết tủa bạc là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Glucozo, fructozo, etyl fomat tác dụng được với dung dịch $\mathrm{AgNO}_{3}$ trong $\mathrm{NH}_{3}$, thu được kết tủa bạc 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Thuỷ phân triglixerit $X$ sau phản ứng thu được glixerol và hỗn hợp axit panmitic, axit stearic. Số công thức cấu tạo của $\mathrm{X}$ phù hợp là</w:t>
            </w:r>
          </w:p>
          <w:p>
            <w:r>
              <w:t>A. 4 .</w:t>
            </w:r>
          </w:p>
          <w:p>
            <w:r>
              <w:t>B. 6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có 4 công thức cấu tạo phù hợp</w:t>
            </w:r>
          </w:p>
          <w:p>
            <w:r>
              <w:t>$\left(\mathrm{C}_{15} \mathrm{H}_{31} \mathrm{COO}\right)_{2}\left(\mathrm{C}_{17} \mathrm{H}_{35} \mathrm{COO}\right) \mathrm{C}_{3} \mathrm{H}_{5} \quad$ x2</w:t>
            </w:r>
          </w:p>
          <w:p>
            <w:r>
              <w:t>$\left(\mathrm{C}_{15} \mathrm{H}_{31} \mathrm{COO}\right)\left(\mathrm{C}_{17} \mathrm{H}_{35} \mathrm{COO}\right)_{2} \mathrm{C}_{3} \mathrm{H}_{5} \quad \mathrm{x} 2$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Đun nóng vinyl axetat với dung dịch $\mathrm{NaOH}$ vừa đủ, sau khi phản ứng xảy ra hoàn toàn thu được sản phẩm là:</w:t>
            </w:r>
          </w:p>
          <w:p>
            <w:r>
              <w:t>A. HCOONa và $\mathrm{CH}_{3} \mathrm{CHO}$.</w:t>
            </w:r>
          </w:p>
          <w:p>
            <w:r>
              <w:t>B. $\mathrm{CH}_{3} \mathrm{COONa}$ và $\mathrm{C}_{2} \mathrm{H}_{5} \mathrm{OH}$.</w:t>
            </w:r>
          </w:p>
          <w:p>
            <w:r>
              <w:t>C. $\mathrm{CH}_{3} \mathrm{COONa}$ và $\mathrm{CH}_{3} \mathrm{CHO}$.</w:t>
            </w:r>
          </w:p>
          <w:p>
            <w:r>
              <w:t>D. $\mathrm{CH}_{3} \mathrm{COONa}$ và $\mathrm{CH}_{2}=\mathrm{CH}-\mathrm{OH}$.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$\mathrm{CH}_{3} \mathrm{COOCH}=\mathrm{CH}_{2}+\mathrm{NaOH} \rightarrow \mathrm{CH}_{3} \mathrm{COONa}+\mathrm{CH}_{3} \mathrm{CHO}$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Polisaccarit $X$ là chất rắn, ở dạng bột vô định hình, màu trắng và được tạo thành trong cây xanh nhờ quá trình quang hợp. Thủy phân hoàn toàn $\mathrm{X}$, thu được monosaccarit $\mathrm{Y}$. Phát biểu nào sau đây đúng?</w:t>
            </w:r>
          </w:p>
          <w:p>
            <w:r>
              <w:t>A. $X$ có phản ứng tráng bạc.</w:t>
            </w:r>
          </w:p>
          <w:p>
            <w:r>
              <w:t>B. $\mathrm{Y}$ tác dụng với $\mathrm{H}_{2}$ tạo sobitol.</w:t>
            </w:r>
          </w:p>
          <w:p>
            <w:r>
              <w:t>C. Phân tử khối của Y là 162 .</w:t>
            </w:r>
          </w:p>
          <w:p>
            <w:r>
              <w:t>D. X dễ tan trong nước lạnh.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là xelulozo, $\mathrm{Y}$ là glucozo.</w:t>
            </w:r>
          </w:p>
          <w:p>
            <w:r>
              <w:t>A. X không có phản ứng tráng bạc.</w:t>
            </w:r>
          </w:p>
          <w:p>
            <w:r>
              <w:t>C. Phân tử khối của $Y$ là 180 .</w:t>
            </w:r>
          </w:p>
          <w:p>
            <w:r>
              <w:t>D. X không tan trong nước lạnh.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Xenlulozơ trinitrat được điều chế từ phản ứng giữa axit nitric với xenlulozơ (hiệu suất phản ứng $60 \%$ tính theo xenlulozơ). Nếu dùng 2 tấn xenlulozơ thì khối lượng xenlulozo trinitrat điều chế được là</w:t>
            </w:r>
          </w:p>
          <w:p>
            <w:r>
              <w:t>A. 2,97 tấn.</w:t>
            </w:r>
          </w:p>
          <w:p>
            <w:r>
              <w:t>B. 3,67 tấn.</w:t>
            </w:r>
          </w:p>
          <w:p>
            <w:r>
              <w:t>C. 1,10 tấn.</w:t>
            </w:r>
          </w:p>
          <w:p>
            <w:r>
              <w:t>D. 2,20 tấn.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$\left(\mathrm{C}_{6} \mathrm{H}_{7} \mathrm{O}_{2}(\mathrm{OH})_{3}\right)_{\mathrm{n}}+3 \mathrm{nHNO}_{3} \rightarrow\left(\mathrm{C}_{6} \mathrm{H}_{7} \mathrm{O}_{2}\left(\mathrm{ONO}_{2}\right)_{3}\right)_{\mathrm{n}}+3 \mathrm{nH}_{2} \mathrm{O}$</w:t>
            </w:r>
          </w:p>
          <w:p>
            <w:r>
              <w:t>Theo lý thuyết, cứ 162 tấn xenlulozơ sẽ điều chế được 297 tấn xenlulozo trinitrat.</w:t>
            </w:r>
          </w:p>
          <w:p>
            <w:r>
              <w:t>$\Rightarrow$ Khi dùng 2 tấn xenlulozơ thì khối lượng xenlulozơ trinitrat điều chế được theo lý thuyết là:</w:t>
            </w:r>
          </w:p>
          <w:p>
            <w:r>
              <w:t>$\mathrm{m}_{\text {xenlulozo trinitrat } \mathrm{LT}}=3,67$ tấn</w:t>
            </w:r>
          </w:p>
          <w:p>
            <w:r>
              <w:t>$\Rightarrow \mathrm{m}_{\mathrm{xenlulozo} \text { trinitrat } \mathrm{TT}}=3,67.60 \%=2,20$ tấn.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Cho</w:t>
            </w:r>
          </w:p>
          <w:p>
            <w:r>
              <w:t>Glyxin $\stackrel{+\mathrm{NaOH}}{\longrightarrow} X \stackrel{+\mathrm{HCl}}{\longrightarrow} Y$</w:t>
            </w:r>
          </w:p>
          <w:p>
            <w:r>
              <w:t>Glyxin $\stackrel{+\mathrm{HCl}}{\longrightarrow} \mathrm{Z} \stackrel{+\mathrm{NaOH}}{\longrightarrow} T$</w:t>
            </w:r>
          </w:p>
          <w:p>
            <w:r>
              <w:t>$\mathrm{Y}$ và $\mathrm{T}$ lần lượt là:</w:t>
            </w:r>
          </w:p>
          <w:p>
            <w:r>
              <w:t>A. đều là $\mathrm{ClH}_{3} \mathrm{NCH}_{2} \mathrm{COONa}$.</w:t>
            </w:r>
          </w:p>
          <w:p>
            <w:r>
              <w:t>B. $\mathrm{ClH}_{3} \mathrm{NCH}_{2} \mathrm{COOH}$ và $\mathrm{CH}_{3} \mathrm{NCH}_{2} \mathrm{COONa}$.</w:t>
            </w:r>
          </w:p>
          <w:p>
            <w:r>
              <w:t>C. $\mathrm{ClH}_{3} \mathrm{NCH}_{2} \mathrm{COONa}$ và $\mathrm{H}_{2} \mathrm{NCH}_{2} \mathrm{COONa}$.</w:t>
            </w:r>
          </w:p>
          <w:p>
            <w:r>
              <w:t>D. $\mathrm{ClH}_{3} \mathrm{NCH}_{2} \mathrm{COOH}$ và $\mathrm{H}_{2} \mathrm{NCH}_{2} \mathrm{COONa}$.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$\mathrm{NH}_{2}-\mathrm{CH}_{2}-\mathrm{COOH}+\mathrm{NaOH} \rightarrow \mathrm{NH}_{2}-\mathrm{CH}_{2}-\mathrm{COONa}(\mathrm{X})+\mathrm{H}_{2} \mathrm{O}$</w:t>
            </w:r>
          </w:p>
          <w:p>
            <w:r>
              <w:t>$\mathrm{NH}_{2}-\mathrm{CH}_{2}-\mathrm{COONa}+\mathrm{HCl} \rightarrow \mathrm{ClH}_{3} \mathrm{~N}-\mathrm{CH}_{2}-\mathrm{COOH}(\mathrm{Y})+\mathrm{NaCl}$</w:t>
            </w:r>
          </w:p>
          <w:p>
            <w:r>
              <w:t>$\mathrm{NH}_{2}-\mathrm{CH}_{2}-\mathrm{COOH}+\mathrm{HCl} \rightarrow \mathrm{ClH}_{3} \mathrm{~N}-\mathrm{CH}_{2}-\mathrm{COOH}(\mathrm{Z})$</w:t>
            </w:r>
          </w:p>
          <w:p>
            <w:r>
              <w:t>$\mathrm{ClH}_{3} \mathrm{~N}-\mathrm{CH}_{2}-\mathrm{COOH}+2 \mathrm{NaOH} \rightarrow \mathrm{NH}_{2}-\mathrm{CH}_{2}-\mathrm{COONa}(\mathrm{T})+2 \mathrm{H}_{2} \mathrm{O}+\mathrm{NaCl}$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6 gam metyl fomat tác dụng với $200 \mathrm{ml}$ dung dịch $\mathrm{NaOH} 1 \mathrm{M}$, cô cạn dung dịch sau phản ứng thu được $\mathrm{m}$ gam chất rắn. Giá trị của $\mathrm{m}$ là</w:t>
            </w:r>
          </w:p>
          <w:p>
            <w:r>
              <w:t>A. 10,8 gam.</w:t>
            </w:r>
          </w:p>
          <w:p>
            <w:r>
              <w:t>B. 6,8 gam.</w:t>
            </w:r>
          </w:p>
          <w:p>
            <w:r>
              <w:t>C. 13,6 gam.</w:t>
            </w:r>
          </w:p>
          <w:p>
            <w:r>
              <w:t>D. 14 gam.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$\mathrm{n}_{\mathrm{HCOOCH}}=0,1 \mathrm{~mol}$</w:t>
            </w:r>
          </w:p>
          <w:p>
            <w:r>
              <w:t>$\mathrm{n}_{\mathrm{NaOH}}=0,2$</w:t>
            </w:r>
          </w:p>
          <w:p>
            <w:r>
              <w:t>$\mathrm{HCOOCH}_{3}+\mathrm{NaOH} \rightarrow \mathrm{HCOONa}+\mathrm{CH}_{3} \mathrm{OH}$</w:t>
            </w:r>
          </w:p>
          <w:p>
            <w:r>
              <w:t>$\mathrm{n}_{\mathrm{NaOH}}&gt;\mathrm{n}_{\mathrm{HCOOCH}} \Rightarrow \mathrm{NaOH}$ dư</w:t>
            </w:r>
          </w:p>
          <w:p>
            <w:r>
              <w:t>BTKL: $\mathrm{m}_{\mathrm{HCOOH}}+\mathrm{m}_{\mathrm{NaOH}}=\mathrm{m}_{\mathrm{CR}}+\mathrm{m}_{\mathrm{CH}} \mathrm{OH}$</w:t>
            </w:r>
          </w:p>
          <w:p>
            <w:r>
              <w:t>$\Rightarrow \mathrm{m}_{\mathrm{CR}}=6+0,2 \cdot 40-0,1 \cdot 32=10,8$ gam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Phát biểu nào sau đây là đúng?</w:t>
            </w:r>
          </w:p>
          <w:p>
            <w:r>
              <w:t>A. Glucozo bị khử bởi $\mathrm{AgNO}_{3}$ trong $\mathrm{NH}_{3}$.</w:t>
            </w:r>
          </w:p>
          <w:p>
            <w:r>
              <w:t>B. Saccarozo làm mất màu nước brom.</w:t>
            </w:r>
          </w:p>
          <w:p>
            <w:r>
              <w:t>C. Xenlulozơ có cấu trúc mạch phân nhánh.</w:t>
            </w:r>
          </w:p>
          <w:p>
            <w:r>
              <w:t>D. Amilopectin có cấu trúc mạch phân nhánh.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:</w:t>
            </w:r>
          </w:p>
          <w:p>
            <w:r>
              <w:t>A. Glucozo bị oxi hóa bởi $\mathrm{AgNO}_{3}$ trong $\mathrm{NH}_{3}$.</w:t>
            </w:r>
          </w:p>
          <w:p>
            <w:r>
              <w:t>B. Saccarozơ không làm mất màu nước brom.</w:t>
            </w:r>
          </w:p>
          <w:p>
            <w:r>
              <w:t>C. Xenlulozơ có cấu trúc mạch không phân nhánh.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Cho m gam glucozơ lên men thành ancol etylic với hiệu suất $60 \%$. Hấp thụ hoàn toàn khí $\mathrm{CO}_{2} \sinh$ ra vào dung dịch $\mathrm{Ba}(\mathrm{OH})_{2}$ dư thu được 35,46 gam kết tủa. Giá trị của $\mathrm{m}$ là</w:t>
            </w:r>
          </w:p>
          <w:p>
            <w:r>
              <w:t>A. 10,8 .</w:t>
            </w:r>
          </w:p>
          <w:p>
            <w:r>
              <w:t>B. 21,6.</w:t>
            </w:r>
          </w:p>
          <w:p>
            <w:r>
              <w:t>C. 30,0 .</w:t>
            </w:r>
          </w:p>
          <w:p>
            <w:r>
              <w:t>D. 27,0.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$\mathrm{C}_{6} \mathrm{H}_{12} \mathrm{O}_{6} \stackrel{\text { men }}{\longrightarrow} 2 \mathrm{CO}_{2}+2 \mathrm{C}_{2} \mathrm{H}_{5} \mathrm{OH}$</w:t>
            </w:r>
          </w:p>
          <w:p>
            <w:r>
              <w:t>$\mathrm{CO}_{2}+\mathrm{Ba}(\mathrm{OH})_{2} \rightarrow \mathrm{BaCO}_{3}+\mathrm{H}_{2} \mathrm{O}$</w:t>
            </w:r>
          </w:p>
          <w:p>
            <w:r>
              <w:t>$\mathrm{n}_{\mathrm{BaCO}}=0,18 \mathrm{~mol}=\mathrm{n}_{\mathrm{CO} 2}$</w:t>
            </w:r>
          </w:p>
          <w:p>
            <w:r>
              <w:t>$m_{\text {C6H12O6 ban đà̀u }}=(0,18.180): 2: 60 \%=27$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Che_45_33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Cho các phát biểu sau:</w:t>
            </w:r>
          </w:p>
          <w:p>
            <w:r>
              <w:t>(a) Hiđro hóa hoàn toàn glucozơ tạo ra axit gluconic.</w:t>
            </w:r>
          </w:p>
          <w:p>
            <w:r>
              <w:t>(b) Ỏ điều kiện thường, glucozơ và saccarozo đều là những chất rắn, dễ tan trong nước.</w:t>
            </w:r>
          </w:p>
          <w:p>
            <w:r>
              <w:t>(c) Xenlulozơ trinitrat là nguyên liệu để chế tạo thuốc súng không khói.</w:t>
            </w:r>
          </w:p>
          <w:p>
            <w:r>
              <w:t>(d) Sacarozo bị hóa đen trong $\mathrm{H}_{2} \mathrm{SO}_{4}$ đặc.</w:t>
            </w:r>
          </w:p>
          <w:p>
            <w:r>
              <w:t>(e) Trong công nghiệp dược phẩm, saccarozơ được dùng để pha chế thuốc.</w:t>
            </w:r>
          </w:p>
          <w:p>
            <w:r>
              <w:t>Trong các phát biểu trên, số phát biểu đúng là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2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(b), (c), (d), (f) đúng.</w:t>
            </w:r>
          </w:p>
          <w:p>
            <w:r>
              <w:t>(a) sai, vì hiđro hóa hoàn toàn glucozơ tạo ra sobitol.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Che_45_34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Nung hỗn hợp X gồm: metan, etilen, propin, vinylaxetilen và a mol H $\mathrm{H}_{2}$ có Ni xúc tác (chỉ xảy ra phản ứng cộng $\mathrm{H}_{2}$ ) thu được 0,1 mol hỗn hợp $\mathrm{Y}$ (gồm các hiđrocacbon) có tỷ khối so với $\mathrm{H}_{2}$ là 14,4. Biết $0,1 \mathrm{~mol} \mathrm{Y}$ phản ứng tối đa với $0,06 \mathrm{~mol}_{2}$ trong dung dịch. Giá trị của a là</w:t>
            </w:r>
          </w:p>
          <w:p>
            <w:r>
              <w:t>A. 0,06 .</w:t>
            </w:r>
          </w:p>
          <w:p>
            <w:r>
              <w:t>B. 0,10.</w:t>
            </w:r>
          </w:p>
          <w:p>
            <w:r>
              <w:t>C. 0,04 .</w:t>
            </w:r>
          </w:p>
          <w:p>
            <w:r>
              <w:t>D. 0,08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$\mathrm{Y}$ có dang $\mathrm{C}_{\mathrm{n}} \mathrm{H}_{2 \mathrm{n}+2-2 \mathrm{k}}$</w:t>
            </w:r>
          </w:p>
          <w:p>
            <w:r>
              <w:t>$\mathrm{k}=\mathrm{n}_{\mathrm{Br} 2} / \mathrm{n}_{\mathrm{y}}=0,06 / 0,1=0,6$</w:t>
            </w:r>
          </w:p>
          <w:p>
            <w:r>
              <w:t>$\mathrm{MY}_{\mathrm{Y}}=14 \mathrm{n}+2-2.0,6=14,4.2=28,8$</w:t>
            </w:r>
          </w:p>
          <w:p>
            <w:r>
              <w:t>$\Rightarrow \mathrm{n}=2$</w:t>
            </w:r>
          </w:p>
          <w:p>
            <w:r>
              <w:t>CTPT của $\mathrm{Y}$ là $\mathrm{C}_{2} \mathrm{H}_{4,8}$</w:t>
            </w:r>
          </w:p>
          <w:p>
            <w:r>
              <w:t>Phản ứng cộng $\mathrm{H}_{2}$ không làm thay đổi số $\mathrm{C}$ nên các hiđrocacbon trong $\mathrm{X}$ có dạng $\mathrm{C}_{2} \mathrm{H}_{4}$</w:t>
            </w:r>
          </w:p>
          <w:p>
            <w:r>
              <w:t>$\mathrm{C}_{2} \mathrm{H}_{4}+0,4 \mathrm{H}_{2} \rightarrow \mathrm{C}_{2} \mathrm{H}_{4,8}$</w:t>
            </w:r>
          </w:p>
          <w:p>
            <w:r>
              <w:t>$\Rightarrow \mathrm{n}_{\mathrm{H} 2}=0,4 \cdot 0,1=0,04$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Hỗn hợp $\mathrm{X}$ gồm alanin và axit glutamic. Cho $\mathrm{m}$ gam $\mathrm{X}$ tác dụng hoàn toàn với dung dịch $\mathrm{NaOH}($ dư), thu được dung dịch $\mathrm{Y}$ chứa $(\mathrm{m}+30,8) \mathrm{g}$ muối. Mặt khác, nếu cho $\mathrm{m}$ gam $\mathrm{X}$ tác dụng hoàn toàn với dung dịch $\mathrm{HCl}$, thu được dung dịch $\mathrm{Z}$ chứa $(\mathrm{m}+36,5) \mathrm{g}$ muối. Giá trị của $\mathrm{m}$ là</w:t>
            </w:r>
          </w:p>
          <w:p>
            <w:r>
              <w:t>A. 171,0 .</w:t>
            </w:r>
          </w:p>
          <w:p>
            <w:r>
              <w:t>B. 123,8 .</w:t>
            </w:r>
          </w:p>
          <w:p>
            <w:r>
              <w:t>C. 112,2 .</w:t>
            </w:r>
          </w:p>
          <w:p>
            <w:r>
              <w:t>D. 165,6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alanin và glutamic lần lượt là $\mathrm{x}, \mathrm{y}$</w:t>
            </w:r>
          </w:p>
          <w:p>
            <w:r>
              <w:t>TN2:</w:t>
            </w:r>
          </w:p>
          <w:p>
            <w:r>
              <w:t>BTKL: $\mathrm{m}_{\mathrm{X}}+\mathrm{m}_{\mathrm{HCl}}=\mathrm{m}_{\text {muôi }}$</w:t>
            </w:r>
          </w:p>
          <w:p>
            <w:r>
              <w:t>$\Rightarrow \mathrm{m}_{\mathrm{HCl}}=36,5 \Rightarrow \mathrm{n}_{\mathrm{HCl}}=1 \mathrm{~mol}=\mathrm{n}_{\mathrm{x}}=\mathrm{x}+\mathrm{y}$</w:t>
            </w:r>
          </w:p>
          <w:p>
            <w:r>
              <w:t>TN1:</w:t>
            </w:r>
          </w:p>
          <w:p>
            <w:r>
              <w:t>BTKL: $\mathrm{m}_{\mathrm{X}}+\mathrm{m}_{\mathrm{NaOH}}=\mathrm{m}_{\mathrm{muối}}+\mathrm{m}_{\mathrm{H} 2 \mathrm{O}}$</w:t>
            </w:r>
          </w:p>
          <w:p>
            <w:r>
              <w:t>$\Rightarrow m+(x+2 y) \cdot 40=m+30,8+(x+2 y) \cdot 18$</w:t>
            </w:r>
          </w:p>
          <w:p>
            <w:r>
              <w:t>$\Rightarrow 22 \mathrm{x}+44 \mathrm{y}=30,8$</w:t>
            </w:r>
          </w:p>
          <w:p>
            <w:r>
              <w:t>Mà $x+y=1$</w:t>
            </w:r>
          </w:p>
          <w:p>
            <w:r>
              <w:t>$\Rightarrow \mathrm{x}=0,6, \mathrm{y}=0,4$</w:t>
            </w:r>
          </w:p>
          <w:p>
            <w:r>
              <w:t>$\mathrm{m}=0,6.89+0,4.147=112,2$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Đốt cháy hoàn toàn $\mathrm{m}$ gam hỗn hợp $\mathrm{E}$ gồm hai este mạch hở $\mathrm{X}$ và $\mathrm{Y}$ (đều tạo bởi axit cacboxylic và ancol, $\mathrm{Mx}&lt;\mathrm{My}&lt;150$ ) thu được 6,72 lít khí $\mathrm{CO}_{2}$. Cho $\mathrm{m}$ gam $\mathrm{E}$ tác dụng vừa đủ với dung dịch $\mathrm{NaOH}$, thu được một ancol $\mathrm{Z}$ và 10,14 gam hỗn hợp muối. Cho toàn bộ $\mathrm{Z}$ tác dụng với Na dư, thu được 1,68 lít khí $\mathrm{H}_{2}$. Phần trăm khối lượng của $\mathrm{X}$ trong $\mathrm{E}$ là</w:t>
            </w:r>
          </w:p>
          <w:p>
            <w:r>
              <w:t>A. $50,34 \%$.</w:t>
            </w:r>
          </w:p>
          <w:p>
            <w:r>
              <w:t>B. $39,60 \%$.</w:t>
            </w:r>
          </w:p>
          <w:p>
            <w:r>
              <w:t>C. $60,40 \%$.</w:t>
            </w:r>
          </w:p>
          <w:p>
            <w:r>
              <w:t>D. $25,50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$\mathrm{n}_{\mathrm{H} 2}=0,075 \mathrm{~mol} \Rightarrow \mathrm{n}_{\mathrm{OH} \text {-trong ancol }}=2 \mathrm{n}_{\mathrm{H} 2}=0,15 \mathrm{~mol}=\mathrm{n}_{\mathrm{NaOH}}=\mathrm{n}_{\mathrm{COO}}$</w:t>
            </w:r>
          </w:p>
          <w:p>
            <w:r>
              <w:t>$\mathrm{n}_{\mathrm{CO} 2}=0,3 \mathrm{~mol}$</w:t>
            </w:r>
          </w:p>
          <w:p>
            <w:r>
              <w:t>$\mathrm{n}_{\mathrm{C}(\mathrm{Z})} \geq 0,15$</w:t>
            </w:r>
          </w:p>
          <w:p>
            <w:r>
              <w:t>$\mathrm{n}_{\mathrm{C}(\mathrm{muối})} \geq 0,15$</w:t>
            </w:r>
          </w:p>
          <w:p>
            <w:r>
              <w:t>$\mathrm{n}_{\mathrm{C}(\mathrm{Z})}+\mathrm{n}_{\mathrm{C}(\mathrm{muối})}=0,3$</w:t>
            </w:r>
          </w:p>
          <w:p>
            <w:r>
              <w:t>Để phương trình nghiệm đúng thì cả hai dấu bằng phải đồng thời xảy ra</w:t>
            </w:r>
          </w:p>
          <w:p>
            <w:r>
              <w:t>$\Rightarrow \mathrm{n}_{\mathrm{C}(\mathrm{Z}}=\mathrm{n}_{\mathrm{C}(\text { muối })}=0,15 \mathrm{~mol}$</w:t>
            </w:r>
          </w:p>
          <w:p>
            <w:r>
              <w:t>$\Rightarrow \mathrm{Z}$ là $\mathrm{CH}_{3} \mathrm{OH}$ và muối là $\mathrm{HCOONa}(\mathrm{a} \mathrm{mol})$ và $(\mathrm{COONa})_{2}(\mathrm{~b}$ mol)</w:t>
            </w:r>
          </w:p>
          <w:p>
            <w:r>
              <w:t>$a+2 b=0,15$</w:t>
            </w:r>
          </w:p>
          <w:p>
            <w:r>
              <w:t>$68 a+134 b=10,14$</w:t>
            </w:r>
          </w:p>
          <w:p>
            <w:r>
              <w:t>$\Rightarrow \mathrm{a}=0,09, \mathrm{~b}=0,03$ $\mathrm{X}$ là $\mathrm{HCOOCH}_{3}(0,09 \mathrm{~mol}), \mathrm{Y}$ là $\left(\mathrm{COOCH}_{3}\right)_{2}(0,03 \mathrm{~mol})$</w:t>
            </w:r>
          </w:p>
          <w:p>
            <w:r>
              <w:t>$\% \mathrm{~m}_{\mathrm{x}}=60,40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Che_45_37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Đốt cháy hoàn toàn a gam triglixerit $\mathrm{X}$ cần vừa đủ $18,125 \mathrm{~mol}_{2}$, thu được 12,75 mol $\mathrm{CO}_{2}$ và 12,25 mol $\mathrm{H}_{2} \mathrm{O}$. Mặt khác, cho 2a gam $\mathrm{X}$ phản ứng vừa đủ với dung dịch $\mathrm{NaOH}$, thu được $\mathrm{b}$ gam muối. Giá trị của $b$ là</w:t>
            </w:r>
          </w:p>
          <w:p>
            <w:r>
              <w:t>A. 417.</w:t>
            </w:r>
          </w:p>
          <w:p>
            <w:r>
              <w:t>B. 441 .</w:t>
            </w:r>
          </w:p>
          <w:p>
            <w:r>
              <w:t>C. 337.</w:t>
            </w:r>
          </w:p>
          <w:p>
            <w:r>
              <w:t>D. 208,5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Trong a gam $\mathrm{X}$</w:t>
            </w:r>
          </w:p>
          <w:p>
            <w:r>
              <w:t>BTKL: $\mathrm{a}+\mathrm{m}_{\mathrm{O} 2}=\mathrm{m}_{\mathrm{CO} 2}+\mathrm{m}_{\mathrm{H} 2 \mathrm{O}}$</w:t>
            </w:r>
          </w:p>
          <w:p>
            <w:r>
              <w:t>$\Rightarrow \mathrm{a}=201,5$ gam</w:t>
            </w:r>
          </w:p>
          <w:p>
            <w:r>
              <w:t>BTNT ' $\mathrm{O}$ ' $6 \mathrm{n}_{\mathrm{X}}+2 \mathrm{n}_{\mathrm{O} 2}=2 \mathrm{n}_{\mathrm{CO} 2}+\mathrm{n}_{\mathrm{H} 2 \mathrm{O}}$</w:t>
            </w:r>
          </w:p>
          <w:p>
            <w:r>
              <w:t>$\mathrm{n}_{\mathrm{X}}=0,25 \mathrm{~mol}$</w:t>
            </w:r>
          </w:p>
          <w:p>
            <w:r>
              <w:t>Trong 2a gam $X$</w:t>
            </w:r>
          </w:p>
          <w:p>
            <w:r>
              <w:t>BTKL: 2a + 0,25.2.3.40 $=\mathrm{m}_{\mathrm{muố}}+$ 0,25.2 92</w:t>
            </w:r>
          </w:p>
          <w:p>
            <w:r>
              <w:t>$\Rightarrow \mathrm{m}_{\text {muối }}=417$ gam.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Hỗn hợp $\mathrm{X}$ gồm $\mathrm{Fe}_{2} \mathrm{O}_{3}$, $\mathrm{CuO}, \mathrm{Mg}$, $\mathrm{Al}$. Hòa tan $\mathrm{m}$ gam hỗn hợp $\mathrm{X}$ bằng dung dịch $\mathrm{HCl}$ vừa đủ thì thu được dung dịch chứa $(\mathrm{m}+70,1)$ gam muối (không chứa muối $\mathrm{Fe}^{2+}$ ). Cho $\mathrm{m}$ gam hỗn hợp $\mathrm{X}$ tác dụng với $\mathrm{H}_{2} \mathrm{SO}_{4}$ đặc nóng dư thu được 13,44 lit $\mathrm{SO}_{2}$ (đktc, sản phẩm khử duy nhất). Nếu cho $\mathrm{m}$ gam hỗn hợp $\mathrm{X}$ tác dụng với dung dịch $\mathrm{HNO}_{3}$ loãng dư thu được 1,792 lít hỗn hợp khí $\mathrm{NO}$ và $\mathrm{N}_{2} \mathrm{O}$ (đktc) có tỉ khối so với hiđro là 18,5, dung dịch Y. Số mol $\mathrm{HNO}_{3}$ đã tham gia phản ứng gần giá trị nào nhất sau đây?</w:t>
            </w:r>
          </w:p>
          <w:p>
            <w:r>
              <w:t>A. 2,5.</w:t>
            </w:r>
          </w:p>
          <w:p>
            <w:r>
              <w:t>B. 2,4 .</w:t>
            </w:r>
          </w:p>
          <w:p>
            <w:r>
              <w:t>C. 2,2 .</w:t>
            </w:r>
          </w:p>
          <w:p>
            <w:r>
              <w:t>D. 2,6.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$\mathrm{BTE}: \mathrm{n}_{\mathrm{H} 2}=\mathrm{n}_{\mathrm{SO} 2}=0,6 \mathrm{~mol}$</w:t>
            </w:r>
          </w:p>
          <w:p>
            <w:r>
              <w:t>$\mathrm{n}_{\mathrm{H} 2 \mathrm{O}}=\mathrm{x} \Rightarrow \mathrm{n}_{\mathrm{HCl}}=2 \mathrm{n}_{\mathrm{H} 2 \mathrm{O}}+2 \mathrm{n}_{\mathrm{H} 2}=2 \mathrm{x}+1,2$</w:t>
            </w:r>
          </w:p>
          <w:p>
            <w:r>
              <w:t>BTKL: $m+36,5 \cdot(2 x+1,2)=m+70,1+18 x+0,6 \cdot 2$</w:t>
            </w:r>
          </w:p>
          <w:p>
            <w:r>
              <w:t>$\Rightarrow \mathrm{x}=0,5 \mathrm{~mol}$</w:t>
            </w:r>
          </w:p>
          <w:p>
            <w:r>
              <w:t>$\mathrm{n}_{\mathrm{NO}}=\mathrm{n}_{\mathrm{N} 2 \mathrm{O}}=0,04 \mathrm{~mol}$</w:t>
            </w:r>
          </w:p>
          <w:p>
            <w:r>
              <w:t>BTE: $2 \mathrm{n}_{\mathrm{SO} 2}=2 \mathrm{n}_{\mathrm{NO}}+8 \mathrm{n}_{\mathrm{N} 2 \mathrm{O}}+8 \mathrm{~N}_{\mathrm{NH} 4+}$</w:t>
            </w:r>
          </w:p>
          <w:p>
            <w:r>
              <w:t>$\Rightarrow \mathrm{n}_{\mathrm{NH} 4+}=0,095 \mathrm{~mol}$</w:t>
            </w:r>
          </w:p>
          <w:p>
            <w:r>
              <w:t>$\Rightarrow \mathrm{n}_{\mathrm{HNO} 3}=24 \mathrm{n}_{\mathrm{NO}}+10 \mathrm{n}_{\mathrm{N} 2 \mathrm{O}}+10 \mathrm{n}_{\mathrm{NH}_{4+}}+2 \mathrm{n}_{\mathrm{O}}=2,51 \mathrm{~mol}$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Tiến hành thí nghiệm theo các bước sau:</w:t>
            </w:r>
          </w:p>
          <w:p>
            <w:r>
              <w:t>Bước 1: Cho $1 \mathrm{ml}$ dung dịch $\mathrm{AgNO}_{3} 1 \%$ vào ống nghiệm sạch.</w:t>
            </w:r>
          </w:p>
          <w:p>
            <w:r>
              <w:t>Bước 2: Thêm từ từ từng giọt dung dịch $\mathrm{NH}_{3}$, lắc đều cho đến khi kết tủa tan hết.</w:t>
            </w:r>
          </w:p>
          <w:p>
            <w:r>
              <w:t>Bước 3: Thêm tiếp khoảng $1 \mathrm{ml}$ dung dịch glucozơ $1 \%$ vào ống nghiệm; đun nóng nhẹ.</w:t>
            </w:r>
          </w:p>
          <w:p>
            <w:r>
              <w:t>Phát biểu nào sau đây sai?</w:t>
            </w:r>
          </w:p>
          <w:p>
            <w:r>
              <w:t>A. Thí nghiệm trên chứng minh glucozơ có tính chất của poliancol.</w:t>
            </w:r>
          </w:p>
          <w:p>
            <w:r>
              <w:t>B. Trong phản ứng ở bước 3 , glucozơ đóng vai trò là chất khử.</w:t>
            </w:r>
          </w:p>
          <w:p>
            <w:r>
              <w:t>C. Sau bước 3, có lớp bạc kim loại bám trên thành ống nghiệm.</w:t>
            </w:r>
          </w:p>
          <w:p>
            <w:r>
              <w:t>D. Sản phẩm hữu cơ thu được sau bước 3 là amoni gluconat.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Thí nghiệm chứng minh glucozơ có tính chất của andehit.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Che_45_40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Cho sơ đồ phản ứng theo đúng tỉ lệ mol</w:t>
            </w:r>
          </w:p>
          <w:p>
            <w:r>
              <w:t>(a) $\mathrm{X}+2 \mathrm{NaOH} \rightarrow \mathrm{X}_{1}+\mathrm{X}_{2}+\mathrm{X}_{3}$</w:t>
            </w:r>
          </w:p>
          <w:p>
            <w:r>
              <w:t>(b) $\mathrm{X}_{1}+\mathrm{HCl} \rightarrow \mathrm{X}_{4}+\mathrm{NaCl}$</w:t>
            </w:r>
          </w:p>
          <w:p>
            <w:r>
              <w:t>(c) $\mathrm{X}_{2}+\mathrm{HCl} \rightarrow \mathrm{X}_{5}+\mathrm{NaCl}$</w:t>
            </w:r>
          </w:p>
          <w:p>
            <w:r>
              <w:t>(d) $\mathrm{X}_{3}+\mathrm{CuO} \rightarrow \mathrm{X}_{6}+\mathrm{Cu}+\mathrm{H}_{2} \mathrm{O}$</w:t>
            </w:r>
          </w:p>
          <w:p>
            <w:r>
              <w:t>Biết $\mathrm{X}$ có công thức phân tử $\mathrm{C}_{6} \mathrm{H}_{10} \mathrm{O}_{4}$ và chứa hai chức este; $\mathrm{X}_{1}, \mathrm{X}_{2}$ đều có hai nguyên tử cacbon trong phân tử và khối lượng mol của $X_{1}$ nhỏ hơn khối lượng mol của $X_{2}$. Phát biểu nào sau đây sai?</w:t>
            </w:r>
          </w:p>
          <w:p>
            <w:r>
              <w:t>A. $\mathrm{X}_{6}$ là anđehit axetic.</w:t>
            </w:r>
          </w:p>
          <w:p>
            <w:r>
              <w:t>B. Phân tử khối của $\mathrm{X}_{4}$ là 60 .</w:t>
            </w:r>
          </w:p>
          <w:p>
            <w:r>
              <w:t>C. Phân tử $\mathrm{X}_{2}$ có hai nguyên tử oxi.</w:t>
            </w:r>
          </w:p>
          <w:p>
            <w:r>
              <w:t>D. $X_{5}$ là hợp chất hữu cơ tạp chức.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$\mathrm{X}$ có $\mathrm{k}=2 \Rightarrow \mathrm{X}$ là este no, 2 chức.</w:t>
            </w:r>
          </w:p>
          <w:p>
            <w:r>
              <w:t>$\mathrm{X}: \mathrm{CH}_{3} \mathrm{COOCH}_{2} \mathrm{COOC}_{2} \mathrm{H}_{5}$</w:t>
            </w:r>
          </w:p>
          <w:p>
            <w:r>
              <w:t>$\mathrm{X}_{1}: \mathrm{CH}_{3} \mathrm{COONa}$</w:t>
            </w:r>
          </w:p>
          <w:p>
            <w:r>
              <w:t>$\mathrm{X}_{4}: \mathrm{CH}_{3} \mathrm{COOH}$</w:t>
            </w:r>
          </w:p>
          <w:p>
            <w:r>
              <w:t>$\mathrm{X}_{2}: \mathrm{HO}-\mathrm{CH}_{2}-\mathrm{COONa}$</w:t>
            </w:r>
          </w:p>
          <w:p>
            <w:r>
              <w:t>$\mathrm{X}_{5}$ : HO-CH $-\mathrm{COOH}$</w:t>
            </w:r>
          </w:p>
          <w:p>
            <w:r>
              <w:t>$\mathrm{X}_{3}: \mathrm{C}_{2} \mathrm{H}_{5} \mathrm{OH}$</w:t>
            </w:r>
          </w:p>
          <w:p>
            <w:r>
              <w:t>$\mathrm{X}_{6}: \mathrm{CH}_{3} \mathrm{CHO}$</w:t>
            </w:r>
          </w:p>
          <w:p>
            <w:r>
              <w:t>$\mathrm{X}_{2}$ có 3 nguyên tử oxi.</w:t>
            </w:r>
          </w:p>
          <w:p>
            <w:r>
              <w:t>Chọn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