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Che_41_1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Dung dịch Gly-Val không phản ứng được với chất nào sau đây?</w:t>
            </w:r>
          </w:p>
          <w:p>
            <w:r>
              <w:t>A. Dung dịch $\mathrm{HCl}$.</w:t>
            </w:r>
          </w:p>
          <w:p>
            <w:r>
              <w:t>B. Dung dịch $\mathrm{H}_{2} \mathrm{SO}_{4}$.</w:t>
            </w:r>
          </w:p>
          <w:p>
            <w:r>
              <w:t>C. Dung dịch $\mathrm{NaOH}$.</w:t>
            </w:r>
          </w:p>
          <w:p>
            <w:r>
              <w:t>D. Dung dịch $\mathrm{NaCl}$.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Dung dịch Gly-Val không phản ứng được với dung dịch $\mathrm{NaCl}$.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Biết 1 mol amino axit X tác dụng tối đa với 2 mol $\mathrm{HCl}$ trong dung dịch. Tên gọi của X là</w:t>
            </w:r>
          </w:p>
          <w:p>
            <w:r>
              <w:t>A. alanin.</w:t>
            </w:r>
          </w:p>
          <w:p>
            <w:r>
              <w:t>B. lysin.</w:t>
            </w:r>
          </w:p>
          <w:p>
            <w:r>
              <w:t>C. valin.</w:t>
            </w:r>
          </w:p>
          <w:p>
            <w:r>
              <w:t>D. axit glutamic.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$1 \mathrm{~mol}$ amino axit $\mathrm{X}$ tác dụng tối đa với $2 \mathrm{~mol} \mathrm{HCl}$ trong dung dịch $\Rightarrow \mathrm{X}$ có 2 nhóm $\mathrm{NH}_{2}$ trong phân tử $\Rightarrow \mathrm{X}$ là lysin.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Thủy phân hoàn toàn 10,9 gam đipeptit Glu-Ala (mạch hở) cần dùng $\mathrm{V}$ ml dung dịch KOH $0,2 \mathrm{M}$ thu được dung dịch $\mathrm{X}$. Giá trị của $\mathrm{V}$ là</w:t>
            </w:r>
          </w:p>
          <w:p>
            <w:r>
              <w:t>A. 350 .</w:t>
            </w:r>
          </w:p>
          <w:p>
            <w:r>
              <w:t>B. 750 .</w:t>
            </w:r>
          </w:p>
          <w:p>
            <w:r>
              <w:t>C. 500 .</w:t>
            </w:r>
          </w:p>
          <w:p>
            <w:r>
              <w:t>D. 250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{Glu-Ala }}=0,05 \mathrm{~mol}$</w:t>
            </w:r>
          </w:p>
          <w:p>
            <w:r>
              <w:t>$\Rightarrow \mathrm{n}_{\mathrm{KOH}}=3 \mathrm{n}_{\mathrm{Glu}-\mathrm{Al}}=0,15 \mathrm{~mol}$</w:t>
            </w:r>
          </w:p>
          <w:p>
            <w:r>
              <w:t>$\mathrm{V}=0,15 \cdot 1000 / 0,2=750 \mathrm{ml}$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Chất nào sau đây thuộc amin bậc 3?</w:t>
            </w:r>
          </w:p>
          <w:p>
            <w:r>
              <w:t>A. Anilin.</w:t>
            </w:r>
          </w:p>
          <w:p>
            <w:r>
              <w:t>B. Đimetylamin.</w:t>
            </w:r>
          </w:p>
          <w:p>
            <w:r>
              <w:t>C. Etylamin.</w:t>
            </w:r>
          </w:p>
          <w:p>
            <w:r>
              <w:t>D. Trimetylamin.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Trimetylamin là amin bậc 3 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Chất hữu cơ $\mathrm{X}$ tác dụng được với dung dịch $\mathrm{NaOH}$, trùng hợp tạo polime, nhưng không tác dụng được với Na. Công thức cấu tạo của $\mathrm{X}$ thỏa mãn tính chất trên là</w:t>
            </w:r>
          </w:p>
          <w:p>
            <w:r>
              <w:t>A. $\mathrm{CH}_{2}=\mathrm{C}\left(\mathrm{CH}_{3}\right) \mathrm{COOH}$.</w:t>
            </w:r>
          </w:p>
          <w:p>
            <w:r>
              <w:t>B. $\mathrm{CH}_{2}=\mathrm{CHCOOH}$.</w:t>
            </w:r>
          </w:p>
          <w:p>
            <w:r>
              <w:t>C. $\mathrm{HCOOC}_{2} \mathrm{H}_{5}$.</w:t>
            </w:r>
          </w:p>
          <w:p>
            <w:r>
              <w:t>D. $\mathrm{CH}_{3} \mathrm{COOCH}=\mathrm{CH}_{2}$.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cấu tạo của $\mathrm{X}$ thỏa mãn tính chất trên là $\mathrm{CH}_{3} \mathrm{COOCH}=\mathrm{CH}_{2}$.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$\mathrm{X}$ là hợp chất hữu cơ đơn chức, có công thức phân tử $\mathrm{C}_{3} \mathrm{H}_{6} \mathrm{O}_{2}$. Số đồng phân cấu tạo của $\mathrm{X}$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4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\mathrm{COOH}, \mathrm{HCOOC}_{2} \mathrm{H}_{5}, \mathrm{CH}_{3} \mathrm{COOCH}_{3}$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Cho 7,5 gam glyxin tác dụng với $150 \mathrm{ml}$ dung dịch $\mathrm{KOH} 1 \mathrm{M}$. Sau khi phản ứng xảy ra hoàn toàn thu được dung dịch $\mathrm{X}$. Cô cạn $\mathrm{X}$ thu được $\mathrm{m}$ gam chất rắn khan. Giá trị của $\mathrm{m}$ là</w:t>
            </w:r>
          </w:p>
          <w:p>
            <w:r>
              <w:t>A. 15,5 .</w:t>
            </w:r>
          </w:p>
          <w:p>
            <w:r>
              <w:t>B. 14,1 .</w:t>
            </w:r>
          </w:p>
          <w:p>
            <w:r>
              <w:t>C. 11,3 .</w:t>
            </w:r>
          </w:p>
          <w:p>
            <w:r>
              <w:t>D. 11,7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{glyxin }}=0,1 \mathrm{~mol}$</w:t>
            </w:r>
          </w:p>
          <w:p>
            <w:r>
              <w:t>$\mathrm{n}_{\text {Кон }}=0,15 \mathrm{~mol}$</w:t>
            </w:r>
          </w:p>
          <w:p>
            <w:r>
              <w:t>BTKL: $\mathrm{m}_{\text {glyxin }}+\mathrm{m}_{\text {КОН }}=\mathrm{m}_{\mathrm{CR}}+\mathrm{m}_{\mathrm{H} 2 \mathrm{O}}$</w:t>
            </w:r>
          </w:p>
          <w:p>
            <w:r>
              <w:t>$\Rightarrow \mathrm{m}=7,5+0,15.56-0,1.18=14,1$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Chất nào sau đây làm mất màu dung dịch nước brom và tạo kết tủa trắng?</w:t>
            </w:r>
          </w:p>
          <w:p>
            <w:r>
              <w:t>A. Anilin.</w:t>
            </w:r>
          </w:p>
          <w:p>
            <w:r>
              <w:t>B. Vinyl axetat.</w:t>
            </w:r>
          </w:p>
          <w:p>
            <w:r>
              <w:t>C. Alanin.</w:t>
            </w:r>
          </w:p>
          <w:p>
            <w:r>
              <w:t>D. Glucozo.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\includegraphics[max width=\textwidth]{2023_06_14_82beb5035b22d7bdd7deg-07}</w:t>
            </w:r>
          </w:p>
          <w:p>
            <w:r>
              <w:t>\end{center}</w:t>
            </w:r>
          </w:p>
          <w:p>
            <w:r>
              <w:t>$\mathrm{Br}$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Dung dịch chất nào sau đây làm không làm đổi màu quỳ tím?</w:t>
            </w:r>
          </w:p>
          <w:p>
            <w:r>
              <w:t>A. Lysin.</w:t>
            </w:r>
          </w:p>
          <w:p>
            <w:r>
              <w:t>B. Metylamin.</w:t>
            </w:r>
          </w:p>
          <w:p>
            <w:r>
              <w:t>C. Axit glutamic.</w:t>
            </w:r>
          </w:p>
          <w:p>
            <w:r>
              <w:t>D. Valin.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Valin không làm đổi màu quỳ tím.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Cho các polime sau: polietilen, nilon-6,6, poliacrylonitrin; poli(etilen-terephtalat), poli(metyl metacrylat). Số polime trùng ngưng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Nilon-6,6, poli(etilen-terephtalat) được điều chế bằng phản ứng trùng ngưng.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Chất nào sau đây không phải axit béo?</w:t>
            </w:r>
          </w:p>
          <w:p>
            <w:r>
              <w:t>A. Axit adipic.</w:t>
            </w:r>
          </w:p>
          <w:p>
            <w:r>
              <w:t>B. Axit oleic.</w:t>
            </w:r>
          </w:p>
          <w:p>
            <w:r>
              <w:t>C. Axit panmitic.</w:t>
            </w:r>
          </w:p>
          <w:p>
            <w:r>
              <w:t>D. Axit stearic.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adipic không phải là chất béo.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Thủy phân hoàn toàn m gam tristearin bằng dung dịch $\mathrm{NaOH}$, đun nóng, thu được 2,76 gam glixerol và a gam muối. Giá trị của a là</w:t>
            </w:r>
          </w:p>
          <w:p>
            <w:r>
              <w:t>A. 26,7.</w:t>
            </w:r>
          </w:p>
          <w:p>
            <w:r>
              <w:t>B. 27,54 .</w:t>
            </w:r>
          </w:p>
          <w:p>
            <w:r>
              <w:t>C. 18,36 .</w:t>
            </w:r>
          </w:p>
          <w:p>
            <w:r>
              <w:t>D. 27,36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{glixerol }}=2,76 / 92=0,03 \mathrm{~mol}$</w:t>
            </w:r>
          </w:p>
          <w:p>
            <w:r>
              <w:t>$\Rightarrow \mathrm{n}_{\mathrm{C} 17 \mathrm{H} 35 \mathrm{COONa}}=3 \mathrm{n}_{\text {glixerol }}=0,09 \mathrm{~mol}$</w:t>
            </w:r>
          </w:p>
          <w:p>
            <w:r>
              <w:t>$\mathrm{m}=0,09.306=27,54$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Este nào sau đây khi thủy phân trong môi trường kiềm tạo ra muối và ancol?</w:t>
            </w:r>
          </w:p>
          <w:p>
            <w:r>
              <w:t>A. $\mathrm{CH}_{3} \mathrm{COOC}_{6} \mathrm{H}_{5}$.</w:t>
            </w:r>
          </w:p>
          <w:p>
            <w:r>
              <w:t>B. $\mathrm{CH}_{3} \mathrm{COOCH}=\mathrm{CH}_{2}$.</w:t>
            </w:r>
          </w:p>
          <w:p>
            <w:r>
              <w:t>C. $\mathrm{HCOOCH}=\mathrm{CH}_{2}$.</w:t>
            </w:r>
          </w:p>
          <w:p>
            <w:r>
              <w:t>D. $\left(\mathrm{C}_{15} \mathrm{H}_{31} \mathrm{COO}\right)_{3} \mathrm{C}_{3} \mathrm{H}_{5}$.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$\left(\mathrm{C}_{15} \mathrm{H}_{31} \mathrm{COO}\right)_{3} \mathrm{C}_{3} \mathrm{H}_{5}$ khi thủy phân trong môi trường kiềm tạo ra muối và ancol.</w:t>
            </w:r>
          </w:p>
          <w:p>
            <w:r>
              <w:t>$\left(\mathrm{C}_{15} \mathrm{H}_{31} \mathrm{COO}\right)_{3} \mathrm{C}_{3} \mathrm{H}_{5}+3 \mathrm{NaOH} \rightarrow 3 \mathrm{C}_{15} \mathrm{H}_{31} \mathrm{COONa}+\mathrm{C}_{3} \mathrm{H}_{5}(\mathrm{OH})_{3}$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Phát biểu nào sau đây đúng?</w:t>
            </w:r>
          </w:p>
          <w:p>
            <w:r>
              <w:t>A. Tripanmitin làm mất màu dung dịch $\mathrm{Br}_{2}$.</w:t>
            </w:r>
          </w:p>
          <w:p>
            <w:r>
              <w:t>B. Chất béo không tan trong nước, nặng hơn nước.</w:t>
            </w:r>
          </w:p>
          <w:p>
            <w:r>
              <w:t>C. Hidro hóa hoàn toàn chất béo lỏng thu được chất béo rắn.</w:t>
            </w:r>
          </w:p>
          <w:p>
            <w:r>
              <w:t>D. $1 \mathrm{~mol}$ triolein tác dụng tối đa $6 \mathrm{~mol} \mathrm{Br}_{2}$ trong dung dịch.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tripanmitin không làm mất màu dung dịch $\mathrm{Br}_{2}$.</w:t>
            </w:r>
          </w:p>
          <w:p>
            <w:r>
              <w:t>$B$ sai, vì chất béo không tan trong nước, nhẹ hơn nước.</w:t>
            </w:r>
          </w:p>
          <w:p>
            <w:r>
              <w:t>\section{C đúng.}</w:t>
            </w:r>
          </w:p>
          <w:p>
            <w:r>
              <w:t>D sai, vì 1 mol triolein tác dụng tối đa $3 \mathrm{~mol} \mathrm{Br}_{2}$ trong dung dịch.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Phát biểu nào sau đây không đúng?</w:t>
            </w:r>
          </w:p>
          <w:p>
            <w:r>
              <w:t>A. Etyl fomat có khả năng tham gia phản ứng tráng bạc.</w:t>
            </w:r>
          </w:p>
          <w:p>
            <w:r>
              <w:t>B. Metyl acrylat có khả năng tham gia phản ứng cộng $\mathrm{Br}_{2}$ trong dung dịch.</w:t>
            </w:r>
          </w:p>
          <w:p>
            <w:r>
              <w:t>C. Phân tử metyl metacrylat có một liên kết $\pi$ trong phân tử.</w:t>
            </w:r>
          </w:p>
          <w:p>
            <w:r>
              <w:t>D. Etyl axetat có công thức phân tử là $\mathrm{C}_{4} \mathrm{H}_{8} \mathrm{O}_{2}$.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$A, B, D$ dúng. C sai, vì phân tử metyl metacrylat có 2 liên kết $\pi$ trong phân tử.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Phát biểu nào sau đây đúng?</w:t>
            </w:r>
          </w:p>
          <w:p>
            <w:r>
              <w:t>A. Trong môi trường bazơ, fructozơ chuyển hóa thành glucozơ.</w:t>
            </w:r>
          </w:p>
          <w:p>
            <w:r>
              <w:t>B. Có thể dùng phản ứng tráng bạc để phân biệt glucozơ và fructozơ.</w:t>
            </w:r>
          </w:p>
          <w:p>
            <w:r>
              <w:t>C. Saccarozơ có tính chất của ancol đa chức và andehit đơn chức.</w:t>
            </w:r>
          </w:p>
          <w:p>
            <w:r>
              <w:t>D. Xenlulozơ và tinh bột là đồng phân của nhau.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\section{A đúng.}</w:t>
            </w:r>
          </w:p>
          <w:p>
            <w:r>
              <w:t>B sai, vì không thể dùng phản ứng tráng bạc để phân biệt glucozơ và fructozơ.</w:t>
            </w:r>
          </w:p>
          <w:p>
            <w:r>
              <w:t>$C$ sai, vì saccarozo có tính chất của ancol đa chức và không có tính chất của andehit đơn chức.</w:t>
            </w:r>
          </w:p>
          <w:p>
            <w:r>
              <w:t>D sai, vì xenlulozơ và tinh bột không là đồng phân của nhau.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Phát biểu nào sau đây không đúng?</w:t>
            </w:r>
          </w:p>
          <w:p>
            <w:r>
              <w:t>A. Nicotin có trong cây thuốc lá là chất gây nghiện.</w:t>
            </w:r>
          </w:p>
          <w:p>
            <w:r>
              <w:t>B. Đimetylamin là amin no, đơn chức, mạch hở.</w:t>
            </w:r>
          </w:p>
          <w:p>
            <w:r>
              <w:t>C. Ở điều kiện thường, etylamin là chất khí, dễ tan trong nước, có mùi đặc trưng.</w:t>
            </w:r>
          </w:p>
          <w:p>
            <w:r>
              <w:t>D. Ỏ điều kiện thường, anilin là chất rắn.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 sai, vì ở điều kiện thường, anilin là chất lỏng.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Dãy các polime nào sau đây có nguồn gốc từ xenlulozơ?</w:t>
            </w:r>
          </w:p>
          <w:p>
            <w:r>
              <w:t>A. Tơ visco và tơ xenlulozơ axetat.</w:t>
            </w:r>
          </w:p>
          <w:p>
            <w:r>
              <w:t>B. Tơ visco và tơ nilon-6,6.</w:t>
            </w:r>
          </w:p>
          <w:p>
            <w:r>
              <w:t>C. Tơ nitron và tơ capron.</w:t>
            </w:r>
          </w:p>
          <w:p>
            <w:r>
              <w:t>D. Tơ capron và tơ xenlulozơ axetat.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visco và tơ xenlulozơ axetat có nguồn gốc từ xenlulozo.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Chất nào sau đây có thể có phản ứng màu biure?</w:t>
            </w:r>
          </w:p>
          <w:p>
            <w:r>
              <w:t>A. Axit glutamic.</w:t>
            </w:r>
          </w:p>
          <w:p>
            <w:r>
              <w:t>B. Protein.</w:t>
            </w:r>
          </w:p>
          <w:p>
            <w:r>
              <w:t>C. Saccarozo.</w:t>
            </w:r>
          </w:p>
          <w:p>
            <w:r>
              <w:t>D. Đipeptit.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Protein có phản ứng màu biure.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Cho 0,1 mol este $X\left(\mathrm{C}_{9} \mathrm{H}_{10} \mathrm{O}_{2}\right)$ tác dụng vừa đủ với 0,2 mol $\mathrm{KOH}$ trong dung dịch, thu được dung dịch không có phản ứng tráng bạc. Số công thức cấu tạo phù hợp của $\mathrm{X}$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$\mathrm{k}=(2.9+2-10) / 2=5$</w:t>
            </w:r>
          </w:p>
          <w:p>
            <w:r>
              <w:t>$\Rightarrow \mathrm{X}$ là este của phenol</w:t>
            </w:r>
          </w:p>
          <w:p>
            <w:r>
              <w:t>$\mathrm{C}_{2} \mathrm{H}_{5} \mathrm{COOC}_{6} \mathrm{H}_{5}$</w:t>
            </w:r>
          </w:p>
          <w:p>
            <w:r>
              <w:t>\section{$\mathrm{CH}_{3} \mathrm{COOC}_{6} \mathrm{H}_{4}\left(\mathrm{CH}_{3}\right)\left(\mathrm{m}, \mathrm{o}, \mathrm{p}\right.$ nhóm $\left.\mathrm{CH}_{3}\right)$}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Cho 5,4 gam hỗn hợp $X$ gồm glucozơ và fructozơ tác dụng với lượng dư dung dịch $\mathrm{AgNO}_{3}$ trong $\mathrm{NH}_{3}$, đun nóng đến khi hoàn toàn, thu được $\mathrm{m}$ gam $\mathrm{Ag}$. Giá trị của $\mathrm{m}$ là</w:t>
            </w:r>
          </w:p>
          <w:p>
            <w:r>
              <w:t>A. 3,24.</w:t>
            </w:r>
          </w:p>
          <w:p>
            <w:r>
              <w:t>B. 12,96 .</w:t>
            </w:r>
          </w:p>
          <w:p>
            <w:r>
              <w:t>C. 1,62.</w:t>
            </w:r>
          </w:p>
          <w:p>
            <w:r>
              <w:t>D. 6,48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$\mathrm{n}_{\mathrm{X}}=5,4 / 180=0,03 \mathrm{~mol}$</w:t>
            </w:r>
          </w:p>
          <w:p>
            <w:r>
              <w:t>$\Rightarrow \mathrm{n}_{\mathrm{Ag}}=2 \mathrm{n}_{\mathrm{X}}=0,06$</w:t>
            </w:r>
          </w:p>
          <w:p>
            <w:r>
              <w:t>$\mathrm{m}=0,06.108=6,48$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Este nào sau đây khi bị thủy phân trong môi trường axit tạo ra các sản phẩm đều có phản ứng tráng bạc?</w:t>
            </w:r>
          </w:p>
          <w:p>
            <w:r>
              <w:t>A. Vinyl axetat.</w:t>
            </w:r>
          </w:p>
          <w:p>
            <w:r>
              <w:t>B. Metyl fomat.</w:t>
            </w:r>
          </w:p>
          <w:p>
            <w:r>
              <w:t>C. Etyl axetat.</w:t>
            </w:r>
          </w:p>
          <w:p>
            <w:r>
              <w:t>D. Vinyl fomat.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$\mathrm{HCOOCH}=\mathrm{CH}_{2}+\mathrm{H}_{2} \mathrm{O} \rightleftharpoons \mathrm{HCOOH}+\mathrm{CH}_{3} \mathrm{CHO}$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Tơ nào sau đây thuộc loại tơ thiên nhiên?</w:t>
            </w:r>
          </w:p>
          <w:p>
            <w:r>
              <w:t>A. Tơ visco.</w:t>
            </w:r>
          </w:p>
          <w:p>
            <w:r>
              <w:t>B. Tơ nilon-6,6.</w:t>
            </w:r>
          </w:p>
          <w:p>
            <w:r>
              <w:t>C. Tơ nitron.</w:t>
            </w:r>
          </w:p>
          <w:p>
            <w:r>
              <w:t>D. Tơ tằm.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tằm thuộc loại tơ thiên nhiên.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Xà phòng hóa chất của $X$ thu được sản phẩm $Y$, biết $Y$ hòa tan được $\mathrm{Cu}(\mathrm{OH})_{2}$ ở điều kiện thường. Tên gọi của $\mathrm{X}$ là</w:t>
            </w:r>
          </w:p>
          <w:p>
            <w:r>
              <w:t>A. triolein.</w:t>
            </w:r>
          </w:p>
          <w:p>
            <w:r>
              <w:t>B. etyl axetat.</w:t>
            </w:r>
          </w:p>
          <w:p>
            <w:r>
              <w:t>C. vinyl axetat.</w:t>
            </w:r>
          </w:p>
          <w:p>
            <w:r>
              <w:t>D. metyl fomat.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triolein</w:t>
            </w:r>
          </w:p>
          <w:p>
            <w:r>
              <w:t>$\left(\mathrm{C}_{17} \mathrm{H}_{33} \mathrm{COO}\right) \mathrm{C}_{3} \mathrm{H}_{5}+3 \mathrm{NaOH} \rightarrow 3 \mathrm{C}_{17} \mathrm{H}_{33} \mathrm{COONa}+\mathrm{C}_{3} \mathrm{H}_{5}(\mathrm{OH})_{3}(\mathrm{Y})$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Đốt cháy hoàn toàn 0,1 mol một amin $\mathrm{X}$ bằng $\mathrm{O}_{2}$, thu được $\mathrm{CO}_{2}, \mathrm{H}_{2} \mathrm{O}$ và 2,24 lít $\mathrm{N}_{2}$ (đktc). Mặt khác, cho $0,1 \mathrm{~mol} \mathrm{X}$ tác dụng hết với lượng vừa đủ $\mathrm{V} \mathrm{ml}$ dung dịch $\mathrm{HCl} 0,5 \mathrm{M}$. Giá trị của $\mathrm{V}$ là</w:t>
            </w:r>
          </w:p>
          <w:p>
            <w:r>
              <w:t>A. 400 .</w:t>
            </w:r>
          </w:p>
          <w:p>
            <w:r>
              <w:t>B. 200 .</w:t>
            </w:r>
          </w:p>
          <w:p>
            <w:r>
              <w:t>C. 300 .</w:t>
            </w:r>
          </w:p>
          <w:p>
            <w:r>
              <w:t>D. 100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$\mathrm{n}_{\mathrm{X}}=\mathrm{n}_{\mathrm{N} 2}=0,1 \mathrm{~mol}$ $\Rightarrow \mathrm{X}$ có 2 nguyên tử $\mathrm{N}$ trong phân tử hay $\mathrm{X}$ là amin 2 chức.</w:t>
            </w:r>
          </w:p>
          <w:p>
            <w:r>
              <w:t>$\Rightarrow \mathrm{n}_{\mathrm{HCl}}=2 \mathrm{n}_{\mathrm{X}}=0,2 \mathrm{~mol}$</w:t>
            </w:r>
          </w:p>
          <w:p>
            <w:r>
              <w:t>$\mathrm{V}_{\mathrm{HCl}}=0,2 \cdot 1000 / 0,5=400 \mathrm{ml}$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Thủy phân hoàn toàn 7,4 gam metyl axetat trong $400 \mathrm{ml}$ dung dịch $\mathrm{NaOH}$ 0,2M đun nóng. Sau khi phản ứng xảy ra hoàn toàn, cô cạn dung dịch thu được $\mathrm{m}$ gam chất rắn khan. Giá trị của $\mathrm{m}$ là</w:t>
            </w:r>
          </w:p>
          <w:p>
            <w:r>
              <w:t>A. 6,56.</w:t>
            </w:r>
          </w:p>
          <w:p>
            <w:r>
              <w:t>B. 8,04.</w:t>
            </w:r>
          </w:p>
          <w:p>
            <w:r>
              <w:t>C. 8,20.</w:t>
            </w:r>
          </w:p>
          <w:p>
            <w:r>
              <w:t>D. 7,40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{este }}=0,1 \mathrm{~mol}$</w:t>
            </w:r>
          </w:p>
          <w:p>
            <w:r>
              <w:t>$\mathrm{n}_{\mathrm{NaOH}}=0,08$</w:t>
            </w:r>
          </w:p>
          <w:p>
            <w:r>
              <w:t>$\Rightarrow$ este dư, $\mathrm{NaOH}$ hết</w:t>
            </w:r>
          </w:p>
          <w:p>
            <w:r>
              <w:t>$\Rightarrow \mathrm{n}_{\mathrm{CH}} \mathrm{COOONa}=\mathrm{n}_{\mathrm{NaOH}}=0,08 \mathrm{~mol}$</w:t>
            </w:r>
          </w:p>
          <w:p>
            <w:r>
              <w:t>$\mathrm{m}=0,08.82=6,56$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Che_41_27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Chất nào sau đây không hòa tan $\mathrm{Cu}(\mathrm{OH})_{2}$ ở nhiệt độ thường?</w:t>
            </w:r>
          </w:p>
          <w:p>
            <w:r>
              <w:t>A. Glucozơ.</w:t>
            </w:r>
          </w:p>
          <w:p>
            <w:r>
              <w:t>B. Saccarozơ.</w:t>
            </w:r>
          </w:p>
          <w:p>
            <w:r>
              <w:t>C. Fructozơ.</w:t>
            </w:r>
          </w:p>
          <w:p>
            <w:r>
              <w:t>D. Tinh bột.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Tinh bột không hòa tan $\mathrm{Cu}(\mathrm{OH})_{2}$ ở nhiệt độ thường.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Thực hiện phản ứng este hóa giữa m gam axit axetic với lượng dư ancol etylic, thu được 13,2 gam este. Hiệu suất phản ứng este hóa là $60 \%$. Giá trị của $\mathrm{m}$ là</w:t>
            </w:r>
          </w:p>
          <w:p>
            <w:r>
              <w:t>A. 9,0 .</w:t>
            </w:r>
          </w:p>
          <w:p>
            <w:r>
              <w:t>B. 15,0 .</w:t>
            </w:r>
          </w:p>
          <w:p>
            <w:r>
              <w:t>C. 6,0.</w:t>
            </w:r>
          </w:p>
          <w:p>
            <w:r>
              <w:t>D. 5,4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\mathrm{COOH}+\mathrm{C}_{2} \mathrm{H}_{5} \mathrm{OH} \rightleftharpoons \mathrm{CH}_{3} \mathrm{COOC}_{2} \mathrm{H}_{5}+\mathrm{H}_{2} \mathrm{O}$</w:t>
            </w:r>
          </w:p>
          <w:p>
            <w:r>
              <w:t>$\mathrm{n}_{\text {este }}=0,15 \mathrm{~mol}$</w:t>
            </w:r>
          </w:p>
          <w:p>
            <w:r>
              <w:t>\begin{center}</w:t>
            </w:r>
          </w:p>
          <w:p>
            <w:r>
              <w:t>\includegraphics[max width=\textwidth]{2023_06_14_82beb5035b22d7bdd7deg-11}</w:t>
            </w:r>
          </w:p>
          <w:p>
            <w:r>
              <w:t>\end{center}</w:t>
            </w:r>
          </w:p>
          <w:p>
            <w:r>
              <w:t>$\mathrm{m}=0,25.60=15,0 \mathrm{gam}$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Trong phân tử cacbohiđrat luôn có nhóm chức</w:t>
            </w:r>
          </w:p>
          <w:p>
            <w:r>
              <w:t>A. axit.</w:t>
            </w:r>
          </w:p>
          <w:p>
            <w:r>
              <w:t>B. xeton.</w:t>
            </w:r>
          </w:p>
          <w:p>
            <w:r>
              <w:t>C. ancol.</w:t>
            </w:r>
          </w:p>
          <w:p>
            <w:r>
              <w:t>D. andehit.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phân tử cacbohiđrat luôn có nhóm chức ancol.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Xà phòng hóa hoàn toàn chất béo $X$, thu được muối và chất hữu cơ Y. Tên gọi của $Y$ là</w:t>
            </w:r>
          </w:p>
          <w:p>
            <w:r>
              <w:t>A. kali stearat.</w:t>
            </w:r>
          </w:p>
          <w:p>
            <w:r>
              <w:t>B. ancol etylic.</w:t>
            </w:r>
          </w:p>
          <w:p>
            <w:r>
              <w:t>C. glixerol.</w:t>
            </w:r>
          </w:p>
          <w:p>
            <w:r>
              <w:t>D. natri oleat.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Xà phòng hóa hoàn toàn chất béo $X$, thu được muối và chất hữu cơ $Y$. Tên gọi của $Y$ là glixerol.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Đốt cháy hoàn toàn 7,44 gam hỗn hợp X gồm glucozơ, fructozơ, metyl fomat, saccarozơ, tinh bột trong $\mathrm{O}_{2}$ dư, thu được $\mathrm{CO}_{2}$ và 4,32 gam $\mathrm{H}_{2} \mathrm{O}$. Dẫn toàn bộ sản phẩm cháy qua bình đựng dung dịch $\mathrm{Ca}(\mathrm{OH})_{2}$ dư, thu được $\mathrm{m}$ gam kết tủa. Giá trị của $\mathrm{m}$ là</w:t>
            </w:r>
          </w:p>
          <w:p>
            <w:r>
              <w:t>A. 24 .</w:t>
            </w:r>
          </w:p>
          <w:p>
            <w:r>
              <w:t>B. 28 .</w:t>
            </w:r>
          </w:p>
          <w:p>
            <w:r>
              <w:t>C. 22 .</w:t>
            </w:r>
          </w:p>
          <w:p>
            <w:r>
              <w:t>D. 26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Đốt cháy $\mathrm{X}$ thu được $\mathrm{n}_{\mathrm{O} 2}=\mathrm{n}_{\mathrm{CO} 2}$</w:t>
            </w:r>
          </w:p>
          <w:p>
            <w:r>
              <w:t>BTKL: $\mathrm{m}_{\mathrm{X}}+\mathrm{m}_{\mathrm{O} 2}=\mathrm{m}_{\mathrm{CO} 2}+\mathrm{m}_{\mathrm{H} 2 \mathrm{O}}$</w:t>
            </w:r>
          </w:p>
          <w:p>
            <w:r>
              <w:t>$\Rightarrow \mathrm{n}_{\mathrm{CO} 2}=0,26 \mathrm{~mol}=\mathrm{n}_{\mathrm{CaCO}}$</w:t>
            </w:r>
          </w:p>
          <w:p>
            <w:r>
              <w:t>$\Rightarrow \mathrm{m}=26$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14,64 gam hỗn hợp $\mathrm{X}$ gồm axit glutamic và lysin tác dụng với $500 \mathrm{ml}$ dung dịch chứa $\mathrm{HCl} 0,16 \mathrm{M}$ và $\mathrm{H}_{2} \mathrm{SO}_{4}$ 0,1M, thu được dung dịch $\mathrm{Y}$. Để tác dụng hết các chất trong $\mathrm{Y}$ cần dùng $400 \mathrm{ml}$ dung dịch $\mathrm{KOH} 0,8 \mathrm{M}$, thu được dung dịch $\mathrm{Z}$. Phần trăm khối lượng của axit glutamic trong $\mathrm{X}$ là</w:t>
            </w:r>
          </w:p>
          <w:p>
            <w:r>
              <w:t>A. $60,25 \%$.</w:t>
            </w:r>
          </w:p>
          <w:p>
            <w:r>
              <w:t>B. $39,89 \%$.</w:t>
            </w:r>
          </w:p>
          <w:p>
            <w:r>
              <w:t>C. $40,16 \%$.</w:t>
            </w:r>
          </w:p>
          <w:p>
            <w:r>
              <w:t>D. $59,84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axit glutamic và lysin lần lượt là $\mathrm{x}, \mathrm{y}$</w:t>
            </w:r>
          </w:p>
          <w:p>
            <w:r>
              <w:t>$\Rightarrow 147 x+146 y=14,64$</w:t>
            </w:r>
          </w:p>
          <w:p>
            <w:r>
              <w:t>$\Rightarrow \mathrm{n}_{\mathrm{KOH}}$ phản ứng với dung dịch $\mathrm{X}=0,32-\mathrm{n}_{\mathrm{H}^{+}}=0,32-0,18=0,14 \mathrm{~mol}$</w:t>
            </w:r>
          </w:p>
          <w:p>
            <w:r>
              <w:t>$\Rightarrow 2 x+y=0,14$</w:t>
            </w:r>
          </w:p>
          <w:p>
            <w:r>
              <w:t>Giải $1,2 \Rightarrow x=0,04, y=0,06$</w:t>
            </w:r>
          </w:p>
          <w:p>
            <w:r>
              <w:t>$\% \mathrm{~m}_{\text {axit glutamic trong } \mathrm{x}}=0,04 \cdot 147 / 14,64 \cdot 100 \%=40,16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Chất hữu cơ $\mathrm{X}$ mạch hở có công thức phân tử là $\mathrm{C}_{6} \mathrm{H}_{8} \mathrm{O}_{4}$. Từ $\mathrm{X}$ thực hiện sơ đồ sau:</w:t>
            </w:r>
          </w:p>
          <w:p>
            <w:r>
              <w:t>(1) $\mathrm{X}+\mathrm{NaOH} \rightarrow \mathrm{Y}+\mathrm{Z}+\mathrm{T}$</w:t>
            </w:r>
          </w:p>
          <w:p>
            <w:r>
              <w:t>(2) $\mathrm{Y}+\mathrm{H}_{2} \mathrm{SO}_{4} \rightarrow \mathrm{Na}_{2} \mathrm{SO}_{4}+\mathrm{E}$</w:t>
            </w:r>
          </w:p>
          <w:p>
            <w:r>
              <w:t>(3) $\mathrm{Z}\left(\mathrm{H}_{2} \mathrm{SO}_{4}\right.$ đặc, $\left.170^{\circ} \mathrm{C}\right) \rightarrow \mathrm{F}+\mathrm{H}_{2} \mathrm{O}$</w:t>
            </w:r>
          </w:p>
          <w:p>
            <w:r>
              <w:t>(4) $\mathrm{Z}+\mathrm{CuO} \rightarrow \mathrm{T}+\mathrm{Cu}+\mathrm{H}_{2} \mathrm{O}$ Cho các phát biểu sau:</w:t>
            </w:r>
          </w:p>
          <w:p>
            <w:r>
              <w:t>(a) T dùng làm nguyên liệu sản xuất nhựa phenolfomanđehit.</w:t>
            </w:r>
          </w:p>
          <w:p>
            <w:r>
              <w:t>(b) Trong $\mathrm{y}$ tế, $\mathrm{Z}$ được dùng để sát trùng vết thương.</w:t>
            </w:r>
          </w:p>
          <w:p>
            <w:r>
              <w:t>(c) T vừa có tính oxi hóa vừa có tính khử.</w:t>
            </w:r>
          </w:p>
          <w:p>
            <w:r>
              <w:t>(d) E có công thức $\mathrm{CH}_{2}(\mathrm{COOH})_{2}$</w:t>
            </w:r>
          </w:p>
          <w:p>
            <w:r>
              <w:t>(e) $\mathrm{X}$ có đồng phân hình học.</w:t>
            </w:r>
          </w:p>
          <w:p>
            <w:r>
              <w:t>(g) Oxi hoá không hoàn toàn etilen là phương pháp hiện đại sản xuất $\mathrm{T}$.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2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$k=(6.2+2-8) / 2=3$</w:t>
            </w:r>
          </w:p>
          <w:p>
            <w:r>
              <w:t>$\Rightarrow \mathrm{X}$ là $\mathrm{CH}_{2}=\mathrm{CHOOC}-\mathrm{COOC}_{2} \mathrm{H}_{5}$</w:t>
            </w:r>
          </w:p>
          <w:p>
            <w:r>
              <w:t>(1) $\mathrm{CH}_{2}=\mathrm{CHOOC}-\mathrm{COOC}_{2} \mathrm{H}_{5}+\mathrm{NaOH} \rightarrow(\mathrm{COONa})_{2}(\mathrm{Y})+\mathrm{C}_{2} \mathrm{H}_{5} \mathrm{OH}(\mathrm{Z})+\mathrm{CH}_{3} \mathrm{CHO}(\mathrm{T})$</w:t>
            </w:r>
          </w:p>
          <w:p>
            <w:r>
              <w:t>(2) $(\mathrm{COONa})_{2}+\mathrm{H}_{2} \mathrm{SO}_{4} \rightarrow(\mathrm{COOH})_{2}(\mathrm{E})+\mathrm{Na}_{2} \mathrm{SO}_{4}$</w:t>
            </w:r>
          </w:p>
          <w:p>
            <w:r>
              <w:t>(3) $\mathrm{C}_{2} \mathrm{H}_{5} \mathrm{OH}\left(\mathrm{H}_{2} \mathrm{SO}_{4}\right.$ đặc, $\left.170^{\circ} \mathrm{C}\right) \rightarrow \mathrm{C}_{2} \mathrm{H}_{4}(\mathrm{~F})+\mathrm{H}_{2} \mathrm{O}$</w:t>
            </w:r>
          </w:p>
          <w:p>
            <w:r>
              <w:t>(4) $\mathrm{C}_{2} \mathrm{H}_{5} \mathrm{OH}+\mathrm{CuO} \rightarrow \mathrm{CH}_{3} \mathrm{CHO}(\mathrm{T})+\mathrm{Cu}+\mathrm{H}_{2} \mathrm{O}$</w:t>
            </w:r>
          </w:p>
          <w:p>
            <w:r>
              <w:t>(a) sai, vì nhựa phenolfomanđehit được sản xuất từ $\mathrm{C}_{6} \mathrm{H}_{5} \mathrm{OH}$ và $\mathrm{HCHO}$.</w:t>
            </w:r>
          </w:p>
          <w:p>
            <w:r>
              <w:t>(d) sai, vì $\mathrm{E}$ có công thức $(\mathrm{COOH})_{2}$ (e) sai, vì X không có đồng phân hình học.</w:t>
            </w:r>
          </w:p>
          <w:p>
            <w:r>
              <w:t>(b), (c), (g) dúng.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Che_41_34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Đốt cháy hoàn toàn 0,12 mol hỗn hợp ba este thuộc cùng dãy đồng đẳng trong $\mathrm{O}_{2}$, thu được sản phẩm $\mathrm{Y}$ gồm $\mathrm{H}_{2} \mathrm{O}$ và 6,72 lít $\mathrm{CO}_{2}$ (đktc). Dẫn toàn bộ $\mathrm{Y}$ vào dung dịch $\mathrm{Ba}(\mathrm{OH})_{2}$ dư, kết thúc phản ứng thu được dung dịch $\mathrm{Z}$. Khối lượng dung dịch $\mathrm{Z}$ giảm $\mathrm{m}$ gam so với khối lượng dung dịch $\mathrm{Ba}(\mathrm{OH})_{2}$ ban đầu. Giá trị của $m$ là</w:t>
            </w:r>
          </w:p>
          <w:p>
            <w:r>
              <w:t>A. 11,4 .</w:t>
            </w:r>
          </w:p>
          <w:p>
            <w:r>
              <w:t>B. 18,6.</w:t>
            </w:r>
          </w:p>
          <w:p>
            <w:r>
              <w:t>C. 40,5 .</w:t>
            </w:r>
          </w:p>
          <w:p>
            <w:r>
              <w:t>D. 59,1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2}=0,3 \mathrm{~mol} \Rightarrow \mathrm{Số} \mathrm{C}=\mathrm{n}_{\mathrm{CO} 2} / \mathrm{n}_{\text {este }}=2,5$</w:t>
            </w:r>
          </w:p>
          <w:p>
            <w:r>
              <w:t>$\Rightarrow$ Có 1 este là $\mathrm{HOOCH}_{3}$, mà các este đồng đẳng với nhau</w:t>
            </w:r>
          </w:p>
          <w:p>
            <w:r>
              <w:t>$\Rightarrow$ Các este đều no, đơn chức mạch hở</w:t>
            </w:r>
          </w:p>
          <w:p>
            <w:r>
              <w:t>$\Rightarrow \mathrm{n}_{\mathrm{CO} 2}=\mathrm{n}_{\mathrm{H} 2 \mathrm{O}}=0,3 \mathrm{~mol}$</w:t>
            </w:r>
          </w:p>
          <w:p>
            <w:r>
              <w:t>$\mathrm{m}_{\mathrm{dd}}=\mathrm{m}_{\mathrm{CO} 2}+\mathrm{m}_{\mathrm{H} 2 \mathrm{O}}-\mathrm{m}_{\text {ВаСО3 }}=0,3 \cdot 18+0,3 \cdot 33-0,3 \cdot 197=-40,5$</w:t>
            </w:r>
          </w:p>
          <w:p>
            <w:r>
              <w:t>$\Rightarrow$ khối lượng dung dịch giảm 40,5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Đốt cháy hoàn toàn $\mathrm{m}$ gam triglixerit $\mathrm{X}$ cần dùng 3,472 lít khí $\mathrm{O}_{2}$ (đktc) thu được khí $\mathrm{CO}_{2}$ và 1,836 gam $\mathrm{H}_{2} \mathrm{O}$. Đun nóng $\mathrm{m}$ gam $\mathrm{X}$ trong $75 \mathrm{ml}$ dung dịch $\mathrm{NaOH} 0,1 \mathrm{M}$, sau khi phản ứng xảy ra hoàn toàn thu được dung dịch $Y$. Cô cạn dung dịch $Y$ thu được a gam chất rắn khan. Biết $\mathrm{m}$ gam $\mathrm{X}$ tác dụng tối đa với 0,64 gam $\mathrm{Br}_{2}$ trong dung dịch. Giá trị của a là</w:t>
            </w:r>
          </w:p>
          <w:p>
            <w:r>
              <w:t>A. 1,772 .</w:t>
            </w:r>
          </w:p>
          <w:p>
            <w:r>
              <w:t>B. 1,716.</w:t>
            </w:r>
          </w:p>
          <w:p>
            <w:r>
              <w:t>C. 1,832 .</w:t>
            </w:r>
          </w:p>
          <w:p>
            <w:r>
              <w:t>D. 1,836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$\mathrm{n}_{\mathrm{Br} 2}=0,004$ mol.</w:t>
            </w:r>
          </w:p>
          <w:p>
            <w:r>
              <w:t>$\mathrm{n}_{\mathrm{H} 2 \mathrm{O}}=0,102 \mathrm{~mol}$</w:t>
            </w:r>
          </w:p>
          <w:p>
            <w:r>
              <w:t>$\mathrm{n}_{\mathrm{O} 2}=0,155 \mathrm{~mol}$</w:t>
            </w:r>
          </w:p>
          <w:p>
            <w:r>
              <w:t>Gọi $\mathrm{n}_{\mathrm{X}}=\mathrm{x}, \mathrm{n}_{\mathrm{CO} 2}=\mathrm{y}$</w:t>
            </w:r>
          </w:p>
          <w:p>
            <w:r>
              <w:t>BTNT ''O'' $\Rightarrow 6 x+0,155.2=0,102+2 y$</w:t>
            </w:r>
          </w:p>
          <w:p>
            <w:r>
              <w:t>$\mathrm{n}_{\mathrm{Br} 2}=0,004 \Rightarrow \mathrm{y}-(0,102+0,004)=2 \mathrm{x}$</w:t>
            </w:r>
          </w:p>
          <w:p>
            <w:r>
              <w:t>$\Rightarrow \mathrm{x}=0,002, \mathrm{y}=0,11$</w:t>
            </w:r>
          </w:p>
          <w:p>
            <w:r>
              <w:t>$\mathrm{n}_{\mathrm{NaOH}}&gt;3 \mathrm{n}_{\mathrm{x}} \Rightarrow \mathrm{NaOH}$ du</w:t>
            </w:r>
          </w:p>
          <w:p>
            <w:r>
              <w:t>$\Rightarrow \mathrm{n}_{\mathrm{C} 3 \mathrm{H} 5(\mathrm{OH}) 3}=0,002$</w:t>
            </w:r>
          </w:p>
          <w:p>
            <w:r>
              <w:t>BTKL: $\left(\mathrm{m}_{\mathrm{CO} 2}+\mathrm{m}_{\mathrm{H} 2 \mathrm{O}}-\mathrm{m}_{\mathrm{O} 2}\right)+\mathrm{m}_{\mathrm{NaOH}}=\mathrm{a}+\mathrm{m}_{\mathrm{C} 3 \mathrm{H} 5(\mathrm{OH}) 3}$</w:t>
            </w:r>
          </w:p>
          <w:p>
            <w:r>
              <w:t>$\Rightarrow \mathrm{a}=1,832$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các phát biểu sau:</w:t>
            </w:r>
          </w:p>
          <w:p>
            <w:r>
              <w:t>(1) Khi ăn cơm nhai kỹ sẽ thấy vị ngọt, đó là do sự thủy phân của tinh bột nhờ enzim trong tuyến nước bọt tạo thành glucozo.</w:t>
            </w:r>
          </w:p>
          <w:p>
            <w:r>
              <w:t>(2) Axit glutamic được dùng làm thuốc hỗ trợ thần kinh.</w:t>
            </w:r>
          </w:p>
          <w:p>
            <w:r>
              <w:t>(3) Dầu mỡ sau khi sử dụng, có thể được dùng để tái chế thành nhiên liệu.</w:t>
            </w:r>
          </w:p>
          <w:p>
            <w:r>
              <w:t>(4) $\mathrm{H}_{2} \mathrm{~N}-\mathrm{CH}_{2}-\mathrm{CO}-\mathrm{NH}-\mathrm{CH}_{2}-\mathrm{CH}_{2}-\mathrm{COOH}$ là một đipeptit.</w:t>
            </w:r>
          </w:p>
          <w:p>
            <w:r>
              <w:t>(5) Liên kết của nhóm $\mathrm{CO}$ với nhóm $\mathrm{NH}$ giữa hai đơn vị amino axit được gọi là liên kết peptit.</w:t>
            </w:r>
          </w:p>
          <w:p>
            <w:r>
              <w:t>(6) Keo hồ tinh bột được tạo ra bằng cách hòa tan tinh bột trong nước nóng.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(1), (2), (3), (6) đúng.</w:t>
            </w:r>
          </w:p>
          <w:p>
            <w:r>
              <w:t>(4) sai, vì đipeptit phải được cấu tạo bởi 2 gốc $\alpha$ - amino axit, gốc thứ 2 của hợp chất này là $\beta$ - amino axit nên đây không phải là peptit. (5) sai, vì chính xác là giữa 2 đơn vị $\alpha$ - amino axit.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Hỗn hợp E gồm este đa chức $X$ (mạch hở) và este đơn chức $Y$. Thủy phân hoàn toàn m gam $\mathrm{E}$ bằng lượng vừa đủ dung dịch $\mathrm{KOH} 14,56 \%$. Cô cạn dung dịch sau phản ứng, thu được hỗn hợp rắn khan $\mathrm{T}$ gồm ba muối $\mathrm{N}, \mathrm{P}, \mathrm{Q}\left(\mathrm{M}_{\mathrm{N}}&lt;\mathrm{M}_{\mathrm{P}}&lt;\mathrm{M}_{\mathrm{Q}}&lt;135\right)$ và 134,92 gam chất lỏng $\mathrm{Z}$. Đốt cháy hoàn toàn $\mathrm{T}$ cần vừa đủ 1,415 mol $\mathrm{O}_{2}$, thu được $0,195 \mathrm{~mol} \mathrm{~K} \mathrm{KO}_{3}, 1,235 \mathrm{~mol} \mathrm{CO}_{2}$ và $0,435 \mathrm{~mol} \mathrm{H}_{2} \mathrm{O}$. Phần trăm khối lượng của $\mathrm{X}$ trong E có giá trị gần nhất với giá trị nào sau đây?</w:t>
            </w:r>
          </w:p>
          <w:p>
            <w:r>
              <w:t>A. 37 .</w:t>
            </w:r>
          </w:p>
          <w:p>
            <w:r>
              <w:t>B. 39 .</w:t>
            </w:r>
          </w:p>
          <w:p>
            <w:r>
              <w:t>C. 40 .</w:t>
            </w:r>
          </w:p>
          <w:p>
            <w:r>
              <w:t>D. 61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Muối chứa $\mathrm{COOK}$ (u) và $\mathrm{OK}(\mathrm{v})$</w:t>
            </w:r>
          </w:p>
          <w:p>
            <w:r>
              <w:t>$\mathrm{n}_{\mathrm{KOH}}=\mathrm{u}+\mathrm{v}=0,195.2=0,39$</w:t>
            </w:r>
          </w:p>
          <w:p>
            <w:r>
              <w:t>Bảo toàn $\mathrm{O}: 2 \mathrm{u}+\mathrm{v}+1,415.2=0,195.3+1,235.2+0,435$</w:t>
            </w:r>
          </w:p>
          <w:p>
            <w:r>
              <w:t>$\mathrm{u}=0,27 ; \mathrm{v}=0,12$</w:t>
            </w:r>
          </w:p>
          <w:p>
            <w:r>
              <w:t>\begin{center}</w:t>
            </w:r>
          </w:p>
          <w:p>
            <w:r>
              <w:t>\includegraphics[max width=\textwidth]{2023_06_14_82beb5035b22d7bdd7deg-14}</w:t>
            </w:r>
          </w:p>
          <w:p>
            <w:r>
              <w:t>\end{center}</w:t>
            </w:r>
          </w:p>
          <w:p>
            <w:r>
              <w:t>$\mathrm{n}_{\mathrm{H} 2 \mathrm{O}}$ sản phẩm $=$ пок $=0,12$</w:t>
            </w:r>
          </w:p>
          <w:p>
            <w:r>
              <w:t>$\Rightarrow \mathrm{m}_{\text {ancol }}=\mathrm{mZ}-128,16-0,12.18=4,6$</w:t>
            </w:r>
          </w:p>
          <w:p>
            <w:r>
              <w:t>Ancol dang $\mathrm{R}(\mathrm{OH})_{\mathrm{r}}:(\mathrm{u}-\mathrm{v}) / \mathrm{r}=0,15 / \mathrm{r}$ mol</w:t>
            </w:r>
          </w:p>
          <w:p>
            <w:r>
              <w:t>$\Rightarrow \mathrm{M}_{\text {ancol }}=\mathrm{R}+17 \mathrm{r}=4,6 \mathrm{r} / 0,15$</w:t>
            </w:r>
          </w:p>
          <w:p>
            <w:r>
              <w:t>$\Rightarrow \mathrm{R}=41 \mathrm{r} / 3$</w:t>
            </w:r>
          </w:p>
          <w:p>
            <w:r>
              <w:t>$\Rightarrow \mathrm{r}=3, \mathrm{R}=41$, ancol là $\mathrm{C}_{3} \mathrm{H}_{5}(\mathrm{OH})_{3}(0,05 \mathrm{~mol})$</w:t>
            </w:r>
          </w:p>
          <w:p>
            <w:r>
              <w:t>$\mathrm{M}_{\mathrm{N}}&lt;\mathrm{M}_{\mathrm{P}}&lt;\mathrm{M}_{\mathrm{Q}}&lt;135$ nên $\mathrm{Q}$ là $\mathrm{C}_{6} \mathrm{H}_{5} \mathrm{OK}(0,12 \mathrm{~mol})$</w:t>
            </w:r>
          </w:p>
          <w:p>
            <w:r>
              <w:t>$\mathrm{n}_{\mathrm{ACOOK}}=0,27$</w:t>
            </w:r>
          </w:p>
          <w:p>
            <w:r>
              <w:t>$\Rightarrow$ Số $\mathrm{H}=(0,435$ - 0,12.2,5).2/0,27 = 1</w:t>
            </w:r>
          </w:p>
          <w:p>
            <w:r>
              <w:t>$\Rightarrow$ Các muối đơn đều có $1 \mathrm{H}$</w:t>
            </w:r>
          </w:p>
          <w:p>
            <w:r>
              <w:t>HCOOK $(0,05)$ và $\mathrm{CH}=\mathrm{C}-\operatorname{COOK}(0,22)$ (Bấm hệ nK và nC để tính số mol)</w:t>
            </w:r>
          </w:p>
          <w:p>
            <w:r>
              <w:t>$\mathrm{X}$ là $(\mathrm{HCOO})(\mathrm{CH}=\mathrm{C}-\mathrm{COO})_{2} \mathrm{C}_{3} \mathrm{H}_{5}(0,05)$</w:t>
            </w:r>
          </w:p>
          <w:p>
            <w:r>
              <w:t>$\mathrm{Y}$ là $\mathrm{CH}=\mathrm{C}-\mathrm{COOC}_{6} \mathrm{H}_{5}(0,12)$</w:t>
            </w:r>
          </w:p>
          <w:p>
            <w:r>
              <w:t>$\Rightarrow \% \mathrm{X}=39,00 \%$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Chất $X$ là chất dinh dưỡng, được dùng làm thuốc tăng lực cho người già, trẻ nhỏ và người ốm. Trong công nghiệp, $\mathrm{X}$ được điều chế bằng cách thủy phân chất $Y$. Chất $Y$ là nguyên liệu để làm bánh kẹo, nước giải khát. Tên gọi của $\mathrm{X}, \mathrm{Y}$ lần lượt là</w:t>
            </w:r>
          </w:p>
          <w:p>
            <w:r>
              <w:t>A. saccarozo và tinh bột.</w:t>
            </w:r>
          </w:p>
          <w:p>
            <w:r>
              <w:t>B. fructozơ và glucozơ.</w:t>
            </w:r>
          </w:p>
          <w:p>
            <w:r>
              <w:t>C. glucozơ và saccarozơ.</w:t>
            </w:r>
          </w:p>
          <w:p>
            <w:r>
              <w:t>D. glucozơ và xenlulozơ.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$\mathrm{X}$ là chất dinh dưỡng, được dùng làm thuốc tăng lực cho người già, trẻ nhỏ và người ốm $\Rightarrow \mathrm{X}$ là glucozo.</w:t>
            </w:r>
          </w:p>
          <w:p>
            <w:r>
              <w:t>Chất $\mathrm{Y}$ là nguyên liệu để làm bánh kẹo, nước giải khát $\Rightarrow \mathrm{Y}$ là saccarozo.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m gam hỗn hợp X gồm một este của metanol với axit cacboxylic đơn chức và 0,02 mol alanin tác dụng hết với lượng vừa đủ với dung dịch $\mathrm{NaOH}$ thu được dung dịch $\mathrm{Y}$. Cô cạn $\mathrm{Y}$ thu được chất rắn khan $\mathrm{Z}$. Đốt cháy hoàn toàn $\mathrm{Z}$, thu được $0,025 \mathrm{~mol} \mathrm{Na}_{2} \mathrm{CO}_{3}$ và hỗn hợp $\mathrm{T}$ gồm $\mathrm{CO}_{2}, \mathrm{H}_{2} \mathrm{O}, \mathrm{N}_{2}$. Dẫn toàn bộ $T$ vào dung dịch $\mathrm{Ba}(\mathrm{OH})_{2}$ dư, thu được 24,625 gam kết tủa và khối lượng dung dịch giảm 17,235 gam so với ban đầu. Phần trăm khối lượng của este trong $X$ là</w:t>
            </w:r>
          </w:p>
          <w:p>
            <w:r>
              <w:t>A. $40,83 \%$.</w:t>
            </w:r>
          </w:p>
          <w:p>
            <w:r>
              <w:t>B. $59,17 \%$.</w:t>
            </w:r>
          </w:p>
          <w:p>
            <w:r>
              <w:t>C. $60,55 \%$.</w:t>
            </w:r>
          </w:p>
          <w:p>
            <w:r>
              <w:t>D. $39,45 \%$.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$\mathrm{Ba}(\mathrm{OH})_{2}$ dư</w:t>
            </w:r>
          </w:p>
          <w:p>
            <w:r>
              <w:t>$\Rightarrow \mathrm{n}_{\mathrm{CO} 2}=\mathrm{n}_{\mathrm{BaCO}}=0,125$</w:t>
            </w:r>
          </w:p>
          <w:p>
            <w:r>
              <w:t>$\Delta \mathrm{m}=\mathrm{m}_{\mathrm{CO} 2}+\mathrm{m}_{\mathrm{H} 2 \mathrm{O}}-\mathrm{m}_{\mathrm{BaCO} 3}=-17,235$</w:t>
            </w:r>
          </w:p>
          <w:p>
            <w:r>
              <w:t>$\Rightarrow \mathrm{n}_{\mathrm{H} 2 \mathrm{O}}=0,105$</w:t>
            </w:r>
          </w:p>
          <w:p>
            <w:r>
              <w:t>$\mathrm{n}_{\mathrm{NaOH}}=2 \mathrm{n}_{\mathrm{Na} 2 \mathrm{CO}}=0,05$</w:t>
            </w:r>
          </w:p>
          <w:p>
            <w:r>
              <w:t>Muối gồm AlaNa $(0,02)$ và $\mathrm{C}_{\mathrm{x}} \mathrm{H}_{\mathrm{y}} \mathrm{COONa}(0,05-0,02=0,03)$</w:t>
            </w:r>
          </w:p>
          <w:p>
            <w:r>
              <w:t>$\mathrm{nC}=0,02.3+0,03(\mathrm{x}+1)=\mathrm{n}_{\mathrm{CO} 2}+\mathrm{n}_{\mathrm{Na} 2 \mathrm{CO}}$</w:t>
            </w:r>
          </w:p>
          <w:p>
            <w:r>
              <w:t>$\Rightarrow \mathrm{x}=2$</w:t>
            </w:r>
          </w:p>
          <w:p>
            <w:r>
              <w:t>$\mathrm{nH}=0,02.6+0,03 \mathrm{y}=2 \mathrm{n}_{\mathrm{H} 2 \mathrm{O}} \Rightarrow \mathrm{y}=3$</w:t>
            </w:r>
          </w:p>
          <w:p>
            <w:r>
              <w:t>$\mathrm{X}$ gồm $\mathrm{C}_{2} \mathrm{H}_{3} \mathrm{COOCH}_{3}(0,03)$ và Ala $(0,02)$</w:t>
            </w:r>
          </w:p>
          <w:p>
            <w:r>
              <w:t>$\Rightarrow \% \mathrm{C}_{2} \mathrm{H}_{3} \mathrm{COOCH}_{3}=59,17 \%$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Che_41_40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Tiến hành thí nghiệm theo các bước sau:</w:t>
            </w:r>
          </w:p>
          <w:p>
            <w:r>
              <w:t>Bước 1: Cho $3-4 \mathrm{ml}$ dung dịch $\mathrm{AgNO}_{3} 2 \%$ vào hai ống nghiệm (1) và (2). Thêm vài giọt dung dịch $\mathrm{NaOH}$ loãng, cho amoniac loãng $3 \%$ cho tới khi kết tủa tan hết (vừa cho vừa lắc).</w:t>
            </w:r>
          </w:p>
          <w:p>
            <w:r>
              <w:t>Bước 2: Rót $2 \mathrm{ml}$ dung dịch saccarozo $5 \%$ vào ống nghiệm (3) và rót tiếp vào đó $0,5 \mathrm{ml}$ dung dịch $\mathrm{H}_{2} \mathrm{SO}_{4}$ loãng. Đun nóng dung dịch trong 3 - 5 phút.</w:t>
            </w:r>
          </w:p>
          <w:p>
            <w:r>
              <w:t>Bước 3: Để nguội dung dịch, cho từ từ $\mathrm{NaHCO}_{3}$ tinh thể vào ống nghiệm (3) và khuấy đều bằng đũa thủy tinh cho đến khi ngừng thoát khí $\mathrm{CO}_{2}$.</w:t>
            </w:r>
          </w:p>
          <w:p>
            <w:r>
              <w:t>Bước 4: Rót nhẹ tay $2 \mathrm{ml}$ dung dịch saccarozo 5\% theo thành ống nghiệm (1). Đặt ống nghiệm (1) vào cốc nước nóng (khoảng $60-70^{\circ} \mathrm{C}$ ). Sau vài phút, lấy ống nghiệm (1 ) ra khỏi cốc.</w:t>
            </w:r>
          </w:p>
          <w:p>
            <w:r>
              <w:t>Bước 5: Rót nhẹ tay dung dịch trong ống nghiệm (3) vào ống nghiệm (2). Đặt ống nghiệm (2) vào cốc nước nóng (khoảng $60-70^{\circ} \mathrm{C}$ ). Sau vài phút, lấy ống nghiệm (2) ra khỏi cốc.</w:t>
            </w:r>
          </w:p>
          <w:p>
            <w:r>
              <w:t>Cho các phát biểu sau:</w:t>
            </w:r>
          </w:p>
          <w:p>
            <w:r>
              <w:t>(a) Mục đích chính của việc dùng $\mathrm{NaHCO}_{3}$ là nhằm loại bỏ $\mathrm{H}_{2} \mathrm{SO}_{4}$ dư.</w:t>
            </w:r>
          </w:p>
          <w:p>
            <w:r>
              <w:t>(b) Sau bước 2, dung dịch trong ống nghiệm tách thành hai lớp.</w:t>
            </w:r>
          </w:p>
          <w:p>
            <w:r>
              <w:t>(c) Ở bước 1 xảy ra phản ứng tạo phức bạc amoniacat.</w:t>
            </w:r>
          </w:p>
          <w:p>
            <w:r>
              <w:t>(d) Sau bước 4, thành ống nghiệm (1) có lớp kết tủa trắng bạc bám vào.</w:t>
            </w:r>
          </w:p>
          <w:p>
            <w:r>
              <w:t>(e) Sau bước 5, thành ống nghiệm (2) có lớp kết tủa trắng bạc bám vào.</w:t>
            </w:r>
          </w:p>
          <w:p>
            <w:r>
              <w:t>Trong các phát biểu trên, có bao nhiêu phát biểu đúng?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Nội dung các bước:</w:t>
            </w:r>
          </w:p>
          <w:p>
            <w:r>
              <w:t>\begin{itemize}</w:t>
            </w:r>
          </w:p>
          <w:p>
            <w:r>
              <w:t>\item Bước 1: Chuẩn bị dung dịch $\mathrm{AgNO}_{3} / \mathrm{NH}_{3}$ trong ống (1) và (2)</w:t>
            </w:r>
          </w:p>
          <w:p>
            <w:r>
              <w:t>\item Bước 2: Thủy phân saccarozo trong ống (3)</w:t>
            </w:r>
          </w:p>
          <w:p>
            <w:r>
              <w:t>\item Bước 3: Loại bỏ $\mathrm{H}_{2} \mathrm{SO}_{4}$ trong ống (3) bằng $\mathrm{NaHCO}_{3}$.</w:t>
            </w:r>
          </w:p>
          <w:p>
            <w:r>
              <w:t>\item Bước 4: Thực hiện phản ứng tráng gương của saccarozơ với ống (1)</w:t>
            </w:r>
          </w:p>
          <w:p>
            <w:r>
              <w:t>\item Bước 5: Thực hiện phản ứng tráng gương của dung dịch sau thủy phân saccarozơ với ống (2)</w:t>
            </w:r>
          </w:p>
          <w:p>
            <w:r>
              <w:t>\end{itemize}</w:t>
            </w:r>
          </w:p>
          <w:p>
            <w:r>
              <w:t>(a) Đúng.</w:t>
            </w:r>
          </w:p>
          <w:p>
            <w:r>
              <w:t>(b) Sai, vì dung dịch đồng nhất do tất cả các chất đều tan tốt.</w:t>
            </w:r>
          </w:p>
          <w:p>
            <w:r>
              <w:t>(c) Đúng.</w:t>
            </w:r>
          </w:p>
          <w:p>
            <w:r>
              <w:t>(d) Sai, vì saccarozơ không tráng gương.</w:t>
            </w:r>
          </w:p>
          <w:p>
            <w:r>
              <w:t>(e) Đúng, sản phẩm thủy phân (glucozo, fructozơ) có tráng gương.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