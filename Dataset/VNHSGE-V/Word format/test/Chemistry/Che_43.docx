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Che_43_1</w:t>
            </w:r>
          </w:p>
        </w:tc>
        <w:tc>
          <w:tcPr>
            <w:tcW w:type="dxa" w:w="1440"/>
          </w:tcPr>
          <w:p>
            <w:r/>
          </w:p>
        </w:tc>
        <w:tc>
          <w:tcPr>
            <w:tcW w:type="dxa" w:w="1440"/>
          </w:tcPr>
          <w:p>
            <w:r>
              <w:t>Câu 1:  Chất tác dụng với $\mathrm{H}_{2}$ tạo thành sobitol là</w:t>
            </w:r>
          </w:p>
          <w:p>
            <w:r>
              <w:t>A. tinh bột.</w:t>
            </w:r>
          </w:p>
          <w:p>
            <w:r>
              <w:t>B. saccarozo.</w:t>
            </w:r>
          </w:p>
          <w:p>
            <w:r>
              <w:t>C. xenlulozơ.</w:t>
            </w:r>
          </w:p>
          <w:p>
            <w:r>
              <w:t>D. glucozo.</w:t>
            </w:r>
          </w:p>
        </w:tc>
        <w:tc>
          <w:tcPr>
            <w:tcW w:type="dxa" w:w="1440"/>
          </w:tcPr>
          <w:p>
            <w:r>
              <w:t>D</w:t>
            </w:r>
          </w:p>
        </w:tc>
        <w:tc>
          <w:tcPr>
            <w:tcW w:type="dxa" w:w="1440"/>
          </w:tcPr>
          <w:p>
            <w:r/>
          </w:p>
        </w:tc>
        <w:tc>
          <w:tcPr>
            <w:tcW w:type="dxa" w:w="1440"/>
          </w:tcPr>
          <w:p>
            <w:r>
              <w:t>Chất tác dụng với $\mathrm{H}_{2}$ tạo thành sobitol là glucozơ.</w:t>
            </w:r>
          </w:p>
          <w:p>
            <w:r>
              <w:t>Chọn D</w:t>
            </w:r>
          </w:p>
        </w:tc>
      </w:tr>
      <w:tr>
        <w:tc>
          <w:tcPr>
            <w:tcW w:type="dxa" w:w="1440"/>
          </w:tcPr>
          <w:p>
            <w:r>
              <w:t>Che_43_2</w:t>
            </w:r>
          </w:p>
        </w:tc>
        <w:tc>
          <w:tcPr>
            <w:tcW w:type="dxa" w:w="1440"/>
          </w:tcPr>
          <w:p>
            <w:r/>
          </w:p>
        </w:tc>
        <w:tc>
          <w:tcPr>
            <w:tcW w:type="dxa" w:w="1440"/>
          </w:tcPr>
          <w:p>
            <w:r>
              <w:t>Câu 2:  Amino axit $\mathrm{H}_{2} \mathrm{NCH}_{2} \mathrm{COOH}$ có tên gọi là</w:t>
            </w:r>
          </w:p>
          <w:p>
            <w:r>
              <w:t>A. lysin.</w:t>
            </w:r>
          </w:p>
          <w:p>
            <w:r>
              <w:t>B. valin.</w:t>
            </w:r>
          </w:p>
          <w:p>
            <w:r>
              <w:t>C. alanin.</w:t>
            </w:r>
          </w:p>
          <w:p>
            <w:r>
              <w:t>D. glyxin.</w:t>
            </w:r>
          </w:p>
        </w:tc>
        <w:tc>
          <w:tcPr>
            <w:tcW w:type="dxa" w:w="1440"/>
          </w:tcPr>
          <w:p>
            <w:r>
              <w:t>D</w:t>
            </w:r>
          </w:p>
        </w:tc>
        <w:tc>
          <w:tcPr>
            <w:tcW w:type="dxa" w:w="1440"/>
          </w:tcPr>
          <w:p>
            <w:r/>
          </w:p>
        </w:tc>
        <w:tc>
          <w:tcPr>
            <w:tcW w:type="dxa" w:w="1440"/>
          </w:tcPr>
          <w:p>
            <w:r>
              <w:t>Amino axit $\mathrm{H}_{2} \mathrm{NCH}_{2} \mathrm{COOH}$ có tên gọi là glyxin.</w:t>
            </w:r>
          </w:p>
          <w:p>
            <w:r>
              <w:t>Chọn D</w:t>
            </w:r>
          </w:p>
        </w:tc>
      </w:tr>
      <w:tr>
        <w:tc>
          <w:tcPr>
            <w:tcW w:type="dxa" w:w="1440"/>
          </w:tcPr>
          <w:p>
            <w:r>
              <w:t>Che_43_3</w:t>
            </w:r>
          </w:p>
        </w:tc>
        <w:tc>
          <w:tcPr>
            <w:tcW w:type="dxa" w:w="1440"/>
          </w:tcPr>
          <w:p>
            <w:r/>
          </w:p>
        </w:tc>
        <w:tc>
          <w:tcPr>
            <w:tcW w:type="dxa" w:w="1440"/>
          </w:tcPr>
          <w:p>
            <w:r>
              <w:t>Câu 3:  Tên gọi của polime có công thức cho dưới đây là</w:t>
            </w:r>
          </w:p>
          <w:p>
            <w:r>
              <w:t>$$</w:t>
            </w:r>
          </w:p>
          <w:p>
            <w:r>
              <w:t>\left(\mathrm{CH}_{2}-\mathrm{CH}_{2}\right)_{\mathrm{n}}</w:t>
            </w:r>
          </w:p>
          <w:p>
            <w:r>
              <w:t>$$</w:t>
            </w:r>
          </w:p>
          <w:p>
            <w:r>
              <w:t>A. polietilen.</w:t>
            </w:r>
          </w:p>
          <w:p>
            <w:r>
              <w:t>B. poli(metyl metacrylat).</w:t>
            </w:r>
          </w:p>
          <w:p>
            <w:r>
              <w:t>C. poli(vinyl clorua).</w:t>
            </w:r>
          </w:p>
          <w:p>
            <w:r>
              <w:t>D. polistiren</w:t>
            </w:r>
          </w:p>
        </w:tc>
        <w:tc>
          <w:tcPr>
            <w:tcW w:type="dxa" w:w="1440"/>
          </w:tcPr>
          <w:p>
            <w:r>
              <w:t>A</w:t>
            </w:r>
          </w:p>
        </w:tc>
        <w:tc>
          <w:tcPr>
            <w:tcW w:type="dxa" w:w="1440"/>
          </w:tcPr>
          <w:p>
            <w:r/>
          </w:p>
        </w:tc>
        <w:tc>
          <w:tcPr>
            <w:tcW w:type="dxa" w:w="1440"/>
          </w:tcPr>
          <w:p>
            <w:r>
              <w:t>Tên gọi của polime là polietilen.</w:t>
            </w:r>
          </w:p>
          <w:p>
            <w:r>
              <w:t>Chọn A</w:t>
            </w:r>
          </w:p>
        </w:tc>
      </w:tr>
      <w:tr>
        <w:tc>
          <w:tcPr>
            <w:tcW w:type="dxa" w:w="1440"/>
          </w:tcPr>
          <w:p>
            <w:r>
              <w:t>Che_43_4</w:t>
            </w:r>
          </w:p>
        </w:tc>
        <w:tc>
          <w:tcPr>
            <w:tcW w:type="dxa" w:w="1440"/>
          </w:tcPr>
          <w:p>
            <w:r/>
          </w:p>
        </w:tc>
        <w:tc>
          <w:tcPr>
            <w:tcW w:type="dxa" w:w="1440"/>
          </w:tcPr>
          <w:p>
            <w:r>
              <w:t>Câu 4:  Cặp chất nào sau đây không cùng tồn tại trong một dung dịch?</w:t>
            </w:r>
          </w:p>
          <w:p>
            <w:r>
              <w:t>A. $\mathrm{Cu}\left(\mathrm{NO}_{3}\right)_{2}$ và $\mathrm{H}_{2} \mathrm{SO}_{4}$.</w:t>
            </w:r>
          </w:p>
          <w:p>
            <w:r>
              <w:t>B. $\mathrm{FeCl}_{3}$ và $\mathrm{NaNO}_{3}$.</w:t>
            </w:r>
          </w:p>
          <w:p>
            <w:r>
              <w:t>C. $\mathrm{CuSO}_{4}$ và $\mathrm{NaOH}$.</w:t>
            </w:r>
          </w:p>
          <w:p>
            <w:r>
              <w:t>D. $\mathrm{NaOH}$ và $\mathrm{Na}_{2} \mathrm{CO}_{3}$.</w:t>
            </w:r>
          </w:p>
        </w:tc>
        <w:tc>
          <w:tcPr>
            <w:tcW w:type="dxa" w:w="1440"/>
          </w:tcPr>
          <w:p>
            <w:r>
              <w:t>C</w:t>
            </w:r>
          </w:p>
        </w:tc>
        <w:tc>
          <w:tcPr>
            <w:tcW w:type="dxa" w:w="1440"/>
          </w:tcPr>
          <w:p>
            <w:r/>
          </w:p>
        </w:tc>
        <w:tc>
          <w:tcPr>
            <w:tcW w:type="dxa" w:w="1440"/>
          </w:tcPr>
          <w:p>
            <w:r>
              <w:t>$\mathrm{CuSO}_{4}$ và $\mathrm{NaOH}$ không cùng tồn tại trong một dung dịch do</w:t>
            </w:r>
          </w:p>
          <w:p>
            <w:r>
              <w:t>$\mathrm{CuSO}_{4}+2 \mathrm{NaOH} \rightarrow \mathrm{Cu}(\mathrm{OH})_{2}+\mathrm{Na}_{2} \mathrm{SO}_{4}$</w:t>
            </w:r>
          </w:p>
          <w:p>
            <w:r>
              <w:t>Chọn C</w:t>
            </w:r>
          </w:p>
        </w:tc>
      </w:tr>
      <w:tr>
        <w:tc>
          <w:tcPr>
            <w:tcW w:type="dxa" w:w="1440"/>
          </w:tcPr>
          <w:p>
            <w:r>
              <w:t>Che_43_5</w:t>
            </w:r>
          </w:p>
        </w:tc>
        <w:tc>
          <w:tcPr>
            <w:tcW w:type="dxa" w:w="1440"/>
          </w:tcPr>
          <w:p>
            <w:r/>
          </w:p>
        </w:tc>
        <w:tc>
          <w:tcPr>
            <w:tcW w:type="dxa" w:w="1440"/>
          </w:tcPr>
          <w:p>
            <w:r>
              <w:t>Câu 5:  Chất nào sau đây có khả năng làm mềm nước cứng toàn phần?</w:t>
            </w:r>
          </w:p>
          <w:p>
            <w:r>
              <w:t>A. $\mathrm{Ca}(\mathrm{OH})_{2}$.</w:t>
            </w:r>
          </w:p>
          <w:p>
            <w:r>
              <w:t>B. $\mathrm{HCl}$.</w:t>
            </w:r>
          </w:p>
          <w:p>
            <w:r>
              <w:t>C. $\mathrm{NaOH}$.</w:t>
            </w:r>
          </w:p>
          <w:p>
            <w:r>
              <w:t>D. $\mathrm{Na}_{3} \mathrm{PO}_{4}$.</w:t>
            </w:r>
          </w:p>
        </w:tc>
        <w:tc>
          <w:tcPr>
            <w:tcW w:type="dxa" w:w="1440"/>
          </w:tcPr>
          <w:p>
            <w:r>
              <w:t>D</w:t>
            </w:r>
          </w:p>
        </w:tc>
        <w:tc>
          <w:tcPr>
            <w:tcW w:type="dxa" w:w="1440"/>
          </w:tcPr>
          <w:p>
            <w:r/>
          </w:p>
        </w:tc>
        <w:tc>
          <w:tcPr>
            <w:tcW w:type="dxa" w:w="1440"/>
          </w:tcPr>
          <w:p>
            <w:r>
              <w:t>$\mathrm{Na}_{3} \mathrm{PO}_{4}$ có khả năng làm mềm nước cứng toàn phần.</w:t>
            </w:r>
          </w:p>
          <w:p>
            <w:r>
              <w:t>Chọn D</w:t>
            </w:r>
          </w:p>
        </w:tc>
      </w:tr>
      <w:tr>
        <w:tc>
          <w:tcPr>
            <w:tcW w:type="dxa" w:w="1440"/>
          </w:tcPr>
          <w:p>
            <w:r>
              <w:t>Che_43_6</w:t>
            </w:r>
          </w:p>
        </w:tc>
        <w:tc>
          <w:tcPr>
            <w:tcW w:type="dxa" w:w="1440"/>
          </w:tcPr>
          <w:p>
            <w:r/>
          </w:p>
        </w:tc>
        <w:tc>
          <w:tcPr>
            <w:tcW w:type="dxa" w:w="1440"/>
          </w:tcPr>
          <w:p>
            <w:r>
              <w:t>Câu 6:  Để khử mùi tanh của cá (gây ra do một số amin) nên rửa cá với</w:t>
            </w:r>
          </w:p>
          <w:p>
            <w:r>
              <w:t>A. giấm ăn.</w:t>
            </w:r>
          </w:p>
          <w:p>
            <w:r>
              <w:t>B. cồn.</w:t>
            </w:r>
          </w:p>
          <w:p>
            <w:r>
              <w:t>C. nước.</w:t>
            </w:r>
          </w:p>
          <w:p>
            <w:r>
              <w:t>D. nước muối.</w:t>
            </w:r>
          </w:p>
        </w:tc>
        <w:tc>
          <w:tcPr>
            <w:tcW w:type="dxa" w:w="1440"/>
          </w:tcPr>
          <w:p>
            <w:r>
              <w:t>A</w:t>
            </w:r>
          </w:p>
        </w:tc>
        <w:tc>
          <w:tcPr>
            <w:tcW w:type="dxa" w:w="1440"/>
          </w:tcPr>
          <w:p>
            <w:r/>
          </w:p>
        </w:tc>
        <w:tc>
          <w:tcPr>
            <w:tcW w:type="dxa" w:w="1440"/>
          </w:tcPr>
          <w:p>
            <w:r>
              <w:t>Để khử mùi tanh của cá (gây ra do một số amin) nên rửa cá với giấm ăn.</w:t>
            </w:r>
          </w:p>
          <w:p>
            <w:r>
              <w:t>Chọn A</w:t>
            </w:r>
          </w:p>
        </w:tc>
      </w:tr>
      <w:tr>
        <w:tc>
          <w:tcPr>
            <w:tcW w:type="dxa" w:w="1440"/>
          </w:tcPr>
          <w:p>
            <w:r>
              <w:t>Che_43_7</w:t>
            </w:r>
          </w:p>
        </w:tc>
        <w:tc>
          <w:tcPr>
            <w:tcW w:type="dxa" w:w="1440"/>
          </w:tcPr>
          <w:p>
            <w:r/>
          </w:p>
        </w:tc>
        <w:tc>
          <w:tcPr>
            <w:tcW w:type="dxa" w:w="1440"/>
          </w:tcPr>
          <w:p>
            <w:r>
              <w:t>Câu 7:  Kim loại nào sau đây tác dụng với dung dịch $\mathrm{CuSO}_{4}$ không thu được kim loại?</w:t>
            </w:r>
          </w:p>
          <w:p>
            <w:r>
              <w:t>A. $\mathrm{K}$.</w:t>
            </w:r>
          </w:p>
          <w:p>
            <w:r>
              <w:t>B. Zn.</w:t>
            </w:r>
          </w:p>
          <w:p>
            <w:r>
              <w:t>C. Al.</w:t>
            </w:r>
          </w:p>
          <w:p>
            <w:r>
              <w:t>D. $\mathrm{Fe}$.</w:t>
            </w:r>
          </w:p>
        </w:tc>
        <w:tc>
          <w:tcPr>
            <w:tcW w:type="dxa" w:w="1440"/>
          </w:tcPr>
          <w:p>
            <w:r>
              <w:t>A</w:t>
            </w:r>
          </w:p>
        </w:tc>
        <w:tc>
          <w:tcPr>
            <w:tcW w:type="dxa" w:w="1440"/>
          </w:tcPr>
          <w:p>
            <w:r/>
          </w:p>
        </w:tc>
        <w:tc>
          <w:tcPr>
            <w:tcW w:type="dxa" w:w="1440"/>
          </w:tcPr>
          <w:p>
            <w:r>
              <w:t>$\mathrm{K}+\mathrm{H}_{2} \mathrm{O} \rightarrow \mathrm{KOH}+1 / 2 \mathrm{H}_{2}$</w:t>
            </w:r>
          </w:p>
          <w:p>
            <w:r>
              <w:t>$2 \mathrm{KOH}+\mathrm{CuSO}_{4} \rightarrow \mathrm{Cu}(\mathrm{OH})_{2}+\mathrm{K}_{2} \mathrm{SO}_{4}$</w:t>
            </w:r>
          </w:p>
          <w:p>
            <w:r>
              <w:t>Chọn A</w:t>
            </w:r>
          </w:p>
        </w:tc>
      </w:tr>
      <w:tr>
        <w:tc>
          <w:tcPr>
            <w:tcW w:type="dxa" w:w="1440"/>
          </w:tcPr>
          <w:p>
            <w:r>
              <w:t>Che_43_8</w:t>
            </w:r>
          </w:p>
        </w:tc>
        <w:tc>
          <w:tcPr>
            <w:tcW w:type="dxa" w:w="1440"/>
          </w:tcPr>
          <w:p>
            <w:r/>
          </w:p>
        </w:tc>
        <w:tc>
          <w:tcPr>
            <w:tcW w:type="dxa" w:w="1440"/>
          </w:tcPr>
          <w:p>
            <w:r>
              <w:t>Câu 8:  Dùng kim loại nào sau đây để điều chế $\mathrm{Ag}$ từ dung dịch $\mathrm{AgNO}_{3}$ bằng phương pháp thủy luyện?</w:t>
            </w:r>
          </w:p>
          <w:p>
            <w:r>
              <w:t>A. $\mathrm{K}$.</w:t>
            </w:r>
          </w:p>
          <w:p>
            <w:r>
              <w:t>B. $\mathrm{Cu}$.</w:t>
            </w:r>
          </w:p>
          <w:p>
            <w:r>
              <w:t>C. Ba.</w:t>
            </w:r>
          </w:p>
          <w:p>
            <w:r>
              <w:t>D. Na.</w:t>
            </w:r>
          </w:p>
        </w:tc>
        <w:tc>
          <w:tcPr>
            <w:tcW w:type="dxa" w:w="1440"/>
          </w:tcPr>
          <w:p>
            <w:r>
              <w:t>B</w:t>
            </w:r>
          </w:p>
        </w:tc>
        <w:tc>
          <w:tcPr>
            <w:tcW w:type="dxa" w:w="1440"/>
          </w:tcPr>
          <w:p>
            <w:r/>
          </w:p>
        </w:tc>
        <w:tc>
          <w:tcPr>
            <w:tcW w:type="dxa" w:w="1440"/>
          </w:tcPr>
          <w:p>
            <w:r>
              <w:t>Dùng $\mathrm{Cu}$ để điều chế $\mathrm{Ag}$ từ dung dịch $\mathrm{AgNO}_{3}$ bằng phương pháp thủy luyện.</w:t>
            </w:r>
          </w:p>
          <w:p>
            <w:r>
              <w:t>Chọn B</w:t>
            </w:r>
          </w:p>
        </w:tc>
      </w:tr>
      <w:tr>
        <w:tc>
          <w:tcPr>
            <w:tcW w:type="dxa" w:w="1440"/>
          </w:tcPr>
          <w:p>
            <w:r>
              <w:t>Che_43_9</w:t>
            </w:r>
          </w:p>
        </w:tc>
        <w:tc>
          <w:tcPr>
            <w:tcW w:type="dxa" w:w="1440"/>
          </w:tcPr>
          <w:p>
            <w:r/>
          </w:p>
        </w:tc>
        <w:tc>
          <w:tcPr>
            <w:tcW w:type="dxa" w:w="1440"/>
          </w:tcPr>
          <w:p>
            <w:r>
              <w:t>Câu 9:  Chất nào sau đây tác dụng với sắt, tạo thành sắt (III) clorua?</w:t>
            </w:r>
          </w:p>
          <w:p>
            <w:r>
              <w:t>A. HCl.</w:t>
            </w:r>
          </w:p>
          <w:p>
            <w:r>
              <w:t>B. $\mathrm{AgNO}_{3}$.</w:t>
            </w:r>
          </w:p>
          <w:p>
            <w:r>
              <w:t>C. $\mathrm{Cl}_{2}$.</w:t>
            </w:r>
          </w:p>
          <w:p>
            <w:r>
              <w:t>D. $\mathrm{HNO}_{3}$.</w:t>
            </w:r>
          </w:p>
        </w:tc>
        <w:tc>
          <w:tcPr>
            <w:tcW w:type="dxa" w:w="1440"/>
          </w:tcPr>
          <w:p>
            <w:r>
              <w:t>C</w:t>
            </w:r>
          </w:p>
        </w:tc>
        <w:tc>
          <w:tcPr>
            <w:tcW w:type="dxa" w:w="1440"/>
          </w:tcPr>
          <w:p>
            <w:r/>
          </w:p>
        </w:tc>
        <w:tc>
          <w:tcPr>
            <w:tcW w:type="dxa" w:w="1440"/>
          </w:tcPr>
          <w:p>
            <w:r>
              <w:t>$2 \mathrm{Fe}+3 \mathrm{Cl}_{2} \rightarrow 2 \mathrm{FeCl}_{3}$</w:t>
            </w:r>
          </w:p>
          <w:p>
            <w:r>
              <w:t>Chọn C</w:t>
            </w:r>
          </w:p>
        </w:tc>
      </w:tr>
      <w:tr>
        <w:tc>
          <w:tcPr>
            <w:tcW w:type="dxa" w:w="1440"/>
          </w:tcPr>
          <w:p>
            <w:r>
              <w:t>Che_43_10</w:t>
            </w:r>
          </w:p>
        </w:tc>
        <w:tc>
          <w:tcPr>
            <w:tcW w:type="dxa" w:w="1440"/>
          </w:tcPr>
          <w:p>
            <w:r/>
          </w:p>
        </w:tc>
        <w:tc>
          <w:tcPr>
            <w:tcW w:type="dxa" w:w="1440"/>
          </w:tcPr>
          <w:p>
            <w:r>
              <w:t>Câu 10:  Kim loại Al không tan được trong dung dịch nào sau đây?</w:t>
            </w:r>
          </w:p>
          <w:p>
            <w:r>
              <w:t>A. $\mathrm{HCl}$.</w:t>
            </w:r>
          </w:p>
          <w:p>
            <w:r>
              <w:t>B. $\mathrm{NaOH}$.</w:t>
            </w:r>
          </w:p>
          <w:p>
            <w:r>
              <w:t>C. $\mathrm{BaCl}_{2}$.</w:t>
            </w:r>
          </w:p>
          <w:p>
            <w:r>
              <w:t>D. $\mathrm{Ba}(\mathrm{OH})_{2}$.</w:t>
            </w:r>
          </w:p>
        </w:tc>
        <w:tc>
          <w:tcPr>
            <w:tcW w:type="dxa" w:w="1440"/>
          </w:tcPr>
          <w:p>
            <w:r>
              <w:t>C</w:t>
            </w:r>
          </w:p>
        </w:tc>
        <w:tc>
          <w:tcPr>
            <w:tcW w:type="dxa" w:w="1440"/>
          </w:tcPr>
          <w:p>
            <w:r/>
          </w:p>
        </w:tc>
        <w:tc>
          <w:tcPr>
            <w:tcW w:type="dxa" w:w="1440"/>
          </w:tcPr>
          <w:p>
            <w:r>
              <w:t>Kim loại Al không tan được trong dung dịch $\mathrm{BaCl}_{2}$.</w:t>
            </w:r>
          </w:p>
          <w:p>
            <w:r>
              <w:t>Chọn C</w:t>
            </w:r>
          </w:p>
        </w:tc>
      </w:tr>
      <w:tr>
        <w:tc>
          <w:tcPr>
            <w:tcW w:type="dxa" w:w="1440"/>
          </w:tcPr>
          <w:p>
            <w:r>
              <w:t>Che_43_11</w:t>
            </w:r>
          </w:p>
        </w:tc>
        <w:tc>
          <w:tcPr>
            <w:tcW w:type="dxa" w:w="1440"/>
          </w:tcPr>
          <w:p>
            <w:r/>
          </w:p>
        </w:tc>
        <w:tc>
          <w:tcPr>
            <w:tcW w:type="dxa" w:w="1440"/>
          </w:tcPr>
          <w:p>
            <w:r>
              <w:t>Câu 11:  Chất nào sau đây có thành phần chính là trieste của glixerol với axit béo?</w:t>
            </w:r>
          </w:p>
          <w:p>
            <w:r>
              <w:t>A. mỡ bò.</w:t>
            </w:r>
          </w:p>
          <w:p>
            <w:r>
              <w:t>B. bột gạo.</w:t>
            </w:r>
          </w:p>
          <w:p>
            <w:r>
              <w:t>C. tơ tằm.</w:t>
            </w:r>
          </w:p>
          <w:p>
            <w:r>
              <w:t>D. sợi bông.</w:t>
            </w:r>
          </w:p>
        </w:tc>
        <w:tc>
          <w:tcPr>
            <w:tcW w:type="dxa" w:w="1440"/>
          </w:tcPr>
          <w:p>
            <w:r>
              <w:t>A</w:t>
            </w:r>
          </w:p>
        </w:tc>
        <w:tc>
          <w:tcPr>
            <w:tcW w:type="dxa" w:w="1440"/>
          </w:tcPr>
          <w:p>
            <w:r/>
          </w:p>
        </w:tc>
        <w:tc>
          <w:tcPr>
            <w:tcW w:type="dxa" w:w="1440"/>
          </w:tcPr>
          <w:p>
            <w:r>
              <w:t>Mỡ bò có thành phần chính là trieste của glixerol với axit béo.</w:t>
            </w:r>
          </w:p>
          <w:p>
            <w:r>
              <w:t>Chọn A</w:t>
            </w:r>
          </w:p>
        </w:tc>
      </w:tr>
      <w:tr>
        <w:tc>
          <w:tcPr>
            <w:tcW w:type="dxa" w:w="1440"/>
          </w:tcPr>
          <w:p>
            <w:r>
              <w:t>Che_43_12</w:t>
            </w:r>
          </w:p>
        </w:tc>
        <w:tc>
          <w:tcPr>
            <w:tcW w:type="dxa" w:w="1440"/>
          </w:tcPr>
          <w:p>
            <w:r/>
          </w:p>
        </w:tc>
        <w:tc>
          <w:tcPr>
            <w:tcW w:type="dxa" w:w="1440"/>
          </w:tcPr>
          <w:p>
            <w:r>
              <w:t>Câu 12:  Sắt có số oxi hóa +2 trong hợp chất nào sau đây?</w:t>
            </w:r>
          </w:p>
          <w:p>
            <w:r>
              <w:t>A. $\mathrm{Fe}(\mathrm{OH})_{3}$.</w:t>
            </w:r>
          </w:p>
          <w:p>
            <w:r>
              <w:t>B. $\mathrm{Fe}_{2}\left(\mathrm{SO}_{4}\right)_{3}$.</w:t>
            </w:r>
          </w:p>
          <w:p>
            <w:r>
              <w:t>C. $\mathrm{Fe}_{2} \mathrm{O}_{3}$.</w:t>
            </w:r>
          </w:p>
          <w:p>
            <w:r>
              <w:t>D. $\mathrm{FeSO}_{4}$.</w:t>
            </w:r>
          </w:p>
        </w:tc>
        <w:tc>
          <w:tcPr>
            <w:tcW w:type="dxa" w:w="1440"/>
          </w:tcPr>
          <w:p>
            <w:r>
              <w:t>D</w:t>
            </w:r>
          </w:p>
        </w:tc>
        <w:tc>
          <w:tcPr>
            <w:tcW w:type="dxa" w:w="1440"/>
          </w:tcPr>
          <w:p>
            <w:r/>
          </w:p>
        </w:tc>
        <w:tc>
          <w:tcPr>
            <w:tcW w:type="dxa" w:w="1440"/>
          </w:tcPr>
          <w:p>
            <w:r>
              <w:t>Sắt có số oxi hóa +2 trong hợp chất $\mathrm{FeSO}_{4}$.</w:t>
            </w:r>
          </w:p>
          <w:p>
            <w:r>
              <w:t>Chọn D</w:t>
            </w:r>
          </w:p>
        </w:tc>
      </w:tr>
      <w:tr>
        <w:tc>
          <w:tcPr>
            <w:tcW w:type="dxa" w:w="1440"/>
          </w:tcPr>
          <w:p>
            <w:r>
              <w:t>Che_43_13</w:t>
            </w:r>
          </w:p>
        </w:tc>
        <w:tc>
          <w:tcPr>
            <w:tcW w:type="dxa" w:w="1440"/>
          </w:tcPr>
          <w:p>
            <w:r/>
          </w:p>
        </w:tc>
        <w:tc>
          <w:tcPr>
            <w:tcW w:type="dxa" w:w="1440"/>
          </w:tcPr>
          <w:p>
            <w:r>
              <w:t>Câu 13:  Ion kim loại nào sau đây có tính oxi hóa yếu nhất?</w:t>
            </w:r>
          </w:p>
          <w:p>
            <w:r>
              <w:t>A. $\mathrm{Na}^{+}$.</w:t>
            </w:r>
          </w:p>
          <w:p>
            <w:r>
              <w:t>B. $\mathrm{Mg}^{2+}$.</w:t>
            </w:r>
          </w:p>
          <w:p>
            <w:r>
              <w:t>C. $\mathrm{Ag}^{+}$.</w:t>
            </w:r>
          </w:p>
          <w:p>
            <w:r>
              <w:t>D. $\mathrm{Cu}^{2+}$.</w:t>
            </w:r>
          </w:p>
        </w:tc>
        <w:tc>
          <w:tcPr>
            <w:tcW w:type="dxa" w:w="1440"/>
          </w:tcPr>
          <w:p>
            <w:r>
              <w:t>A</w:t>
            </w:r>
          </w:p>
        </w:tc>
        <w:tc>
          <w:tcPr>
            <w:tcW w:type="dxa" w:w="1440"/>
          </w:tcPr>
          <w:p>
            <w:r/>
          </w:p>
        </w:tc>
        <w:tc>
          <w:tcPr>
            <w:tcW w:type="dxa" w:w="1440"/>
          </w:tcPr>
          <w:p>
            <w:r>
              <w:t>$\mathrm{Na}^{+}$có tính oxi hóa yếu nhất trong các đáp án.</w:t>
            </w:r>
          </w:p>
          <w:p>
            <w:r>
              <w:t>Chọn A</w:t>
            </w:r>
          </w:p>
        </w:tc>
      </w:tr>
      <w:tr>
        <w:tc>
          <w:tcPr>
            <w:tcW w:type="dxa" w:w="1440"/>
          </w:tcPr>
          <w:p>
            <w:r>
              <w:t>Che_43_14</w:t>
            </w:r>
          </w:p>
        </w:tc>
        <w:tc>
          <w:tcPr>
            <w:tcW w:type="dxa" w:w="1440"/>
          </w:tcPr>
          <w:p>
            <w:r/>
          </w:p>
        </w:tc>
        <w:tc>
          <w:tcPr>
            <w:tcW w:type="dxa" w:w="1440"/>
          </w:tcPr>
          <w:p>
            <w:r>
              <w:t>Câu 14:  Nhiên liệu nào sau đây thuộc loại nhiên liệu sạch đang được nghiên cứu sử dụng thay thế một số nhiên liệu khác gây ô nhiễm môi trường?</w:t>
            </w:r>
          </w:p>
          <w:p>
            <w:r>
              <w:t>A. Xăng, dầu.</w:t>
            </w:r>
          </w:p>
          <w:p>
            <w:r>
              <w:t>B. Khí hiđro.</w:t>
            </w:r>
          </w:p>
          <w:p>
            <w:r>
              <w:t>C. Khí butan (gas).</w:t>
            </w:r>
          </w:p>
          <w:p>
            <w:r>
              <w:t>D. Than đá.</w:t>
            </w:r>
          </w:p>
        </w:tc>
        <w:tc>
          <w:tcPr>
            <w:tcW w:type="dxa" w:w="1440"/>
          </w:tcPr>
          <w:p>
            <w:r>
              <w:t>B</w:t>
            </w:r>
          </w:p>
        </w:tc>
        <w:tc>
          <w:tcPr>
            <w:tcW w:type="dxa" w:w="1440"/>
          </w:tcPr>
          <w:p>
            <w:r/>
          </w:p>
        </w:tc>
        <w:tc>
          <w:tcPr>
            <w:tcW w:type="dxa" w:w="1440"/>
          </w:tcPr>
          <w:p>
            <w:r>
              <w:t>Khí hiđro thuộc loại nhiên liệu sạch đang được nghiên cứu sử dụng thay thế một số nhiên liệu khác gây ô nhiễm môi trường.</w:t>
            </w:r>
          </w:p>
          <w:p>
            <w:r>
              <w:t>Chọn B</w:t>
            </w:r>
          </w:p>
        </w:tc>
      </w:tr>
      <w:tr>
        <w:tc>
          <w:tcPr>
            <w:tcW w:type="dxa" w:w="1440"/>
          </w:tcPr>
          <w:p>
            <w:r>
              <w:t>Che_43_15</w:t>
            </w:r>
          </w:p>
        </w:tc>
        <w:tc>
          <w:tcPr>
            <w:tcW w:type="dxa" w:w="1440"/>
          </w:tcPr>
          <w:p>
            <w:r/>
          </w:p>
        </w:tc>
        <w:tc>
          <w:tcPr>
            <w:tcW w:type="dxa" w:w="1440"/>
          </w:tcPr>
          <w:p>
            <w:r>
              <w:t>Câu 15:  Trong phản ứng tổng hợp $\mathrm{NH}_{3}$ từ $\mathrm{N}_{2}$ và $\mathrm{H}_{2}$, người ta sử dụng chất xúc tác là</w:t>
            </w:r>
          </w:p>
          <w:p>
            <w:r>
              <w:t>A. nhôm.</w:t>
            </w:r>
          </w:p>
          <w:p>
            <w:r>
              <w:t>B. platin.</w:t>
            </w:r>
          </w:p>
          <w:p>
            <w:r>
              <w:t>C. niken.</w:t>
            </w:r>
          </w:p>
          <w:p>
            <w:r>
              <w:t>D. sắt.</w:t>
            </w:r>
          </w:p>
        </w:tc>
        <w:tc>
          <w:tcPr>
            <w:tcW w:type="dxa" w:w="1440"/>
          </w:tcPr>
          <w:p>
            <w:r>
              <w:t>D</w:t>
            </w:r>
          </w:p>
        </w:tc>
        <w:tc>
          <w:tcPr>
            <w:tcW w:type="dxa" w:w="1440"/>
          </w:tcPr>
          <w:p>
            <w:r/>
          </w:p>
        </w:tc>
        <w:tc>
          <w:tcPr>
            <w:tcW w:type="dxa" w:w="1440"/>
          </w:tcPr>
          <w:p>
            <w:r>
              <w:t>Trong phản ứng tổng hợp $\mathrm{NH}_{3}$ từ $\mathrm{N}_{2}$ và $\mathrm{H}_{2}$, người ta sử dụng chất xúc tác là sắt.</w:t>
            </w:r>
          </w:p>
          <w:p>
            <w:r>
              <w:t>Chọn D</w:t>
            </w:r>
          </w:p>
        </w:tc>
      </w:tr>
      <w:tr>
        <w:tc>
          <w:tcPr>
            <w:tcW w:type="dxa" w:w="1440"/>
          </w:tcPr>
          <w:p>
            <w:r>
              <w:t>Che_43_16</w:t>
            </w:r>
          </w:p>
        </w:tc>
        <w:tc>
          <w:tcPr>
            <w:tcW w:type="dxa" w:w="1440"/>
          </w:tcPr>
          <w:p>
            <w:r/>
          </w:p>
        </w:tc>
        <w:tc>
          <w:tcPr>
            <w:tcW w:type="dxa" w:w="1440"/>
          </w:tcPr>
          <w:p>
            <w:r>
              <w:t>Câu 16:  Chất nào sau đây không phản ứng với NaOH trong dung dịch?</w:t>
            </w:r>
          </w:p>
          <w:p>
            <w:r>
              <w:t>A. Gly-Ala.</w:t>
            </w:r>
          </w:p>
          <w:p>
            <w:r>
              <w:t>B. Metylamin.</w:t>
            </w:r>
          </w:p>
          <w:p>
            <w:r>
              <w:t>C. Glyxin.</w:t>
            </w:r>
          </w:p>
          <w:p>
            <w:r>
              <w:t>D. Metyl fomat.</w:t>
            </w:r>
          </w:p>
        </w:tc>
        <w:tc>
          <w:tcPr>
            <w:tcW w:type="dxa" w:w="1440"/>
          </w:tcPr>
          <w:p>
            <w:r>
              <w:t>B</w:t>
            </w:r>
          </w:p>
        </w:tc>
        <w:tc>
          <w:tcPr>
            <w:tcW w:type="dxa" w:w="1440"/>
          </w:tcPr>
          <w:p>
            <w:r/>
          </w:p>
        </w:tc>
        <w:tc>
          <w:tcPr>
            <w:tcW w:type="dxa" w:w="1440"/>
          </w:tcPr>
          <w:p>
            <w:r>
              <w:t>Metylamin không phản ứng với $\mathrm{NaOH}$</w:t>
            </w:r>
          </w:p>
          <w:p>
            <w:r>
              <w:t>Chọn B</w:t>
            </w:r>
          </w:p>
        </w:tc>
      </w:tr>
      <w:tr>
        <w:tc>
          <w:tcPr>
            <w:tcW w:type="dxa" w:w="1440"/>
          </w:tcPr>
          <w:p>
            <w:r>
              <w:t>Che_43_17</w:t>
            </w:r>
          </w:p>
        </w:tc>
        <w:tc>
          <w:tcPr>
            <w:tcW w:type="dxa" w:w="1440"/>
          </w:tcPr>
          <w:p>
            <w:r/>
          </w:p>
        </w:tc>
        <w:tc>
          <w:tcPr>
            <w:tcW w:type="dxa" w:w="1440"/>
          </w:tcPr>
          <w:p>
            <w:r>
              <w:t>Câu 17:  Trong phòng thí nghiệm, kim loại Na được bảo quản bằng cách ngâm trong chất lỏng nào sau đây?</w:t>
            </w:r>
          </w:p>
          <w:p>
            <w:r>
              <w:t>A. Giấm ăn.</w:t>
            </w:r>
          </w:p>
          <w:p>
            <w:r>
              <w:t>B. Nước.</w:t>
            </w:r>
          </w:p>
          <w:p>
            <w:r>
              <w:t>C. Dầu hỏa.</w:t>
            </w:r>
          </w:p>
          <w:p>
            <w:r>
              <w:t>D. Ancol etylic.</w:t>
            </w:r>
          </w:p>
        </w:tc>
        <w:tc>
          <w:tcPr>
            <w:tcW w:type="dxa" w:w="1440"/>
          </w:tcPr>
          <w:p>
            <w:r>
              <w:t>C</w:t>
            </w:r>
          </w:p>
        </w:tc>
        <w:tc>
          <w:tcPr>
            <w:tcW w:type="dxa" w:w="1440"/>
          </w:tcPr>
          <w:p>
            <w:r/>
          </w:p>
        </w:tc>
        <w:tc>
          <w:tcPr>
            <w:tcW w:type="dxa" w:w="1440"/>
          </w:tcPr>
          <w:p>
            <w:r>
              <w:t>Trong phòng thí nghiệm, kim loại Na được bảo quản bằng cách ngâm trong dầu hỏa.</w:t>
            </w:r>
          </w:p>
          <w:p>
            <w:r>
              <w:t>Chọn C</w:t>
            </w:r>
          </w:p>
        </w:tc>
      </w:tr>
      <w:tr>
        <w:tc>
          <w:tcPr>
            <w:tcW w:type="dxa" w:w="1440"/>
          </w:tcPr>
          <w:p>
            <w:r>
              <w:t>Che_43_18</w:t>
            </w:r>
          </w:p>
        </w:tc>
        <w:tc>
          <w:tcPr>
            <w:tcW w:type="dxa" w:w="1440"/>
          </w:tcPr>
          <w:p>
            <w:r/>
          </w:p>
        </w:tc>
        <w:tc>
          <w:tcPr>
            <w:tcW w:type="dxa" w:w="1440"/>
          </w:tcPr>
          <w:p>
            <w:r>
              <w:t>Câu 18:  Chất nào sau đây là este?</w:t>
            </w:r>
          </w:p>
          <w:p>
            <w:r>
              <w:t>A. $\mathrm{CH}_{3} \mathrm{COOH}$.</w:t>
            </w:r>
          </w:p>
          <w:p>
            <w:r>
              <w:t>B. $\mathrm{CH}_{3} \mathrm{COOCH}_{3}$.</w:t>
            </w:r>
          </w:p>
          <w:p>
            <w:r>
              <w:t>C. $\mathrm{C}_{3} \mathrm{H}_{7} \mathrm{OH}$.</w:t>
            </w:r>
          </w:p>
          <w:p>
            <w:r>
              <w:t>D. $\mathrm{CH}_{3} \mathrm{CHO}$.</w:t>
            </w:r>
          </w:p>
        </w:tc>
        <w:tc>
          <w:tcPr>
            <w:tcW w:type="dxa" w:w="1440"/>
          </w:tcPr>
          <w:p>
            <w:r>
              <w:t>B</w:t>
            </w:r>
          </w:p>
        </w:tc>
        <w:tc>
          <w:tcPr>
            <w:tcW w:type="dxa" w:w="1440"/>
          </w:tcPr>
          <w:p>
            <w:r/>
          </w:p>
        </w:tc>
        <w:tc>
          <w:tcPr>
            <w:tcW w:type="dxa" w:w="1440"/>
          </w:tcPr>
          <w:p>
            <w:r>
              <w:t>$\mathrm{CH}_{3} \mathrm{COOCH}_{3}$ là este.</w:t>
            </w:r>
          </w:p>
          <w:p>
            <w:r>
              <w:t>Chọn B</w:t>
            </w:r>
          </w:p>
        </w:tc>
      </w:tr>
      <w:tr>
        <w:tc>
          <w:tcPr>
            <w:tcW w:type="dxa" w:w="1440"/>
          </w:tcPr>
          <w:p>
            <w:r>
              <w:t>Che_43_19</w:t>
            </w:r>
          </w:p>
        </w:tc>
        <w:tc>
          <w:tcPr>
            <w:tcW w:type="dxa" w:w="1440"/>
          </w:tcPr>
          <w:p>
            <w:r/>
          </w:p>
        </w:tc>
        <w:tc>
          <w:tcPr>
            <w:tcW w:type="dxa" w:w="1440"/>
          </w:tcPr>
          <w:p>
            <w:r>
              <w:t>Câu 19:  Hợp chất $\mathrm{M}_{2} \mathrm{SO}_{4} \cdot \mathrm{Al}_{2}\left(\mathrm{SO}_{4}\right)_{3} \cdot 24 \mathrm{H}_{2} \mathrm{O}$ được gọi là phèn nhôm nếu $\mathrm{M}$ không phải là ion nào?</w:t>
            </w:r>
          </w:p>
          <w:p>
            <w:r>
              <w:t>A. $\mathrm{Na}^{+}$.</w:t>
            </w:r>
          </w:p>
          <w:p>
            <w:r>
              <w:t>B. $\mathrm{Li}^{+}$.</w:t>
            </w:r>
          </w:p>
          <w:p>
            <w:r>
              <w:t>C. $\mathrm{NH}_{4}^{+}$.</w:t>
            </w:r>
          </w:p>
          <w:p>
            <w:r>
              <w:t>D. $\mathrm{K}^{+}$.</w:t>
            </w:r>
          </w:p>
        </w:tc>
        <w:tc>
          <w:tcPr>
            <w:tcW w:type="dxa" w:w="1440"/>
          </w:tcPr>
          <w:p>
            <w:r>
              <w:t>D</w:t>
            </w:r>
          </w:p>
        </w:tc>
        <w:tc>
          <w:tcPr>
            <w:tcW w:type="dxa" w:w="1440"/>
          </w:tcPr>
          <w:p>
            <w:r/>
          </w:p>
        </w:tc>
        <w:tc>
          <w:tcPr>
            <w:tcW w:type="dxa" w:w="1440"/>
          </w:tcPr>
          <w:p>
            <w:r>
              <w:t>Hợp chất $\mathrm{M}_{2} \mathrm{SO}_{4} \cdot \mathrm{Al}_{2}\left(\mathrm{SO}_{4}\right)_{3} \cdot 24 \mathrm{H}_{2} \mathrm{O}$ được gọi là phèn nhôm nếu $\mathrm{M}$ không phải là ion $\mathrm{K}^{+}$.</w:t>
            </w:r>
          </w:p>
          <w:p>
            <w:r>
              <w:t>Chọn D</w:t>
            </w:r>
          </w:p>
        </w:tc>
      </w:tr>
      <w:tr>
        <w:tc>
          <w:tcPr>
            <w:tcW w:type="dxa" w:w="1440"/>
          </w:tcPr>
          <w:p>
            <w:r>
              <w:t>Che_43_20</w:t>
            </w:r>
          </w:p>
        </w:tc>
        <w:tc>
          <w:tcPr>
            <w:tcW w:type="dxa" w:w="1440"/>
          </w:tcPr>
          <w:p>
            <w:r/>
          </w:p>
        </w:tc>
        <w:tc>
          <w:tcPr>
            <w:tcW w:type="dxa" w:w="1440"/>
          </w:tcPr>
          <w:p>
            <w:r>
              <w:t>Câu 20:  Kim loại nào sau đây dẻo nhất trong tất cả các kim loại?</w:t>
            </w:r>
          </w:p>
          <w:p>
            <w:r>
              <w:t>A. Bạc.</w:t>
            </w:r>
          </w:p>
          <w:p>
            <w:r>
              <w:t>B. Đồng.</w:t>
            </w:r>
          </w:p>
          <w:p>
            <w:r>
              <w:t>C. Nhôm.</w:t>
            </w:r>
          </w:p>
          <w:p>
            <w:r>
              <w:t>D. Vàng.</w:t>
            </w:r>
          </w:p>
        </w:tc>
        <w:tc>
          <w:tcPr>
            <w:tcW w:type="dxa" w:w="1440"/>
          </w:tcPr>
          <w:p>
            <w:r>
              <w:t>D</w:t>
            </w:r>
          </w:p>
        </w:tc>
        <w:tc>
          <w:tcPr>
            <w:tcW w:type="dxa" w:w="1440"/>
          </w:tcPr>
          <w:p>
            <w:r/>
          </w:p>
        </w:tc>
        <w:tc>
          <w:tcPr>
            <w:tcW w:type="dxa" w:w="1440"/>
          </w:tcPr>
          <w:p>
            <w:r>
              <w:t>Vàng là kim loại dẻo nhất.</w:t>
            </w:r>
          </w:p>
          <w:p>
            <w:r>
              <w:t>Chọn D</w:t>
            </w:r>
          </w:p>
        </w:tc>
      </w:tr>
      <w:tr>
        <w:tc>
          <w:tcPr>
            <w:tcW w:type="dxa" w:w="1440"/>
          </w:tcPr>
          <w:p>
            <w:r>
              <w:t>Che_43_21</w:t>
            </w:r>
          </w:p>
        </w:tc>
        <w:tc>
          <w:tcPr>
            <w:tcW w:type="dxa" w:w="1440"/>
          </w:tcPr>
          <w:p>
            <w:r/>
          </w:p>
        </w:tc>
        <w:tc>
          <w:tcPr>
            <w:tcW w:type="dxa" w:w="1440"/>
          </w:tcPr>
          <w:p>
            <w:r>
              <w:t>Câu 21:  Cho các este sau: vinyl acrylat, etyl axetat, metyl propionat, anlyl metacrylat. Có bao nhiêu este trong phân tử có ba liên kết pi $(\pi)$ ?</w:t>
            </w:r>
          </w:p>
          <w:p>
            <w:r>
              <w:t>A. 3 .</w:t>
            </w:r>
          </w:p>
          <w:p>
            <w:r>
              <w:t>B. 1 .</w:t>
            </w:r>
          </w:p>
          <w:p>
            <w:r>
              <w:t>C. 2 .</w:t>
            </w:r>
          </w:p>
          <w:p>
            <w:r>
              <w:t>D. 4 .</w:t>
            </w:r>
          </w:p>
        </w:tc>
        <w:tc>
          <w:tcPr>
            <w:tcW w:type="dxa" w:w="1440"/>
          </w:tcPr>
          <w:p>
            <w:r>
              <w:t>C</w:t>
            </w:r>
          </w:p>
        </w:tc>
        <w:tc>
          <w:tcPr>
            <w:tcW w:type="dxa" w:w="1440"/>
          </w:tcPr>
          <w:p>
            <w:r/>
          </w:p>
        </w:tc>
        <w:tc>
          <w:tcPr>
            <w:tcW w:type="dxa" w:w="1440"/>
          </w:tcPr>
          <w:p>
            <w:r>
              <w:t>vinyl acrylat, anlyl metacrylat có ba liên kết pi ( $\pi$ ) trong phân tử.</w:t>
            </w:r>
          </w:p>
          <w:p>
            <w:r>
              <w:t>Chọn C</w:t>
            </w:r>
          </w:p>
        </w:tc>
      </w:tr>
      <w:tr>
        <w:tc>
          <w:tcPr>
            <w:tcW w:type="dxa" w:w="1440"/>
          </w:tcPr>
          <w:p>
            <w:r>
              <w:t>Che_43_22</w:t>
            </w:r>
          </w:p>
        </w:tc>
        <w:tc>
          <w:tcPr>
            <w:tcW w:type="dxa" w:w="1440"/>
          </w:tcPr>
          <w:p>
            <w:r/>
          </w:p>
        </w:tc>
        <w:tc>
          <w:tcPr>
            <w:tcW w:type="dxa" w:w="1440"/>
          </w:tcPr>
          <w:p>
            <w:r>
              <w:t>Câu 22:  Cho $\mathrm{x}$ mol glyxin tác dụng vừa đủ dung dịch $\mathrm{HNO}_{3}$, sau phản ứng thu được 28,98 gam muối. Giá trị của $\mathrm{x}$ là</w:t>
            </w:r>
          </w:p>
          <w:p>
            <w:r>
              <w:t>A. 0,19.</w:t>
            </w:r>
          </w:p>
          <w:p>
            <w:r>
              <w:t>B. 0,38 .</w:t>
            </w:r>
          </w:p>
          <w:p>
            <w:r>
              <w:t>C. 0,21 .</w:t>
            </w:r>
          </w:p>
          <w:p>
            <w:r>
              <w:t>D. 0,26 .</w:t>
            </w:r>
          </w:p>
        </w:tc>
        <w:tc>
          <w:tcPr>
            <w:tcW w:type="dxa" w:w="1440"/>
          </w:tcPr>
          <w:p>
            <w:r>
              <w:t>C</w:t>
            </w:r>
          </w:p>
        </w:tc>
        <w:tc>
          <w:tcPr>
            <w:tcW w:type="dxa" w:w="1440"/>
          </w:tcPr>
          <w:p>
            <w:r/>
          </w:p>
        </w:tc>
        <w:tc>
          <w:tcPr>
            <w:tcW w:type="dxa" w:w="1440"/>
          </w:tcPr>
          <w:p>
            <w:r>
              <w:t>$\mathrm{NH}_{2}-\mathrm{CH}_{2}-\mathrm{COOH}+\mathrm{HNO}_{3} \rightarrow \mathrm{NO}_{3} \mathrm{NH}_{3}-\mathrm{CH}_{2}-\mathrm{COOH}$</w:t>
            </w:r>
          </w:p>
          <w:p>
            <w:r>
              <w:t>Có $\mathrm{n}_{\text {muố }}=$ 0,21 = $\mathrm{n}_{\text {glyxin }}$</w:t>
            </w:r>
          </w:p>
          <w:p>
            <w:r>
              <w:t>Chọn C</w:t>
            </w:r>
          </w:p>
        </w:tc>
      </w:tr>
      <w:tr>
        <w:tc>
          <w:tcPr>
            <w:tcW w:type="dxa" w:w="1440"/>
          </w:tcPr>
          <w:p>
            <w:r>
              <w:t>Che_43_23</w:t>
            </w:r>
          </w:p>
        </w:tc>
        <w:tc>
          <w:tcPr>
            <w:tcW w:type="dxa" w:w="1440"/>
          </w:tcPr>
          <w:p>
            <w:r/>
          </w:p>
        </w:tc>
        <w:tc>
          <w:tcPr>
            <w:tcW w:type="dxa" w:w="1440"/>
          </w:tcPr>
          <w:p>
            <w:r>
              <w:t>Câu 23:  Nồng độ phần trăm của dung dịch thu được khi cho 3,9 gam kali tác dụng với 108,2 gam $\mathrm{H}_{2} \mathrm{O}$ là</w:t>
            </w:r>
          </w:p>
          <w:p>
            <w:r>
              <w:t>A. $4,00 \%$.</w:t>
            </w:r>
          </w:p>
          <w:p>
            <w:r>
              <w:t>B. $6,00 \%$.</w:t>
            </w:r>
          </w:p>
          <w:p>
            <w:r>
              <w:t>C. $4,99 \%$.</w:t>
            </w:r>
          </w:p>
          <w:p>
            <w:r>
              <w:t>D. $5,00 \%$.</w:t>
            </w:r>
          </w:p>
        </w:tc>
        <w:tc>
          <w:tcPr>
            <w:tcW w:type="dxa" w:w="1440"/>
          </w:tcPr>
          <w:p>
            <w:r>
              <w:t>D</w:t>
            </w:r>
          </w:p>
        </w:tc>
        <w:tc>
          <w:tcPr>
            <w:tcW w:type="dxa" w:w="1440"/>
          </w:tcPr>
          <w:p>
            <w:r/>
          </w:p>
        </w:tc>
        <w:tc>
          <w:tcPr>
            <w:tcW w:type="dxa" w:w="1440"/>
          </w:tcPr>
          <w:p>
            <w:r>
              <w:t>$\mathrm{K}+\mathrm{H}_{2} \mathrm{O} \rightarrow \mathrm{KOH}+1 / 2 \mathrm{H}_{2}$</w:t>
            </w:r>
          </w:p>
          <w:p>
            <w:r>
              <w:t>Có $\mathrm{n}_{\mathrm{H} 2}=1 / 2 \mathrm{n}_{\mathrm{K}}=0,05 \mathrm{~mol}$ mdd $=3,9+108,2-0,05.2=112$ gam</w:t>
            </w:r>
          </w:p>
          <w:p>
            <w:r>
              <w:t>$\mathrm{C} \%=0,1.56 .100 \% / 112=5,00 \%$</w:t>
            </w:r>
          </w:p>
          <w:p>
            <w:r>
              <w:t>Chọn D</w:t>
            </w:r>
          </w:p>
        </w:tc>
      </w:tr>
      <w:tr>
        <w:tc>
          <w:tcPr>
            <w:tcW w:type="dxa" w:w="1440"/>
          </w:tcPr>
          <w:p>
            <w:r>
              <w:t>Che_43_24</w:t>
            </w:r>
          </w:p>
        </w:tc>
        <w:tc>
          <w:tcPr>
            <w:tcW w:type="dxa" w:w="1440"/>
          </w:tcPr>
          <w:p>
            <w:r/>
          </w:p>
        </w:tc>
        <w:tc>
          <w:tcPr>
            <w:tcW w:type="dxa" w:w="1440"/>
          </w:tcPr>
          <w:p>
            <w:r>
              <w:t>Câu 24:  Phát biểu nào sau đây không đúng?</w:t>
            </w:r>
          </w:p>
          <w:p>
            <w:r>
              <w:t>A. Công thức phân tử của metylamin là $\mathrm{CH}_{5} \mathrm{~N}$.</w:t>
            </w:r>
          </w:p>
          <w:p>
            <w:r>
              <w:t>B. Hợp chất Ala-Gly-Ala-Glu có 5 nguyên tử oxi.</w:t>
            </w:r>
          </w:p>
          <w:p>
            <w:r>
              <w:t>C. Hexametylenđiamin có 2 nguyên tử $\mathrm{N}$.</w:t>
            </w:r>
          </w:p>
          <w:p>
            <w:r>
              <w:t>D. Phân tử $\mathrm{C}_{4} \mathrm{H}_{9} \mathrm{O}_{2} \mathrm{~N}$ có 2 đồng phân $\alpha$-amino axit.</w:t>
            </w:r>
          </w:p>
        </w:tc>
        <w:tc>
          <w:tcPr>
            <w:tcW w:type="dxa" w:w="1440"/>
          </w:tcPr>
          <w:p>
            <w:r>
              <w:t>B</w:t>
            </w:r>
          </w:p>
        </w:tc>
        <w:tc>
          <w:tcPr>
            <w:tcW w:type="dxa" w:w="1440"/>
          </w:tcPr>
          <w:p>
            <w:r/>
          </w:p>
        </w:tc>
        <w:tc>
          <w:tcPr>
            <w:tcW w:type="dxa" w:w="1440"/>
          </w:tcPr>
          <w:p>
            <w:r>
              <w:t>B sai, vì hợp chất Ala-Gly-Ala-Glu có 7 nguyên tử oxi.</w:t>
            </w:r>
          </w:p>
          <w:p>
            <w:r>
              <w:t>Chọn B</w:t>
            </w:r>
          </w:p>
        </w:tc>
      </w:tr>
      <w:tr>
        <w:tc>
          <w:tcPr>
            <w:tcW w:type="dxa" w:w="1440"/>
          </w:tcPr>
          <w:p>
            <w:r>
              <w:t>Che_43_25</w:t>
            </w:r>
          </w:p>
        </w:tc>
        <w:tc>
          <w:tcPr>
            <w:tcW w:type="dxa" w:w="1440"/>
          </w:tcPr>
          <w:p>
            <w:r/>
          </w:p>
        </w:tc>
        <w:tc>
          <w:tcPr>
            <w:tcW w:type="dxa" w:w="1440"/>
          </w:tcPr>
          <w:p>
            <w:r>
              <w:t>Câu 25:  Để hòa tan hoàn toàn 4,64 gam hỗn hợp gồm $\mathrm{FeO}_{2} \mathrm{Fe}_{2} \mathrm{O}_{3}$ và $\mathrm{Fe}_{3} \mathrm{O}_{4}$ (trong đó số $\mathrm{mol} \mathrm{FeO}$ bằng số $\mathrm{mol} \mathrm{Fe}_{2} \mathrm{O}_{3}$ ), cần vừa đủ $\mathrm{V} \mathrm{ml}$ dung dịch $\mathrm{HCl} 1 \mathrm{M}$. Giá trị của $\mathrm{V}$ là</w:t>
            </w:r>
          </w:p>
          <w:p>
            <w:r>
              <w:t>A. 80 .</w:t>
            </w:r>
          </w:p>
          <w:p>
            <w:r>
              <w:t>B. 240.</w:t>
            </w:r>
          </w:p>
          <w:p>
            <w:r>
              <w:t>C. 120 .</w:t>
            </w:r>
          </w:p>
          <w:p>
            <w:r>
              <w:t>D. 160 .</w:t>
            </w:r>
          </w:p>
        </w:tc>
        <w:tc>
          <w:tcPr>
            <w:tcW w:type="dxa" w:w="1440"/>
          </w:tcPr>
          <w:p>
            <w:r>
              <w:t>D</w:t>
            </w:r>
          </w:p>
        </w:tc>
        <w:tc>
          <w:tcPr>
            <w:tcW w:type="dxa" w:w="1440"/>
          </w:tcPr>
          <w:p>
            <w:r/>
          </w:p>
        </w:tc>
        <w:tc>
          <w:tcPr>
            <w:tcW w:type="dxa" w:w="1440"/>
          </w:tcPr>
          <w:p>
            <w:r>
              <w:t>Số mol $\mathrm{FeO}$ bằng số mol $\mathrm{Fe}_{2} \mathrm{O}_{3} \Rightarrow$ quy hỗn hợp thành $\mathrm{Fe}_{3} \mathrm{O}_{4}$</w:t>
            </w:r>
          </w:p>
          <w:p>
            <w:r>
              <w:t>có $\mathrm{n}_{\mathrm{Fe} 3 \mathrm{O} 4}=0,02 \mathrm{~mol} \Rightarrow \mathrm{n}_{\mathrm{H}^{+}}=2 \mathrm{nO2}_{\mathrm{O}-}=8 \mathrm{n}_{\mathrm{Fe} 3 \mathrm{O} 4}=0,16 \mathrm{~mol}$</w:t>
            </w:r>
          </w:p>
          <w:p>
            <w:r>
              <w:t>$\Rightarrow \mathrm{V}=160 \mathrm{ml}$.</w:t>
            </w:r>
          </w:p>
          <w:p>
            <w:r>
              <w:t>Chọn D</w:t>
            </w:r>
          </w:p>
        </w:tc>
      </w:tr>
      <w:tr>
        <w:tc>
          <w:tcPr>
            <w:tcW w:type="dxa" w:w="1440"/>
          </w:tcPr>
          <w:p>
            <w:r>
              <w:t>Che_43_26</w:t>
            </w:r>
          </w:p>
        </w:tc>
        <w:tc>
          <w:tcPr>
            <w:tcW w:type="dxa" w:w="1440"/>
          </w:tcPr>
          <w:p>
            <w:r/>
          </w:p>
        </w:tc>
        <w:tc>
          <w:tcPr>
            <w:tcW w:type="dxa" w:w="1440"/>
          </w:tcPr>
          <w:p>
            <w:r>
              <w:t>Câu 26:  Cho dãy các polime sau: polietilen, xenlulozo, nilon -6,6, amilozo, nilon-6, tơ nitron, polibutađien, tơ visco. Số polime tổng hợp có trong dãy là</w:t>
            </w:r>
          </w:p>
          <w:p>
            <w:r>
              <w:t>A. 3.</w:t>
            </w:r>
          </w:p>
          <w:p>
            <w:r>
              <w:t>B. 6 .</w:t>
            </w:r>
          </w:p>
          <w:p>
            <w:r>
              <w:t>C. 4 .</w:t>
            </w:r>
          </w:p>
          <w:p>
            <w:r>
              <w:t>D. 5 .</w:t>
            </w:r>
          </w:p>
        </w:tc>
        <w:tc>
          <w:tcPr>
            <w:tcW w:type="dxa" w:w="1440"/>
          </w:tcPr>
          <w:p>
            <w:r>
              <w:t>D</w:t>
            </w:r>
          </w:p>
        </w:tc>
        <w:tc>
          <w:tcPr>
            <w:tcW w:type="dxa" w:w="1440"/>
          </w:tcPr>
          <w:p>
            <w:r/>
          </w:p>
        </w:tc>
        <w:tc>
          <w:tcPr>
            <w:tcW w:type="dxa" w:w="1440"/>
          </w:tcPr>
          <w:p>
            <w:r>
              <w:t>polietilen, nilon -6,6, nilon-6, tơ nitron, polibutađien là polime tổng hợp.</w:t>
            </w:r>
          </w:p>
          <w:p>
            <w:r>
              <w:t>Chọn D</w:t>
            </w:r>
          </w:p>
        </w:tc>
      </w:tr>
      <w:tr>
        <w:tc>
          <w:tcPr>
            <w:tcW w:type="dxa" w:w="1440"/>
          </w:tcPr>
          <w:p>
            <w:r>
              <w:t>Che_43_27</w:t>
            </w:r>
          </w:p>
        </w:tc>
        <w:tc>
          <w:tcPr>
            <w:tcW w:type="dxa" w:w="1440"/>
          </w:tcPr>
          <w:p>
            <w:r/>
          </w:p>
        </w:tc>
        <w:tc>
          <w:tcPr>
            <w:tcW w:type="dxa" w:w="1440"/>
          </w:tcPr>
          <w:p>
            <w:r>
              <w:t>Câu 27:  Đốt cháy hoàn toàn một lượng xenlulozơ cần vừa đủ 2,24 lít $\mathrm{O}_{2}$ (đktc), thu được $\mathrm{CO}_{2}$ và m gam $\mathrm{H}_{2} \mathrm{O}$. Giá trị của $\mathrm{m}$ là</w:t>
            </w:r>
          </w:p>
          <w:p>
            <w:r>
              <w:t>A. 1,5 .</w:t>
            </w:r>
          </w:p>
          <w:p>
            <w:r>
              <w:t>B. 2,7.</w:t>
            </w:r>
          </w:p>
          <w:p>
            <w:r>
              <w:t>C. 1,8 .</w:t>
            </w:r>
          </w:p>
          <w:p>
            <w:r>
              <w:t>D. 3,06 .</w:t>
            </w:r>
          </w:p>
        </w:tc>
        <w:tc>
          <w:tcPr>
            <w:tcW w:type="dxa" w:w="1440"/>
          </w:tcPr>
          <w:p>
            <w:r>
              <w:t>A</w:t>
            </w:r>
          </w:p>
        </w:tc>
        <w:tc>
          <w:tcPr>
            <w:tcW w:type="dxa" w:w="1440"/>
          </w:tcPr>
          <w:p>
            <w:r/>
          </w:p>
        </w:tc>
        <w:tc>
          <w:tcPr>
            <w:tcW w:type="dxa" w:w="1440"/>
          </w:tcPr>
          <w:p>
            <w:r>
              <w:t>$\mathrm{n}_{\mathrm{O} 2}=\mathrm{n}_{\mathrm{CO} 2}=0,1 \mathrm{~mol}$</w:t>
            </w:r>
          </w:p>
          <w:p>
            <w:r>
              <w:t>$\Rightarrow \mathrm{n}_{\text {xenlulozo }}=1 / 6 \mathrm{n}_{\mathrm{CO} 2}=1 / 60 \mathrm{~mol}$</w:t>
            </w:r>
          </w:p>
          <w:p>
            <w:r>
              <w:t>$\Rightarrow$ BTKL: $1 \cdot 162 / 60+0,1 \cdot 32=0,1 \cdot 44+\mathrm{m}$</w:t>
            </w:r>
          </w:p>
          <w:p>
            <w:r>
              <w:t>$\Rightarrow \mathrm{m}=1,5$ gam</w:t>
            </w:r>
          </w:p>
          <w:p>
            <w:r>
              <w:t>Chọn A</w:t>
            </w:r>
          </w:p>
        </w:tc>
      </w:tr>
      <w:tr>
        <w:tc>
          <w:tcPr>
            <w:tcW w:type="dxa" w:w="1440"/>
          </w:tcPr>
          <w:p>
            <w:r>
              <w:t>Che_43_28</w:t>
            </w:r>
          </w:p>
        </w:tc>
        <w:tc>
          <w:tcPr>
            <w:tcW w:type="dxa" w:w="1440"/>
          </w:tcPr>
          <w:p>
            <w:r/>
          </w:p>
        </w:tc>
        <w:tc>
          <w:tcPr>
            <w:tcW w:type="dxa" w:w="1440"/>
          </w:tcPr>
          <w:p>
            <w:r>
              <w:t>Câu 28:  Để bảo quản dung dịch $\mathrm{FeSO}_{4}$ trong phòng thí nghiệm, người ta cần thêm vào dung dịch hoá chất nào dưới đây?</w:t>
            </w:r>
          </w:p>
          <w:p>
            <w:r>
              <w:t>A. Một dây $\mathrm{Cu}$ sạch.</w:t>
            </w:r>
          </w:p>
          <w:p>
            <w:r>
              <w:t>B. Một đinh Fe sạch.</w:t>
            </w:r>
          </w:p>
          <w:p>
            <w:r>
              <w:t>C. Dung dịch $\mathrm{H}_{2} \mathrm{SO}_{4}$ loãng.</w:t>
            </w:r>
          </w:p>
          <w:p>
            <w:r>
              <w:t>D. Dung dịch $\mathrm{H}_{2} \mathrm{SO}_{4}$ đặc.</w:t>
            </w:r>
          </w:p>
        </w:tc>
        <w:tc>
          <w:tcPr>
            <w:tcW w:type="dxa" w:w="1440"/>
          </w:tcPr>
          <w:p>
            <w:r>
              <w:t>B</w:t>
            </w:r>
          </w:p>
        </w:tc>
        <w:tc>
          <w:tcPr>
            <w:tcW w:type="dxa" w:w="1440"/>
          </w:tcPr>
          <w:p>
            <w:r/>
          </w:p>
        </w:tc>
        <w:tc>
          <w:tcPr>
            <w:tcW w:type="dxa" w:w="1440"/>
          </w:tcPr>
          <w:p>
            <w:r>
              <w:t>Để bảo quản $\mathrm{FeSO}_{4}$ trong $\mathrm{PTN}$ ta cần thêm 1 đinh sạch vì $\mathrm{Fe}$ sẽ khử $\mathrm{Fe}^{3+}$ sinh ra về $\mathrm{Fe}^{2+}$</w:t>
            </w:r>
          </w:p>
          <w:p>
            <w:r>
              <w:t>Không dùng $\mathrm{A}$ vì sẽ tạo muối $\mathrm{Cu}^{2+}$ ẫn trong dung dịch.</w:t>
            </w:r>
          </w:p>
          <w:p>
            <w:r>
              <w:t>Không dùng $\mathrm{C}$ vì $\mathrm{Fe}^{2+}$ rất dễ dàng bị oxi không khí oxh lên $\mathrm{Fe}^{3+}$</w:t>
            </w:r>
          </w:p>
          <w:p>
            <w:r>
              <w:t>Không dùng $\mathrm{D}$ vì $\mathrm{Fe}^{2+}$ sẽ tác dụng với axit sunfuric đặc lên $\mathrm{Fe}^{3+}$ ngay lập tức</w:t>
            </w:r>
          </w:p>
          <w:p>
            <w:r>
              <w:t>Chọn B</w:t>
            </w:r>
          </w:p>
        </w:tc>
      </w:tr>
      <w:tr>
        <w:tc>
          <w:tcPr>
            <w:tcW w:type="dxa" w:w="1440"/>
          </w:tcPr>
          <w:p>
            <w:r>
              <w:t>Che_43_29</w:t>
            </w:r>
          </w:p>
        </w:tc>
        <w:tc>
          <w:tcPr>
            <w:tcW w:type="dxa" w:w="1440"/>
          </w:tcPr>
          <w:p>
            <w:r/>
          </w:p>
        </w:tc>
        <w:tc>
          <w:tcPr>
            <w:tcW w:type="dxa" w:w="1440"/>
          </w:tcPr>
          <w:p>
            <w:r>
              <w:t>Câu 29:  Thực hiện các thí nghiệm sau:</w:t>
            </w:r>
          </w:p>
          <w:p>
            <w:r>
              <w:t>(a) Cho từ từ dung dịch $\mathrm{HCl}$ vào lượng dư dung dịch $\mathrm{Na}_{2} \mathrm{CO}_{3}$.</w:t>
            </w:r>
          </w:p>
          <w:p>
            <w:r>
              <w:t>(b) Nhiệt phân $\mathrm{AgNO}_{3}$.</w:t>
            </w:r>
          </w:p>
          <w:p>
            <w:r>
              <w:t>(c) Cho dung dịch $\mathrm{Na}_{2} \mathrm{CO}_{3}$ vào dung dịch $\mathrm{KHSO}_{4}$.</w:t>
            </w:r>
          </w:p>
          <w:p>
            <w:r>
              <w:t>(d) Cho hỗn hợp $\mathrm{KNO}_{3}$ và $\mathrm{Cu}$ vào dung dịch $\mathrm{NaHSO}_{4}$.</w:t>
            </w:r>
          </w:p>
          <w:p>
            <w:r>
              <w:t>(e) Cho dung dịch $\mathrm{Ba}\left(\mathrm{HCO}_{3}\right)_{2}$ vào dung dịch $\mathrm{NaOH}$.</w:t>
            </w:r>
          </w:p>
          <w:p>
            <w:r>
              <w:t>Sau khi các phản ứng xảy ra, số thí nghiệm sinh ra chất khí là</w:t>
            </w:r>
          </w:p>
          <w:p>
            <w:r>
              <w:t>A. 3 .</w:t>
            </w:r>
          </w:p>
          <w:p>
            <w:r>
              <w:t>B. 2 .</w:t>
            </w:r>
          </w:p>
          <w:p>
            <w:r>
              <w:t>C. 5 .</w:t>
            </w:r>
          </w:p>
          <w:p>
            <w:r>
              <w:t>D. 4 .</w:t>
            </w:r>
          </w:p>
        </w:tc>
        <w:tc>
          <w:tcPr>
            <w:tcW w:type="dxa" w:w="1440"/>
          </w:tcPr>
          <w:p>
            <w:r>
              <w:t>A</w:t>
            </w:r>
          </w:p>
        </w:tc>
        <w:tc>
          <w:tcPr>
            <w:tcW w:type="dxa" w:w="1440"/>
          </w:tcPr>
          <w:p>
            <w:r/>
          </w:p>
        </w:tc>
        <w:tc>
          <w:tcPr>
            <w:tcW w:type="dxa" w:w="1440"/>
          </w:tcPr>
          <w:p>
            <w:r>
              <w:t>(a) $\mathrm{HCl}+\mathrm{Na}_{2} \mathrm{CO}_{3}$ dư $\rightarrow \mathrm{NaCl}+\mathrm{NaHCO}_{3}$</w:t>
            </w:r>
          </w:p>
          <w:p>
            <w:r>
              <w:t>(b) $2 \mathrm{AgNO}_{3} \stackrel{t^{0}}{\longrightarrow} 2 \mathrm{Ag}+\mathrm{O}_{2}+2 \mathrm{NO}_{2}$</w:t>
            </w:r>
          </w:p>
          <w:p>
            <w:r>
              <w:t>(c) $\mathrm{Na}_{2} \mathrm{CO}_{3}+2 \mathrm{KHSO}_{4} \rightarrow \mathrm{Na}_{2} \mathrm{SO}_{4}+\mathrm{K}_{2} \mathrm{SO}_{4}+\mathrm{CO}_{2}+\mathrm{H}_{2} \mathrm{O}$</w:t>
            </w:r>
          </w:p>
          <w:p>
            <w:r>
              <w:t>(d) $3 \mathrm{Cu}+8 \mathrm{H}^{+}+2 \mathrm{NO}_{3}{ }^{-} \rightarrow 3 \mathrm{Cu}^{2+}+2 \mathrm{NO}+4 \mathrm{H}_{2} \mathrm{O}$</w:t>
            </w:r>
          </w:p>
          <w:p>
            <w:r>
              <w:t>(e) $\mathrm{Ba}\left(\mathrm{HCO}_{3}\right)_{2}+2 \mathrm{NaOH} \rightarrow \mathrm{BaCO}_{3}+\mathrm{Na}_{2} \mathrm{CO}_{3}+\mathrm{H}_{2} \mathrm{O}$</w:t>
            </w:r>
          </w:p>
          <w:p>
            <w:r>
              <w:t>Chọn A</w:t>
            </w:r>
          </w:p>
        </w:tc>
      </w:tr>
      <w:tr>
        <w:tc>
          <w:tcPr>
            <w:tcW w:type="dxa" w:w="1440"/>
          </w:tcPr>
          <w:p>
            <w:r>
              <w:t>Che_43_30</w:t>
            </w:r>
          </w:p>
        </w:tc>
        <w:tc>
          <w:tcPr>
            <w:tcW w:type="dxa" w:w="1440"/>
          </w:tcPr>
          <w:p>
            <w:r/>
          </w:p>
        </w:tc>
        <w:tc>
          <w:tcPr>
            <w:tcW w:type="dxa" w:w="1440"/>
          </w:tcPr>
          <w:p>
            <w:r>
              <w:t>Câu 30:  Cho $\mathrm{m}$ gam hỗn hợp $\mathrm{X}$ gồm các triglixerit tác dụng với dung dịch $\mathrm{KOH}$ (vừa đủ), thu được hỗn hợp muối $\mathrm{Y}$ gồm $\mathrm{C}_{17} \mathrm{H}_{\mathrm{x}} \mathrm{COOK}, \mathrm{C}_{17} \mathrm{H}_{\mathrm{y}} \mathrm{COOK}$ và $\mathrm{C}_{15} \mathrm{H}_{31} \mathrm{COOK}$ (có tỉ lệ mol tương ứng là 3:2:1). Đốt cháy hoàn toàn $\mathrm{Y}$ cần vừa đủ 72,96 gam $\mathrm{O}_{2}$, thu được $\mathrm{K}_{2} \mathrm{CO}_{3}, \mathrm{H}_{2} \mathrm{O}$ và 67,98 gam $\mathrm{CO}_{2}$. Giá trị của $\mathrm{m}$ là</w:t>
            </w:r>
          </w:p>
          <w:p>
            <w:r>
              <w:t>A. 26,22 .</w:t>
            </w:r>
          </w:p>
          <w:p>
            <w:r>
              <w:t>B. 24,99 .</w:t>
            </w:r>
          </w:p>
          <w:p>
            <w:r>
              <w:t>C. 29,73</w:t>
            </w:r>
          </w:p>
          <w:p>
            <w:r>
              <w:t>D. 28,29 .</w:t>
            </w:r>
          </w:p>
        </w:tc>
        <w:tc>
          <w:tcPr>
            <w:tcW w:type="dxa" w:w="1440"/>
          </w:tcPr>
          <w:p>
            <w:r>
              <w:t>A</w:t>
            </w:r>
          </w:p>
        </w:tc>
        <w:tc>
          <w:tcPr>
            <w:tcW w:type="dxa" w:w="1440"/>
          </w:tcPr>
          <w:p>
            <w:r/>
          </w:p>
        </w:tc>
        <w:tc>
          <w:tcPr>
            <w:tcW w:type="dxa" w:w="1440"/>
          </w:tcPr>
          <w:p>
            <w:r>
              <w:t>$\mathrm{n}_{\mathrm{O} 2}=2,28 \mathrm{~mol}$</w:t>
            </w:r>
          </w:p>
          <w:p>
            <w:r>
              <w:t>$\mathrm{n}_{\mathrm{CO} 2}=1,545 \mathrm{~mol}$</w:t>
            </w:r>
          </w:p>
          <w:p>
            <w:r>
              <w:t>Gọi số mol của $\mathrm{C}_{17} \mathrm{H}_{\mathrm{x}} \mathrm{COOK}, \mathrm{C}_{17} \mathrm{H}_{\mathrm{y}} \mathrm{COOK}$ và $\mathrm{C}_{15} \mathrm{H}_{31} \mathrm{COOK}$ lần lượt $3 \mathrm{a}, 2 \mathrm{a}$, $\mathrm{a}$</w:t>
            </w:r>
          </w:p>
          <w:p>
            <w:r>
              <w:t>BTNT' 'K' $\Rightarrow \mathrm{n}_{\mathrm{K} 2 \mathrm{CO} 3}=(3 \mathrm{a}+2 \mathrm{a}+\mathrm{a}) / 2=3 \mathrm{a}$</w:t>
            </w:r>
          </w:p>
          <w:p>
            <w:r>
              <w:t>$\Rightarrow \mathrm{n}_{\mathrm{COO}}=6 \mathrm{a}$</w:t>
            </w:r>
          </w:p>
          <w:p>
            <w:r>
              <w:t>$\mathrm{BTNT}{ }^{\prime} \mathrm{C} '$ ' $\Rightarrow 18.3 \mathrm{a}+18.2 \mathrm{a}+16 \mathrm{a}=\mathrm{n}_{\mathrm{CO} 2}+\mathrm{n}_{\mathrm{K} 2 \mathrm{CO}}=1,545+3 \mathrm{a}$</w:t>
            </w:r>
          </w:p>
          <w:p>
            <w:r>
              <w:t>$\Rightarrow \mathrm{a}=0,015 \mathrm{~mol}$</w:t>
            </w:r>
          </w:p>
          <w:p>
            <w:r>
              <w:t>$\mathrm{BTNT} ' \mathrm{O}{ }^{\prime \prime} \Rightarrow 2 \mathrm{n}_{\mathrm{COO}}+2 \mathrm{n}_{\mathrm{O} 2}=3 \mathrm{n}_{\mathrm{K} 2 \mathrm{CO}}+2 \mathrm{n}_{\mathrm{CO} 2}+\mathrm{n}_{\mathrm{H} 2 \mathrm{O}}$</w:t>
            </w:r>
          </w:p>
          <w:p>
            <w:r>
              <w:t>$\Rightarrow \mathrm{n}_{\mathrm{H} 2 \mathrm{O}}=12 \mathrm{a}+1,47-9 \mathrm{a}=3 \mathrm{a}+1,47=1,515 \mathrm{~mol}$</w:t>
            </w:r>
          </w:p>
          <w:p>
            <w:r>
              <w:t>BTKL: $\Rightarrow \mathrm{m}_{\mathrm{Y}}=28,5$ gam</w:t>
            </w:r>
          </w:p>
          <w:p>
            <w:r>
              <w:t>Có BTKL: $m_{X}+m_{K O H}=m_{Y}+m_{\mathrm{C} 3 \mathrm{H} 5(\mathrm{OH}) 3}$</w:t>
            </w:r>
          </w:p>
          <w:p>
            <w:r>
              <w:t>Có $\mathrm{n}_{\mathrm{C} 3 \mathrm{H} 5(\mathrm{OH}) 3}=\mathrm{n}_{\mathrm{KOH}} / 3=6 \mathrm{a} / 3=2 \mathrm{a}=0,03 \mathrm{~mol}$</w:t>
            </w:r>
          </w:p>
          <w:p>
            <w:r>
              <w:t>$\Rightarrow m_{x}=26,22$ gam</w:t>
            </w:r>
          </w:p>
          <w:p>
            <w:r>
              <w:t>Chọn A</w:t>
            </w:r>
          </w:p>
        </w:tc>
      </w:tr>
      <w:tr>
        <w:tc>
          <w:tcPr>
            <w:tcW w:type="dxa" w:w="1440"/>
          </w:tcPr>
          <w:p>
            <w:r>
              <w:t>Che_43_31</w:t>
            </w:r>
          </w:p>
        </w:tc>
        <w:tc>
          <w:tcPr>
            <w:tcW w:type="dxa" w:w="1440"/>
          </w:tcPr>
          <w:p>
            <w:r/>
          </w:p>
        </w:tc>
        <w:tc>
          <w:tcPr>
            <w:tcW w:type="dxa" w:w="1440"/>
          </w:tcPr>
          <w:p>
            <w:r>
              <w:t>Câu 31:  Cho sơ đồ sau:</w:t>
            </w:r>
          </w:p>
          <w:p>
            <w:r>
              <w:t>$$</w:t>
            </w:r>
          </w:p>
          <w:p>
            <w:r>
              <w:t>\mathrm{CaO} \stackrel{+\mathrm{X}}{\longrightarrow} \mathrm{CaCl}_{2} \stackrel{+\mathrm{Y}}{\longrightarrow} \mathrm{Ca}\left(\mathrm{NO}_{3}\right)_{2} \stackrel{+\mathrm{Z}}{\longrightarrow} \mathrm{CaCO}_{3}</w:t>
            </w:r>
          </w:p>
          <w:p>
            <w:r>
              <w:t>$$</w:t>
            </w:r>
          </w:p>
          <w:p>
            <w:r>
              <w:t>Công thức của $\mathrm{X}, \mathrm{Y}, \mathrm{Z}$ lần lượt là:</w:t>
            </w:r>
          </w:p>
          <w:p>
            <w:r>
              <w:t>A. $\mathrm{Cl}_{2}, \mathrm{HNO}_{3}, \mathrm{CO}_{2}$.</w:t>
            </w:r>
          </w:p>
          <w:p>
            <w:r>
              <w:t>B. $\mathrm{HCl}, \mathrm{HNO}_{3}, \mathrm{NaNO}_{3}$.</w:t>
            </w:r>
          </w:p>
          <w:p>
            <w:r>
              <w:t>C. $\mathrm{Cl}_{2}, \mathrm{AgNO}_{3}, \mathrm{MgCO}_{3}$.</w:t>
            </w:r>
          </w:p>
          <w:p>
            <w:r>
              <w:t>D. $\mathrm{HCl}, \mathrm{AgNO}_{3},\left(\mathrm{NH}_{4}\right)_{2} \mathrm{CO}_{3}$.</w:t>
            </w:r>
          </w:p>
        </w:tc>
        <w:tc>
          <w:tcPr>
            <w:tcW w:type="dxa" w:w="1440"/>
          </w:tcPr>
          <w:p>
            <w:r>
              <w:t>D</w:t>
            </w:r>
          </w:p>
        </w:tc>
        <w:tc>
          <w:tcPr>
            <w:tcW w:type="dxa" w:w="1440"/>
          </w:tcPr>
          <w:p>
            <w:r/>
          </w:p>
        </w:tc>
        <w:tc>
          <w:tcPr>
            <w:tcW w:type="dxa" w:w="1440"/>
          </w:tcPr>
          <w:p>
            <w:r>
              <w:t>Công thức của $\mathrm{X}, \mathrm{Y}, \mathrm{Z}$ lần lượt là: $\mathrm{HCl}, \mathrm{AgNO}_{3},\left(\mathrm{NH}_{4}\right)_{2} \mathrm{CO}_{3}$.</w:t>
            </w:r>
          </w:p>
          <w:p>
            <w:r>
              <w:t>Chọn D</w:t>
            </w:r>
          </w:p>
        </w:tc>
      </w:tr>
      <w:tr>
        <w:tc>
          <w:tcPr>
            <w:tcW w:type="dxa" w:w="1440"/>
          </w:tcPr>
          <w:p>
            <w:r>
              <w:t>Che_43_32</w:t>
            </w:r>
          </w:p>
        </w:tc>
        <w:tc>
          <w:tcPr>
            <w:tcW w:type="dxa" w:w="1440"/>
          </w:tcPr>
          <w:p>
            <w:r/>
          </w:p>
        </w:tc>
        <w:tc>
          <w:tcPr>
            <w:tcW w:type="dxa" w:w="1440"/>
          </w:tcPr>
          <w:p>
            <w:r>
              <w:t>Câu 32:  X là hỗn hợp các muối $\mathrm{Cu}\left(\mathrm{NO}_{3}\right)_{2}, \mathrm{Fe}\left(\mathrm{NO}_{3}\right)_{2}, \mathrm{Fe}\left(\mathrm{NO}_{3}\right)_{3}, \mathrm{Mg}\left(\mathrm{NO}_{3}\right)_{2}$ trong đó $\mathrm{O}$ chiếm $55,68 \%$ về khối lượng. Cho dung dịch $\mathrm{KOH}$ dư (không hoà tan $\mathrm{O}_{2}$ ) vào dung dịch chứa 50 gam muối, lọc kết tủa thu được đem nung trong chân không đến khối lượng không đổi thu được $\mathrm{m}$ gam oxit. Giá trị của $\mathrm{m}$ là</w:t>
            </w:r>
          </w:p>
          <w:p>
            <w:r>
              <w:t>A. 12,88 .</w:t>
            </w:r>
          </w:p>
          <w:p>
            <w:r>
              <w:t>B. 18,68 .</w:t>
            </w:r>
          </w:p>
          <w:p>
            <w:r>
              <w:t>C. 31,44 .</w:t>
            </w:r>
          </w:p>
          <w:p>
            <w:r>
              <w:t>D. 23,32 .</w:t>
            </w:r>
          </w:p>
        </w:tc>
        <w:tc>
          <w:tcPr>
            <w:tcW w:type="dxa" w:w="1440"/>
          </w:tcPr>
          <w:p>
            <w:r>
              <w:t>B</w:t>
            </w:r>
          </w:p>
        </w:tc>
        <w:tc>
          <w:tcPr>
            <w:tcW w:type="dxa" w:w="1440"/>
          </w:tcPr>
          <w:p>
            <w:r/>
          </w:p>
        </w:tc>
        <w:tc>
          <w:tcPr>
            <w:tcW w:type="dxa" w:w="1440"/>
          </w:tcPr>
          <w:p>
            <w:r>
              <w:t>Có no $(\mathrm{X})=$ 0,5568.50/16 = 1,74 mol</w:t>
            </w:r>
          </w:p>
          <w:p>
            <w:r>
              <w:t>Có $\mathrm{nO}_{\mathrm{O}(\mathrm{X}) / 3}=\mathrm{n}_{\text {Кон }}=\mathrm{nOH}_{\text {OH }}=\mathrm{n}_{\mathrm{NO3}-(\mathrm{X})}$</w:t>
            </w:r>
          </w:p>
          <w:p>
            <w:r>
              <w:t>$\Rightarrow \mathrm{m}_{\mathrm{KL}}=50-1,74.62 / 3=14,04 \mathrm{gam}$</w:t>
            </w:r>
          </w:p>
          <w:p>
            <w:r>
              <w:t>Có $\mathrm{n}_{\mathrm{H} 2 \mathrm{O}}=\mathrm{n}_{\mathrm{OH}} / 2=\mathrm{nO}_{\mathrm{O}} \mathrm{X} / 6=0,29 \mathrm{~mol}$</w:t>
            </w:r>
          </w:p>
          <w:p>
            <w:r>
              <w:t>$\Rightarrow \mathrm{m}=\mathrm{m}_{\mathrm{KL}}+\mathrm{nOH}-\mathrm{m}_{\mathrm{H} 2 \mathrm{O}}=14,04+0,58.17-029.18=18,68 \mathrm{gam}$</w:t>
            </w:r>
          </w:p>
          <w:p>
            <w:r>
              <w:t>Chọn B</w:t>
            </w:r>
          </w:p>
        </w:tc>
      </w:tr>
      <w:tr>
        <w:tc>
          <w:tcPr>
            <w:tcW w:type="dxa" w:w="1440"/>
          </w:tcPr>
          <w:p>
            <w:r>
              <w:t>Che_43_33</w:t>
            </w:r>
          </w:p>
        </w:tc>
        <w:tc>
          <w:tcPr>
            <w:tcW w:type="dxa" w:w="1440"/>
          </w:tcPr>
          <w:p>
            <w:r/>
          </w:p>
        </w:tc>
        <w:tc>
          <w:tcPr>
            <w:tcW w:type="dxa" w:w="1440"/>
          </w:tcPr>
          <w:p>
            <w:r>
              <w:t>Câu 33:  Cho 3,2 gam hỗn hợp $\mathrm{C}_{2} \mathrm{H}_{2}, \mathrm{C}_{3} \mathrm{H}_{8}, \mathrm{C}_{2} \mathrm{H}_{6}, \mathrm{C}_{4} \mathrm{H}_{6}$ và $\mathrm{H}_{2}$ đi qua bột Ni nung nóng, sau một thời gian thu được hỗn hợp khí $\mathrm{X}$. Đốt cháy hoàn toàn $\mathrm{X}$ cần vừa đủ $\mathrm{V}$ lít khí $\mathrm{O}_{2}$ (đktc), thu được 4,48 lít $\mathrm{CO}_{2}$ (đktc). Giá trị của $\mathrm{V}$ là</w:t>
            </w:r>
          </w:p>
          <w:p>
            <w:r>
              <w:t>A. 8,96</w:t>
            </w:r>
          </w:p>
          <w:p>
            <w:r>
              <w:t>B. 6,72 .</w:t>
            </w:r>
          </w:p>
          <w:p>
            <w:r>
              <w:t>C. 7,84 .</w:t>
            </w:r>
          </w:p>
          <w:p>
            <w:r>
              <w:t>D. 10,08 .</w:t>
            </w:r>
          </w:p>
        </w:tc>
        <w:tc>
          <w:tcPr>
            <w:tcW w:type="dxa" w:w="1440"/>
          </w:tcPr>
          <w:p>
            <w:r>
              <w:t>A</w:t>
            </w:r>
          </w:p>
        </w:tc>
        <w:tc>
          <w:tcPr>
            <w:tcW w:type="dxa" w:w="1440"/>
          </w:tcPr>
          <w:p>
            <w:r/>
          </w:p>
        </w:tc>
        <w:tc>
          <w:tcPr>
            <w:tcW w:type="dxa" w:w="1440"/>
          </w:tcPr>
          <w:p>
            <w:r>
              <w:t>Có $\mathrm{n}_{\mathrm{CO} 2}=$ 0,2 $\mathrm{mol}=\mathrm{n}_{\mathrm{C}}$</w:t>
            </w:r>
          </w:p>
          <w:p>
            <w:r>
              <w:t>Có 3,2 $=\mathrm{m}_{\mathrm{H}}+\mathrm{n}_{\mathrm{C}}$</w:t>
            </w:r>
          </w:p>
          <w:p>
            <w:r>
              <w:t>$\Rightarrow \mathrm{n}_{\mathrm{H}}=2 \mathrm{n}_{\mathrm{H} 2 \mathrm{O}}=0,8 \mathrm{~mol}$</w:t>
            </w:r>
          </w:p>
          <w:p>
            <w:r>
              <w:t>BTNT''O'' 2n $\mathrm{n}_{\mathrm{O} 2}=\mathrm{n}_{\mathrm{H} 2 \mathrm{O}}+2 \mathrm{n}_{\mathrm{CO} 2}$</w:t>
            </w:r>
          </w:p>
          <w:p>
            <w:r>
              <w:t>$\Rightarrow \mathrm{n}_{\mathrm{O} 2}=0,4 \mathrm{~mol}$</w:t>
            </w:r>
          </w:p>
          <w:p>
            <w:r>
              <w:t>$\Rightarrow \mathrm{V}=8,96$ lít</w:t>
            </w:r>
          </w:p>
          <w:p>
            <w:r>
              <w:t>Chọn A</w:t>
            </w:r>
          </w:p>
        </w:tc>
      </w:tr>
      <w:tr>
        <w:tc>
          <w:tcPr>
            <w:tcW w:type="dxa" w:w="1440"/>
          </w:tcPr>
          <w:p>
            <w:r>
              <w:t>Che_43_34</w:t>
            </w:r>
          </w:p>
        </w:tc>
        <w:tc>
          <w:tcPr>
            <w:tcW w:type="dxa" w:w="1440"/>
          </w:tcPr>
          <w:p>
            <w:r/>
          </w:p>
        </w:tc>
        <w:tc>
          <w:tcPr>
            <w:tcW w:type="dxa" w:w="1440"/>
          </w:tcPr>
          <w:p>
            <w:r>
              <w:t>Câu 34:  Cho các phát biểu sau:</w:t>
            </w:r>
          </w:p>
          <w:p>
            <w:r>
              <w:t>(a) Một số este có mùi thơm, không độc, được dùng làm hương liệu trong công nghiệp thực phẩm, mĩ phẩm,...</w:t>
            </w:r>
          </w:p>
          <w:p>
            <w:r>
              <w:t>(b) Gạo nếp chứa nhiều amilopectin hơn gạo tẻ.</w:t>
            </w:r>
          </w:p>
          <w:p>
            <w:r>
              <w:t>(c) Dung dịch các amino axit có thể làm đổi màu quỳ tím sang đỏ hoặc sang xanh hoặc không làm đổi màu. (d) Khi nấu canh cua thì thấy các mảng "riêu cua" nổi lên là do sự đông tụ của protein do nhiệt độ.</w:t>
            </w:r>
          </w:p>
          <w:p>
            <w:r>
              <w:t>(e) Phản ứng thủy phân chất béo trong môi trường kiềm là phản ứng thuận nghịch.</w:t>
            </w:r>
          </w:p>
          <w:p>
            <w:r>
              <w:t>(g) Một số polime như xenlulozơ, poli(haxametylen ađipamit), poliacrilonitrin được dùng làm tơ. Số phát biểu đúng là</w:t>
            </w:r>
          </w:p>
          <w:p>
            <w:r>
              <w:t>A. 5 .</w:t>
            </w:r>
          </w:p>
          <w:p>
            <w:r>
              <w:t>B. 2 .</w:t>
            </w:r>
          </w:p>
          <w:p>
            <w:r>
              <w:t>C. 3 .</w:t>
            </w:r>
          </w:p>
          <w:p>
            <w:r>
              <w:t>D. 4 .</w:t>
            </w:r>
          </w:p>
        </w:tc>
        <w:tc>
          <w:tcPr>
            <w:tcW w:type="dxa" w:w="1440"/>
          </w:tcPr>
          <w:p>
            <w:r>
              <w:t>A</w:t>
            </w:r>
          </w:p>
        </w:tc>
        <w:tc>
          <w:tcPr>
            <w:tcW w:type="dxa" w:w="1440"/>
          </w:tcPr>
          <w:p>
            <w:r/>
          </w:p>
        </w:tc>
        <w:tc>
          <w:tcPr>
            <w:tcW w:type="dxa" w:w="1440"/>
          </w:tcPr>
          <w:p>
            <w:r>
              <w:t>(a) đúng.</w:t>
            </w:r>
          </w:p>
          <w:p>
            <w:r>
              <w:t>(b) đúng.</w:t>
            </w:r>
          </w:p>
          <w:p>
            <w:r>
              <w:t>(c) đúng.</w:t>
            </w:r>
          </w:p>
          <w:p>
            <w:r>
              <w:t>(d) dúng. (e) sai, vì phản ứng thủy phân chất béo trong môi trường kiềm là phản ứng 1 chiều.</w:t>
            </w:r>
          </w:p>
          <w:p>
            <w:r>
              <w:t>(g) dúng.</w:t>
            </w:r>
          </w:p>
          <w:p>
            <w:r>
              <w:t>Chọn A</w:t>
            </w:r>
          </w:p>
        </w:tc>
      </w:tr>
      <w:tr>
        <w:tc>
          <w:tcPr>
            <w:tcW w:type="dxa" w:w="1440"/>
          </w:tcPr>
          <w:p>
            <w:r>
              <w:t>Che_43_35</w:t>
            </w:r>
          </w:p>
        </w:tc>
        <w:tc>
          <w:tcPr>
            <w:tcW w:type="dxa" w:w="1440"/>
          </w:tcPr>
          <w:p>
            <w:r/>
          </w:p>
        </w:tc>
        <w:tc>
          <w:tcPr>
            <w:tcW w:type="dxa" w:w="1440"/>
          </w:tcPr>
          <w:p>
            <w:r>
              <w:t>Câu 35:  Thủy phân hoàn toàn $m$ gam tripeptit Gly-Ala-Ala bằng dung dịch $\mathrm{NaOH}$ vừa đủ, thu được dung dịch $\mathrm{X}$. Cô cạn toàn bộ $\mathrm{X}$ thu được 3,19 gam muối khan. Giá trị của m là</w:t>
            </w:r>
          </w:p>
          <w:p>
            <w:r>
              <w:t>A. 2,83 .</w:t>
            </w:r>
          </w:p>
          <w:p>
            <w:r>
              <w:t>B. 2,17.</w:t>
            </w:r>
          </w:p>
          <w:p>
            <w:r>
              <w:t>C. 1,83 .</w:t>
            </w:r>
          </w:p>
          <w:p>
            <w:r>
              <w:t>D. 1,64 .</w:t>
            </w:r>
          </w:p>
        </w:tc>
        <w:tc>
          <w:tcPr>
            <w:tcW w:type="dxa" w:w="1440"/>
          </w:tcPr>
          <w:p>
            <w:r>
              <w:t>B</w:t>
            </w:r>
          </w:p>
        </w:tc>
        <w:tc>
          <w:tcPr>
            <w:tcW w:type="dxa" w:w="1440"/>
          </w:tcPr>
          <w:p>
            <w:r/>
          </w:p>
        </w:tc>
        <w:tc>
          <w:tcPr>
            <w:tcW w:type="dxa" w:w="1440"/>
          </w:tcPr>
          <w:p>
            <w:r>
              <w:t>Gọi số mol của peptit là $\mathrm{x}$</w:t>
            </w:r>
          </w:p>
          <w:p>
            <w:r>
              <w:t>Bảo toàn khối lượng:</w:t>
            </w:r>
          </w:p>
          <w:p>
            <w:r>
              <w:t>$217 x+40.3 \cdot x=3,19+18 x$</w:t>
            </w:r>
          </w:p>
          <w:p>
            <w:r>
              <w:t>$\Rightarrow \mathrm{x}=0,01 \mathrm{~mol}$</w:t>
            </w:r>
          </w:p>
          <w:p>
            <w:r>
              <w:t>$\mathrm{m}=2,17$ gam</w:t>
            </w:r>
          </w:p>
          <w:p>
            <w:r>
              <w:t>Chọn B</w:t>
            </w:r>
          </w:p>
        </w:tc>
      </w:tr>
      <w:tr>
        <w:tc>
          <w:tcPr>
            <w:tcW w:type="dxa" w:w="1440"/>
          </w:tcPr>
          <w:p>
            <w:r>
              <w:t>Che_43_36</w:t>
            </w:r>
          </w:p>
        </w:tc>
        <w:tc>
          <w:tcPr>
            <w:tcW w:type="dxa" w:w="1440"/>
          </w:tcPr>
          <w:p>
            <w:r/>
          </w:p>
        </w:tc>
        <w:tc>
          <w:tcPr>
            <w:tcW w:type="dxa" w:w="1440"/>
          </w:tcPr>
          <w:p>
            <w:r>
              <w:t>Câu 36:  Chất hữu cơ $\mathrm{X}$ mạch hở có công thức phân tử là $\mathrm{C}_{6} \mathrm{H}_{8} \mathrm{O}_{4}$. Từ $\mathrm{X}$ thực hiện sơ đồ sau:</w:t>
            </w:r>
          </w:p>
          <w:p>
            <w:r>
              <w:t>$\mathrm{X}+\mathrm{NaOH} \rightarrow \mathrm{Y}+\mathrm{Z}+\mathrm{T}$</w:t>
            </w:r>
          </w:p>
          <w:p>
            <w:r>
              <w:t>$\mathrm{Y}+\mathrm{H}_{2} \mathrm{SO}_{4} \rightarrow \mathrm{Na}_{2} \mathrm{SO}_{4}+\mathrm{E}$</w:t>
            </w:r>
          </w:p>
          <w:p>
            <w:r>
              <w:t>$\mathrm{Z} \stackrel{\mathrm{H}_{2} \mathrm{SO}_{4}, 170^{\circ} \mathrm{C}}{\longrightarrow} \mathrm{G}+\mathrm{H}_{2} \mathrm{O}$</w:t>
            </w:r>
          </w:p>
          <w:p>
            <w:r>
              <w:t>$\mathrm{Z}+\mathrm{CuO} \rightarrow \mathrm{T}+\mathrm{Cu}+\mathrm{H}_{2} \mathrm{O}$</w:t>
            </w:r>
          </w:p>
          <w:p>
            <w:r>
              <w:t>Cho các phát biểu sau:</w:t>
            </w:r>
          </w:p>
          <w:p>
            <w:r>
              <w:t>(a) T dùng làm nguyên liệu sản xuất nhựa poli(phenol fomanđehit).</w:t>
            </w:r>
          </w:p>
          <w:p>
            <w:r>
              <w:t>(b) Trong y tế, $\mathrm{Z}$ được dùng để sát trùng vết thương.</w:t>
            </w:r>
          </w:p>
          <w:p>
            <w:r>
              <w:t>(c) $\mathrm{T}$ vừa có tính oxi hóa vừa có tính khử.</w:t>
            </w:r>
          </w:p>
          <w:p>
            <w:r>
              <w:t>(d) $\mathrm{E}$ có công thức $\mathrm{CH}_{2}(\mathrm{COOH})_{2}$.</w:t>
            </w:r>
          </w:p>
          <w:p>
            <w:r>
              <w:t>(e) $\mathrm{X}$ có đồng phân hình học.</w:t>
            </w:r>
          </w:p>
          <w:p>
            <w:r>
              <w:t>(g) Oxi hoá không hoàn toàn etilen là phương pháp hiện đại sản xuất T.</w:t>
            </w:r>
          </w:p>
          <w:p>
            <w:r>
              <w:t>Số phát biểu đúng là</w:t>
            </w:r>
          </w:p>
          <w:p>
            <w:r>
              <w:t>A. 2 .</w:t>
            </w:r>
          </w:p>
          <w:p>
            <w:r>
              <w:t>B. 3 .</w:t>
            </w:r>
          </w:p>
          <w:p>
            <w:r>
              <w:t>C. 5 .</w:t>
            </w:r>
          </w:p>
          <w:p>
            <w:r>
              <w:t>D. 4 .</w:t>
            </w:r>
          </w:p>
        </w:tc>
        <w:tc>
          <w:tcPr>
            <w:tcW w:type="dxa" w:w="1440"/>
          </w:tcPr>
          <w:p>
            <w:r>
              <w:t>B</w:t>
            </w:r>
          </w:p>
        </w:tc>
        <w:tc>
          <w:tcPr>
            <w:tcW w:type="dxa" w:w="1440"/>
          </w:tcPr>
          <w:p>
            <w:r/>
          </w:p>
        </w:tc>
        <w:tc>
          <w:tcPr>
            <w:tcW w:type="dxa" w:w="1440"/>
          </w:tcPr>
          <w:p>
            <w:r>
              <w:t>$\mathrm{k}=(2.6+2-8) / 2=3$</w:t>
            </w:r>
          </w:p>
          <w:p>
            <w:r>
              <w:t>$\mathrm{X}$ là $\mathrm{CH}_{2}=\mathrm{CH}-\mathrm{OOC}-\mathrm{COOC}_{2} \mathrm{H}_{5} \mathrm{OH}$</w:t>
            </w:r>
          </w:p>
          <w:p>
            <w:r>
              <w:t>Y là NaOOC-COONa</w:t>
            </w:r>
          </w:p>
          <w:p>
            <w:r>
              <w:t>$\mathrm{Z}$ là $\mathrm{C}_{2} \mathrm{H}_{5} \mathrm{OH}$</w:t>
            </w:r>
          </w:p>
          <w:p>
            <w:r>
              <w:t>T là $\mathrm{CH}_{3} \mathrm{CHO}$</w:t>
            </w:r>
          </w:p>
          <w:p>
            <w:r>
              <w:t>E là HOOC-COOH</w:t>
            </w:r>
          </w:p>
          <w:p>
            <w:r>
              <w:t>$\mathrm{G}$ là $\mathrm{C}_{2} \mathrm{H}_{4}$</w:t>
            </w:r>
          </w:p>
          <w:p>
            <w:r>
              <w:t>(a) sai, vì $\mathrm{HCHO}$ và $\mathrm{C}_{6} \mathrm{H}_{5} \mathrm{OH}$ làm nguyên liệu sản xuất nhựa poli(phenol fomanđehit).</w:t>
            </w:r>
          </w:p>
          <w:p>
            <w:r>
              <w:t>(b) đúng.</w:t>
            </w:r>
          </w:p>
          <w:p>
            <w:r>
              <w:t>(c) đúng.</w:t>
            </w:r>
          </w:p>
          <w:p>
            <w:r>
              <w:t>(d) sai.</w:t>
            </w:r>
          </w:p>
          <w:p>
            <w:r>
              <w:t>(e) sai, X không có đồng phân hình học.</w:t>
            </w:r>
          </w:p>
          <w:p>
            <w:r>
              <w:t>(g) đúng.</w:t>
            </w:r>
          </w:p>
          <w:p>
            <w:r>
              <w:t>Chọn B</w:t>
            </w:r>
          </w:p>
        </w:tc>
      </w:tr>
      <w:tr>
        <w:tc>
          <w:tcPr>
            <w:tcW w:type="dxa" w:w="1440"/>
          </w:tcPr>
          <w:p>
            <w:r>
              <w:t>Che_43_37</w:t>
            </w:r>
          </w:p>
        </w:tc>
        <w:tc>
          <w:tcPr>
            <w:tcW w:type="dxa" w:w="1440"/>
          </w:tcPr>
          <w:p>
            <w:r/>
          </w:p>
        </w:tc>
        <w:tc>
          <w:tcPr>
            <w:tcW w:type="dxa" w:w="1440"/>
          </w:tcPr>
          <w:p>
            <w:r>
              <w:t>Câu 37:  Hỗn hợp $\mathrm{X}$ gồm 2 kim loại $Y$ và $\mathrm{Z}$ đều thuộc nhóm IIA và ở 2 chu kỳ liên tiếp trong bảng tuần hoàn $\left(\mathrm{M}_{\mathrm{Y}}&lt;\mathrm{M}_{\mathrm{Z}}\right)$. Cho $\mathrm{m}$ gam hỗn hợp $\mathrm{X}$ vào nước dư, thấy thoát ra $\mathrm{V}$ lít khí $\mathrm{H}_{2}$. Mặt khác, cho $\mathrm{m}$ gam hỗn hợp $\mathrm{X}$ vào dung dịch $\mathrm{HCl}$ dư, sau phản ứng hoàn toàn thấy thoát ra $3 \mathrm{~V}$ lít khí $\mathrm{H}_{2}$ (thể tích các khí đo ở cùng điều kiện). Phần trăm khối lượng của $Y$ trong hỗn hợp $\mathrm{X}$ là</w:t>
            </w:r>
          </w:p>
          <w:p>
            <w:r>
              <w:t>A. $66,67 \%$.</w:t>
            </w:r>
          </w:p>
          <w:p>
            <w:r>
              <w:t>B. $33,33 \%$.</w:t>
            </w:r>
          </w:p>
          <w:p>
            <w:r>
              <w:t>C. $54,54 \%$.</w:t>
            </w:r>
          </w:p>
          <w:p>
            <w:r>
              <w:t>D. $45,45 \%$.</w:t>
            </w:r>
          </w:p>
        </w:tc>
        <w:tc>
          <w:tcPr>
            <w:tcW w:type="dxa" w:w="1440"/>
          </w:tcPr>
          <w:p>
            <w:r>
              <w:t>C</w:t>
            </w:r>
          </w:p>
        </w:tc>
        <w:tc>
          <w:tcPr>
            <w:tcW w:type="dxa" w:w="1440"/>
          </w:tcPr>
          <w:p>
            <w:r/>
          </w:p>
        </w:tc>
        <w:tc>
          <w:tcPr>
            <w:tcW w:type="dxa" w:w="1440"/>
          </w:tcPr>
          <w:p>
            <w:r>
              <w:t>$\mathrm{m}$ gam $\mathrm{X}$ phản ứng với $\mathrm{HCl}$ tạo lượng khí lớn hơn khi phản ứng với $\mathrm{H}_{2} \mathrm{O}$</w:t>
            </w:r>
          </w:p>
          <w:p>
            <w:r>
              <w:t>$\Rightarrow$ Trong $\mathrm{X}$ có kim loại không phản ứng với $\mathrm{H}_{2} \mathrm{O}$</w:t>
            </w:r>
          </w:p>
          <w:p>
            <w:r>
              <w:t>Mà $\mathrm{Y}$ và $\mathrm{Z}$ thuộc 2 chu kỳ liên tiếp $\Rightarrow \mathrm{Y}$ là $\mathrm{Mg}(24)$ và $\mathrm{Z}$ là $\mathrm{Ca}(40)$ Do $\mathrm{n}_{\mathrm{Ca}}=\mathrm{n}_{\mathrm{H} 2(1)}=\mathrm{V} / 22,4$ và $\mathrm{n}_{\mathrm{Mg}}=\mathrm{n}_{\mathrm{H} 2(2)}-\mathrm{n}_{\mathrm{Ca}}=2 \cdot \mathrm{V} / 22,4$</w:t>
            </w:r>
          </w:p>
          <w:p>
            <w:r>
              <w:t>$\Rightarrow$ Hỗn hợp kim loại có tỷ lệ mol $\mathrm{Mg}$ : Ca là $2: 1$</w:t>
            </w:r>
          </w:p>
          <w:p>
            <w:r>
              <w:t>$=&gt;\% \mathrm{~m}_{\mathrm{Y}(\mathrm{X})}=54,54 \%$</w:t>
            </w:r>
          </w:p>
          <w:p>
            <w:r>
              <w:t>Chọn C</w:t>
            </w:r>
          </w:p>
        </w:tc>
      </w:tr>
      <w:tr>
        <w:tc>
          <w:tcPr>
            <w:tcW w:type="dxa" w:w="1440"/>
          </w:tcPr>
          <w:p>
            <w:r>
              <w:t>Che_43_38</w:t>
            </w:r>
          </w:p>
        </w:tc>
        <w:tc>
          <w:tcPr>
            <w:tcW w:type="dxa" w:w="1440"/>
          </w:tcPr>
          <w:p>
            <w:r/>
          </w:p>
        </w:tc>
        <w:tc>
          <w:tcPr>
            <w:tcW w:type="dxa" w:w="1440"/>
          </w:tcPr>
          <w:p>
            <w:r>
              <w:t>Câu 38:  Hòa tan hết $\mathrm{m}$ gam hỗn hợp $\mathrm{X}$ gồm $\mathrm{Mg}(0,42 \mathrm{~mol}), \mathrm{Fe}_{3} \mathrm{O}_{4}, \mathrm{Fe}(\mathrm{OH})_{2}$ và $\mathrm{Cu}(\mathrm{OH})_{2}$ vào dung dịch chứa $2,7 \mathrm{~mol} \mathrm{HCl}$ và $\mathrm{m}$ gam $\mathrm{NaNO}_{3}$, thu được dung dịch $\mathrm{Y}$ chứa $(2 \mathrm{~m}+64,23)$ gam muối và hỗn hợp khí $\mathrm{Z}$ gồm $0,06 \mathrm{~mol} \mathrm{~N}_{2} \mathrm{O}$ và $0,075 \mathrm{~mol} \mathrm{NO}$. Cho dung dịch $\mathrm{KOH}$ loãng (dư) vào $\mathrm{Y}$, lọc kết tủa nung trong không khí tới khối lượng không đổi, thu được 64,8 gam rắn. Phần trăm số mol của $\mathrm{Fe}_{3} \mathrm{O}_{4}$ trong $\mathrm{X}$ là</w:t>
            </w:r>
          </w:p>
          <w:p>
            <w:r>
              <w:t>A. $6,25 \%$.</w:t>
            </w:r>
          </w:p>
          <w:p>
            <w:r>
              <w:t>B. $7,18 \%$.</w:t>
            </w:r>
          </w:p>
          <w:p>
            <w:r>
              <w:t>C. 8,62\%.</w:t>
            </w:r>
          </w:p>
          <w:p>
            <w:r>
              <w:t>D. $5,29 \%$.</w:t>
            </w:r>
          </w:p>
        </w:tc>
        <w:tc>
          <w:tcPr>
            <w:tcW w:type="dxa" w:w="1440"/>
          </w:tcPr>
          <w:p>
            <w:r>
              <w:t>C</w:t>
            </w:r>
          </w:p>
        </w:tc>
        <w:tc>
          <w:tcPr>
            <w:tcW w:type="dxa" w:w="1440"/>
          </w:tcPr>
          <w:p>
            <w:r/>
          </w:p>
        </w:tc>
        <w:tc>
          <w:tcPr>
            <w:tcW w:type="dxa" w:w="1440"/>
          </w:tcPr>
          <w:p>
            <w:r>
              <w:t>Bảo toàn khối lương:</w:t>
            </w:r>
          </w:p>
          <w:p>
            <w:r>
              <w:t>$m+2,7.36,5+m=2 m+64,23+0,06.44+0,075.30+m_{H 2 O}$</w:t>
            </w:r>
          </w:p>
          <w:p>
            <w:r>
              <w:t>$\Rightarrow \mathrm{n}_{\mathrm{H} 2 \mathrm{O}}=1,635$</w:t>
            </w:r>
          </w:p>
          <w:p>
            <w:r>
              <w:t>Gọi số mol của $\mathrm{Fe}_{3} \mathrm{O}_{4}, \mathrm{Fe}(\mathrm{OH})_{2}$ và $\mathrm{Cu}(\mathrm{OH})_{2}$ lần lượt là $\mathrm{a}, \mathrm{b}, \mathrm{c}$</w:t>
            </w:r>
          </w:p>
          <w:p>
            <w:r>
              <w:t>BTNT' 'H'' $\Rightarrow 2,7+2 \mathrm{~b}+2 \mathrm{c}=2 \mathrm{n}_{\mathrm{H} 2 \mathrm{O}}+4 \mathrm{n}_{\mathrm{NH} 4 \mathrm{NO}}$</w:t>
            </w:r>
          </w:p>
          <w:p>
            <w:r>
              <w:t>$\Rightarrow \mathrm{n}_{\mathrm{NH} 4 \mathrm{NO3}}=0,5 \mathrm{~b}+0,5 \mathrm{c}-0,1425$</w:t>
            </w:r>
          </w:p>
          <w:p>
            <w:r>
              <w:t>$\Rightarrow 2,7=10 \mathrm{n}_{\mathrm{N} 2 \mathrm{O}}+4 \mathrm{n}_{\mathrm{NO}}+10 \mathrm{n}_{\mathrm{NH} 4+}+8 \mathrm{a}+2 \mathrm{~b}+2 \mathrm{c}$</w:t>
            </w:r>
          </w:p>
          <w:p>
            <w:r>
              <w:t>$\Rightarrow 1,8=10 .(0,5 b+0,5 c-0,1425)+8 \mathrm{a}+2 \mathrm{~b}+2 \mathrm{c}$</w:t>
            </w:r>
          </w:p>
          <w:p>
            <w:r>
              <w:t>$\Rightarrow 3,225=8 \mathrm{a}+7 .(\mathrm{b}+\mathrm{c})$</w:t>
            </w:r>
          </w:p>
          <w:p>
            <w:r>
              <w:t>Có $64,8=0,42.40+160 .(3 a+$ b) $/ 2+80$ c</w:t>
            </w:r>
          </w:p>
          <w:p>
            <w:r>
              <w:t>$\Rightarrow 48=240 \mathrm{a}+80 .(\mathrm{b}+\mathrm{c})$</w:t>
            </w:r>
          </w:p>
          <w:p>
            <w:r>
              <w:t>Từ $1,2 \Rightarrow \mathrm{a}=0,075 ; \mathrm{b}+\mathrm{c}=0,375$</w:t>
            </w:r>
          </w:p>
          <w:p>
            <w:r>
              <w:t>$\Rightarrow \% \mathrm{n}_{\mathrm{Fe} 3 \mathrm{O} 4}=8,62 \%$</w:t>
            </w:r>
          </w:p>
          <w:p>
            <w:r>
              <w:t>Chọn C</w:t>
            </w:r>
          </w:p>
        </w:tc>
      </w:tr>
      <w:tr>
        <w:tc>
          <w:tcPr>
            <w:tcW w:type="dxa" w:w="1440"/>
          </w:tcPr>
          <w:p>
            <w:r>
              <w:t>Che_43_39</w:t>
            </w:r>
          </w:p>
        </w:tc>
        <w:tc>
          <w:tcPr>
            <w:tcW w:type="dxa" w:w="1440"/>
          </w:tcPr>
          <w:p>
            <w:r/>
          </w:p>
        </w:tc>
        <w:tc>
          <w:tcPr>
            <w:tcW w:type="dxa" w:w="1440"/>
          </w:tcPr>
          <w:p>
            <w:r>
              <w:t>Câu 39:  Tiến hành thí nghiệm theo các bước sau:</w:t>
            </w:r>
          </w:p>
          <w:p>
            <w:r>
              <w:t>Bước 1: Cho vào hai bình cầu mỗi bình $10 \mathrm{ml}$ metyl axetat.</w:t>
            </w:r>
          </w:p>
          <w:p>
            <w:r>
              <w:t>Bước 2: Thêm $10 \mathrm{ml}$ dung dịch $\mathrm{H}_{2} \mathrm{SO}_{4} 20 \%$ vào bình thứ nhất, $20 \mathrm{ml}$ dung dịch $\mathrm{NaOH} 30 \%$ vào bình thứ hai. Bước 3: Lắc đều cả hai bình, lắp ống sinh hàn rồi đun nhẹ trong 5 phút, sau đó để nguội.</w:t>
            </w:r>
          </w:p>
          <w:p>
            <w:r>
              <w:t>Các phát biểu liên quan đến thí nghiệm trên được đưa ra như sau:</w:t>
            </w:r>
          </w:p>
          <w:p>
            <w:r>
              <w:t>(a) Kết thúc bước (3), chất lỏng trong bình thứ nhất đồng nhất.</w:t>
            </w:r>
          </w:p>
          <w:p>
            <w:r>
              <w:t>(b) Sau bước (3), ở hai ống nghiệm đều thu được sản phẩm giống nhau.</w:t>
            </w:r>
          </w:p>
          <w:p>
            <w:r>
              <w:t>(c) Kết thúc bước (2), chất lỏng trong bình thứ hai phân tách lớp.</w:t>
            </w:r>
          </w:p>
          <w:p>
            <w:r>
              <w:t>(d) Ở bước (3), có thể thay việc đun sôi nhẹ bằng cách đun cách thủy (ngâm trong nước nóng).</w:t>
            </w:r>
          </w:p>
          <w:p>
            <w:r>
              <w:t>Số lượng phát biểu đúng là</w:t>
            </w:r>
          </w:p>
          <w:p>
            <w:r>
              <w:t>A. 1.</w:t>
            </w:r>
          </w:p>
          <w:p>
            <w:r>
              <w:t>B. 3 .</w:t>
            </w:r>
          </w:p>
          <w:p>
            <w:r>
              <w:t>C. 4 .</w:t>
            </w:r>
          </w:p>
          <w:p>
            <w:r>
              <w:t>D. 2 .</w:t>
            </w:r>
          </w:p>
        </w:tc>
        <w:tc>
          <w:tcPr>
            <w:tcW w:type="dxa" w:w="1440"/>
          </w:tcPr>
          <w:p>
            <w:r>
              <w:t>D</w:t>
            </w:r>
          </w:p>
        </w:tc>
        <w:tc>
          <w:tcPr>
            <w:tcW w:type="dxa" w:w="1440"/>
          </w:tcPr>
          <w:p>
            <w:r/>
          </w:p>
        </w:tc>
        <w:tc>
          <w:tcPr>
            <w:tcW w:type="dxa" w:w="1440"/>
          </w:tcPr>
          <w:p>
            <w:r>
              <w:t>(a) sai, vì chất lỏng trong ống 1 không đồng nhất.</w:t>
            </w:r>
          </w:p>
          <w:p>
            <w:r>
              <w:t>(b) sai, vì sản phẩm thu được là khác nhau</w:t>
            </w:r>
          </w:p>
          <w:p>
            <w:r>
              <w:t>$\mathrm{CH}_{3} \mathrm{COOCH}_{3}+\mathrm{H}_{2} \mathrm{O} \rightleftharpoons \mathrm{CH}_{3} \mathrm{COOH}+\mathrm{CH}_{3} \mathrm{OH}$</w:t>
            </w:r>
          </w:p>
          <w:p>
            <w:r>
              <w:t>$\mathrm{CH}_{3} \mathrm{COOCH}_{3}+\mathrm{NaOH} \rightarrow \mathrm{CH}_{3} \mathrm{COONa}+\mathrm{CH}_{3} \mathrm{OH}$</w:t>
            </w:r>
          </w:p>
          <w:p>
            <w:r>
              <w:t>(c) đúng.</w:t>
            </w:r>
          </w:p>
          <w:p>
            <w:r>
              <w:t>(d) đúng.</w:t>
            </w:r>
          </w:p>
          <w:p>
            <w:r>
              <w:t>Chọn D</w:t>
            </w:r>
          </w:p>
        </w:tc>
      </w:tr>
      <w:tr>
        <w:tc>
          <w:tcPr>
            <w:tcW w:type="dxa" w:w="1440"/>
          </w:tcPr>
          <w:p>
            <w:r>
              <w:t>Che_43_40</w:t>
            </w:r>
          </w:p>
        </w:tc>
        <w:tc>
          <w:tcPr>
            <w:tcW w:type="dxa" w:w="1440"/>
          </w:tcPr>
          <w:p>
            <w:r/>
          </w:p>
        </w:tc>
        <w:tc>
          <w:tcPr>
            <w:tcW w:type="dxa" w:w="1440"/>
          </w:tcPr>
          <w:p>
            <w:r>
              <w:t>Câu 40:  Cho hỗn hợp $\mathrm{X}$ gồm hai este đơn chức, mạch hở $\mathrm{Y}$ và $\mathrm{Z}$ (Z có nhiều hơn $\mathrm{Y}$ một nguyên tử cacbon). Đốt cháy hoàn toàn $\mathrm{m}$ gam $\mathrm{X}$ cần vừa đủ $1,62 \mathrm{~mol} \mathrm{O}_{2}$. Mặt khác, thủy phân hết $\mathrm{m}$ gam $\mathrm{X}$ cần dung dịch chứa $0,3 \mathrm{~mol} \mathrm{KOH}$; sau phản ứng thu được 35,52 gam hỗn hợp muối $\mathrm{T}$ và một ancol no, đơn chức. Đốt cháy hoàn toàn $\mathrm{T}$ cần vừa đủ 1,17 mol $\mathrm{O}_{2}$. Phần trăm khối lượng của $\mathrm{Y}$ trong $\mathrm{E}$ là</w:t>
            </w:r>
          </w:p>
          <w:p>
            <w:r>
              <w:t>A. $57,25 \%$.</w:t>
            </w:r>
          </w:p>
          <w:p>
            <w:r>
              <w:t>B. $36,44 \%$.</w:t>
            </w:r>
          </w:p>
          <w:p>
            <w:r>
              <w:t>C. $46,78 \%$.</w:t>
            </w:r>
          </w:p>
          <w:p>
            <w:r>
              <w:t>D. $37,31 \%$.</w:t>
            </w:r>
          </w:p>
        </w:tc>
        <w:tc>
          <w:tcPr>
            <w:tcW w:type="dxa" w:w="1440"/>
          </w:tcPr>
          <w:p>
            <w:r>
              <w:t>B</w:t>
            </w:r>
          </w:p>
        </w:tc>
        <w:tc>
          <w:tcPr>
            <w:tcW w:type="dxa" w:w="1440"/>
          </w:tcPr>
          <w:p>
            <w:r/>
          </w:p>
        </w:tc>
        <w:tc>
          <w:tcPr>
            <w:tcW w:type="dxa" w:w="1440"/>
          </w:tcPr>
          <w:p>
            <w:r>
              <w:t>Có $\mathrm{n}_{\text {KOH }}=\mathrm{n}_{\text {ancol }}=0,3 \mathrm{~mol}$</w:t>
            </w:r>
          </w:p>
          <w:p>
            <w:r>
              <w:t>no2 đốt cháy ancol = 1,62 $-1,17=0,45 \mathrm{~mol}$</w:t>
            </w:r>
          </w:p>
          <w:p>
            <w:r>
              <w:t>Gọi CTPT của ancol no, đơn chức, mạch hở là $\mathrm{C}_{\mathrm{n}} \mathrm{H}_{2 \mathrm{n}+2} \mathrm{O}$</w:t>
            </w:r>
          </w:p>
          <w:p>
            <w:r>
              <w:t>$\mathrm{C}_{\mathrm{n}} \mathrm{H}_{2 \mathrm{n}+2} \mathrm{O}+1,5 \mathrm{nO}_{2} \rightarrow \mathrm{nCO}_{2}+(\mathrm{n}+1) \mathrm{H}_{2} \mathrm{O}$</w:t>
            </w:r>
          </w:p>
          <w:p>
            <w:r>
              <w:t>$1(\mathrm{~mol}) \rightarrow 1,5 \mathrm{n}(\mathrm{mol})$</w:t>
            </w:r>
          </w:p>
          <w:p>
            <w:r>
              <w:t>$0,3(\mathrm{~mol}) \rightarrow 0,45(\mathrm{~mol})$</w:t>
            </w:r>
          </w:p>
          <w:p>
            <w:r>
              <w:t>$\Rightarrow 0,3 \cdot 1,5 \mathrm{n}=0,45 \Rightarrow \mathrm{n}=1$</w:t>
            </w:r>
          </w:p>
          <w:p>
            <w:r>
              <w:t>Vậy $\mathrm{CT}$ của ancol là $\mathrm{CH}_{3} \mathrm{OH}:$ 0,3 (mol)</w:t>
            </w:r>
          </w:p>
          <w:p>
            <w:r>
              <w:t>BTKL ta có: $\mathrm{m}_{\mathrm{X}}+\mathrm{m}_{\mathrm{KOH}}=\mathrm{m}_{\text {muối }}+\mathrm{m}_{\text {ancol }}$</w:t>
            </w:r>
          </w:p>
          <w:p>
            <w:r>
              <w:t>$\Rightarrow \mathrm{m}_{\mathrm{x}}=35,52+0,3.32-0,3.56=28,32(\mathrm{~g})$</w:t>
            </w:r>
          </w:p>
          <w:p>
            <w:r>
              <w:t>Gọi $\mathrm{a}$ và $\mathrm{b}$ là số $\mathrm{mol} \mathrm{CO}_{2}$ và $\mathrm{H}_{2} \mathrm{O}$ khi đốt cháy $\mathrm{X}$</w:t>
            </w:r>
          </w:p>
          <w:p>
            <w:r>
              <w:t>Có $44 \mathrm{x}+18 \mathrm{y}=28,32+1,62.32$</w:t>
            </w:r>
          </w:p>
          <w:p>
            <w:r>
              <w:t>Có $2 \mathrm{n}_{\mathrm{x}}+2 \mathrm{n}_{\mathrm{O} 2}=2 \mathrm{x}+\mathrm{b}$</w:t>
            </w:r>
          </w:p>
          <w:p>
            <w:r>
              <w:t>$\Rightarrow 0,6+2.1,62=2 \mathrm{x}+\mathrm{b}$</w:t>
            </w:r>
          </w:p>
          <w:p>
            <w:r>
              <w:t>$\Rightarrow \mathrm{x}=1,38$ và $\mathrm{y}=1,08$</w:t>
            </w:r>
          </w:p>
          <w:p>
            <w:r>
              <w:t>Có $\mathrm{n}_{\mathrm{x}}=\left(\mathrm{n}_{\mathrm{CO} 2}-\mathrm{n}_{\mathrm{H} 2 \mathrm{O}}\right) /(\mathrm{k}-1)=0,3 \Rightarrow \mathrm{k}=2$</w:t>
            </w:r>
          </w:p>
          <w:p>
            <w:r>
              <w:t>\begin{center}</w:t>
            </w:r>
          </w:p>
          <w:p>
            <w:r>
              <w:t>\includegraphics[max width=\textwidth]{2023_06_14_ceeb6fba240703b512cbg-15}</w:t>
            </w:r>
          </w:p>
          <w:p>
            <w:r>
              <w:t>\end{center}</w:t>
            </w:r>
          </w:p>
          <w:p>
            <w:r>
              <w:t>$\Rightarrow \mathrm{R}+44+15=94,4$</w:t>
            </w:r>
          </w:p>
          <w:p>
            <w:r>
              <w:t>$\Rightarrow \mathrm{R}=35,4$</w:t>
            </w:r>
          </w:p>
          <w:p>
            <w:r>
              <w:t>$\mathrm{X}$ gồm $\mathrm{C}_{2} \mathrm{H}_{3} \mathrm{COOCH}_{3}(0,12 \mathrm{~mol})$ và $\mathrm{C}_{3} \mathrm{H}_{5} \mathrm{COOCH}_{3}(0,18 \mathrm{~mol})$</w:t>
            </w:r>
          </w:p>
          <w:p>
            <w:r>
              <w:t>$\% \mathrm{~m}_{\mathrm{Y}}=0,12.86 .100 \% / 28,32=36,44$ gam</w:t>
            </w:r>
          </w:p>
          <w:p>
            <w:r>
              <w:t>Chọn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