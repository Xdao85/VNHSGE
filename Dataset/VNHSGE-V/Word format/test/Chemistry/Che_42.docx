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Che_42_1</w:t>
            </w:r>
          </w:p>
        </w:tc>
        <w:tc>
          <w:tcPr>
            <w:tcW w:type="dxa" w:w="1440"/>
          </w:tcPr>
          <w:p>
            <w:r/>
          </w:p>
        </w:tc>
        <w:tc>
          <w:tcPr>
            <w:tcW w:type="dxa" w:w="1440"/>
          </w:tcPr>
          <w:p>
            <w:r>
              <w:t>Câu 1:  Chất nào sau đây là amin bậc hai?</w:t>
            </w:r>
          </w:p>
          <w:p>
            <w:r>
              <w:t>A. Đimetylamin.</w:t>
            </w:r>
          </w:p>
          <w:p>
            <w:r>
              <w:t>B. Anilin.</w:t>
            </w:r>
          </w:p>
          <w:p>
            <w:r>
              <w:t>C. Etylamin.</w:t>
            </w:r>
          </w:p>
          <w:p>
            <w:r>
              <w:t>D. Isoproylamin.</w:t>
            </w:r>
          </w:p>
        </w:tc>
        <w:tc>
          <w:tcPr>
            <w:tcW w:type="dxa" w:w="1440"/>
          </w:tcPr>
          <w:p>
            <w:r>
              <w:t>A</w:t>
            </w:r>
          </w:p>
        </w:tc>
        <w:tc>
          <w:tcPr>
            <w:tcW w:type="dxa" w:w="1440"/>
          </w:tcPr>
          <w:p>
            <w:r/>
          </w:p>
        </w:tc>
        <w:tc>
          <w:tcPr>
            <w:tcW w:type="dxa" w:w="1440"/>
          </w:tcPr>
          <w:p>
            <w:r>
              <w:t>Đimetylamin là amin bậc hai.</w:t>
            </w:r>
          </w:p>
          <w:p>
            <w:r>
              <w:t>Chọn A</w:t>
            </w:r>
          </w:p>
        </w:tc>
      </w:tr>
      <w:tr>
        <w:tc>
          <w:tcPr>
            <w:tcW w:type="dxa" w:w="1440"/>
          </w:tcPr>
          <w:p>
            <w:r>
              <w:t>Che_42_2</w:t>
            </w:r>
          </w:p>
        </w:tc>
        <w:tc>
          <w:tcPr>
            <w:tcW w:type="dxa" w:w="1440"/>
          </w:tcPr>
          <w:p>
            <w:r/>
          </w:p>
        </w:tc>
        <w:tc>
          <w:tcPr>
            <w:tcW w:type="dxa" w:w="1440"/>
          </w:tcPr>
          <w:p>
            <w:r>
              <w:t>Câu 2:  Polime nào sau đây được điều chế bằng phương pháp trùng ngưng?</w:t>
            </w:r>
          </w:p>
          <w:p>
            <w:r>
              <w:t>A. Polietilen.</w:t>
            </w:r>
          </w:p>
          <w:p>
            <w:r>
              <w:t>B. Poli(vinyl clorua).</w:t>
            </w:r>
          </w:p>
          <w:p>
            <w:r>
              <w:t>C. Poli(etilen terephtalat).</w:t>
            </w:r>
          </w:p>
          <w:p>
            <w:r>
              <w:t>D. Poliisopren.</w:t>
            </w:r>
          </w:p>
        </w:tc>
        <w:tc>
          <w:tcPr>
            <w:tcW w:type="dxa" w:w="1440"/>
          </w:tcPr>
          <w:p>
            <w:r>
              <w:t>C</w:t>
            </w:r>
          </w:p>
        </w:tc>
        <w:tc>
          <w:tcPr>
            <w:tcW w:type="dxa" w:w="1440"/>
          </w:tcPr>
          <w:p>
            <w:r/>
          </w:p>
        </w:tc>
        <w:tc>
          <w:tcPr>
            <w:tcW w:type="dxa" w:w="1440"/>
          </w:tcPr>
          <w:p>
            <w:r>
              <w:t>Poli(etilen terephtalat) được điều chế bằng phương pháp trùng ngưng.</w:t>
            </w:r>
          </w:p>
          <w:p>
            <w:r>
              <w:t>Chọn C</w:t>
            </w:r>
          </w:p>
        </w:tc>
      </w:tr>
      <w:tr>
        <w:tc>
          <w:tcPr>
            <w:tcW w:type="dxa" w:w="1440"/>
          </w:tcPr>
          <w:p>
            <w:r>
              <w:t>Che_42_3</w:t>
            </w:r>
          </w:p>
        </w:tc>
        <w:tc>
          <w:tcPr>
            <w:tcW w:type="dxa" w:w="1440"/>
          </w:tcPr>
          <w:p>
            <w:r/>
          </w:p>
        </w:tc>
        <w:tc>
          <w:tcPr>
            <w:tcW w:type="dxa" w:w="1440"/>
          </w:tcPr>
          <w:p>
            <w:r>
              <w:t>Câu 3:  Số nguyên tử oxi trong phân tử saccarozo là</w:t>
            </w:r>
          </w:p>
          <w:p>
            <w:r>
              <w:t>A. 22.</w:t>
            </w:r>
          </w:p>
          <w:p>
            <w:r>
              <w:t>B. 12 .</w:t>
            </w:r>
          </w:p>
          <w:p>
            <w:r>
              <w:t>C. 11.</w:t>
            </w:r>
          </w:p>
          <w:p>
            <w:r>
              <w:t>D. 6 .</w:t>
            </w:r>
          </w:p>
        </w:tc>
        <w:tc>
          <w:tcPr>
            <w:tcW w:type="dxa" w:w="1440"/>
          </w:tcPr>
          <w:p>
            <w:r>
              <w:t>C</w:t>
            </w:r>
          </w:p>
        </w:tc>
        <w:tc>
          <w:tcPr>
            <w:tcW w:type="dxa" w:w="1440"/>
          </w:tcPr>
          <w:p>
            <w:r/>
          </w:p>
        </w:tc>
        <w:tc>
          <w:tcPr>
            <w:tcW w:type="dxa" w:w="1440"/>
          </w:tcPr>
          <w:p>
            <w:r>
              <w:t>Số nguyên tử oxi trong phân tử saccarozơ là 11.</w:t>
            </w:r>
          </w:p>
          <w:p>
            <w:r>
              <w:t>Chọn C</w:t>
            </w:r>
          </w:p>
        </w:tc>
      </w:tr>
      <w:tr>
        <w:tc>
          <w:tcPr>
            <w:tcW w:type="dxa" w:w="1440"/>
          </w:tcPr>
          <w:p>
            <w:r>
              <w:t>Che_42_4</w:t>
            </w:r>
          </w:p>
        </w:tc>
        <w:tc>
          <w:tcPr>
            <w:tcW w:type="dxa" w:w="1440"/>
          </w:tcPr>
          <w:p>
            <w:r/>
          </w:p>
        </w:tc>
        <w:tc>
          <w:tcPr>
            <w:tcW w:type="dxa" w:w="1440"/>
          </w:tcPr>
          <w:p>
            <w:r>
              <w:t>Câu 4:  Thủy phân este nào sau đây thu được ancol etylic?</w:t>
            </w:r>
          </w:p>
          <w:p>
            <w:r>
              <w:t>A. $\mathrm{CH}_{3} \mathrm{COOC}_{2} \mathrm{H}_{3}$.</w:t>
            </w:r>
          </w:p>
          <w:p>
            <w:r>
              <w:t>B. $\mathrm{HCOOC}_{3} \mathrm{H}_{7}$.</w:t>
            </w:r>
          </w:p>
          <w:p>
            <w:r>
              <w:t>C. $\mathrm{C}_{2} \mathrm{H}_{5} \mathrm{COOCH}_{3}$.</w:t>
            </w:r>
          </w:p>
          <w:p>
            <w:r>
              <w:t>D. $\mathrm{CH}_{3} \mathrm{COOC}_{2} \mathrm{H}_{5}$.</w:t>
            </w:r>
          </w:p>
        </w:tc>
        <w:tc>
          <w:tcPr>
            <w:tcW w:type="dxa" w:w="1440"/>
          </w:tcPr>
          <w:p>
            <w:r>
              <w:t>D</w:t>
            </w:r>
          </w:p>
        </w:tc>
        <w:tc>
          <w:tcPr>
            <w:tcW w:type="dxa" w:w="1440"/>
          </w:tcPr>
          <w:p>
            <w:r/>
          </w:p>
        </w:tc>
        <w:tc>
          <w:tcPr>
            <w:tcW w:type="dxa" w:w="1440"/>
          </w:tcPr>
          <w:p>
            <w:r>
              <w:t>$\mathrm{CH}_{3} \mathrm{COOC}_{2} \mathrm{H}_{5}$ khi thủy phân thu được ancol etylic.</w:t>
            </w:r>
          </w:p>
          <w:p>
            <w:r>
              <w:t>Chọn D</w:t>
            </w:r>
          </w:p>
        </w:tc>
      </w:tr>
      <w:tr>
        <w:tc>
          <w:tcPr>
            <w:tcW w:type="dxa" w:w="1440"/>
          </w:tcPr>
          <w:p>
            <w:r>
              <w:t>Che_42_5</w:t>
            </w:r>
          </w:p>
        </w:tc>
        <w:tc>
          <w:tcPr>
            <w:tcW w:type="dxa" w:w="1440"/>
          </w:tcPr>
          <w:p>
            <w:r/>
          </w:p>
        </w:tc>
        <w:tc>
          <w:tcPr>
            <w:tcW w:type="dxa" w:w="1440"/>
          </w:tcPr>
          <w:p>
            <w:r>
              <w:t>Câu 5:  Công thức cấu tạo thu gọn của axit stearic là</w:t>
            </w:r>
          </w:p>
          <w:p>
            <w:r>
              <w:t>A. $\mathrm{C}_{17} \mathrm{H}_{35} \mathrm{COOH}$.</w:t>
            </w:r>
          </w:p>
          <w:p>
            <w:r>
              <w:t>B. $\mathrm{C}_{17} \mathrm{H}_{31} \mathrm{COOH}$.</w:t>
            </w:r>
          </w:p>
          <w:p>
            <w:r>
              <w:t>C. $\mathrm{C}_{17} \mathrm{H}_{33} \mathrm{COOH}$.</w:t>
            </w:r>
          </w:p>
          <w:p>
            <w:r>
              <w:t>D. $\mathrm{C}_{15} \mathrm{H}_{31} \mathrm{COOH}$.</w:t>
            </w:r>
          </w:p>
        </w:tc>
        <w:tc>
          <w:tcPr>
            <w:tcW w:type="dxa" w:w="1440"/>
          </w:tcPr>
          <w:p>
            <w:r>
              <w:t>A</w:t>
            </w:r>
          </w:p>
        </w:tc>
        <w:tc>
          <w:tcPr>
            <w:tcW w:type="dxa" w:w="1440"/>
          </w:tcPr>
          <w:p>
            <w:r/>
          </w:p>
        </w:tc>
        <w:tc>
          <w:tcPr>
            <w:tcW w:type="dxa" w:w="1440"/>
          </w:tcPr>
          <w:p>
            <w:r>
              <w:t>Công thức cấu tạo thu gọn của axit stearic là $\mathrm{C}_{17} \mathrm{H}_{35} \mathrm{COOH}$.</w:t>
            </w:r>
          </w:p>
          <w:p>
            <w:r>
              <w:t>Chọn A</w:t>
            </w:r>
          </w:p>
        </w:tc>
      </w:tr>
      <w:tr>
        <w:tc>
          <w:tcPr>
            <w:tcW w:type="dxa" w:w="1440"/>
          </w:tcPr>
          <w:p>
            <w:r>
              <w:t>Che_42_6</w:t>
            </w:r>
          </w:p>
        </w:tc>
        <w:tc>
          <w:tcPr>
            <w:tcW w:type="dxa" w:w="1440"/>
          </w:tcPr>
          <w:p>
            <w:r/>
          </w:p>
        </w:tc>
        <w:tc>
          <w:tcPr>
            <w:tcW w:type="dxa" w:w="1440"/>
          </w:tcPr>
          <w:p>
            <w:r>
              <w:t>Câu 6:  X là chất khí ở điều kiện thường, có mùi khai khó chịu, tan nhiều trong nước. X là chất nào sau đây?</w:t>
            </w:r>
          </w:p>
          <w:p>
            <w:r>
              <w:t>A. Anilin.</w:t>
            </w:r>
          </w:p>
          <w:p>
            <w:r>
              <w:t>B. Glyxin.</w:t>
            </w:r>
          </w:p>
          <w:p>
            <w:r>
              <w:t>C. Metylamin.</w:t>
            </w:r>
          </w:p>
          <w:p>
            <w:r>
              <w:t>D. Alanin.</w:t>
            </w:r>
          </w:p>
        </w:tc>
        <w:tc>
          <w:tcPr>
            <w:tcW w:type="dxa" w:w="1440"/>
          </w:tcPr>
          <w:p>
            <w:r>
              <w:t>C</w:t>
            </w:r>
          </w:p>
        </w:tc>
        <w:tc>
          <w:tcPr>
            <w:tcW w:type="dxa" w:w="1440"/>
          </w:tcPr>
          <w:p>
            <w:r/>
          </w:p>
        </w:tc>
        <w:tc>
          <w:tcPr>
            <w:tcW w:type="dxa" w:w="1440"/>
          </w:tcPr>
          <w:p>
            <w:r>
              <w:t>$\mathrm{X}$ là metyl amin.</w:t>
            </w:r>
          </w:p>
          <w:p>
            <w:r>
              <w:t>Chọn C</w:t>
            </w:r>
          </w:p>
        </w:tc>
      </w:tr>
      <w:tr>
        <w:tc>
          <w:tcPr>
            <w:tcW w:type="dxa" w:w="1440"/>
          </w:tcPr>
          <w:p>
            <w:r>
              <w:t>Che_42_7</w:t>
            </w:r>
          </w:p>
        </w:tc>
        <w:tc>
          <w:tcPr>
            <w:tcW w:type="dxa" w:w="1440"/>
          </w:tcPr>
          <w:p>
            <w:r/>
          </w:p>
        </w:tc>
        <w:tc>
          <w:tcPr>
            <w:tcW w:type="dxa" w:w="1440"/>
          </w:tcPr>
          <w:p>
            <w:r>
              <w:t>Câu 7:  Monome dùng để tổng hợp thủy tinh hữu cơ là</w:t>
            </w:r>
          </w:p>
          <w:p>
            <w:r>
              <w:t>A. vinyl clorua.</w:t>
            </w:r>
          </w:p>
          <w:p>
            <w:r>
              <w:t>B. vinyl xianua.</w:t>
            </w:r>
          </w:p>
          <w:p>
            <w:r>
              <w:t>C. metyl metacrylat.</w:t>
            </w:r>
          </w:p>
          <w:p>
            <w:r>
              <w:t>D. axit $\varepsilon$-aminocaproic.</w:t>
            </w:r>
          </w:p>
        </w:tc>
        <w:tc>
          <w:tcPr>
            <w:tcW w:type="dxa" w:w="1440"/>
          </w:tcPr>
          <w:p>
            <w:r>
              <w:t>C</w:t>
            </w:r>
          </w:p>
        </w:tc>
        <w:tc>
          <w:tcPr>
            <w:tcW w:type="dxa" w:w="1440"/>
          </w:tcPr>
          <w:p>
            <w:r/>
          </w:p>
        </w:tc>
        <w:tc>
          <w:tcPr>
            <w:tcW w:type="dxa" w:w="1440"/>
          </w:tcPr>
          <w:p>
            <w:r>
              <w:t>Monome dùng để tổng hợp thủy tinh hữu cơ là metyl metacrylat.</w:t>
            </w:r>
          </w:p>
          <w:p>
            <w:r>
              <w:t>Chọn C</w:t>
            </w:r>
          </w:p>
        </w:tc>
      </w:tr>
      <w:tr>
        <w:tc>
          <w:tcPr>
            <w:tcW w:type="dxa" w:w="1440"/>
          </w:tcPr>
          <w:p>
            <w:r>
              <w:t>Che_42_8</w:t>
            </w:r>
          </w:p>
        </w:tc>
        <w:tc>
          <w:tcPr>
            <w:tcW w:type="dxa" w:w="1440"/>
          </w:tcPr>
          <w:p>
            <w:r/>
          </w:p>
        </w:tc>
        <w:tc>
          <w:tcPr>
            <w:tcW w:type="dxa" w:w="1440"/>
          </w:tcPr>
          <w:p>
            <w:r>
              <w:t>Câu 8:  Trong phân tử chất nào sau đây có số nguyên tử oxi bằng số liên kết pi (đ)?</w:t>
            </w:r>
          </w:p>
          <w:p>
            <w:r>
              <w:t>A. Axit panmitic.</w:t>
            </w:r>
          </w:p>
          <w:p>
            <w:r>
              <w:t>B. Ancol metylic.</w:t>
            </w:r>
          </w:p>
          <w:p>
            <w:r>
              <w:t>C. Metyl fomat.</w:t>
            </w:r>
          </w:p>
          <w:p>
            <w:r>
              <w:t>D. Axit acrylic.</w:t>
            </w:r>
          </w:p>
        </w:tc>
        <w:tc>
          <w:tcPr>
            <w:tcW w:type="dxa" w:w="1440"/>
          </w:tcPr>
          <w:p>
            <w:r>
              <w:t>D</w:t>
            </w:r>
          </w:p>
        </w:tc>
        <w:tc>
          <w:tcPr>
            <w:tcW w:type="dxa" w:w="1440"/>
          </w:tcPr>
          <w:p>
            <w:r/>
          </w:p>
        </w:tc>
        <w:tc>
          <w:tcPr>
            <w:tcW w:type="dxa" w:w="1440"/>
          </w:tcPr>
          <w:p>
            <w:r>
              <w:t>Axit acrylic có 2 liên kết pi trong phân tử gồm 1 pi ở gốc và 1 pi ở $\mathrm{COO}$</w:t>
            </w:r>
          </w:p>
          <w:p>
            <w:r>
              <w:t>$\mathrm{CH}_{2}=\mathrm{CH}-\mathrm{COOH}$.</w:t>
            </w:r>
          </w:p>
          <w:p>
            <w:r>
              <w:t>Chọn D</w:t>
            </w:r>
          </w:p>
        </w:tc>
      </w:tr>
      <w:tr>
        <w:tc>
          <w:tcPr>
            <w:tcW w:type="dxa" w:w="1440"/>
          </w:tcPr>
          <w:p>
            <w:r>
              <w:t>Che_42_9</w:t>
            </w:r>
          </w:p>
        </w:tc>
        <w:tc>
          <w:tcPr>
            <w:tcW w:type="dxa" w:w="1440"/>
          </w:tcPr>
          <w:p>
            <w:r/>
          </w:p>
        </w:tc>
        <w:tc>
          <w:tcPr>
            <w:tcW w:type="dxa" w:w="1440"/>
          </w:tcPr>
          <w:p>
            <w:r>
              <w:t>Câu 9:  Chất nào dưới đây tham gia phản ứng cộng với $\mathrm{Br}_{2}$ trong dung dịch?</w:t>
            </w:r>
          </w:p>
          <w:p>
            <w:r>
              <w:t>A. Anilin.</w:t>
            </w:r>
          </w:p>
          <w:p>
            <w:r>
              <w:t>B. Glucozo.</w:t>
            </w:r>
          </w:p>
          <w:p>
            <w:r>
              <w:t>C. Triolein.</w:t>
            </w:r>
          </w:p>
          <w:p>
            <w:r>
              <w:t>D. Phenol.</w:t>
            </w:r>
          </w:p>
        </w:tc>
        <w:tc>
          <w:tcPr>
            <w:tcW w:type="dxa" w:w="1440"/>
          </w:tcPr>
          <w:p>
            <w:r>
              <w:t>C</w:t>
            </w:r>
          </w:p>
        </w:tc>
        <w:tc>
          <w:tcPr>
            <w:tcW w:type="dxa" w:w="1440"/>
          </w:tcPr>
          <w:p>
            <w:r/>
          </w:p>
        </w:tc>
        <w:tc>
          <w:tcPr>
            <w:tcW w:type="dxa" w:w="1440"/>
          </w:tcPr>
          <w:p>
            <w:r>
              <w:t>Triolein tham gia phản ứng cộng với $\mathrm{Br}_{2}$ trong dung dịch.</w:t>
            </w:r>
          </w:p>
          <w:p>
            <w:r>
              <w:t>Chọn C</w:t>
            </w:r>
          </w:p>
        </w:tc>
      </w:tr>
      <w:tr>
        <w:tc>
          <w:tcPr>
            <w:tcW w:type="dxa" w:w="1440"/>
          </w:tcPr>
          <w:p>
            <w:r>
              <w:t>Che_42_10</w:t>
            </w:r>
          </w:p>
        </w:tc>
        <w:tc>
          <w:tcPr>
            <w:tcW w:type="dxa" w:w="1440"/>
          </w:tcPr>
          <w:p>
            <w:r/>
          </w:p>
        </w:tc>
        <w:tc>
          <w:tcPr>
            <w:tcW w:type="dxa" w:w="1440"/>
          </w:tcPr>
          <w:p>
            <w:r>
              <w:t>Câu 10:  Polime nào sau đây trong thành phần cấu tạo không chứa nguyên tố oxi?</w:t>
            </w:r>
          </w:p>
          <w:p>
            <w:r>
              <w:t>A. Tơ capron.</w:t>
            </w:r>
          </w:p>
          <w:p>
            <w:r>
              <w:t>B. Tơ nilon-6,6.</w:t>
            </w:r>
          </w:p>
          <w:p>
            <w:r>
              <w:t>C. Tơ xenlulozo axetat.</w:t>
            </w:r>
          </w:p>
          <w:p>
            <w:r>
              <w:t>D. Tơ nitron (hay olon).</w:t>
            </w:r>
          </w:p>
        </w:tc>
        <w:tc>
          <w:tcPr>
            <w:tcW w:type="dxa" w:w="1440"/>
          </w:tcPr>
          <w:p>
            <w:r>
              <w:t>D</w:t>
            </w:r>
          </w:p>
        </w:tc>
        <w:tc>
          <w:tcPr>
            <w:tcW w:type="dxa" w:w="1440"/>
          </w:tcPr>
          <w:p>
            <w:r/>
          </w:p>
        </w:tc>
        <w:tc>
          <w:tcPr>
            <w:tcW w:type="dxa" w:w="1440"/>
          </w:tcPr>
          <w:p>
            <w:r>
              <w:t>Tơ nitron (hay olon) không chứa nguyên tố $\mathrm{O}$ trong phân tử.</w:t>
            </w:r>
          </w:p>
          <w:p>
            <w:r>
              <w:t>Chọn D</w:t>
            </w:r>
          </w:p>
        </w:tc>
      </w:tr>
      <w:tr>
        <w:tc>
          <w:tcPr>
            <w:tcW w:type="dxa" w:w="1440"/>
          </w:tcPr>
          <w:p>
            <w:r>
              <w:t>Che_42_11</w:t>
            </w:r>
          </w:p>
        </w:tc>
        <w:tc>
          <w:tcPr>
            <w:tcW w:type="dxa" w:w="1440"/>
          </w:tcPr>
          <w:p>
            <w:r/>
          </w:p>
        </w:tc>
        <w:tc>
          <w:tcPr>
            <w:tcW w:type="dxa" w:w="1440"/>
          </w:tcPr>
          <w:p>
            <w:r>
              <w:t>Câu 11:  Chất nào sau là hợp chất hữu cơ đa chức?</w:t>
            </w:r>
          </w:p>
          <w:p>
            <w:r>
              <w:t>A. Metylamin.</w:t>
            </w:r>
          </w:p>
          <w:p>
            <w:r>
              <w:t>B. Tristearin.</w:t>
            </w:r>
          </w:p>
          <w:p>
            <w:r>
              <w:t>C. Valin.</w:t>
            </w:r>
          </w:p>
          <w:p>
            <w:r>
              <w:t>D. Glucozo.</w:t>
            </w:r>
          </w:p>
        </w:tc>
        <w:tc>
          <w:tcPr>
            <w:tcW w:type="dxa" w:w="1440"/>
          </w:tcPr>
          <w:p>
            <w:r>
              <w:t>B</w:t>
            </w:r>
          </w:p>
        </w:tc>
        <w:tc>
          <w:tcPr>
            <w:tcW w:type="dxa" w:w="1440"/>
          </w:tcPr>
          <w:p>
            <w:r/>
          </w:p>
        </w:tc>
        <w:tc>
          <w:tcPr>
            <w:tcW w:type="dxa" w:w="1440"/>
          </w:tcPr>
          <w:p>
            <w:r>
              <w:t>Tristearin là hợp chất hữu cơ đa chức.</w:t>
            </w:r>
          </w:p>
          <w:p>
            <w:r>
              <w:t>Chọn B</w:t>
            </w:r>
          </w:p>
        </w:tc>
      </w:tr>
      <w:tr>
        <w:tc>
          <w:tcPr>
            <w:tcW w:type="dxa" w:w="1440"/>
          </w:tcPr>
          <w:p>
            <w:r>
              <w:t>Che_42_12</w:t>
            </w:r>
          </w:p>
        </w:tc>
        <w:tc>
          <w:tcPr>
            <w:tcW w:type="dxa" w:w="1440"/>
          </w:tcPr>
          <w:p>
            <w:r/>
          </w:p>
        </w:tc>
        <w:tc>
          <w:tcPr>
            <w:tcW w:type="dxa" w:w="1440"/>
          </w:tcPr>
          <w:p>
            <w:r>
              <w:t>Câu 12:  Este $\mathrm{X}$ mạch hở, có công thức phân tử $\mathrm{C}_{4} \mathrm{H}_{8} \mathrm{O}_{2}$. Cho $\mathrm{X}$ tác dụng với dung dịch $\mathrm{NaOH}$, thu được muối natri fomat và ancol $\mathrm{Y}$. Phân tử khối của ancol $\mathrm{Y}$ là</w:t>
            </w:r>
          </w:p>
          <w:p>
            <w:r>
              <w:t>A. 32 .</w:t>
            </w:r>
          </w:p>
          <w:p>
            <w:r>
              <w:t>B. 74.</w:t>
            </w:r>
          </w:p>
          <w:p>
            <w:r>
              <w:t>C. 60 .</w:t>
            </w:r>
          </w:p>
          <w:p>
            <w:r>
              <w:t>D. 46 .</w:t>
            </w:r>
          </w:p>
        </w:tc>
        <w:tc>
          <w:tcPr>
            <w:tcW w:type="dxa" w:w="1440"/>
          </w:tcPr>
          <w:p>
            <w:r>
              <w:t>C</w:t>
            </w:r>
          </w:p>
        </w:tc>
        <w:tc>
          <w:tcPr>
            <w:tcW w:type="dxa" w:w="1440"/>
          </w:tcPr>
          <w:p>
            <w:r/>
          </w:p>
        </w:tc>
        <w:tc>
          <w:tcPr>
            <w:tcW w:type="dxa" w:w="1440"/>
          </w:tcPr>
          <w:p>
            <w:r>
              <w:t>CTCT của $\mathrm{X}$ là $\mathrm{HCOOC}_{3} \mathrm{H}_{7}$</w:t>
            </w:r>
          </w:p>
          <w:p>
            <w:r>
              <w:t>$\mathrm{Y}$ là $\mathrm{C}_{3} \mathrm{H}_{7} \mathrm{OH}$ có phân tử khối 60</w:t>
            </w:r>
          </w:p>
          <w:p>
            <w:r>
              <w:t>Chọn C</w:t>
            </w:r>
          </w:p>
        </w:tc>
      </w:tr>
      <w:tr>
        <w:tc>
          <w:tcPr>
            <w:tcW w:type="dxa" w:w="1440"/>
          </w:tcPr>
          <w:p>
            <w:r>
              <w:t>Che_42_13</w:t>
            </w:r>
          </w:p>
        </w:tc>
        <w:tc>
          <w:tcPr>
            <w:tcW w:type="dxa" w:w="1440"/>
          </w:tcPr>
          <w:p>
            <w:r/>
          </w:p>
        </w:tc>
        <w:tc>
          <w:tcPr>
            <w:tcW w:type="dxa" w:w="1440"/>
          </w:tcPr>
          <w:p>
            <w:r>
              <w:t>Câu 13:  Cacbohiđrat nào sau đây được sử dụng để điều chế thuốc súng không khỏi ?</w:t>
            </w:r>
          </w:p>
          <w:p>
            <w:r>
              <w:t>A. Saccarozo.</w:t>
            </w:r>
          </w:p>
          <w:p>
            <w:r>
              <w:t>B. Tinh bột.</w:t>
            </w:r>
          </w:p>
          <w:p>
            <w:r>
              <w:t>C. Xenlulozo.</w:t>
            </w:r>
          </w:p>
          <w:p>
            <w:r>
              <w:t>D. Fructozo.</w:t>
            </w:r>
          </w:p>
        </w:tc>
        <w:tc>
          <w:tcPr>
            <w:tcW w:type="dxa" w:w="1440"/>
          </w:tcPr>
          <w:p>
            <w:r>
              <w:t>C</w:t>
            </w:r>
          </w:p>
        </w:tc>
        <w:tc>
          <w:tcPr>
            <w:tcW w:type="dxa" w:w="1440"/>
          </w:tcPr>
          <w:p>
            <w:r/>
          </w:p>
        </w:tc>
        <w:tc>
          <w:tcPr>
            <w:tcW w:type="dxa" w:w="1440"/>
          </w:tcPr>
          <w:p>
            <w:r>
              <w:t>Xenlulozo được sử dụng để điều chế thuốc súng không khỏi.</w:t>
            </w:r>
          </w:p>
          <w:p>
            <w:r>
              <w:t>Chọn C</w:t>
            </w:r>
          </w:p>
        </w:tc>
      </w:tr>
      <w:tr>
        <w:tc>
          <w:tcPr>
            <w:tcW w:type="dxa" w:w="1440"/>
          </w:tcPr>
          <w:p>
            <w:r>
              <w:t>Che_42_14</w:t>
            </w:r>
          </w:p>
        </w:tc>
        <w:tc>
          <w:tcPr>
            <w:tcW w:type="dxa" w:w="1440"/>
          </w:tcPr>
          <w:p>
            <w:r/>
          </w:p>
        </w:tc>
        <w:tc>
          <w:tcPr>
            <w:tcW w:type="dxa" w:w="1440"/>
          </w:tcPr>
          <w:p>
            <w:r>
              <w:t>Câu 14:  Dung dịch chất nào sau đây không làm đổi màu giấy quỳ?</w:t>
            </w:r>
          </w:p>
          <w:p>
            <w:r>
              <w:t>A. Axit glutamic.</w:t>
            </w:r>
          </w:p>
          <w:p>
            <w:r>
              <w:t>B. Lysin.</w:t>
            </w:r>
          </w:p>
          <w:p>
            <w:r>
              <w:t>C. Glyxin.</w:t>
            </w:r>
          </w:p>
          <w:p>
            <w:r>
              <w:t>D. Etylamin.</w:t>
            </w:r>
          </w:p>
        </w:tc>
        <w:tc>
          <w:tcPr>
            <w:tcW w:type="dxa" w:w="1440"/>
          </w:tcPr>
          <w:p>
            <w:r>
              <w:t>C</w:t>
            </w:r>
          </w:p>
        </w:tc>
        <w:tc>
          <w:tcPr>
            <w:tcW w:type="dxa" w:w="1440"/>
          </w:tcPr>
          <w:p>
            <w:r/>
          </w:p>
        </w:tc>
        <w:tc>
          <w:tcPr>
            <w:tcW w:type="dxa" w:w="1440"/>
          </w:tcPr>
          <w:p>
            <w:r>
              <w:t>Glyxin không làm đổi màu quỳ tím.</w:t>
            </w:r>
          </w:p>
          <w:p>
            <w:r>
              <w:t>Chọn C</w:t>
            </w:r>
          </w:p>
        </w:tc>
      </w:tr>
      <w:tr>
        <w:tc>
          <w:tcPr>
            <w:tcW w:type="dxa" w:w="1440"/>
          </w:tcPr>
          <w:p>
            <w:r>
              <w:t>Che_42_15</w:t>
            </w:r>
          </w:p>
        </w:tc>
        <w:tc>
          <w:tcPr>
            <w:tcW w:type="dxa" w:w="1440"/>
          </w:tcPr>
          <w:p>
            <w:r/>
          </w:p>
        </w:tc>
        <w:tc>
          <w:tcPr>
            <w:tcW w:type="dxa" w:w="1440"/>
          </w:tcPr>
          <w:p>
            <w:r>
              <w:t>Câu 15:  Cho m gam glyxin tác dụng với dung dịch NaOH dư, thu được 24,25 gam muối khan. Giá trị của $m$ là</w:t>
            </w:r>
          </w:p>
          <w:p>
            <w:r>
              <w:t>A. 11,25 .</w:t>
            </w:r>
          </w:p>
          <w:p>
            <w:r>
              <w:t>B. 22,50 .</w:t>
            </w:r>
          </w:p>
          <w:p>
            <w:r>
              <w:t>C. 9,75 .</w:t>
            </w:r>
          </w:p>
          <w:p>
            <w:r>
              <w:t>D. 18,75</w:t>
            </w:r>
          </w:p>
        </w:tc>
        <w:tc>
          <w:tcPr>
            <w:tcW w:type="dxa" w:w="1440"/>
          </w:tcPr>
          <w:p>
            <w:r>
              <w:t>D</w:t>
            </w:r>
          </w:p>
        </w:tc>
        <w:tc>
          <w:tcPr>
            <w:tcW w:type="dxa" w:w="1440"/>
          </w:tcPr>
          <w:p>
            <w:r/>
          </w:p>
        </w:tc>
        <w:tc>
          <w:tcPr>
            <w:tcW w:type="dxa" w:w="1440"/>
          </w:tcPr>
          <w:p>
            <w:r>
              <w:t>$\mathrm{n}_{\text {muôi }}=24,25 / 97=0,25=\mathrm{n}_{\text {glyxin }}$</w:t>
            </w:r>
          </w:p>
          <w:p>
            <w:r>
              <w:t>$\mathrm{m}=0,25.75=18,75$ gam.</w:t>
            </w:r>
          </w:p>
          <w:p>
            <w:r>
              <w:t>Chọn D</w:t>
            </w:r>
          </w:p>
        </w:tc>
      </w:tr>
      <w:tr>
        <w:tc>
          <w:tcPr>
            <w:tcW w:type="dxa" w:w="1440"/>
          </w:tcPr>
          <w:p>
            <w:r>
              <w:t>Che_42_16</w:t>
            </w:r>
          </w:p>
        </w:tc>
        <w:tc>
          <w:tcPr>
            <w:tcW w:type="dxa" w:w="1440"/>
          </w:tcPr>
          <w:p>
            <w:r/>
          </w:p>
        </w:tc>
        <w:tc>
          <w:tcPr>
            <w:tcW w:type="dxa" w:w="1440"/>
          </w:tcPr>
          <w:p>
            <w:r>
              <w:t>Câu 16:  Hợp chất nào sau đây vừa tác dụng được với dung dịch $\mathrm{HCl}$, vừa tác dụng được với dung dịch $\mathrm{NaOH}$ ?</w:t>
            </w:r>
          </w:p>
          <w:p>
            <w:r>
              <w:t>A. Trimetylamin.</w:t>
            </w:r>
          </w:p>
          <w:p>
            <w:r>
              <w:t>B. Axit glutamic.</w:t>
            </w:r>
          </w:p>
          <w:p>
            <w:r>
              <w:t>C. Anilin.</w:t>
            </w:r>
          </w:p>
          <w:p>
            <w:r>
              <w:t>D. Metylamin.</w:t>
            </w:r>
          </w:p>
        </w:tc>
        <w:tc>
          <w:tcPr>
            <w:tcW w:type="dxa" w:w="1440"/>
          </w:tcPr>
          <w:p>
            <w:r>
              <w:t>B</w:t>
            </w:r>
          </w:p>
        </w:tc>
        <w:tc>
          <w:tcPr>
            <w:tcW w:type="dxa" w:w="1440"/>
          </w:tcPr>
          <w:p>
            <w:r/>
          </w:p>
        </w:tc>
        <w:tc>
          <w:tcPr>
            <w:tcW w:type="dxa" w:w="1440"/>
          </w:tcPr>
          <w:p>
            <w:r>
              <w:t>Axit glutamic là hợp chất lưỡng tính vừa tác dụng được với dung dịch $\mathrm{HCl}$, vừa tác dụng được với dung dịch $\mathrm{NaOH}$.</w:t>
            </w:r>
          </w:p>
          <w:p>
            <w:r>
              <w:t>Chọn B</w:t>
            </w:r>
          </w:p>
        </w:tc>
      </w:tr>
      <w:tr>
        <w:tc>
          <w:tcPr>
            <w:tcW w:type="dxa" w:w="1440"/>
          </w:tcPr>
          <w:p>
            <w:r>
              <w:t>Che_42_17</w:t>
            </w:r>
          </w:p>
        </w:tc>
        <w:tc>
          <w:tcPr>
            <w:tcW w:type="dxa" w:w="1440"/>
          </w:tcPr>
          <w:p>
            <w:r/>
          </w:p>
        </w:tc>
        <w:tc>
          <w:tcPr>
            <w:tcW w:type="dxa" w:w="1440"/>
          </w:tcPr>
          <w:p>
            <w:r>
              <w:t>Câu 17:  Este $\mathrm{X}$ có tỉ khối hơi so với He bằng 21,5. Cho 12,9 gam X tác dụng với dung dịch $\mathrm{NaOH}$ dư, thu được dung dịch chứa 14,1 gam muối. Công thức của $X$ là</w:t>
            </w:r>
          </w:p>
          <w:p>
            <w:r>
              <w:t>A. $\mathrm{C}_{2} \mathrm{H}_{3} \mathrm{COOCH}_{3}$</w:t>
            </w:r>
          </w:p>
          <w:p>
            <w:r>
              <w:t>B. $\mathrm{CH}_{3} \mathrm{COOC}_{2} \mathrm{H}_{3}$</w:t>
            </w:r>
          </w:p>
          <w:p>
            <w:r>
              <w:t>C. $\mathrm{HCOOC}_{3} \mathrm{H}_{5}$</w:t>
            </w:r>
          </w:p>
          <w:p>
            <w:r>
              <w:t>D. $\mathrm{CH}_{3} \mathrm{COOC}_{2} \mathrm{H}_{5}$</w:t>
            </w:r>
          </w:p>
        </w:tc>
        <w:tc>
          <w:tcPr>
            <w:tcW w:type="dxa" w:w="1440"/>
          </w:tcPr>
          <w:p>
            <w:r>
              <w:t>A</w:t>
            </w:r>
          </w:p>
        </w:tc>
        <w:tc>
          <w:tcPr>
            <w:tcW w:type="dxa" w:w="1440"/>
          </w:tcPr>
          <w:p>
            <w:r/>
          </w:p>
        </w:tc>
        <w:tc>
          <w:tcPr>
            <w:tcW w:type="dxa" w:w="1440"/>
          </w:tcPr>
          <w:p>
            <w:r>
              <w:t>$\mathrm{M}_{\mathrm{X}}=21,5.4=86$</w:t>
            </w:r>
          </w:p>
          <w:p>
            <w:r>
              <w:t>$\mathrm{X}$ là $\mathrm{C}_{4} \mathrm{H}_{6} \mathrm{O}_{2}$</w:t>
            </w:r>
          </w:p>
          <w:p>
            <w:r>
              <w:t>$\mathrm{n}_{\mathrm{X}}=0,15=\mathrm{n}_{\mathrm{muố}}$</w:t>
            </w:r>
          </w:p>
          <w:p>
            <w:r>
              <w:t>$\mathrm{M}_{\text {muối }}=14,1 / 0,15=94$</w:t>
            </w:r>
          </w:p>
          <w:p>
            <w:r>
              <w:t>$\Rightarrow$ Muối là : $\mathrm{CH}_{2}=\mathrm{CHCOONa}$</w:t>
            </w:r>
          </w:p>
          <w:p>
            <w:r>
              <w:t>$\mathrm{CTCT}$ của $\mathrm{X}$ là $\mathrm{C}_{2} \mathrm{H}_{3} \mathrm{COOCH}_{3}$</w:t>
            </w:r>
          </w:p>
          <w:p>
            <w:r>
              <w:t>Chọn A</w:t>
            </w:r>
          </w:p>
        </w:tc>
      </w:tr>
      <w:tr>
        <w:tc>
          <w:tcPr>
            <w:tcW w:type="dxa" w:w="1440"/>
          </w:tcPr>
          <w:p>
            <w:r>
              <w:t>Che_42_18</w:t>
            </w:r>
          </w:p>
        </w:tc>
        <w:tc>
          <w:tcPr>
            <w:tcW w:type="dxa" w:w="1440"/>
          </w:tcPr>
          <w:p>
            <w:r/>
          </w:p>
        </w:tc>
        <w:tc>
          <w:tcPr>
            <w:tcW w:type="dxa" w:w="1440"/>
          </w:tcPr>
          <w:p>
            <w:r>
              <w:t>Câu 18:  Khí $X$ tạo ra khi cho đất đèn (canxi cacbua) vào nước và khi cháy toả nhiệt lượng cao, được sử dụng để hàn cắt kim loại. Khí $\mathrm{X}$ là</w:t>
            </w:r>
          </w:p>
          <w:p>
            <w:r>
              <w:t>A. $\mathrm{C}_{2} \mathrm{H}_{4}$.</w:t>
            </w:r>
          </w:p>
          <w:p>
            <w:r>
              <w:t>B. $\mathrm{C}_{2} \mathrm{H}_{2}$.</w:t>
            </w:r>
          </w:p>
          <w:p>
            <w:r>
              <w:t>C. $\mathrm{C}_{4} \mathrm{H}_{10}$.</w:t>
            </w:r>
          </w:p>
          <w:p>
            <w:r>
              <w:t>D. $\mathrm{CH}_{4}$.</w:t>
            </w:r>
          </w:p>
        </w:tc>
        <w:tc>
          <w:tcPr>
            <w:tcW w:type="dxa" w:w="1440"/>
          </w:tcPr>
          <w:p>
            <w:r>
              <w:t>B</w:t>
            </w:r>
          </w:p>
        </w:tc>
        <w:tc>
          <w:tcPr>
            <w:tcW w:type="dxa" w:w="1440"/>
          </w:tcPr>
          <w:p>
            <w:r/>
          </w:p>
        </w:tc>
        <w:tc>
          <w:tcPr>
            <w:tcW w:type="dxa" w:w="1440"/>
          </w:tcPr>
          <w:p>
            <w:r>
              <w:t>$\mathrm{CaC}_{2}+2 \mathrm{H}_{2} \mathrm{O} \rightarrow \mathrm{Ca}(\mathrm{OH})_{2}+\mathrm{C}_{2} \mathrm{H}_{2}$</w:t>
            </w:r>
          </w:p>
          <w:p>
            <w:r>
              <w:t>Chọn B</w:t>
            </w:r>
          </w:p>
        </w:tc>
      </w:tr>
      <w:tr>
        <w:tc>
          <w:tcPr>
            <w:tcW w:type="dxa" w:w="1440"/>
          </w:tcPr>
          <w:p>
            <w:r>
              <w:t>Che_42_19</w:t>
            </w:r>
          </w:p>
        </w:tc>
        <w:tc>
          <w:tcPr>
            <w:tcW w:type="dxa" w:w="1440"/>
          </w:tcPr>
          <w:p>
            <w:r/>
          </w:p>
        </w:tc>
        <w:tc>
          <w:tcPr>
            <w:tcW w:type="dxa" w:w="1440"/>
          </w:tcPr>
          <w:p>
            <w:r>
              <w:t>Câu 19:  Polime nào sau đây thuộc loại chất dẻo?</w:t>
            </w:r>
          </w:p>
          <w:p>
            <w:r>
              <w:t>A. Polibutadien.</w:t>
            </w:r>
          </w:p>
          <w:p>
            <w:r>
              <w:t>B. Polietilen.</w:t>
            </w:r>
          </w:p>
          <w:p>
            <w:r>
              <w:t>C. Nilon-6,6.</w:t>
            </w:r>
          </w:p>
          <w:p>
            <w:r>
              <w:t>D. Poliacrilonitrin.</w:t>
            </w:r>
          </w:p>
        </w:tc>
        <w:tc>
          <w:tcPr>
            <w:tcW w:type="dxa" w:w="1440"/>
          </w:tcPr>
          <w:p>
            <w:r>
              <w:t>B</w:t>
            </w:r>
          </w:p>
        </w:tc>
        <w:tc>
          <w:tcPr>
            <w:tcW w:type="dxa" w:w="1440"/>
          </w:tcPr>
          <w:p>
            <w:r/>
          </w:p>
        </w:tc>
        <w:tc>
          <w:tcPr>
            <w:tcW w:type="dxa" w:w="1440"/>
          </w:tcPr>
          <w:p>
            <w:r>
              <w:t>Polietilen là chất dẻo.</w:t>
            </w:r>
          </w:p>
          <w:p>
            <w:r>
              <w:t>Chọn B</w:t>
            </w:r>
          </w:p>
        </w:tc>
      </w:tr>
      <w:tr>
        <w:tc>
          <w:tcPr>
            <w:tcW w:type="dxa" w:w="1440"/>
          </w:tcPr>
          <w:p>
            <w:r>
              <w:t>Che_42_20</w:t>
            </w:r>
          </w:p>
        </w:tc>
        <w:tc>
          <w:tcPr>
            <w:tcW w:type="dxa" w:w="1440"/>
          </w:tcPr>
          <w:p>
            <w:r/>
          </w:p>
        </w:tc>
        <w:tc>
          <w:tcPr>
            <w:tcW w:type="dxa" w:w="1440"/>
          </w:tcPr>
          <w:p>
            <w:r>
              <w:t>Câu 20:  Cặp chất nào sau đây là đồng phân của nhau?</w:t>
            </w:r>
          </w:p>
          <w:p>
            <w:r>
              <w:t>A. Saccarozơ và xenlulozor.</w:t>
            </w:r>
          </w:p>
          <w:p>
            <w:r>
              <w:t>B. Glucozo và saccarozo.</w:t>
            </w:r>
          </w:p>
          <w:p>
            <w:r>
              <w:t>C. Xenlulozơ và tinh bột.</w:t>
            </w:r>
          </w:p>
          <w:p>
            <w:r>
              <w:t>D. Glucozơ và fructozơ.</w:t>
            </w:r>
          </w:p>
        </w:tc>
        <w:tc>
          <w:tcPr>
            <w:tcW w:type="dxa" w:w="1440"/>
          </w:tcPr>
          <w:p>
            <w:r>
              <w:t>D</w:t>
            </w:r>
          </w:p>
        </w:tc>
        <w:tc>
          <w:tcPr>
            <w:tcW w:type="dxa" w:w="1440"/>
          </w:tcPr>
          <w:p>
            <w:r/>
          </w:p>
        </w:tc>
        <w:tc>
          <w:tcPr>
            <w:tcW w:type="dxa" w:w="1440"/>
          </w:tcPr>
          <w:p>
            <w:r>
              <w:t>Glucozơ và fructozo là đồng phân của nhau.</w:t>
            </w:r>
          </w:p>
          <w:p>
            <w:r>
              <w:t>Chọn D</w:t>
            </w:r>
          </w:p>
        </w:tc>
      </w:tr>
      <w:tr>
        <w:tc>
          <w:tcPr>
            <w:tcW w:type="dxa" w:w="1440"/>
          </w:tcPr>
          <w:p>
            <w:r>
              <w:t>Che_42_21</w:t>
            </w:r>
          </w:p>
        </w:tc>
        <w:tc>
          <w:tcPr>
            <w:tcW w:type="dxa" w:w="1440"/>
          </w:tcPr>
          <w:p>
            <w:r/>
          </w:p>
        </w:tc>
        <w:tc>
          <w:tcPr>
            <w:tcW w:type="dxa" w:w="1440"/>
          </w:tcPr>
          <w:p>
            <w:r>
              <w:t>Câu 21:  Trong phòng thí nghiệm, người ta đun nóng hỗn hợp các chất lỏng gồm $\mathrm{C}_{2} \mathrm{H}_{5} \mathrm{OH}$ và $\mathrm{H}_{2} \mathrm{SO}_{4}$ đặc với đá bọt để điều chế chất khí nào?</w:t>
            </w:r>
          </w:p>
          <w:p>
            <w:r>
              <w:t>A. $\mathrm{C}_{2} \mathrm{H}_{6}$.</w:t>
            </w:r>
          </w:p>
          <w:p>
            <w:r>
              <w:t>B. $\mathrm{C}_{2} \mathrm{H}_{4}$.</w:t>
            </w:r>
          </w:p>
          <w:p>
            <w:r>
              <w:t>C. $\mathrm{CH}_{4}$.</w:t>
            </w:r>
          </w:p>
          <w:p>
            <w:r>
              <w:t>D. $\mathrm{C}_{2} \mathrm{H}_{2}$.</w:t>
            </w:r>
          </w:p>
        </w:tc>
        <w:tc>
          <w:tcPr>
            <w:tcW w:type="dxa" w:w="1440"/>
          </w:tcPr>
          <w:p>
            <w:r>
              <w:t>B</w:t>
            </w:r>
          </w:p>
        </w:tc>
        <w:tc>
          <w:tcPr>
            <w:tcW w:type="dxa" w:w="1440"/>
          </w:tcPr>
          <w:p>
            <w:r/>
          </w:p>
        </w:tc>
        <w:tc>
          <w:tcPr>
            <w:tcW w:type="dxa" w:w="1440"/>
          </w:tcPr>
          <w:p>
            <w:r>
              <w:t>Trong phòng thí nghiệm, người ta đun nóng hỗn hợp các chất lỏng gồm $\mathrm{C}_{2} \mathrm{H}_{5} \mathrm{OH}$ và $\mathrm{H}_{2} \mathrm{SO}_{4}$ đặc với đá bọt để điều chế chất khí $\mathrm{C}_{2} \mathrm{H}_{4}$.</w:t>
            </w:r>
          </w:p>
          <w:p>
            <w:r>
              <w:t>\section{Chọn $B$.}</w:t>
            </w:r>
          </w:p>
        </w:tc>
      </w:tr>
      <w:tr>
        <w:tc>
          <w:tcPr>
            <w:tcW w:type="dxa" w:w="1440"/>
          </w:tcPr>
          <w:p>
            <w:r>
              <w:t>Che_42_22</w:t>
            </w:r>
          </w:p>
        </w:tc>
        <w:tc>
          <w:tcPr>
            <w:tcW w:type="dxa" w:w="1440"/>
          </w:tcPr>
          <w:p>
            <w:r/>
          </w:p>
        </w:tc>
        <w:tc>
          <w:tcPr>
            <w:tcW w:type="dxa" w:w="1440"/>
          </w:tcPr>
          <w:p>
            <w:r>
              <w:t>Câu 22:  Thủy phân hoàn toàn este $\mathrm{X}$ trong dung dịch NaOH thu được muối Y. Nếu đem đốt cháy hoàn toàn muối $\mathrm{Y}$ thu được sẽ mol $\mathrm{CO}_{2}$ bằng số $\mathrm{mol} \mathrm{H}_{2} \mathrm{O}$. Tên gọi của este $\mathrm{X}$ là</w:t>
            </w:r>
          </w:p>
          <w:p>
            <w:r>
              <w:t>A. metyl axetat.</w:t>
            </w:r>
          </w:p>
          <w:p>
            <w:r>
              <w:t>B. metyl metacrylat.</w:t>
            </w:r>
          </w:p>
          <w:p>
            <w:r>
              <w:t>C. dimetyl oxalat.</w:t>
            </w:r>
          </w:p>
          <w:p>
            <w:r>
              <w:t>D. etyl acrylat.</w:t>
            </w:r>
          </w:p>
        </w:tc>
        <w:tc>
          <w:tcPr>
            <w:tcW w:type="dxa" w:w="1440"/>
          </w:tcPr>
          <w:p>
            <w:r>
              <w:t>A</w:t>
            </w:r>
          </w:p>
        </w:tc>
        <w:tc>
          <w:tcPr>
            <w:tcW w:type="dxa" w:w="1440"/>
          </w:tcPr>
          <w:p>
            <w:r/>
          </w:p>
        </w:tc>
        <w:tc>
          <w:tcPr>
            <w:tcW w:type="dxa" w:w="1440"/>
          </w:tcPr>
          <w:p>
            <w:r>
              <w:t>Đốt cháy hoàn toàn muối $\mathrm{Y}$ thu được sẽ mol $\mathrm{CO}_{2}$ bằng số $\mathrm{mol} \mathrm{H}_{2} \mathrm{O} \Rightarrow \mathrm{Y}$ là muối no, đơn chức, mạch hở.</w:t>
            </w:r>
          </w:p>
          <w:p>
            <w:r>
              <w:t>Dựa vào đáp án chọn $\mathrm{A}$.</w:t>
            </w:r>
          </w:p>
          <w:p>
            <w:r>
              <w:t>Chọn A</w:t>
            </w:r>
          </w:p>
        </w:tc>
      </w:tr>
      <w:tr>
        <w:tc>
          <w:tcPr>
            <w:tcW w:type="dxa" w:w="1440"/>
          </w:tcPr>
          <w:p>
            <w:r>
              <w:t>Che_42_23</w:t>
            </w:r>
          </w:p>
        </w:tc>
        <w:tc>
          <w:tcPr>
            <w:tcW w:type="dxa" w:w="1440"/>
          </w:tcPr>
          <w:p>
            <w:r/>
          </w:p>
        </w:tc>
        <w:tc>
          <w:tcPr>
            <w:tcW w:type="dxa" w:w="1440"/>
          </w:tcPr>
          <w:p>
            <w:r>
              <w:t>Câu 23:  Cho hỗn hợp $\mathrm{X}$ gồm 0,025 mol alanin và a mol axit glutamic vào $120 \mathrm{ml}$ dung dịch $\mathrm{HCl}$ 0,5M được dung dịch $\mathrm{Y}$. Dung dịch $\mathrm{Y}$ phản ứng vừa đủ với $115 \mathrm{ml}$ dung dịch $\mathrm{KOH} 1 \mathrm{M}$. Giá trị của a là</w:t>
            </w:r>
          </w:p>
          <w:p>
            <w:r>
              <w:t>A. 0,02 .</w:t>
            </w:r>
          </w:p>
          <w:p>
            <w:r>
              <w:t>B. 0,015 .</w:t>
            </w:r>
          </w:p>
          <w:p>
            <w:r>
              <w:t>C. 0,03 .</w:t>
            </w:r>
          </w:p>
          <w:p>
            <w:r>
              <w:t>D. 0,035 .</w:t>
            </w:r>
          </w:p>
        </w:tc>
        <w:tc>
          <w:tcPr>
            <w:tcW w:type="dxa" w:w="1440"/>
          </w:tcPr>
          <w:p>
            <w:r>
              <w:t>B</w:t>
            </w:r>
          </w:p>
        </w:tc>
        <w:tc>
          <w:tcPr>
            <w:tcW w:type="dxa" w:w="1440"/>
          </w:tcPr>
          <w:p>
            <w:r/>
          </w:p>
        </w:tc>
        <w:tc>
          <w:tcPr>
            <w:tcW w:type="dxa" w:w="1440"/>
          </w:tcPr>
          <w:p>
            <w:r>
              <w:t>Có: $0,025+2 \mathrm{a}+\mathrm{n}_{\mathrm{HCl}}=\mathrm{n}_{\mathrm{KOH}}$</w:t>
            </w:r>
          </w:p>
          <w:p>
            <w:r>
              <w:t>$\Rightarrow \mathrm{a}=0,015 \mathrm{~mol}$</w:t>
            </w:r>
          </w:p>
          <w:p>
            <w:r>
              <w:t>Chọn B</w:t>
            </w:r>
          </w:p>
        </w:tc>
      </w:tr>
      <w:tr>
        <w:tc>
          <w:tcPr>
            <w:tcW w:type="dxa" w:w="1440"/>
          </w:tcPr>
          <w:p>
            <w:r>
              <w:t>Che_42_24</w:t>
            </w:r>
          </w:p>
        </w:tc>
        <w:tc>
          <w:tcPr>
            <w:tcW w:type="dxa" w:w="1440"/>
          </w:tcPr>
          <w:p>
            <w:r/>
          </w:p>
        </w:tc>
        <w:tc>
          <w:tcPr>
            <w:tcW w:type="dxa" w:w="1440"/>
          </w:tcPr>
          <w:p>
            <w:r>
              <w:t>Câu 24:  Phát biểu nào sau đây đúng?</w:t>
            </w:r>
          </w:p>
          <w:p>
            <w:r>
              <w:t>A. Tinh bột thuộc loại monosaccarit.</w:t>
            </w:r>
          </w:p>
          <w:p>
            <w:r>
              <w:t>B. Saccarozơ được cấu tạo từ hai gốc $\alpha$-glucozơ.</w:t>
            </w:r>
          </w:p>
          <w:p>
            <w:r>
              <w:t>C. Trong phân tử xenlulozo, mỗi gốc $\mathrm{C}_{6} \mathrm{H}_{10} \mathrm{O}_{5}$ có ba nhóm $\mathrm{OH}$.</w:t>
            </w:r>
          </w:p>
          <w:p>
            <w:r>
              <w:t>D. Nồng độ glucozơ trong máu người bình thường hầu như không đổi khoảng $1 \%$.</w:t>
            </w:r>
          </w:p>
        </w:tc>
        <w:tc>
          <w:tcPr>
            <w:tcW w:type="dxa" w:w="1440"/>
          </w:tcPr>
          <w:p>
            <w:r>
              <w:t>C</w:t>
            </w:r>
          </w:p>
        </w:tc>
        <w:tc>
          <w:tcPr>
            <w:tcW w:type="dxa" w:w="1440"/>
          </w:tcPr>
          <w:p>
            <w:r/>
          </w:p>
        </w:tc>
        <w:tc>
          <w:tcPr>
            <w:tcW w:type="dxa" w:w="1440"/>
          </w:tcPr>
          <w:p>
            <w:r>
              <w:t>A sai, vì tinh bột thuộc loại polisaccarit.</w:t>
            </w:r>
          </w:p>
          <w:p>
            <w:r>
              <w:t>B sai, saccarozơ được cấu tạo từ hai gốc $\alpha$-glucozơ và $\beta$ fructozơ.</w:t>
            </w:r>
          </w:p>
          <w:p>
            <w:r>
              <w:t>\section{C đúng.}</w:t>
            </w:r>
          </w:p>
          <w:p>
            <w:r>
              <w:t>D sai, vì nồng độ glucozơ trong máu người bình thường hầu như không đổi khoảng $0,1 \%$.</w:t>
            </w:r>
          </w:p>
          <w:p>
            <w:r>
              <w:t>Chọn C</w:t>
            </w:r>
          </w:p>
        </w:tc>
      </w:tr>
      <w:tr>
        <w:tc>
          <w:tcPr>
            <w:tcW w:type="dxa" w:w="1440"/>
          </w:tcPr>
          <w:p>
            <w:r>
              <w:t>Che_42_25</w:t>
            </w:r>
          </w:p>
        </w:tc>
        <w:tc>
          <w:tcPr>
            <w:tcW w:type="dxa" w:w="1440"/>
          </w:tcPr>
          <w:p>
            <w:r/>
          </w:p>
        </w:tc>
        <w:tc>
          <w:tcPr>
            <w:tcW w:type="dxa" w:w="1440"/>
          </w:tcPr>
          <w:p>
            <w:r>
              <w:t>Câu 25:  Đốt cháy hoàn toàn amin $\mathrm{X}$ (no, đơn chức, mạch hở) cần dùng $7 \mathrm{a} \mathrm{mol}_{2}$ thu được 10a mol hỗn hợp $\mathrm{CO}_{2}$ và $\mathrm{H}_{2} \mathrm{O}$. Đem 0,2 mol amin $\mathrm{X}$ tác dụng với lượng dư dung dịch $\mathrm{HCl}$ thì khối lượng muối thu được là bao nhiêu?</w:t>
            </w:r>
          </w:p>
          <w:p>
            <w:r>
              <w:t>A. 16,3 gam.</w:t>
            </w:r>
          </w:p>
          <w:p>
            <w:r>
              <w:t>B. 21,9 gam.</w:t>
            </w:r>
          </w:p>
          <w:p>
            <w:r>
              <w:t>C. 19,1 gam.</w:t>
            </w:r>
          </w:p>
          <w:p>
            <w:r>
              <w:t>D. 13,5 gam.</w:t>
            </w:r>
          </w:p>
        </w:tc>
        <w:tc>
          <w:tcPr>
            <w:tcW w:type="dxa" w:w="1440"/>
          </w:tcPr>
          <w:p>
            <w:r>
              <w:t>C</w:t>
            </w:r>
          </w:p>
        </w:tc>
        <w:tc>
          <w:tcPr>
            <w:tcW w:type="dxa" w:w="1440"/>
          </w:tcPr>
          <w:p>
            <w:r/>
          </w:p>
        </w:tc>
        <w:tc>
          <w:tcPr>
            <w:tcW w:type="dxa" w:w="1440"/>
          </w:tcPr>
          <w:p>
            <w:r>
              <w:t>$\mathrm{C}_{\mathrm{n}} \mathrm{H}_{2 \mathrm{n}+3} \mathrm{~N}+(3 \mathrm{n}+1,5) / 2 \mathrm{O}_{2} \rightarrow \mathrm{nCO}_{2}+(\mathrm{n}+1,5) \mathrm{H}_{2} \mathrm{O}+1 / 2 \mathrm{~N}_{2}$</w:t>
            </w:r>
          </w:p>
          <w:p>
            <w:r>
              <w:t>$\left(\mathrm{n}_{\mathrm{CO} 2}+\mathrm{n}_{\mathrm{H} 2 \mathrm{O}}\right) / \mathrm{n}_{\mathrm{O} 2}=(2 \mathrm{n}+1,5) \cdot 2 /(3 \mathrm{n}+1,5)=10 / 7$</w:t>
            </w:r>
          </w:p>
          <w:p>
            <w:r>
              <w:t>$\Rightarrow \mathrm{n}=3$</w:t>
            </w:r>
          </w:p>
          <w:p>
            <w:r>
              <w:t>$\mathrm{X}$ là $\mathrm{C}_{3} \mathrm{H}_{9} \mathrm{~N}$</w:t>
            </w:r>
          </w:p>
          <w:p>
            <w:r>
              <w:t>BTKL: 0,2.59 + 0,2.36,5 $=\mathrm{m}_{\mathrm{muố}}$</w:t>
            </w:r>
          </w:p>
          <w:p>
            <w:r>
              <w:t>$\Rightarrow \mathrm{m}_{\mathrm{muố}}=19,1$ gam .</w:t>
            </w:r>
          </w:p>
          <w:p>
            <w:r>
              <w:t>Chọn C</w:t>
            </w:r>
          </w:p>
        </w:tc>
      </w:tr>
      <w:tr>
        <w:tc>
          <w:tcPr>
            <w:tcW w:type="dxa" w:w="1440"/>
          </w:tcPr>
          <w:p>
            <w:r>
              <w:t>Che_42_26</w:t>
            </w:r>
          </w:p>
        </w:tc>
        <w:tc>
          <w:tcPr>
            <w:tcW w:type="dxa" w:w="1440"/>
          </w:tcPr>
          <w:p>
            <w:r/>
          </w:p>
        </w:tc>
        <w:tc>
          <w:tcPr>
            <w:tcW w:type="dxa" w:w="1440"/>
          </w:tcPr>
          <w:p>
            <w:r>
              <w:t>Câu 26:  Một đơn vị cồn trong dung dịch uống theo cách tính của tổ chức Y Tế Thế Giới bằng 10 gam ancol etylic nguyên chất. Theo khuyến cáo mỗi ngày nam giới không nên uống quá hai đơn vị cồn vì như thế sẽ có hại cho cơ thể. Biết khối lượng riêng của $\mathrm{C}_{2} \mathrm{H}_{5} \mathrm{OH}$ là $0,8 \mathrm{~g} / \mathrm{ml}$, nếu dùng loại rượu có độ cồn là $40 \%$ thì thể tích tương ứng của loại rượu này để chứa hai đơn vị cần là</w:t>
            </w:r>
          </w:p>
          <w:p>
            <w:r>
              <w:t>A. $40,0 \mathrm{ml}$.</w:t>
            </w:r>
          </w:p>
          <w:p>
            <w:r>
              <w:t>B. $54,5 \mathrm{ml}$.</w:t>
            </w:r>
          </w:p>
          <w:p>
            <w:r>
              <w:t>C. $72,0 \mathrm{ml}$.</w:t>
            </w:r>
          </w:p>
          <w:p>
            <w:r>
              <w:t>D. $62,5 \mathrm{ml}$.</w:t>
            </w:r>
          </w:p>
        </w:tc>
        <w:tc>
          <w:tcPr>
            <w:tcW w:type="dxa" w:w="1440"/>
          </w:tcPr>
          <w:p>
            <w:r>
              <w:t>D</w:t>
            </w:r>
          </w:p>
        </w:tc>
        <w:tc>
          <w:tcPr>
            <w:tcW w:type="dxa" w:w="1440"/>
          </w:tcPr>
          <w:p>
            <w:r/>
          </w:p>
        </w:tc>
        <w:tc>
          <w:tcPr>
            <w:tcW w:type="dxa" w:w="1440"/>
          </w:tcPr>
          <w:p>
            <w:r>
              <w:t>Hai đơn vị cồn bằng 20 gam ancol etylic nguyên chất.</w:t>
            </w:r>
          </w:p>
          <w:p>
            <w:r>
              <w:t>$\Rightarrow \mathrm{V}_{\mathrm{C} 2 \mathrm{H} 5 \mathrm{OH}}=20 / 0,8=25 \mathrm{ml}$</w:t>
            </w:r>
          </w:p>
          <w:p>
            <w:r>
              <w:t>$\Rightarrow$ nếu dùng loại rượu có độ cồn là $40 \%$ thì thể tích tương ứng của loại rượu này để chứa hai đơn vị cần = $25.100 / 40=62,5 \mathrm{ml}$</w:t>
            </w:r>
          </w:p>
          <w:p>
            <w:r>
              <w:t>Chọn D</w:t>
            </w:r>
          </w:p>
        </w:tc>
      </w:tr>
      <w:tr>
        <w:tc>
          <w:tcPr>
            <w:tcW w:type="dxa" w:w="1440"/>
          </w:tcPr>
          <w:p>
            <w:r>
              <w:t>Che_42_27</w:t>
            </w:r>
          </w:p>
        </w:tc>
        <w:tc>
          <w:tcPr>
            <w:tcW w:type="dxa" w:w="1440"/>
          </w:tcPr>
          <w:p>
            <w:r/>
          </w:p>
        </w:tc>
        <w:tc>
          <w:tcPr>
            <w:tcW w:type="dxa" w:w="1440"/>
          </w:tcPr>
          <w:p>
            <w:r>
              <w:t>Câu 27:  Phát biểu nào sau đây sai?</w:t>
            </w:r>
          </w:p>
          <w:p>
            <w:r>
              <w:t>A. Vinyl axetat có công thức phân tử là $\mathrm{C}_{4} \mathrm{H}_{6} \mathrm{O}_{2}$.</w:t>
            </w:r>
          </w:p>
          <w:p>
            <w:r>
              <w:t>B. Thuỷ phân hoàn toàn chất béo luôn thu được glixerol.</w:t>
            </w:r>
          </w:p>
          <w:p>
            <w:r>
              <w:t>C. Este etyl fomat có tham gia phản ứng tráng bạc.</w:t>
            </w:r>
          </w:p>
          <w:p>
            <w:r>
              <w:t>D. Benzyl axetat tác dụng với $\mathrm{NaOH}$ thu được hỗn hợp hai muối.</w:t>
            </w:r>
          </w:p>
        </w:tc>
        <w:tc>
          <w:tcPr>
            <w:tcW w:type="dxa" w:w="1440"/>
          </w:tcPr>
          <w:p>
            <w:r>
              <w:t>D</w:t>
            </w:r>
          </w:p>
        </w:tc>
        <w:tc>
          <w:tcPr>
            <w:tcW w:type="dxa" w:w="1440"/>
          </w:tcPr>
          <w:p>
            <w:r/>
          </w:p>
        </w:tc>
        <w:tc>
          <w:tcPr>
            <w:tcW w:type="dxa" w:w="1440"/>
          </w:tcPr>
          <w:p>
            <w:r>
              <w:t>D sai, vì benzyl axetat tác dụng với $\mathrm{NaOH}$ thu được 1 muối.</w:t>
            </w:r>
          </w:p>
          <w:p>
            <w:r>
              <w:t>$\mathrm{CH}_{3} \mathrm{COOCH}_{2} \mathrm{C}_{6} \mathrm{H}_{5}+\mathrm{NaOH} \rightarrow \mathrm{CH}_{3} \mathrm{COONa}+\mathrm{C}_{6} \mathrm{H}_{5} \mathrm{CH}_{2} \mathrm{OH}$</w:t>
            </w:r>
          </w:p>
          <w:p>
            <w:r>
              <w:t>Chọn D</w:t>
            </w:r>
          </w:p>
        </w:tc>
      </w:tr>
      <w:tr>
        <w:tc>
          <w:tcPr>
            <w:tcW w:type="dxa" w:w="1440"/>
          </w:tcPr>
          <w:p>
            <w:r>
              <w:t>Che_42_28</w:t>
            </w:r>
          </w:p>
        </w:tc>
        <w:tc>
          <w:tcPr>
            <w:tcW w:type="dxa" w:w="1440"/>
          </w:tcPr>
          <w:p>
            <w:r/>
          </w:p>
        </w:tc>
        <w:tc>
          <w:tcPr>
            <w:tcW w:type="dxa" w:w="1440"/>
          </w:tcPr>
          <w:p>
            <w:r>
              <w:t>Câu 28:  Đốt cháy hoàn toàn 16,74 gam hỗn hợp X gồm glucozo, saccarozơ và xenlulozơ bằng khí $\mathrm{O}_{2}$ dư thu được 35,94 gam hỗn hợp $\mathrm{CO}_{2}$ và $\mathrm{H}_{2} \mathrm{O}$. Thuỷ phân hoàn toàn 16,74 gam $\mathrm{X}$ rồi cho toàn bộ sản phẩm thu được tác dụng với lượng dư dung dịch $\mathrm{AgNO}_{3}$ trong môi trường $\mathrm{NH}_{3}$, sau khi phản ứng xảy ra hoàn toàn thu m gam kết tủa bạc. Giá trị của m là</w:t>
            </w:r>
          </w:p>
          <w:p>
            <w:r>
              <w:t>A. 43,2 .</w:t>
            </w:r>
          </w:p>
          <w:p>
            <w:r>
              <w:t>B. 21,6 .</w:t>
            </w:r>
          </w:p>
          <w:p>
            <w:r>
              <w:t>C. 16,2 .</w:t>
            </w:r>
          </w:p>
          <w:p>
            <w:r>
              <w:t>D. 10,8 .</w:t>
            </w:r>
          </w:p>
        </w:tc>
        <w:tc>
          <w:tcPr>
            <w:tcW w:type="dxa" w:w="1440"/>
          </w:tcPr>
          <w:p>
            <w:r>
              <w:t>B</w:t>
            </w:r>
          </w:p>
        </w:tc>
        <w:tc>
          <w:tcPr>
            <w:tcW w:type="dxa" w:w="1440"/>
          </w:tcPr>
          <w:p>
            <w:r/>
          </w:p>
        </w:tc>
        <w:tc>
          <w:tcPr>
            <w:tcW w:type="dxa" w:w="1440"/>
          </w:tcPr>
          <w:p>
            <w:r>
              <w:t>BTKL: $\Rightarrow \mathrm{mO}_{\mathrm{O} 2}=19,2$ gam $\Rightarrow \mathrm{n}_{\mathrm{O} 2}=\mathrm{n}_{\mathrm{CO} 2}=0,6 \mathrm{~mol}$</w:t>
            </w:r>
          </w:p>
          <w:p>
            <w:r>
              <w:t>Gọi số mol của glucozơ, saccarozơ và xenlulozơ lần lượt là $a, b, c$</w:t>
            </w:r>
          </w:p>
          <w:p>
            <w:r>
              <w:t>BTNT'' C' $6 \mathrm{a}+12 \mathrm{~b}+6 \mathrm{c}=\mathrm{n}_{\mathrm{CO} 2}=0,6 \Rightarrow \mathrm{a}+2 \mathrm{~b}+\mathrm{c}=0,1$</w:t>
            </w:r>
          </w:p>
          <w:p>
            <w:r>
              <w:t>$\mathrm{n}_{\mathrm{Ag}}=2 \mathrm{a}+4 \mathrm{~b}+2 \mathrm{c}=0,1 \cdot 2=0,2 \mathrm{~mol}$</w:t>
            </w:r>
          </w:p>
          <w:p>
            <w:r>
              <w:t>$\mathrm{m}_{\mathrm{Ag}}=21,6$ gam</w:t>
            </w:r>
          </w:p>
          <w:p>
            <w:r>
              <w:t>Chọn B</w:t>
            </w:r>
          </w:p>
        </w:tc>
      </w:tr>
      <w:tr>
        <w:tc>
          <w:tcPr>
            <w:tcW w:type="dxa" w:w="1440"/>
          </w:tcPr>
          <w:p>
            <w:r>
              <w:t>Che_42_29</w:t>
            </w:r>
          </w:p>
        </w:tc>
        <w:tc>
          <w:tcPr>
            <w:tcW w:type="dxa" w:w="1440"/>
          </w:tcPr>
          <w:p>
            <w:r/>
          </w:p>
        </w:tc>
        <w:tc>
          <w:tcPr>
            <w:tcW w:type="dxa" w:w="1440"/>
          </w:tcPr>
          <w:p>
            <w:r>
              <w:t>Câu 29:  Phát biểu nào sau đây đúng?</w:t>
            </w:r>
          </w:p>
          <w:p>
            <w:r>
              <w:t>A. Trong tất cả các phân tử peptit, amino axit đầu $\mathrm{C}$ phải chứa nhóm $\mathrm{NH}_{2}$.</w:t>
            </w:r>
          </w:p>
          <w:p>
            <w:r>
              <w:t>B. Ứng với công thức $\mathrm{C}_{4} \mathrm{H}_{11} \mathrm{~N}$ có 3 đồng phân amin bậc $\mathrm{I}$.</w:t>
            </w:r>
          </w:p>
          <w:p>
            <w:r>
              <w:t>C. Anbumin của lòng trắng trứng thuộc loại protein phức tạp.</w:t>
            </w:r>
          </w:p>
          <w:p>
            <w:r>
              <w:t>D. Phân tử peptit Ala-Glu có chứa 5 nguyên tử oxi.</w:t>
            </w:r>
          </w:p>
        </w:tc>
        <w:tc>
          <w:tcPr>
            <w:tcW w:type="dxa" w:w="1440"/>
          </w:tcPr>
          <w:p>
            <w:r>
              <w:t>D</w:t>
            </w:r>
          </w:p>
        </w:tc>
        <w:tc>
          <w:tcPr>
            <w:tcW w:type="dxa" w:w="1440"/>
          </w:tcPr>
          <w:p>
            <w:r/>
          </w:p>
        </w:tc>
        <w:tc>
          <w:tcPr>
            <w:tcW w:type="dxa" w:w="1440"/>
          </w:tcPr>
          <w:p>
            <w:r>
              <w:t>A sai, vì trong tất cả các phân tử peptit, amino axit đầu $\mathrm{C}$ không chứa nhóm $\mathrm{NH}_{2}$.</w:t>
            </w:r>
          </w:p>
          <w:p>
            <w:r>
              <w:t>$B$ sai, vì ứng với công thức $\mathrm{C}_{4} \mathrm{H}_{11} \mathrm{~N}$ có 4 đồng phân amin bậc $\mathrm{I}$.</w:t>
            </w:r>
          </w:p>
          <w:p>
            <w:r>
              <w:t>$C$ sai, vì anbumin của lòng trắng trứng thuộc loại protein đơn giản.</w:t>
            </w:r>
          </w:p>
          <w:p>
            <w:r>
              <w:t>D đúng.</w:t>
            </w:r>
          </w:p>
          <w:p>
            <w:r>
              <w:t>Chọn D</w:t>
            </w:r>
          </w:p>
        </w:tc>
      </w:tr>
      <w:tr>
        <w:tc>
          <w:tcPr>
            <w:tcW w:type="dxa" w:w="1440"/>
          </w:tcPr>
          <w:p>
            <w:r>
              <w:t>Che_42_30</w:t>
            </w:r>
          </w:p>
        </w:tc>
        <w:tc>
          <w:tcPr>
            <w:tcW w:type="dxa" w:w="1440"/>
          </w:tcPr>
          <w:p>
            <w:r/>
          </w:p>
        </w:tc>
        <w:tc>
          <w:tcPr>
            <w:tcW w:type="dxa" w:w="1440"/>
          </w:tcPr>
          <w:p>
            <w:r>
              <w:t>Câu 30:  Thuỷ phân hoàn toàn $\mathrm{m}$ gam hỗn hợp $\mathrm{E}$ gồm hai este đơn chức, mạch hở $\mathrm{X}, \mathrm{Y}\left(\mathrm{M}_{\mathrm{X}}&lt;\mathrm{My}_{\mathrm{Y}}\right.$ trong dung dịch $\mathrm{KOH}$ dư thu được hỗn hợp hai ancol kế tiếp nhau trong dãy đồng đẳng và $\mathrm{m}$ gam một muối $\mathrm{F}$. Nếu đem đốt cháy hoàn toàn $\mathrm{m}$ gam muối $\mathrm{F}$ cần dùng vừa đủ $2,1 \mathrm{~mol} \mathrm{O}_{2}$ thu được $\mathrm{K}_{2} \mathrm{CO}_{3}, 1,75 \mathrm{~mol} \mathrm{CO}_{2}$ và 1,05 mol $\mathrm{H}_{2} \mathrm{O}$. Khối lượng của $\mathrm{X}$ trong $\mathrm{E}$ là</w:t>
            </w:r>
          </w:p>
          <w:p>
            <w:r>
              <w:t>A. 17,2 gam.</w:t>
            </w:r>
          </w:p>
          <w:p>
            <w:r>
              <w:t>B. 22,8 gam.</w:t>
            </w:r>
          </w:p>
          <w:p>
            <w:r>
              <w:t>C. 25,8 gam.</w:t>
            </w:r>
          </w:p>
          <w:p>
            <w:r>
              <w:t>D. 20,0 gam.</w:t>
            </w:r>
          </w:p>
        </w:tc>
        <w:tc>
          <w:tcPr>
            <w:tcW w:type="dxa" w:w="1440"/>
          </w:tcPr>
          <w:p>
            <w:r>
              <w:t>D</w:t>
            </w:r>
          </w:p>
        </w:tc>
        <w:tc>
          <w:tcPr>
            <w:tcW w:type="dxa" w:w="1440"/>
          </w:tcPr>
          <w:p>
            <w:r/>
          </w:p>
        </w:tc>
        <w:tc>
          <w:tcPr>
            <w:tcW w:type="dxa" w:w="1440"/>
          </w:tcPr>
          <w:p>
            <w:r>
              <w:t>$\mathrm{n}_{\mathrm{COO}}=\mathrm{n}_{\mathrm{KOH}}=2 \mathrm{n}_{\mathrm{K} 2 \mathrm{CO} 3}=\mathrm{n}_{\mathrm{F}}=\mathrm{a}$</w:t>
            </w:r>
          </w:p>
          <w:p>
            <w:r>
              <w:t>BTNT ''O' $2 \mathrm{n}_{\mathrm{F}}+2 \mathrm{n}_{\mathrm{O} 2}=2 \mathrm{n}_{\mathrm{CO} 2}+\mathrm{n}_{\mathrm{H} 2 \mathrm{O}}+3 \mathrm{n}_{\mathrm{K} 2 \mathrm{CO}}$</w:t>
            </w:r>
          </w:p>
          <w:p>
            <w:r>
              <w:t>$\Rightarrow 2 \mathrm{a}+2,1.2=1,75.2+1,05+1,5 \mathrm{a}$</w:t>
            </w:r>
          </w:p>
          <w:p>
            <w:r>
              <w:t>$\Rightarrow \mathrm{a}=0,7 \mathrm{~mol}$</w:t>
            </w:r>
          </w:p>
          <w:p>
            <w:r>
              <w:t>BTKL: $\mathrm{m}=\mathrm{m}_{\mathrm{CO} 2}+\mathrm{m}_{\mathrm{H} 2 \mathrm{O}}+\mathrm{m}_{\mathrm{K} 2 \mathrm{CO} 3}-\mathrm{m}_{\mathrm{O} 2}=77$</w:t>
            </w:r>
          </w:p>
          <w:p>
            <w:r>
              <w:t>$\mathrm{M}_{\mathrm{muố}}=77 / 0,7=110$</w:t>
            </w:r>
          </w:p>
          <w:p>
            <w:r>
              <w:t>$\Rightarrow$ Muối là $\mathrm{C}_{2} \mathrm{H}_{3} \mathrm{COOK}$</w:t>
            </w:r>
          </w:p>
          <w:p>
            <w:r>
              <w:t>BTKL: $m+m_{K O H}=m+m_{\text {ancol }}$</w:t>
            </w:r>
          </w:p>
          <w:p>
            <w:r>
              <w:t>$\Rightarrow \mathrm{m}_{\text {ancol }}=\mathrm{m}_{\mathrm{KOH}}=0,7.56=39,2$ gam</w:t>
            </w:r>
          </w:p>
          <w:p>
            <w:r>
              <w:t>$\mathrm{m}_{\text {Ancol }}=39,2 / 0,7=56$</w:t>
            </w:r>
          </w:p>
          <w:p>
            <w:r>
              <w:t>Ancol là $\mathrm{C}_{2} \mathrm{H}_{5} \mathrm{OH}$ và $\mathrm{C}_{3} \mathrm{H}_{7} \mathrm{OH}$</w:t>
            </w:r>
          </w:p>
          <w:p>
            <w:r>
              <w:t>$\mathrm{X}$ là $\mathrm{C}_{2} \mathrm{H}_{3} \mathrm{COOC}_{2} \mathrm{H}_{5}$</w:t>
            </w:r>
          </w:p>
          <w:p>
            <w:r>
              <w:t>Lập hệ $\mathrm{PT} \Rightarrow \mathrm{n}_{\mathrm{X}}=0,2, \mathrm{n}_{\mathrm{Y}}=0,5 \mathrm{~mol}$</w:t>
            </w:r>
          </w:p>
          <w:p>
            <w:r>
              <w:t>$\mathrm{m}_{\mathrm{x}}=0,2 \cdot 100=20,0$ gam</w:t>
            </w:r>
          </w:p>
          <w:p>
            <w:r>
              <w:t>Chọn D</w:t>
            </w:r>
          </w:p>
        </w:tc>
      </w:tr>
      <w:tr>
        <w:tc>
          <w:tcPr>
            <w:tcW w:type="dxa" w:w="1440"/>
          </w:tcPr>
          <w:p>
            <w:r>
              <w:t>Che_42_31</w:t>
            </w:r>
          </w:p>
        </w:tc>
        <w:tc>
          <w:tcPr>
            <w:tcW w:type="dxa" w:w="1440"/>
          </w:tcPr>
          <w:p>
            <w:r/>
          </w:p>
        </w:tc>
        <w:tc>
          <w:tcPr>
            <w:tcW w:type="dxa" w:w="1440"/>
          </w:tcPr>
          <w:p>
            <w:r>
              <w:t>Câu 31:  Ở điều kiện thường, $X$ là chất rắn kết tinh không màu. Chất $X$ có nhiều trong nước ép quả nho chín. Chất $Y$ màu trắng, vô định hình, được tạo ra từ quá trình quang hợp của cây xanh, thủy phân hoàn toàn chất $\mathrm{Y}$ thu được chất $\mathrm{X}$. Phát biểu nào sau đây đúng?</w:t>
            </w:r>
          </w:p>
          <w:p>
            <w:r>
              <w:t>A. Chất $\mathrm{Y}$ là thành phần chính của đường mía, đường củ cải.</w:t>
            </w:r>
          </w:p>
          <w:p>
            <w:r>
              <w:t>B. Hiđro hóa hoàn toàn chất $\mathrm{X}$ thu được hợp chất hữu cơ tạp chức.</w:t>
            </w:r>
          </w:p>
          <w:p>
            <w:r>
              <w:t>C. Chất $\mathrm{Y}$ cấu thành nên màng tế bào thực vật, bộ khung của cây cối.</w:t>
            </w:r>
          </w:p>
          <w:p>
            <w:r>
              <w:t>D. Mật ong có chứa một hàm lượng chất $X$ (khoảng $30 \%$ ).</w:t>
            </w:r>
          </w:p>
        </w:tc>
        <w:tc>
          <w:tcPr>
            <w:tcW w:type="dxa" w:w="1440"/>
          </w:tcPr>
          <w:p>
            <w:r>
              <w:t>D</w:t>
            </w:r>
          </w:p>
        </w:tc>
        <w:tc>
          <w:tcPr>
            <w:tcW w:type="dxa" w:w="1440"/>
          </w:tcPr>
          <w:p>
            <w:r/>
          </w:p>
        </w:tc>
        <w:tc>
          <w:tcPr>
            <w:tcW w:type="dxa" w:w="1440"/>
          </w:tcPr>
          <w:p>
            <w:r>
              <w:t>$\mathrm{X}$ là glucozơ, $\mathrm{Y}$ là tinh bột,</w:t>
            </w:r>
          </w:p>
          <w:p>
            <w:r>
              <w:t>A sai, vì sacarozơ thành phần chính của đường mía, đường củ cải.</w:t>
            </w:r>
          </w:p>
          <w:p>
            <w:r>
              <w:t>B sai, vì hiđro hóa hoàn toàn chất $\mathrm{X}$ thu được hợp chất hữu cơ đa chức.</w:t>
            </w:r>
          </w:p>
          <w:p>
            <w:r>
              <w:t>$C$ sai, vì xenlulozơ cấu thành nên màng tế bào thực vật, bộ khung của cây cối.</w:t>
            </w:r>
          </w:p>
          <w:p>
            <w:r>
              <w:t>D đúng.</w:t>
            </w:r>
          </w:p>
          <w:p>
            <w:r>
              <w:t>Chọn D</w:t>
            </w:r>
          </w:p>
        </w:tc>
      </w:tr>
      <w:tr>
        <w:tc>
          <w:tcPr>
            <w:tcW w:type="dxa" w:w="1440"/>
          </w:tcPr>
          <w:p>
            <w:r>
              <w:t>Che_42_32</w:t>
            </w:r>
          </w:p>
        </w:tc>
        <w:tc>
          <w:tcPr>
            <w:tcW w:type="dxa" w:w="1440"/>
          </w:tcPr>
          <w:p>
            <w:r/>
          </w:p>
        </w:tc>
        <w:tc>
          <w:tcPr>
            <w:tcW w:type="dxa" w:w="1440"/>
          </w:tcPr>
          <w:p>
            <w:r>
              <w:t>Câu 32:  Cho các chất sau: $\left(\mathrm{CH}_{3}\right)_{2} \mathrm{NH}, \mathrm{H}_{2} \mathrm{NCH}_{2} \mathrm{COONa}$, Gly-Ala, $\mathrm{CH}_{3} \mathrm{COONH}_{4}$. Số chất tác dụng được với dung dịch $\mathrm{HCl}$ là</w:t>
            </w:r>
          </w:p>
          <w:p>
            <w:r>
              <w:t>A. 3 .</w:t>
            </w:r>
          </w:p>
          <w:p>
            <w:r>
              <w:t>B. 4 .</w:t>
            </w:r>
          </w:p>
          <w:p>
            <w:r>
              <w:t>C. 1 .</w:t>
            </w:r>
          </w:p>
          <w:p>
            <w:r>
              <w:t>D. 2 .</w:t>
            </w:r>
          </w:p>
        </w:tc>
        <w:tc>
          <w:tcPr>
            <w:tcW w:type="dxa" w:w="1440"/>
          </w:tcPr>
          <w:p>
            <w:r>
              <w:t>B</w:t>
            </w:r>
          </w:p>
        </w:tc>
        <w:tc>
          <w:tcPr>
            <w:tcW w:type="dxa" w:w="1440"/>
          </w:tcPr>
          <w:p>
            <w:r/>
          </w:p>
        </w:tc>
        <w:tc>
          <w:tcPr>
            <w:tcW w:type="dxa" w:w="1440"/>
          </w:tcPr>
          <w:p>
            <w:r>
              <w:t>$\left(\mathrm{CH}_{3}\right)_{2} \mathrm{NH}, \mathrm{H}_{2} \mathrm{NCH}_{2} \mathrm{COONa}$, Gly-Ala, $\mathrm{CH}_{3} \mathrm{COONH}_{4}$ tác dụng được với $\mathrm{HCl}$.</w:t>
            </w:r>
          </w:p>
          <w:p>
            <w:r>
              <w:t>Chọn B</w:t>
            </w:r>
          </w:p>
        </w:tc>
      </w:tr>
      <w:tr>
        <w:tc>
          <w:tcPr>
            <w:tcW w:type="dxa" w:w="1440"/>
          </w:tcPr>
          <w:p>
            <w:r>
              <w:t>Che_42_33</w:t>
            </w:r>
          </w:p>
        </w:tc>
        <w:tc>
          <w:tcPr>
            <w:tcW w:type="dxa" w:w="1440"/>
          </w:tcPr>
          <w:p>
            <w:r/>
          </w:p>
        </w:tc>
        <w:tc>
          <w:tcPr>
            <w:tcW w:type="dxa" w:w="1440"/>
          </w:tcPr>
          <w:p>
            <w:r>
              <w:t>Câu 33:  Cho biết X là tetrapeptit được tạo thành từ ba aminoaxit là glyxin, alanin và valin. Trong $\mathrm{X}$ có chứa 49,368\% cacbon về khối lượng. Đem đốt cháy hoàn toàn 6,32 gam peptit $\mathrm{X}$ bằng lượng không khí vừa đủ, sản phẩm sau khi đốt cháy dẫn qua dung dịch $\mathrm{H}_{2} \mathrm{SO}_{4}$ đặc, dư thoát ra $\mathrm{V}$ lít (đktc) hỗn hợp khí $\left(\mathrm{CO}_{2}\right.$ và $\left.\mathrm{N}_{2}\right)$. Biết rằng trong không khí $\mathrm{O}_{2}$ chiếm $20 \%$ về thể tích. Giá trị của $\mathrm{V}$ là</w:t>
            </w:r>
          </w:p>
          <w:p>
            <w:r>
              <w:t>A. 43,680 .</w:t>
            </w:r>
          </w:p>
          <w:p>
            <w:r>
              <w:t>B. $38,182$.</w:t>
            </w:r>
          </w:p>
          <w:p>
            <w:r>
              <w:t>C. 36,288 .</w:t>
            </w:r>
          </w:p>
          <w:p>
            <w:r>
              <w:t>D. 40,719 .</w:t>
            </w:r>
          </w:p>
        </w:tc>
        <w:tc>
          <w:tcPr>
            <w:tcW w:type="dxa" w:w="1440"/>
          </w:tcPr>
          <w:p>
            <w:r>
              <w:t>C</w:t>
            </w:r>
          </w:p>
        </w:tc>
        <w:tc>
          <w:tcPr>
            <w:tcW w:type="dxa" w:w="1440"/>
          </w:tcPr>
          <w:p>
            <w:r/>
          </w:p>
        </w:tc>
        <w:tc>
          <w:tcPr>
            <w:tcW w:type="dxa" w:w="1440"/>
          </w:tcPr>
          <w:p>
            <w:r>
              <w:t>Do X chứa 49,368\% cacbon về khối lượng $\Rightarrow \mathrm{X}$ là Gly - (Ala) $)_{2}$-Val $\mathrm{n}_{\mathrm{x}}=6,32 / 316=0,02 \mathrm{~mol}$</w:t>
            </w:r>
          </w:p>
          <w:p>
            <w:r>
              <w:t>\begin{center}</w:t>
            </w:r>
          </w:p>
          <w:p>
            <w:r>
              <w:t>\includegraphics[max width=\textwidth]{2023_06_14_9e7455c0aa02baf68112g-13}</w:t>
            </w:r>
          </w:p>
          <w:p>
            <w:r>
              <w:t>\end{center}</w:t>
            </w:r>
          </w:p>
          <w:p>
            <w:r>
              <w:t>$\mathrm{n}_{\mathrm{CO} 2}=13 \mathrm{n}_{\mathrm{x}}=0,26 \mathrm{~mol}$</w:t>
            </w:r>
          </w:p>
          <w:p>
            <w:r>
              <w:t>BTNT '' O'' $5 \mathrm{n}_{\mathrm{X}}+2 \mathrm{n}_{\mathrm{O} 2}=2 \mathrm{n}_{\mathrm{CO} 2}+\mathrm{n}_{\mathrm{H} 2 \mathrm{O}}$</w:t>
            </w:r>
          </w:p>
          <w:p>
            <w:r>
              <w:t>\begin{center}</w:t>
            </w:r>
          </w:p>
          <w:p>
            <w:r>
              <w:t>\includegraphics[max width=\textwidth]{2023_06_14_9e7455c0aa02baf68112g-13(1)}</w:t>
            </w:r>
          </w:p>
          <w:p>
            <w:r>
              <w:t>\end{center}</w:t>
            </w:r>
          </w:p>
          <w:p>
            <w:r>
              <w:t>$\mathrm{V}_{\mathrm{CO}, \mathrm{N} 2}=(0,26+0,04+1,32) \cdot 22,4=36,228$ lít</w:t>
            </w:r>
          </w:p>
          <w:p>
            <w:r>
              <w:t>Chọn C</w:t>
            </w:r>
          </w:p>
        </w:tc>
      </w:tr>
      <w:tr>
        <w:tc>
          <w:tcPr>
            <w:tcW w:type="dxa" w:w="1440"/>
          </w:tcPr>
          <w:p>
            <w:r>
              <w:t>Che_42_34</w:t>
            </w:r>
          </w:p>
        </w:tc>
        <w:tc>
          <w:tcPr>
            <w:tcW w:type="dxa" w:w="1440"/>
          </w:tcPr>
          <w:p>
            <w:r/>
          </w:p>
        </w:tc>
        <w:tc>
          <w:tcPr>
            <w:tcW w:type="dxa" w:w="1440"/>
          </w:tcPr>
          <w:p>
            <w:r>
              <w:t>Câu 34:  Tiến hành thí nghiệm theo các bước sau :</w:t>
            </w:r>
          </w:p>
          <w:p>
            <w:r>
              <w:t>\begin{itemize}</w:t>
            </w:r>
          </w:p>
          <w:p>
            <w:r>
              <w:t>\item Bước 1: Cho vài giọt dung dịch iot vào ống nghiệm đựng sẵn $1-2 \mathrm{ml}$ dung dịch hồ tinh bột.</w:t>
            </w:r>
          </w:p>
          <w:p>
            <w:r>
              <w:t>\item Bước 2: Đun nóng dung dịch trên đèn cần một thời gian.</w:t>
            </w:r>
          </w:p>
          <w:p>
            <w:r>
              <w:t>\end{itemize}</w:t>
            </w:r>
          </w:p>
          <w:p>
            <w:r>
              <w:t>Phát biểu sai là</w:t>
            </w:r>
          </w:p>
          <w:p>
            <w:r>
              <w:t>A. ở bước 1, dung dịch trong ống nghiệm chuyển sang màu xanh tím.</w:t>
            </w:r>
          </w:p>
          <w:p>
            <w:r>
              <w:t>B. có thể dùng iot để phân biệt hai dung dịch riêng biệt là hồ tinh bột và saccarozơ.</w:t>
            </w:r>
          </w:p>
          <w:p>
            <w:r>
              <w:t>C. khi đun nóng dung dịch ở bước 2, dung dịch bị nhạt màu do iot bị bay hơi ra khỏi dung dịch.</w:t>
            </w:r>
          </w:p>
          <w:p>
            <w:r>
              <w:t>D. nếu thay dung dịch hồ tinh bột bằng mặt cắt của củ khoai lang thì ở bước 1 màu xanh tím cũng xuất hiện</w:t>
            </w:r>
          </w:p>
        </w:tc>
        <w:tc>
          <w:tcPr>
            <w:tcW w:type="dxa" w:w="1440"/>
          </w:tcPr>
          <w:p>
            <w:r>
              <w:t>C</w:t>
            </w:r>
          </w:p>
        </w:tc>
        <w:tc>
          <w:tcPr>
            <w:tcW w:type="dxa" w:w="1440"/>
          </w:tcPr>
          <w:p>
            <w:r/>
          </w:p>
        </w:tc>
        <w:tc>
          <w:tcPr>
            <w:tcW w:type="dxa" w:w="1440"/>
          </w:tcPr>
          <w:p>
            <w:r>
              <w:t>C sai, vì khi đun nóng dung dịch ở bước 2, dung dịch bị nhạt màu do iot giải phóng ra khỏi tinh bột khi đun nóng.</w:t>
            </w:r>
          </w:p>
          <w:p>
            <w:r>
              <w:t>Chọn C</w:t>
            </w:r>
          </w:p>
        </w:tc>
      </w:tr>
      <w:tr>
        <w:tc>
          <w:tcPr>
            <w:tcW w:type="dxa" w:w="1440"/>
          </w:tcPr>
          <w:p>
            <w:r>
              <w:t>Che_42_35</w:t>
            </w:r>
          </w:p>
        </w:tc>
        <w:tc>
          <w:tcPr>
            <w:tcW w:type="dxa" w:w="1440"/>
          </w:tcPr>
          <w:p>
            <w:r/>
          </w:p>
        </w:tc>
        <w:tc>
          <w:tcPr>
            <w:tcW w:type="dxa" w:w="1440"/>
          </w:tcPr>
          <w:p>
            <w:r>
              <w:t>Câu 35:  Hỗn hợp $\mathrm{E}$ gồm axit béo $\mathrm{X}$ và hai triglixerit $\mathrm{Y}$ và $\mathrm{Z}\left(\mathrm{MY}_{\mathrm{Y}}&lt;\mathrm{M}_{\mathrm{Z}}\right.$ ) có tỉ lệ mol tương ứng là $13: 3$ : 2. Nếu lấy $\mathrm{m}$ gam $\mathrm{E}$ thấy phản ứng vừa đủ với $280 \mathrm{ml}$ dung dịch $\mathrm{NaOH} 1 \mathrm{M}$ thu được hỗn hợp $\mathrm{T}$ gồm ba muối $\mathrm{C}_{15} \mathrm{H}_{31} \mathrm{COONa}, \mathrm{C}_{17} \mathrm{H}_{\mathrm{X}} \mathrm{COONa}$ và $\mathrm{C}_{17} \mathrm{H}_{\mathrm{Y}} \mathrm{COONa}$ với tỉ lệ mol tương ứng là $8: 17: 3$. Nếu đem đốt cháy hoàn toàn lượng muối $\mathrm{T}$ thu được $\mathrm{Na}_{2} \mathrm{CO}_{3}, \mathrm{CO}_{2}$ và $4,57 \mathrm{~mol} \mathrm{H}_{2} \mathrm{O}$. Xác định phần trăm về khối lượng của $\mathrm{Y}$ có trong $\mathrm{E}$ ?</w:t>
            </w:r>
          </w:p>
          <w:p>
            <w:r>
              <w:t>A. $21,76 \%$.</w:t>
            </w:r>
          </w:p>
          <w:p>
            <w:r>
              <w:t>B. $31,74 \%$.</w:t>
            </w:r>
          </w:p>
          <w:p>
            <w:r>
              <w:t>C. $33,85 \%$.</w:t>
            </w:r>
          </w:p>
          <w:p>
            <w:r>
              <w:t>D. $22,51 \%$.</w:t>
            </w:r>
          </w:p>
        </w:tc>
        <w:tc>
          <w:tcPr>
            <w:tcW w:type="dxa" w:w="1440"/>
          </w:tcPr>
          <w:p>
            <w:r>
              <w:t>B</w:t>
            </w:r>
          </w:p>
        </w:tc>
        <w:tc>
          <w:tcPr>
            <w:tcW w:type="dxa" w:w="1440"/>
          </w:tcPr>
          <w:p>
            <w:r/>
          </w:p>
        </w:tc>
        <w:tc>
          <w:tcPr>
            <w:tcW w:type="dxa" w:w="1440"/>
          </w:tcPr>
          <w:p>
            <w:r>
              <w:t>$\mathrm{n}_{\mathrm{X}}=13 \mathrm{x}, \mathrm{n}_{\mathrm{Y}}=3 \mathrm{x}, \mathrm{n}_{\mathrm{Z}}=2 \mathrm{x}$</w:t>
            </w:r>
          </w:p>
          <w:p>
            <w:r>
              <w:t>$\mathrm{n}_{\mathrm{NaOH}}=13 \mathrm{x}+3.3 \mathrm{x}+3.2 \mathrm{x}=0,28 \Rightarrow \mathrm{x}=0,01 \mathrm{~mol}$</w:t>
            </w:r>
          </w:p>
          <w:p>
            <w:r>
              <w:t>Muối gồm $\mathrm{C}_{15} \mathrm{H}_{31} \mathrm{COONa}(0,08), \mathrm{C}_{17} \mathrm{H}_{\mathrm{x}} \mathrm{COONa}(0,17)$ và $\mathrm{C}_{17} \mathrm{H}_{y} \mathrm{COONa}(0,03)$</w:t>
            </w:r>
          </w:p>
          <w:p>
            <w:r>
              <w:t>$\mathrm{n}_{\mathrm{H}}=0,08.31+0,17 \mathrm{x}+0,03 \mathrm{y}=4,57.2$</w:t>
            </w:r>
          </w:p>
          <w:p>
            <w:r>
              <w:t>$\Rightarrow 17 \mathrm{x}+3 \mathrm{y}=666$</w:t>
            </w:r>
          </w:p>
          <w:p>
            <w:r>
              <w:t>Trung bình của $x, y=666 / 20=33,3 \Rightarrow x$ hoặc $y$ lấy giá trị = 35</w:t>
            </w:r>
          </w:p>
          <w:p>
            <w:r>
              <w:t>$\Rightarrow \mathrm{x}=33, \mathrm{y}=35$</w:t>
            </w:r>
          </w:p>
          <w:p>
            <w:r>
              <w:t>$\mathrm{X}$ là $\mathrm{C}_{17} \mathrm{H}_{33} \mathrm{COOH}(0,13 \mathrm{~mol})$</w:t>
            </w:r>
          </w:p>
          <w:p>
            <w:r>
              <w:t>Mà $\mathrm{M}_{\mathrm{Y}}&lt;\mathrm{Mx}_{\mathrm{X}}$ nên</w:t>
            </w:r>
          </w:p>
          <w:p>
            <w:r>
              <w:t>Y là $\left(\mathrm{C}_{17} \mathrm{H}_{35} \mathrm{COO}\right)\left(\mathrm{C}_{15} \mathrm{H}_{31} \mathrm{COO}\right)_{2} \mathrm{C}_{3} \mathrm{H}_{5}(0,03 \mathrm{~mol})$</w:t>
            </w:r>
          </w:p>
          <w:p>
            <w:r>
              <w:t>$\mathrm{Z}$ là $\left(\mathrm{C}_{17} \mathrm{H}_{3} \mathrm{COO}\right)_{2}\left(\mathrm{C}_{15} \mathrm{H}_{31} \mathrm{COO}\right) \mathrm{C}_{3} \mathrm{H}_{5}(0,02 \mathrm{~mol})$</w:t>
            </w:r>
          </w:p>
          <w:p>
            <w:r>
              <w:t>$\% \mathrm{~m}_{\mathrm{Y}}=31,74 \%$</w:t>
            </w:r>
          </w:p>
          <w:p>
            <w:r>
              <w:t>Chọn B</w:t>
            </w:r>
          </w:p>
        </w:tc>
      </w:tr>
      <w:tr>
        <w:tc>
          <w:tcPr>
            <w:tcW w:type="dxa" w:w="1440"/>
          </w:tcPr>
          <w:p>
            <w:r>
              <w:t>Che_42_36</w:t>
            </w:r>
          </w:p>
        </w:tc>
        <w:tc>
          <w:tcPr>
            <w:tcW w:type="dxa" w:w="1440"/>
          </w:tcPr>
          <w:p>
            <w:r/>
          </w:p>
        </w:tc>
        <w:tc>
          <w:tcPr>
            <w:tcW w:type="dxa" w:w="1440"/>
          </w:tcPr>
          <w:p>
            <w:r>
              <w:t>Câu 36:  Cho các phát biểu sau:</w:t>
            </w:r>
          </w:p>
          <w:p>
            <w:r>
              <w:t>(a) Trong cơ thể, chất béo còn là nguyên liệu để tổng hợp một số chất cần thiết khác.</w:t>
            </w:r>
          </w:p>
          <w:p>
            <w:r>
              <w:t>(b) Axit glutamic được sử dụng làm thuốc hỗ trợ thần kinh.</w:t>
            </w:r>
          </w:p>
          <w:p>
            <w:r>
              <w:t>(c) Trong bông nõn có chứa gần $98 \%$ tinh bột.</w:t>
            </w:r>
          </w:p>
          <w:p>
            <w:r>
              <w:t>(d) Dung dịch sữa bò sẽ bị đông tụ lại khi nhỏ dung dịch nước cốt chanh vào.</w:t>
            </w:r>
          </w:p>
          <w:p>
            <w:r>
              <w:t>(e) Vải làm bằng tơ tằm bền với nhiệt, với axit và kiềm.</w:t>
            </w:r>
          </w:p>
          <w:p>
            <w:r>
              <w:t>Số phát biểu đúng là</w:t>
            </w:r>
          </w:p>
          <w:p>
            <w:r>
              <w:t>A. 5 .</w:t>
            </w:r>
          </w:p>
          <w:p>
            <w:r>
              <w:t>B. 3 .</w:t>
            </w:r>
          </w:p>
          <w:p>
            <w:r>
              <w:t>C. 4 .</w:t>
            </w:r>
          </w:p>
          <w:p>
            <w:r>
              <w:t>D. 2 .</w:t>
            </w:r>
          </w:p>
        </w:tc>
        <w:tc>
          <w:tcPr>
            <w:tcW w:type="dxa" w:w="1440"/>
          </w:tcPr>
          <w:p>
            <w:r>
              <w:t>B</w:t>
            </w:r>
          </w:p>
        </w:tc>
        <w:tc>
          <w:tcPr>
            <w:tcW w:type="dxa" w:w="1440"/>
          </w:tcPr>
          <w:p>
            <w:r/>
          </w:p>
        </w:tc>
        <w:tc>
          <w:tcPr>
            <w:tcW w:type="dxa" w:w="1440"/>
          </w:tcPr>
          <w:p>
            <w:r>
              <w:t>(a), (b), (d), đúng.</w:t>
            </w:r>
          </w:p>
          <w:p>
            <w:r>
              <w:t>(c) sai, vì trong bông nõn có chứa gần $98 \%$ xenlulozơ.</w:t>
            </w:r>
          </w:p>
          <w:p>
            <w:r>
              <w:t>(e) sai ,vì vải làm bằng tơ tằm không bền với nhiệt, với axit và kiềm.</w:t>
            </w:r>
          </w:p>
          <w:p>
            <w:r>
              <w:t>Chọn B</w:t>
            </w:r>
          </w:p>
        </w:tc>
      </w:tr>
      <w:tr>
        <w:tc>
          <w:tcPr>
            <w:tcW w:type="dxa" w:w="1440"/>
          </w:tcPr>
          <w:p>
            <w:r>
              <w:t>Che_42_37</w:t>
            </w:r>
          </w:p>
        </w:tc>
        <w:tc>
          <w:tcPr>
            <w:tcW w:type="dxa" w:w="1440"/>
          </w:tcPr>
          <w:p>
            <w:r/>
          </w:p>
        </w:tc>
        <w:tc>
          <w:tcPr>
            <w:tcW w:type="dxa" w:w="1440"/>
          </w:tcPr>
          <w:p>
            <w:r>
              <w:t>Câu 37:  Nung hỗn hợp E gồm $\mathrm{C}_{3} \mathrm{H}_{8}$ và $\mathrm{C}_{4} \mathrm{H}_{10}$ (tỉ lệ mol tương ứng $2: 3$ ) trong điều kiện thích hợp thì thu được 1,1 mol hỗn hợp $\mathrm{X}$ gồm $\mathrm{H}_{2}$ và các hiđrocacbon mạch hở $\left(\mathrm{CH}_{4}, \mathrm{C}_{2} \mathrm{H}_{4}, \mathrm{C}_{2} \mathrm{H}_{6}, \mathrm{C}_{3} \mathrm{H}_{6}, \mathrm{C}_{3} \mathrm{H}_{8}, \mathrm{C}_{4} \mathrm{H}_{8}\right.$, $\mathrm{C}_{4} \mathrm{H}_{10}$ ). Cho toàn bộ $\mathrm{X}$ vào bình chứa dung dịch $\mathrm{Br}_{2}$ dư thì có tối đa a mol $\mathrm{Br}_{2}$ phản ứng, khối lượng bình tăng 12,6 gam và thoát ra hỗn hợp khí $\mathrm{Y}$. Đốt cháy hoàn toàn $\mathrm{Y}$ thu được 125,1 gam hỗn hợp $\mathrm{CO}_{2}$ và $\mathrm{H}_{2} \mathrm{O}$. Giá trị của a là</w:t>
            </w:r>
          </w:p>
          <w:p>
            <w:r>
              <w:t>A. 0,25 .</w:t>
            </w:r>
          </w:p>
          <w:p>
            <w:r>
              <w:t>B. 0,40 .</w:t>
            </w:r>
          </w:p>
          <w:p>
            <w:r>
              <w:t>C. 0,35.</w:t>
            </w:r>
          </w:p>
          <w:p>
            <w:r>
              <w:t>D. 0,50 .</w:t>
            </w:r>
          </w:p>
        </w:tc>
        <w:tc>
          <w:tcPr>
            <w:tcW w:type="dxa" w:w="1440"/>
          </w:tcPr>
          <w:p>
            <w:r>
              <w:t>C</w:t>
            </w:r>
          </w:p>
        </w:tc>
        <w:tc>
          <w:tcPr>
            <w:tcW w:type="dxa" w:w="1440"/>
          </w:tcPr>
          <w:p>
            <w:r/>
          </w:p>
        </w:tc>
        <w:tc>
          <w:tcPr>
            <w:tcW w:type="dxa" w:w="1440"/>
          </w:tcPr>
          <w:p>
            <w:r>
              <w:t>Quy đổi anken thành $\mathrm{CH}_{2} \Rightarrow \mathrm{n}_{\mathrm{CH} 2}=12,6 / 14=0,9$</w:t>
            </w:r>
          </w:p>
          <w:p>
            <w:r>
              <w:t>Đốt anken thu được $\mathrm{n}_{\mathrm{CO} 2}=\mathrm{n}_{\mathrm{H} 2 \mathrm{O}}$</w:t>
            </w:r>
          </w:p>
          <w:p>
            <w:r>
              <w:t>E gồm $\mathrm{C}_{3} \mathrm{H}_{8}(2 \mathrm{x})$ và $\mathrm{C}_{4} \mathrm{H}_{10}(3 \mathrm{x})$</w:t>
            </w:r>
          </w:p>
          <w:p>
            <w:r>
              <w:t>$\Rightarrow \mathrm{m}_{\mathrm{CO} 2}+\mathrm{m}_{\mathrm{H} 2 \mathrm{O}}=44 \cdot(3 \cdot 2 \mathrm{x}+4.3 \mathrm{x})+18 \cdot(4.2 \mathrm{x}+5.3 \mathrm{x})=125,1+0,9.44+0,9.18$</w:t>
            </w:r>
          </w:p>
          <w:p>
            <w:r>
              <w:t>$\Rightarrow \mathrm{x}=0,15 \Rightarrow \mathrm{n}_{\mathrm{E}}=5 \mathrm{x}=0,75$</w:t>
            </w:r>
          </w:p>
          <w:p>
            <w:r>
              <w:t>Bảo toàn liên kết pi $\Rightarrow \mathrm{n}_{\mathrm{Br} 2}=\mathrm{n}_{\mathrm{H} 2}=\mathrm{n}_{\mathrm{X}}-\mathrm{n}_{\mathrm{E}}=0,35 \mathrm{~mol}$</w:t>
            </w:r>
          </w:p>
          <w:p>
            <w:r>
              <w:t>Chọn C</w:t>
            </w:r>
          </w:p>
        </w:tc>
      </w:tr>
      <w:tr>
        <w:tc>
          <w:tcPr>
            <w:tcW w:type="dxa" w:w="1440"/>
          </w:tcPr>
          <w:p>
            <w:r>
              <w:t>Che_42_38</w:t>
            </w:r>
          </w:p>
        </w:tc>
        <w:tc>
          <w:tcPr>
            <w:tcW w:type="dxa" w:w="1440"/>
          </w:tcPr>
          <w:p>
            <w:r/>
          </w:p>
        </w:tc>
        <w:tc>
          <w:tcPr>
            <w:tcW w:type="dxa" w:w="1440"/>
          </w:tcPr>
          <w:p>
            <w:r>
              <w:t>Câu 38:  Thực hiện phản ứng giữa axit và ancol theo sơ đồ sau (đúng tỉ lệ mol):</w:t>
            </w:r>
          </w:p>
          <w:p>
            <w:r>
              <w:t>(1) $\mathrm{X}+\mathrm{Y} \underset{\mathrm{H}_{2} \mathrm{SO}_{\text {datec } t^{\circ}}}{\rightleftarrows} \mathrm{E}+\mathrm{H}_{2} \mathrm{O}$ (2) $\mathrm{X}+\mathrm{Z} \underset{\mathrm{Z}}{\stackrel{\mathrm{H}_{2} \mathrm{SO}_{\text {didec }}, t^{0}}{\rightleftarrows}} \mathrm{F}+\mathrm{H}_{2} \mathrm{O}$</w:t>
            </w:r>
          </w:p>
          <w:p>
            <w:r>
              <w:t>Biết $\mathrm{E}, \mathrm{F}$ (72 $\left.&lt;\mathrm{M}_{\mathrm{E}}&lt;\mathrm{M}_{\mathrm{F}}&lt;133\right)$ là các hợp chất hữu cơ no khác nhau, khi đốt cháy hoàn toàn $\mathrm{E}, \mathrm{F}$ thu được số mol $\mathrm{CO}_{2}$ bằng số $\mathrm{mol} \mathrm{O}_{2}$ phản ứng. Giả sử $\mathrm{E}, \mathrm{F}$ chỉ là sản phẩm của phản ứng este hoá. Axit và ancol đều mạch hở và chỉ chứa một loại nhóm chức. Cho các phát biểu sau:</w:t>
            </w:r>
          </w:p>
          <w:p>
            <w:r>
              <w:t>(a) Hai chất $\mathrm{Y}, \mathrm{Z}$ thuộc cùng một dãy đồng đẳng.</w:t>
            </w:r>
          </w:p>
          <w:p>
            <w:r>
              <w:t>(b) E là hợp chất chỉ chứa một loại nhóm chức duy nhất.</w:t>
            </w:r>
          </w:p>
          <w:p>
            <w:r>
              <w:t>(c) $\mathrm{Z}$ và $\mathrm{E}$ có cùng số nguyên tử cacbon trong phân tử.</w:t>
            </w:r>
          </w:p>
          <w:p>
            <w:r>
              <w:t>(d) Chất $\mathrm{X}$ tan vô hạn trong nước, là một thành phần chính của giấm ăn.</w:t>
            </w:r>
          </w:p>
          <w:p>
            <w:r>
              <w:t>(e) Từ etilen có thể điều chế trực tiếp chất $\mathrm{Y}$ bằng một phản ứng.</w:t>
            </w:r>
          </w:p>
          <w:p>
            <w:r>
              <w:t>Số phát biểu đúng là</w:t>
            </w:r>
          </w:p>
          <w:p>
            <w:r>
              <w:t>A. 2 .</w:t>
            </w:r>
          </w:p>
          <w:p>
            <w:r>
              <w:t>B. 4 .</w:t>
            </w:r>
          </w:p>
          <w:p>
            <w:r>
              <w:t>C. 1 .</w:t>
            </w:r>
          </w:p>
          <w:p>
            <w:r>
              <w:t>D. 3 .</w:t>
            </w:r>
          </w:p>
        </w:tc>
        <w:tc>
          <w:tcPr>
            <w:tcW w:type="dxa" w:w="1440"/>
          </w:tcPr>
          <w:p>
            <w:r>
              <w:t>A</w:t>
            </w:r>
          </w:p>
        </w:tc>
        <w:tc>
          <w:tcPr>
            <w:tcW w:type="dxa" w:w="1440"/>
          </w:tcPr>
          <w:p>
            <w:r/>
          </w:p>
        </w:tc>
        <w:tc>
          <w:tcPr>
            <w:tcW w:type="dxa" w:w="1440"/>
          </w:tcPr>
          <w:p>
            <w:r>
              <w:t>Đốt cháy hoàn toàn $\mathrm{E}, \mathrm{F}$ thu được số $\mathrm{mol} \mathrm{CO}_{2}$ bằng mol $\mathrm{O}_{2}$ phản ứng $\Rightarrow \mathrm{E}, \mathrm{F}$ đều có $\mathrm{H}$ gấp đôi $\mathrm{O}$ Mà $\mathrm{E}, \mathrm{F}$ no, mạch hở nên số $\mathrm{H}$ gấp đôi $\mathrm{C}$</w:t>
            </w:r>
          </w:p>
          <w:p>
            <w:r>
              <w:t>$\Rightarrow \mathrm{E}, \mathrm{F}$ đều có dạng $\mathrm{C}_{\mathrm{n}} \mathrm{H}_{2 \mathrm{n}} \mathrm{O}_{\mathrm{n}}$</w:t>
            </w:r>
          </w:p>
          <w:p>
            <w:r>
              <w:t>Mà $72&lt;30 \mathrm{n}&lt;133 \Rightarrow 2,4&lt;\mathrm{n}&lt;4,4 \Rightarrow \mathrm{n}=3,4$</w:t>
            </w:r>
          </w:p>
          <w:p>
            <w:r>
              <w:t>Mà $\mathrm{M}_{\mathrm{E}}&lt;\mathrm{M}_{\mathrm{F}}$ nên $\mathrm{E}$ là $\mathrm{C}_{3} \mathrm{H}_{6} \mathrm{O}$ và $\mathrm{F}$ là $\mathrm{C}_{4} \mathrm{H}_{8} \mathrm{O}=4$.</w:t>
            </w:r>
          </w:p>
          <w:p>
            <w:r>
              <w:t>CTCT của $\mathrm{E}$ : $\mathrm{HCOOCH}_{2} \mathrm{CH}_{2} \mathrm{OH}$</w:t>
            </w:r>
          </w:p>
          <w:p>
            <w:r>
              <w:t>F là $\mathrm{HCOOC}_{3} \mathrm{H}_{5}(\mathrm{OH})_{2}$</w:t>
            </w:r>
          </w:p>
          <w:p>
            <w:r>
              <w:t>$\mathrm{X}$ là $\mathrm{HCOOH}, \mathrm{Y}$ là $\mathrm{C}_{2} \mathrm{H}_{4}(\mathrm{OH})_{2}$ và $\mathrm{Z}$ là $\mathrm{C}_{3} \mathrm{H}_{5}(\mathrm{OH})_{3}$</w:t>
            </w:r>
          </w:p>
          <w:p>
            <w:r>
              <w:t>(a) sai, vì $Y$ và $Z$ ở hai dãy đồng đẳng khác nhau.</w:t>
            </w:r>
          </w:p>
          <w:p>
            <w:r>
              <w:t>(b) sai, vì $\mathrm{E}$ có 2 nhóm chức là este và ancol.</w:t>
            </w:r>
          </w:p>
          <w:p>
            <w:r>
              <w:t>(c) đúng, vì $\mathrm{Z}$ và $\mathrm{E}$ có cùng $3 \mathrm{C}$.</w:t>
            </w:r>
          </w:p>
          <w:p>
            <w:r>
              <w:t>(d) sai, vì $\mathrm{HCOOH}$ tan vô hạn trong nước, giấm ăn chứa $\mathrm{CH}_{3} \mathrm{COOH}$.</w:t>
            </w:r>
          </w:p>
          <w:p>
            <w:r>
              <w:t>(e) đúng, vì $\mathrm{C}_{2} \mathrm{H}_{4}+\mathrm{KMnO}_{4}+\mathrm{H}_{2} \mathrm{O} \rightarrow \mathrm{C}_{2} \mathrm{H}_{4}(\mathrm{OH})_{2}+\mathrm{KOH}+\mathrm{MnO}_{2}$</w:t>
            </w:r>
          </w:p>
          <w:p>
            <w:r>
              <w:t>Chọn A</w:t>
            </w:r>
          </w:p>
        </w:tc>
      </w:tr>
      <w:tr>
        <w:tc>
          <w:tcPr>
            <w:tcW w:type="dxa" w:w="1440"/>
          </w:tcPr>
          <w:p>
            <w:r>
              <w:t>Che_42_39</w:t>
            </w:r>
          </w:p>
        </w:tc>
        <w:tc>
          <w:tcPr>
            <w:tcW w:type="dxa" w:w="1440"/>
          </w:tcPr>
          <w:p>
            <w:r/>
          </w:p>
        </w:tc>
        <w:tc>
          <w:tcPr>
            <w:tcW w:type="dxa" w:w="1440"/>
          </w:tcPr>
          <w:p>
            <w:r>
              <w:t>Câu 39:  Hỗn hợp E gồm hai anken đồng đẳng kể tiếp có cùng số mol và hỗn hợp $\mathrm{F}$ gồm hai amin $\mathrm{X}$. $\mathrm{Y}$ mạch hở, đồng đẳng kể tiếp $\left(\mathrm{M}_{\mathrm{X}}&lt;\mathrm{M}_{\mathrm{Y}}\right.$ và số $\mathrm{mol}$ của $\mathrm{X}$ lớn hơn $\left.\mathrm{Y}\right)$. Đốt cháy hoàn toàn 0,1 mol hỗn hợp $\mathrm{T}$ gồm $\mathrm{E}$ và $\mathrm{F}$, cần vừa đủ $0,48 \mathrm{~mol} \mathrm{O}_{2}$ thu được $\mathrm{H}_{2} \mathrm{O}, 0,06 \mathrm{~mol} \mathrm{~N}_{2}$ và $0,3 \mathrm{~mol} \mathrm{CO}_{2}$. Biết rằng trong hỗn hợp $\mathrm{T}$ số mol của $\mathrm{E}$ chiếm ít hơn $50 \%$. Tỉ lệ về khối lượng của $\mathrm{X}$ so với $\mathrm{Y}$ trong hỗn hợp $\mathrm{F}$ gần nhất với giá trị nào?</w:t>
            </w:r>
          </w:p>
          <w:p>
            <w:r>
              <w:t>A. 0,40 .</w:t>
            </w:r>
          </w:p>
          <w:p>
            <w:r>
              <w:t>B. 1,85 .</w:t>
            </w:r>
          </w:p>
          <w:p>
            <w:r>
              <w:t>C. 1,67 .</w:t>
            </w:r>
          </w:p>
          <w:p>
            <w:r>
              <w:t>D. 1,03 .</w:t>
            </w:r>
          </w:p>
        </w:tc>
        <w:tc>
          <w:tcPr>
            <w:tcW w:type="dxa" w:w="1440"/>
          </w:tcPr>
          <w:p>
            <w:r>
              <w:t>C</w:t>
            </w:r>
          </w:p>
        </w:tc>
        <w:tc>
          <w:tcPr>
            <w:tcW w:type="dxa" w:w="1440"/>
          </w:tcPr>
          <w:p>
            <w:r/>
          </w:p>
        </w:tc>
        <w:tc>
          <w:tcPr>
            <w:tcW w:type="dxa" w:w="1440"/>
          </w:tcPr>
          <w:p>
            <w:r>
              <w:t>$\mathrm{n}_{\mathrm{E}}&lt;50 \% \mathrm{n}_{\mathrm{T}} \Rightarrow 0,05&lt;\mathrm{n}_{\mathrm{F}}&lt;0,1$</w:t>
            </w:r>
          </w:p>
          <w:p>
            <w:r>
              <w:t>Số $\mathrm{N}=2 \mathrm{n}_{\mathrm{N} 2} / \mathrm{n}_{\mathrm{F}} \Rightarrow 1,2&lt;$ số $\mathrm{N}&lt;2,4$</w:t>
            </w:r>
          </w:p>
          <w:p>
            <w:r>
              <w:t>Số $\mathrm{N}=2$ là nghiệm duy nhất. F có dạng $\mathrm{C}_{\mathrm{n}} \mathrm{H}_{2 n+4-2 k} \mathrm{~N}_{2}$</w:t>
            </w:r>
          </w:p>
          <w:p>
            <w:r>
              <w:t>BTNT''O' $\Rightarrow \mathrm{n}_{\mathrm{H} 2 \mathrm{O}}=0,36$</w:t>
            </w:r>
          </w:p>
          <w:p>
            <w:r>
              <w:t>$\mathrm{n}_{\mathrm{H} 2 \mathrm{O}}-\mathrm{n}_{\mathrm{CO} 2}=0,06=\mathrm{n}_{\mathrm{F}}(2-\mathrm{k})$</w:t>
            </w:r>
          </w:p>
          <w:p>
            <w:r>
              <w:t>$\Rightarrow 0,05&lt;\mathrm{n}_{\mathrm{F}}&lt;0,1 \Rightarrow 0,8&lt;\mathrm{k}&lt;1,4$</w:t>
            </w:r>
          </w:p>
          <w:p>
            <w:r>
              <w:t>$\Rightarrow \mathrm{k}=1$</w:t>
            </w:r>
          </w:p>
          <w:p>
            <w:r>
              <w:t>$\Rightarrow \mathrm{n}_{\mathrm{F}}=0,06 \Rightarrow \mathrm{n}_{\mathrm{E}}=0,04$</w:t>
            </w:r>
          </w:p>
          <w:p>
            <w:r>
              <w:t>E có dạng $\mathrm{C}_{\mathrm{m}} \mathrm{H}_{2 \mathrm{~m}} \Rightarrow \mathrm{n}_{\mathrm{CO} 2}=0,06 \mathrm{n}+0,04 \mathrm{~m}=0,3$</w:t>
            </w:r>
          </w:p>
          <w:p>
            <w:r>
              <w:t>$\Rightarrow 3 n+2 m=15$</w:t>
            </w:r>
          </w:p>
          <w:p>
            <w:r>
              <w:t>Với $\mathrm{n}&gt;2$ và hai anken có cùng số mol nên $m$ lấy các giá trị dạng $2,5-3,5 \ldots$</w:t>
            </w:r>
          </w:p>
          <w:p>
            <w:r>
              <w:t>Nghiệm $1: \mathrm{n}=10 / 3$ và $m=2,5$</w:t>
            </w:r>
          </w:p>
          <w:p>
            <w:r>
              <w:t>$E$ gồm $\mathrm{C}_{2} \mathrm{H}_{4}(0,02), \mathrm{C}_{3} \mathrm{H}_{6}(0,02)$ và $\mathrm{F}$ gồm $\mathrm{X}$ là $\mathrm{C}_{3} \mathrm{H}_{8} \mathrm{~N}_{2}(0,04), \mathrm{Y}$ là $\mathrm{C}_{4} \mathrm{H}_{10} \mathrm{~N}_{2}(0,02)$</w:t>
            </w:r>
          </w:p>
          <w:p>
            <w:r>
              <w:t>Nghiệm thỏa mãn $n_{X}&gt;n_{Y}$</w:t>
            </w:r>
          </w:p>
          <w:p>
            <w:r>
              <w:t>$\Rightarrow \mathrm{m}_{\mathrm{X}} / \mathrm{m}_{\mathrm{Y}}=1,674$</w:t>
            </w:r>
          </w:p>
          <w:p>
            <w:r>
              <w:t>Nghiệm $2: \mathrm{n}=8 / 3$ và $m=3,5$</w:t>
            </w:r>
          </w:p>
          <w:p>
            <w:r>
              <w:t>$\mathrm{E}$ gồm $\mathrm{C}_{3} \mathrm{H}_{6}(0,02), \mathrm{C}_{4} \mathrm{H}_{8}(0,02)$ và $\mathrm{F}$ gồm $\mathrm{X}$ là $\mathrm{C}_{2} \mathrm{H}_{6} \mathrm{~N}_{2}(0,02), \mathrm{Y}$ là $\mathrm{C}_{3} \mathrm{H}_{8} \mathrm{~N}_{2}(0,04)$</w:t>
            </w:r>
          </w:p>
          <w:p>
            <w:r>
              <w:t>Loại nghiệm này vì không thỏa mãn $\mathrm{n}_{X}&gt;\mathrm{n}_{\mathrm{Y}}$.</w:t>
            </w:r>
          </w:p>
          <w:p>
            <w:r>
              <w:t>Chọn C</w:t>
            </w:r>
          </w:p>
        </w:tc>
      </w:tr>
      <w:tr>
        <w:tc>
          <w:tcPr>
            <w:tcW w:type="dxa" w:w="1440"/>
          </w:tcPr>
          <w:p>
            <w:r>
              <w:t>Che_42_40</w:t>
            </w:r>
          </w:p>
        </w:tc>
        <w:tc>
          <w:tcPr>
            <w:tcW w:type="dxa" w:w="1440"/>
          </w:tcPr>
          <w:p>
            <w:r/>
          </w:p>
        </w:tc>
        <w:tc>
          <w:tcPr>
            <w:tcW w:type="dxa" w:w="1440"/>
          </w:tcPr>
          <w:p>
            <w:r>
              <w:t>Câu 40:  Đốt cháy hoàn toàn $\mathrm{m}$ gam hỗn hợp $\mathrm{E}$ gồm hai este mạch hở: $\mathrm{X}$ (đơn chức, chứa 1 liên kết $\mathrm{C}=\mathrm{C}$ ) và $\mathrm{Y}$ (ba chức, không no) thu được a gam $\mathrm{CO}_{2}$ và $\left(\mathrm{a}\right.$ - 11,6) gam $\mathrm{H}_{2} \mathrm{O}$. Mặt khác $\mathrm{m}$ gam $\mathrm{E}$ phản ứng vừa đủ với $0,11 \mathrm{~mol} \mathrm{NaOH}$ thu được hỗn hợp chứa ba muối của axit cacboxylic (hai muối no và một muối chứa 1 liên kết $\mathrm{C}=\mathrm{C}$ ) và 3,68 gam hỗn hợp hai ancol no. Đốt cháy hoàn toàn hỗn hợp muối thu được $\mathrm{CO}_{2}$ và 8,26 gam hỗn hợp gồm $\left(\mathrm{Na}_{2} \mathrm{CO}_{3}\right.$ và $\left.\mathrm{H}_{2} \mathrm{O}\right)$. Thành phần phần trăm khối lượng của $\mathrm{Y}$ trong hỗn hợp $\mathrm{E}$ là</w:t>
            </w:r>
          </w:p>
          <w:p>
            <w:r>
              <w:t>A. $46,352 \%$.</w:t>
            </w:r>
          </w:p>
          <w:p>
            <w:r>
              <w:t>B. $60,674 \%$.</w:t>
            </w:r>
          </w:p>
          <w:p>
            <w:r>
              <w:t>C. $76,415 \%$.</w:t>
            </w:r>
          </w:p>
          <w:p>
            <w:r>
              <w:t>D. $40,978 \%$.</w:t>
            </w:r>
          </w:p>
        </w:tc>
        <w:tc>
          <w:tcPr>
            <w:tcW w:type="dxa" w:w="1440"/>
          </w:tcPr>
          <w:p>
            <w:r>
              <w:t>C</w:t>
            </w:r>
          </w:p>
        </w:tc>
        <w:tc>
          <w:tcPr>
            <w:tcW w:type="dxa" w:w="1440"/>
          </w:tcPr>
          <w:p>
            <w:r/>
          </w:p>
        </w:tc>
        <w:tc>
          <w:tcPr>
            <w:tcW w:type="dxa" w:w="1440"/>
          </w:tcPr>
          <w:p>
            <w:r>
              <w:t>Các ancol no nên $\mathrm{C}=\mathrm{C}$ của $\mathrm{X}$ ở gốc axit. Mặt khác, $\mathrm{Y}$ cũng không no nên $\mathrm{Y}$ tạo bởi 1 gốc axit không no và 2 gốc axit còn lại no.</w:t>
            </w:r>
          </w:p>
          <w:p>
            <w:r>
              <w:t>$\Rightarrow \mathrm{X}$ có $\mathrm{k}=2$ và $\mathrm{Y}$ có $\mathrm{k}=4$</w:t>
            </w:r>
          </w:p>
          <w:p>
            <w:r>
              <w:t>$\mathrm{X}$ có dạng $\mathrm{C}_{\mathrm{n}} \mathrm{H}_{2 \mathrm{n}-2} \mathrm{O}_{2}$ (x mol) và $\mathrm{Y}$ có dạng $\mathrm{C}_{\mathrm{m}} \mathrm{H}_{2 \mathrm{~m}-6} \mathrm{O}_{6}$ (y mol)</w:t>
            </w:r>
          </w:p>
          <w:p>
            <w:r>
              <w:t>$\mathrm{n}_{\mathrm{CO} 2}-\mathrm{n}_{\mathrm{H} 2 \mathrm{O}}=\mathrm{x}+3 \mathrm{y}=\mathrm{n}_{\mathrm{NaOH}}=0,11$</w:t>
            </w:r>
          </w:p>
          <w:p>
            <w:r>
              <w:t>$\Rightarrow \mathrm{a} / 44-(\mathrm{a}-11,6) / 18=0,11 \Rightarrow \mathrm{a}=16,28$</w:t>
            </w:r>
          </w:p>
          <w:p>
            <w:r>
              <w:t>$\mathrm{n}_{\mathrm{CO} 2}=0,37$ và $\mathrm{n}_{\mathrm{H} 2 \mathrm{O}}=0,26$</w:t>
            </w:r>
          </w:p>
          <w:p>
            <w:r>
              <w:t>$\Rightarrow \mathrm{m}_{\mathrm{X}}=\mathrm{m}_{\mathrm{C}}+\mathrm{m}_{\mathrm{H}}+\mathrm{m}_{\mathrm{O}}=8,48$</w:t>
            </w:r>
          </w:p>
          <w:p>
            <w:r>
              <w:t>BTKL $\Rightarrow \mathrm{m}_{\text {muối }}=9,2$</w:t>
            </w:r>
          </w:p>
          <w:p>
            <w:r>
              <w:t>$\mathrm{n}_{\mathrm{Na} 2 \mathrm{CO} 3}=\mathrm{n}_{\mathrm{NaOH}} / 2=0,055 \Rightarrow \mathrm{n}_{\mathrm{H} 2 \mathrm{O}}=0,135$</w:t>
            </w:r>
          </w:p>
          <w:p>
            <w:r>
              <w:t>Muối gồm $\mathrm{Na}(0,11), \mathrm{O}(0,22), \mathrm{H}(0,135.2) \Rightarrow \mathrm{n}_{\mathrm{C} \text { muối }}=0,24$</w:t>
            </w:r>
          </w:p>
          <w:p>
            <w:r>
              <w:t>$\Rightarrow \mathrm{n}_{\mathrm{CO} 2}=\mathrm{n}_{\mathrm{Cmuối}}-\mathrm{n}_{\mathrm{Na} 2 \mathrm{CO} 3}=0,185$</w:t>
            </w:r>
          </w:p>
          <w:p>
            <w:r>
              <w:t>$\mathrm{n}_{\text {muối có } 1 \mathrm{C}=\mathrm{C}}=\mathrm{n}_{\mathrm{CO} 2}-\mathrm{n}_{\mathrm{H} 2 \mathrm{O}}=0,05$</w:t>
            </w:r>
          </w:p>
          <w:p>
            <w:r>
              <w:t>$\Rightarrow x+y=0,05$ Từ $1,2 \Rightarrow \mathrm{x}=0,02, \mathrm{y}=0,03$</w:t>
            </w:r>
          </w:p>
          <w:p>
            <w:r>
              <w:t>$\mathrm{n}_{\mathrm{CO} 2}=0,02 \mathrm{n}+0,03 \mathrm{~m}=0,37$</w:t>
            </w:r>
          </w:p>
          <w:p>
            <w:r>
              <w:t>Mà $\mathrm{n} \geq 4, \mathrm{~m} \geq 9 \Rightarrow \mathrm{n}=5$ và $\mathrm{m}=9$</w:t>
            </w:r>
          </w:p>
          <w:p>
            <w:r>
              <w:t>$\mathrm{X}$ là $\mathrm{C}_{5} \mathrm{H}_{8} \mathrm{O}_{2}(0,02)$ và $\mathrm{Y}$ là $\mathrm{C}_{9} \mathrm{H}_{12} \mathrm{O}_{6}(0,03)$</w:t>
            </w:r>
          </w:p>
          <w:p>
            <w:r>
              <w:t>$\% \mathrm{~m}_{\mathrm{Y}}=76,415 \%$</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