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Phy_45_1</w:t>
            </w:r>
          </w:p>
        </w:tc>
        <w:tc>
          <w:tcPr>
            <w:tcW w:type="dxa" w:w="1440"/>
          </w:tcPr>
          <w:p>
            <w:r/>
          </w:p>
        </w:tc>
        <w:tc>
          <w:tcPr>
            <w:tcW w:type="dxa" w:w="1440"/>
          </w:tcPr>
          <w:p>
            <w:r>
              <w:t>Câu 1:  Một con lắc lò xo gồm một vật nhỏ khối lượng $\mathrm{m}$ và lò xo có độ cứng $\mathrm{k}$. Con lắc dao động điều hòa với tần số góc là:</w:t>
            </w:r>
          </w:p>
          <w:p>
            <w:r>
              <w:t>A. $2 \pi \sqrt{\frac{m}{k}}$.</w:t>
            </w:r>
          </w:p>
          <w:p>
            <w:r>
              <w:t>B. $2 \pi \sqrt{\frac{k}{m}}$.</w:t>
            </w:r>
          </w:p>
          <w:p>
            <w:r>
              <w:t>C. $\sqrt{\frac{m}{k}}$</w:t>
            </w:r>
          </w:p>
          <w:p>
            <w:r>
              <w:t>D. $\sqrt{\frac{k}{m}}$.</w:t>
            </w:r>
          </w:p>
        </w:tc>
        <w:tc>
          <w:tcPr>
            <w:tcW w:type="dxa" w:w="1440"/>
          </w:tcPr>
          <w:p>
            <w:r>
              <w:t>D</w:t>
            </w:r>
          </w:p>
        </w:tc>
        <w:tc>
          <w:tcPr>
            <w:tcW w:type="dxa" w:w="1440"/>
          </w:tcPr>
          <w:p>
            <w:r/>
          </w:p>
        </w:tc>
        <w:tc>
          <w:tcPr>
            <w:tcW w:type="dxa" w:w="1440"/>
          </w:tcPr>
          <w:p>
            <w:r>
              <w:t>Con lắc lò xo dao động điều hòa với tần số góc là $\sqrt{\frac{k}{m}}$</w:t>
            </w:r>
          </w:p>
          <w:p>
            <w:r>
              <w:t>Chọn D</w:t>
            </w:r>
          </w:p>
        </w:tc>
      </w:tr>
      <w:tr>
        <w:tc>
          <w:tcPr>
            <w:tcW w:type="dxa" w:w="1440"/>
          </w:tcPr>
          <w:p>
            <w:r>
              <w:t>Phy_45_2</w:t>
            </w:r>
          </w:p>
        </w:tc>
        <w:tc>
          <w:tcPr>
            <w:tcW w:type="dxa" w:w="1440"/>
          </w:tcPr>
          <w:p>
            <w:r/>
          </w:p>
        </w:tc>
        <w:tc>
          <w:tcPr>
            <w:tcW w:type="dxa" w:w="1440"/>
          </w:tcPr>
          <w:p>
            <w:r>
              <w:t>Câu 2:  Trong dao động điều hòa, khoảng thời gian ngắn nhất để vật đi từ vị trí cân bằng đến vị trí biên là</w:t>
            </w:r>
          </w:p>
          <w:p>
            <w:r>
              <w:t>A. hai chu kì.</w:t>
            </w:r>
          </w:p>
          <w:p>
            <w:r>
              <w:t>B. một phần tư chu kì.</w:t>
            </w:r>
          </w:p>
          <w:p>
            <w:r>
              <w:t>C. một chu kì.</w:t>
            </w:r>
          </w:p>
          <w:p>
            <w:r>
              <w:t>D. một nửa chu kì.</w:t>
            </w:r>
          </w:p>
        </w:tc>
        <w:tc>
          <w:tcPr>
            <w:tcW w:type="dxa" w:w="1440"/>
          </w:tcPr>
          <w:p>
            <w:r>
              <w:t>B</w:t>
            </w:r>
          </w:p>
        </w:tc>
        <w:tc>
          <w:tcPr>
            <w:tcW w:type="dxa" w:w="1440"/>
          </w:tcPr>
          <w:p>
            <w:r/>
          </w:p>
        </w:tc>
        <w:tc>
          <w:tcPr>
            <w:tcW w:type="dxa" w:w="1440"/>
          </w:tcPr>
          <w:p>
            <w:r>
              <w:t>\begin{center}</w:t>
            </w:r>
          </w:p>
          <w:p>
            <w:r>
              <w:t>\includegraphics[max width=\textwidth]{2023_06_06_2e689d97c736a53a9425g-06}</w:t>
            </w:r>
          </w:p>
          <w:p>
            <w:r>
              <w:t>\end{center}</w:t>
            </w:r>
          </w:p>
          <w:p>
            <w:r>
              <w:t>Trong dao động điều hòa, khoảng thời gian ngắn nhất để vật đi từ vị trí cân bằng đến vị trí biên là một phần tư chu kì.</w:t>
            </w:r>
          </w:p>
          <w:p>
            <w:r>
              <w:t>Chọn B</w:t>
            </w:r>
          </w:p>
        </w:tc>
      </w:tr>
      <w:tr>
        <w:tc>
          <w:tcPr>
            <w:tcW w:type="dxa" w:w="1440"/>
          </w:tcPr>
          <w:p>
            <w:r>
              <w:t>Phy_45_3</w:t>
            </w:r>
          </w:p>
        </w:tc>
        <w:tc>
          <w:tcPr>
            <w:tcW w:type="dxa" w:w="1440"/>
          </w:tcPr>
          <w:p>
            <w:r/>
          </w:p>
        </w:tc>
        <w:tc>
          <w:tcPr>
            <w:tcW w:type="dxa" w:w="1440"/>
          </w:tcPr>
          <w:p>
            <w:r>
              <w:t>Câu 3:  Một sóng dọc truyền trong một môi trường thì phương dao động của các phần tử môi trường</w:t>
            </w:r>
          </w:p>
          <w:p>
            <w:r>
              <w:t>A. là phương thẳng đứng.</w:t>
            </w:r>
          </w:p>
          <w:p>
            <w:r>
              <w:t>B. là phương ngang.</w:t>
            </w:r>
          </w:p>
          <w:p>
            <w:r>
              <w:t>C. vuông góc với phương truyền sóng.</w:t>
            </w:r>
          </w:p>
          <w:p>
            <w:r>
              <w:t>D. trùng với phương truyền sóng.</w:t>
            </w:r>
          </w:p>
        </w:tc>
        <w:tc>
          <w:tcPr>
            <w:tcW w:type="dxa" w:w="1440"/>
          </w:tcPr>
          <w:p>
            <w:r>
              <w:t>D</w:t>
            </w:r>
          </w:p>
        </w:tc>
        <w:tc>
          <w:tcPr>
            <w:tcW w:type="dxa" w:w="1440"/>
          </w:tcPr>
          <w:p>
            <w:r/>
          </w:p>
        </w:tc>
        <w:tc>
          <w:tcPr>
            <w:tcW w:type="dxa" w:w="1440"/>
          </w:tcPr>
          <w:p>
            <w:r>
              <w:t>Một sóng dọc truyền trong một môi trường thì phương dao động của các phần tử môi trường trùng với phương truyền sóng.</w:t>
            </w:r>
          </w:p>
          <w:p>
            <w:r>
              <w:t>Chọn D</w:t>
            </w:r>
          </w:p>
        </w:tc>
      </w:tr>
      <w:tr>
        <w:tc>
          <w:tcPr>
            <w:tcW w:type="dxa" w:w="1440"/>
          </w:tcPr>
          <w:p>
            <w:r>
              <w:t>Phy_45_4</w:t>
            </w:r>
          </w:p>
        </w:tc>
        <w:tc>
          <w:tcPr>
            <w:tcW w:type="dxa" w:w="1440"/>
          </w:tcPr>
          <w:p>
            <w:r/>
          </w:p>
        </w:tc>
        <w:tc>
          <w:tcPr>
            <w:tcW w:type="dxa" w:w="1440"/>
          </w:tcPr>
          <w:p>
            <w:r>
              <w:t>Câu 4:  Một vật dao động điều hòa theo phương trình $x=A \cdot \cos (\omega t+\varphi)$. Đại lượng $x$ được gọi là:</w:t>
            </w:r>
          </w:p>
          <w:p>
            <w:r>
              <w:t>A. li độ dao động.</w:t>
            </w:r>
          </w:p>
          <w:p>
            <w:r>
              <w:t>B. chu kì dao động.</w:t>
            </w:r>
          </w:p>
          <w:p>
            <w:r>
              <w:t>C. biên độ dao động.</w:t>
            </w:r>
          </w:p>
          <w:p>
            <w:r>
              <w:t>D. tần số dao động.</w:t>
            </w:r>
          </w:p>
        </w:tc>
        <w:tc>
          <w:tcPr>
            <w:tcW w:type="dxa" w:w="1440"/>
          </w:tcPr>
          <w:p>
            <w:r>
              <w:t>A</w:t>
            </w:r>
          </w:p>
        </w:tc>
        <w:tc>
          <w:tcPr>
            <w:tcW w:type="dxa" w:w="1440"/>
          </w:tcPr>
          <w:p>
            <w:r/>
          </w:p>
        </w:tc>
        <w:tc>
          <w:tcPr>
            <w:tcW w:type="dxa" w:w="1440"/>
          </w:tcPr>
          <w:p>
            <w:r>
              <w:t>Một vật dao động điều hòa theo phương trình $x=A \cdot \cos (\omega t+\varphi)$. Đại lượng $\mathrm{x}$ được gọi là li độ dao động.</w:t>
            </w:r>
          </w:p>
          <w:p>
            <w:r>
              <w:t>Chọn A</w:t>
            </w:r>
          </w:p>
        </w:tc>
      </w:tr>
      <w:tr>
        <w:tc>
          <w:tcPr>
            <w:tcW w:type="dxa" w:w="1440"/>
          </w:tcPr>
          <w:p>
            <w:r>
              <w:t>Phy_45_5</w:t>
            </w:r>
          </w:p>
        </w:tc>
        <w:tc>
          <w:tcPr>
            <w:tcW w:type="dxa" w:w="1440"/>
          </w:tcPr>
          <w:p>
            <w:r/>
          </w:p>
        </w:tc>
        <w:tc>
          <w:tcPr>
            <w:tcW w:type="dxa" w:w="1440"/>
          </w:tcPr>
          <w:p>
            <w:r>
              <w:t>Câu 5:  Xét dao động tổng hợp của hai dao động thành phần có cùng phương và cùng tần số. Biên độ của dao động tổng hợp không phụ thuộc</w:t>
            </w:r>
          </w:p>
          <w:p>
            <w:r>
              <w:t>A. Biên độ của dao động thành phần thứ nhất.</w:t>
            </w:r>
          </w:p>
          <w:p>
            <w:r>
              <w:t>B. Biên độ của dao động thành phần thứ hai.</w:t>
            </w:r>
          </w:p>
          <w:p>
            <w:r>
              <w:t>C. Tần số chung của hai dao động thành phần.</w:t>
            </w:r>
          </w:p>
          <w:p>
            <w:r>
              <w:t>D. Độ lệch pha của hai dao động thành phần.</w:t>
            </w:r>
          </w:p>
        </w:tc>
        <w:tc>
          <w:tcPr>
            <w:tcW w:type="dxa" w:w="1440"/>
          </w:tcPr>
          <w:p>
            <w:r>
              <w:t>C</w:t>
            </w:r>
          </w:p>
        </w:tc>
        <w:tc>
          <w:tcPr>
            <w:tcW w:type="dxa" w:w="1440"/>
          </w:tcPr>
          <w:p>
            <w:r/>
          </w:p>
        </w:tc>
        <w:tc>
          <w:tcPr>
            <w:tcW w:type="dxa" w:w="1440"/>
          </w:tcPr>
          <w:p>
            <w:r>
              <w:t>Ta có: $A=\sqrt{A_{1}^{2}+A_{2}^{2}+2 A_{1} A_{2} \cdot \cos \Delta \varphi} \Rightarrow\left\{\begin{array}{l}A \in A_{1} \\ A \in A_{2} \\ A \in \Delta \varphi\end{array}\right.$</w:t>
            </w:r>
          </w:p>
          <w:p>
            <w:r>
              <w:t>$\rightarrow$ Biên độ của dao động tổng hợp không phụ thuộc vào tần số chung của hai dao động thành phần.</w:t>
            </w:r>
          </w:p>
          <w:p>
            <w:r>
              <w:t>Chọn C</w:t>
            </w:r>
          </w:p>
        </w:tc>
      </w:tr>
      <w:tr>
        <w:tc>
          <w:tcPr>
            <w:tcW w:type="dxa" w:w="1440"/>
          </w:tcPr>
          <w:p>
            <w:r>
              <w:t>Phy_45_6</w:t>
            </w:r>
          </w:p>
        </w:tc>
        <w:tc>
          <w:tcPr>
            <w:tcW w:type="dxa" w:w="1440"/>
          </w:tcPr>
          <w:p>
            <w:r/>
          </w:p>
        </w:tc>
        <w:tc>
          <w:tcPr>
            <w:tcW w:type="dxa" w:w="1440"/>
          </w:tcPr>
          <w:p>
            <w:r>
              <w:t>Câu 6:  Một con lắc lò xo có tần số dao động riêng $f_{0}$. Khi tác dụng vào nó một ngoại lực cưỡng bức tuần hoàn có tần số $\mathrm{f}$ thì xảy ra hiện tượng cộng hưởng. Hệ thức nào sau đây đúng?</w:t>
            </w:r>
          </w:p>
          <w:p>
            <w:r>
              <w:t>A. $f=2 f_{0}$.</w:t>
            </w:r>
          </w:p>
          <w:p>
            <w:r>
              <w:t>B. $f=f_{0}$.</w:t>
            </w:r>
          </w:p>
          <w:p>
            <w:r>
              <w:t>C. $f=4 f_{0}$.</w:t>
            </w:r>
          </w:p>
          <w:p>
            <w:r>
              <w:t>D. $f=0,5 f_{0}$.</w:t>
            </w:r>
          </w:p>
        </w:tc>
        <w:tc>
          <w:tcPr>
            <w:tcW w:type="dxa" w:w="1440"/>
          </w:tcPr>
          <w:p>
            <w:r>
              <w:t>B</w:t>
            </w:r>
          </w:p>
        </w:tc>
        <w:tc>
          <w:tcPr>
            <w:tcW w:type="dxa" w:w="1440"/>
          </w:tcPr>
          <w:p>
            <w:r/>
          </w:p>
        </w:tc>
        <w:tc>
          <w:tcPr>
            <w:tcW w:type="dxa" w:w="1440"/>
          </w:tcPr>
          <w:p>
            <w:r>
              <w:t>Hệ thức đúng khi xảy ra hiện tượng cộng hưởng là: $f=f_{0}$</w:t>
            </w:r>
          </w:p>
          <w:p>
            <w:r>
              <w:t>Chọn B</w:t>
            </w:r>
          </w:p>
        </w:tc>
      </w:tr>
      <w:tr>
        <w:tc>
          <w:tcPr>
            <w:tcW w:type="dxa" w:w="1440"/>
          </w:tcPr>
          <w:p>
            <w:r>
              <w:t>Phy_45_7</w:t>
            </w:r>
          </w:p>
        </w:tc>
        <w:tc>
          <w:tcPr>
            <w:tcW w:type="dxa" w:w="1440"/>
          </w:tcPr>
          <w:p>
            <w:r/>
          </w:p>
        </w:tc>
        <w:tc>
          <w:tcPr>
            <w:tcW w:type="dxa" w:w="1440"/>
          </w:tcPr>
          <w:p>
            <w:r>
              <w:t>Câu 7:  Hai nguồn sóng kết hợp là hai nguồn dao động cùng phương, cùng</w:t>
            </w:r>
          </w:p>
          <w:p>
            <w:r>
              <w:t>A. biên độ nhưng khác tần số.</w:t>
            </w:r>
          </w:p>
          <w:p>
            <w:r>
              <w:t>B. pha ban đầu nhưng khác tần số.</w:t>
            </w:r>
          </w:p>
          <w:p>
            <w:r>
              <w:t>C. tần số và có hiệu số pha không đổi theo thời gian.</w:t>
            </w:r>
          </w:p>
          <w:p>
            <w:r>
              <w:t>D. biên độ và có hiệu số pha thay đổi theo thời gian.</w:t>
            </w:r>
          </w:p>
        </w:tc>
        <w:tc>
          <w:tcPr>
            <w:tcW w:type="dxa" w:w="1440"/>
          </w:tcPr>
          <w:p>
            <w:r>
              <w:t>C</w:t>
            </w:r>
          </w:p>
        </w:tc>
        <w:tc>
          <w:tcPr>
            <w:tcW w:type="dxa" w:w="1440"/>
          </w:tcPr>
          <w:p>
            <w:r/>
          </w:p>
        </w:tc>
        <w:tc>
          <w:tcPr>
            <w:tcW w:type="dxa" w:w="1440"/>
          </w:tcPr>
          <w:p>
            <w:r>
              <w:t>Hai nguồn sóng kết hợp là hai nguồn dao động cùng phương, cùng tần số và có hiệu số pha không đổi theo thời gian.</w:t>
            </w:r>
          </w:p>
          <w:p>
            <w:r>
              <w:t>Chọn C</w:t>
            </w:r>
          </w:p>
        </w:tc>
      </w:tr>
      <w:tr>
        <w:tc>
          <w:tcPr>
            <w:tcW w:type="dxa" w:w="1440"/>
          </w:tcPr>
          <w:p>
            <w:r>
              <w:t>Phy_45_8</w:t>
            </w:r>
          </w:p>
        </w:tc>
        <w:tc>
          <w:tcPr>
            <w:tcW w:type="dxa" w:w="1440"/>
          </w:tcPr>
          <w:p>
            <w:r/>
          </w:p>
        </w:tc>
        <w:tc>
          <w:tcPr>
            <w:tcW w:type="dxa" w:w="1440"/>
          </w:tcPr>
          <w:p>
            <w:r>
              <w:t>Câu 8:  Một con lắc lò xo có khối lượng vật nhỏ là $\mathrm{m}$ dao động điều hòa theo phương ngang với phương trình $x=A \cos \omega t$. Mốc tính thế năng ở vị trí cân bằng. Cơ năng của con lắc là:</w:t>
            </w:r>
          </w:p>
          <w:p>
            <w:r>
              <w:t>A. $\frac{1}{2} m \omega^{2} A^{2}$.</w:t>
            </w:r>
          </w:p>
          <w:p>
            <w:r>
              <w:t>B. $m \omega A^{2}$.</w:t>
            </w:r>
          </w:p>
          <w:p>
            <w:r>
              <w:t>C. $m \omega^{2} A^{2}$.</w:t>
            </w:r>
          </w:p>
          <w:p>
            <w:r>
              <w:t>D. $\frac{1}{2} m \omega A^{2}$.</w:t>
            </w:r>
          </w:p>
        </w:tc>
        <w:tc>
          <w:tcPr>
            <w:tcW w:type="dxa" w:w="1440"/>
          </w:tcPr>
          <w:p>
            <w:r>
              <w:t>A</w:t>
            </w:r>
          </w:p>
        </w:tc>
        <w:tc>
          <w:tcPr>
            <w:tcW w:type="dxa" w:w="1440"/>
          </w:tcPr>
          <w:p>
            <w:r/>
          </w:p>
        </w:tc>
        <w:tc>
          <w:tcPr>
            <w:tcW w:type="dxa" w:w="1440"/>
          </w:tcPr>
          <w:p>
            <w:r>
              <w:t>Cơ năng của con lắc lò xo dao động điều hòa: $W=\frac{1}{2} m \omega^{2} A^{2}$</w:t>
            </w:r>
          </w:p>
          <w:p>
            <w:r>
              <w:t>Chọn A</w:t>
            </w:r>
          </w:p>
        </w:tc>
      </w:tr>
      <w:tr>
        <w:tc>
          <w:tcPr>
            <w:tcW w:type="dxa" w:w="1440"/>
          </w:tcPr>
          <w:p>
            <w:r>
              <w:t>Phy_45_9</w:t>
            </w:r>
          </w:p>
        </w:tc>
        <w:tc>
          <w:tcPr>
            <w:tcW w:type="dxa" w:w="1440"/>
          </w:tcPr>
          <w:p>
            <w:r/>
          </w:p>
        </w:tc>
        <w:tc>
          <w:tcPr>
            <w:tcW w:type="dxa" w:w="1440"/>
          </w:tcPr>
          <w:p>
            <w:r>
              <w:t>Câu 9:  Một sóng cơ hình sin truyền theo trục Ox. Hệ thức liên hệ giữa chu kì và tần số của sóng là:</w:t>
            </w:r>
          </w:p>
          <w:p>
            <w:r>
              <w:t>A. $T=f$.</w:t>
            </w:r>
          </w:p>
          <w:p>
            <w:r>
              <w:t>B. $T=\frac{2 \pi}{f}$.</w:t>
            </w:r>
          </w:p>
          <w:p>
            <w:r>
              <w:t>C. $T=2 \pi f$.</w:t>
            </w:r>
          </w:p>
          <w:p>
            <w:r>
              <w:t>D. $T=\frac{1}{f}$.</w:t>
            </w:r>
          </w:p>
        </w:tc>
        <w:tc>
          <w:tcPr>
            <w:tcW w:type="dxa" w:w="1440"/>
          </w:tcPr>
          <w:p>
            <w:r>
              <w:t>D</w:t>
            </w:r>
          </w:p>
        </w:tc>
        <w:tc>
          <w:tcPr>
            <w:tcW w:type="dxa" w:w="1440"/>
          </w:tcPr>
          <w:p>
            <w:r/>
          </w:p>
        </w:tc>
        <w:tc>
          <w:tcPr>
            <w:tcW w:type="dxa" w:w="1440"/>
          </w:tcPr>
          <w:p>
            <w:r>
              <w:t>Hệ thức liên hệ giữa chu kì và tần số của sóng là: $T=\frac{1}{f}$</w:t>
            </w:r>
          </w:p>
          <w:p>
            <w:r>
              <w:t>Chọn D</w:t>
            </w:r>
          </w:p>
        </w:tc>
      </w:tr>
      <w:tr>
        <w:tc>
          <w:tcPr>
            <w:tcW w:type="dxa" w:w="1440"/>
          </w:tcPr>
          <w:p>
            <w:r>
              <w:t>Phy_45_10</w:t>
            </w:r>
          </w:p>
        </w:tc>
        <w:tc>
          <w:tcPr>
            <w:tcW w:type="dxa" w:w="1440"/>
          </w:tcPr>
          <w:p>
            <w:r/>
          </w:p>
        </w:tc>
        <w:tc>
          <w:tcPr>
            <w:tcW w:type="dxa" w:w="1440"/>
          </w:tcPr>
          <w:p>
            <w:r>
              <w:t>Câu 10:  Một sóng cơ hình sin truyền trong một môi trường với bước sóng $\lambda$. Trên cùng một hướng truyền sóng, khoảng cách giữa hai điểm gần nhau nhất mà phần tử của môi trường tại đó dao động ngược pha nhau là</w:t>
            </w:r>
          </w:p>
          <w:p>
            <w:r>
              <w:t>A. $2 \lambda$.</w:t>
            </w:r>
          </w:p>
          <w:p>
            <w:r>
              <w:t>B. $\frac{\lambda}{4}$.</w:t>
            </w:r>
          </w:p>
          <w:p>
            <w:r>
              <w:t>C. $\lambda$.</w:t>
            </w:r>
          </w:p>
          <w:p>
            <w:r>
              <w:t>D. $\frac{\lambda}{2}$.</w:t>
            </w:r>
          </w:p>
        </w:tc>
        <w:tc>
          <w:tcPr>
            <w:tcW w:type="dxa" w:w="1440"/>
          </w:tcPr>
          <w:p>
            <w:r>
              <w:t>D</w:t>
            </w:r>
          </w:p>
        </w:tc>
        <w:tc>
          <w:tcPr>
            <w:tcW w:type="dxa" w:w="1440"/>
          </w:tcPr>
          <w:p>
            <w:r/>
          </w:p>
        </w:tc>
        <w:tc>
          <w:tcPr>
            <w:tcW w:type="dxa" w:w="1440"/>
          </w:tcPr>
          <w:p>
            <w:r>
              <w:t>Hai điểm dao động ngược pha có: $\Delta \varphi=(2 k+1) \pi$</w:t>
            </w:r>
          </w:p>
          <w:p>
            <w:r>
              <w:t>$\Rightarrow \frac{2 \pi d}{\lambda}=(2 k+1) \pi \Rightarrow d=\left(k+\frac{1}{2}\right) \lambda$</w:t>
            </w:r>
          </w:p>
          <w:p>
            <w:r>
              <w:t>Hai điểm gần nhau nhất ứng với $k_{\min }=0 \Rightarrow d_{\min }=\frac{\lambda}{2}$</w:t>
            </w:r>
          </w:p>
          <w:p>
            <w:r>
              <w:t>Chọn D</w:t>
            </w:r>
          </w:p>
        </w:tc>
      </w:tr>
      <w:tr>
        <w:tc>
          <w:tcPr>
            <w:tcW w:type="dxa" w:w="1440"/>
          </w:tcPr>
          <w:p>
            <w:r>
              <w:t>Phy_45_11</w:t>
            </w:r>
          </w:p>
        </w:tc>
        <w:tc>
          <w:tcPr>
            <w:tcW w:type="dxa" w:w="1440"/>
          </w:tcPr>
          <w:p>
            <w:r/>
          </w:p>
        </w:tc>
        <w:tc>
          <w:tcPr>
            <w:tcW w:type="dxa" w:w="1440"/>
          </w:tcPr>
          <w:p>
            <w:r>
              <w:t>Câu 11:  Một chất điểm có khối lượng $\mathrm{m}$ đang dao động điều hòa. Khi chất điểm có vận tốc $\mathrm{v}$ thì động năng của nó là</w:t>
            </w:r>
          </w:p>
          <w:p>
            <w:r>
              <w:t>A. $v m^{2}$.</w:t>
            </w:r>
          </w:p>
          <w:p>
            <w:r>
              <w:t>B. $m v^{2}$.</w:t>
            </w:r>
          </w:p>
          <w:p>
            <w:r>
              <w:t>C. $\frac{m v^{2}}{2}$.</w:t>
            </w:r>
          </w:p>
          <w:p>
            <w:r>
              <w:t>D. $\frac{v m^{2}}{2}$.</w:t>
            </w:r>
          </w:p>
        </w:tc>
        <w:tc>
          <w:tcPr>
            <w:tcW w:type="dxa" w:w="1440"/>
          </w:tcPr>
          <w:p>
            <w:r>
              <w:t>C</w:t>
            </w:r>
          </w:p>
        </w:tc>
        <w:tc>
          <w:tcPr>
            <w:tcW w:type="dxa" w:w="1440"/>
          </w:tcPr>
          <w:p>
            <w:r/>
          </w:p>
        </w:tc>
        <w:tc>
          <w:tcPr>
            <w:tcW w:type="dxa" w:w="1440"/>
          </w:tcPr>
          <w:p>
            <w:r>
              <w:t>Công thức tính động năng: $W_{d}=\frac{1}{2} m v^{2}$</w:t>
            </w:r>
          </w:p>
          <w:p>
            <w:r>
              <w:t>Chọn C</w:t>
            </w:r>
          </w:p>
        </w:tc>
      </w:tr>
      <w:tr>
        <w:tc>
          <w:tcPr>
            <w:tcW w:type="dxa" w:w="1440"/>
          </w:tcPr>
          <w:p>
            <w:r>
              <w:t>Phy_45_12</w:t>
            </w:r>
          </w:p>
        </w:tc>
        <w:tc>
          <w:tcPr>
            <w:tcW w:type="dxa" w:w="1440"/>
          </w:tcPr>
          <w:p>
            <w:r/>
          </w:p>
        </w:tc>
        <w:tc>
          <w:tcPr>
            <w:tcW w:type="dxa" w:w="1440"/>
          </w:tcPr>
          <w:p>
            <w:r>
              <w:t>Câu 12:  Một con lắc lò xo dao động điều hòa theo phương nằm ngang. Nếu biên độ dao động tăng gấp đôi thì tần số dao động điều hòa của con lắc</w:t>
            </w:r>
          </w:p>
          <w:p>
            <w:r>
              <w:t>A. không đổi.</w:t>
            </w:r>
          </w:p>
          <w:p>
            <w:r>
              <w:t>B. tăng 2 lần.</w:t>
            </w:r>
          </w:p>
          <w:p>
            <w:r>
              <w:t>C. tăng 2 lần.</w:t>
            </w:r>
          </w:p>
          <w:p>
            <w:r>
              <w:t>D. giảm 2 lần.</w:t>
            </w:r>
          </w:p>
        </w:tc>
        <w:tc>
          <w:tcPr>
            <w:tcW w:type="dxa" w:w="1440"/>
          </w:tcPr>
          <w:p>
            <w:r>
              <w:t>A</w:t>
            </w:r>
          </w:p>
        </w:tc>
        <w:tc>
          <w:tcPr>
            <w:tcW w:type="dxa" w:w="1440"/>
          </w:tcPr>
          <w:p>
            <w:r/>
          </w:p>
        </w:tc>
        <w:tc>
          <w:tcPr>
            <w:tcW w:type="dxa" w:w="1440"/>
          </w:tcPr>
          <w:p>
            <w:r>
              <w:t>Ta có: $f=\frac{1}{2 \pi} \sqrt{\frac{k}{m}} \Rightarrow f \notin A$</w:t>
            </w:r>
          </w:p>
          <w:p>
            <w:r>
              <w:t>$\rightarrow$ Nếu A tăng gấp đôi thì tần số dao động điều hòa của con lắc không đổi.</w:t>
            </w:r>
          </w:p>
          <w:p>
            <w:r>
              <w:t>Chọn A</w:t>
            </w:r>
          </w:p>
        </w:tc>
      </w:tr>
      <w:tr>
        <w:tc>
          <w:tcPr>
            <w:tcW w:type="dxa" w:w="1440"/>
          </w:tcPr>
          <w:p>
            <w:r>
              <w:t>Phy_45_13</w:t>
            </w:r>
          </w:p>
        </w:tc>
        <w:tc>
          <w:tcPr>
            <w:tcW w:type="dxa" w:w="1440"/>
          </w:tcPr>
          <w:p>
            <w:r/>
          </w:p>
        </w:tc>
        <w:tc>
          <w:tcPr>
            <w:tcW w:type="dxa" w:w="1440"/>
          </w:tcPr>
          <w:p>
            <w:r>
              <w:t>Câu 13:  Một con lắc lò xo gồm vật nhỏ và lò xo nhẹ có độ cứng $10 \mathrm{~N} / \mathrm{m}$, dao động điều hòa với chu kì riêng 1s. Khối lượng của vật là</w:t>
            </w:r>
          </w:p>
          <w:p>
            <w:r>
              <w:t>A. 150g.</w:t>
            </w:r>
          </w:p>
          <w:p>
            <w:r>
              <w:t>B. 200g.</w:t>
            </w:r>
          </w:p>
          <w:p>
            <w:r>
              <w:t>C. 250g.</w:t>
            </w:r>
          </w:p>
          <w:p>
            <w:r>
              <w:t>D. $100 \mathrm{~g}$.</w:t>
            </w:r>
          </w:p>
        </w:tc>
        <w:tc>
          <w:tcPr>
            <w:tcW w:type="dxa" w:w="1440"/>
          </w:tcPr>
          <w:p>
            <w:r>
              <w:t>C</w:t>
            </w:r>
          </w:p>
        </w:tc>
        <w:tc>
          <w:tcPr>
            <w:tcW w:type="dxa" w:w="1440"/>
          </w:tcPr>
          <w:p>
            <w:r/>
          </w:p>
        </w:tc>
        <w:tc>
          <w:tcPr>
            <w:tcW w:type="dxa" w:w="1440"/>
          </w:tcPr>
          <w:p>
            <w:r>
              <w:t>Ta có: $T=2 \pi \sqrt{\frac{m}{k}}$</w:t>
            </w:r>
          </w:p>
          <w:p>
            <w:r>
              <w:t>$\Rightarrow m=\frac{T^{2} k}{4 \pi^{2}}=\frac{1^{2} \cdot 10}{4 \pi^{2}}=0,25 \mathrm{~kg}=250 \mathrm{~kg}$</w:t>
            </w:r>
          </w:p>
          <w:p>
            <w:r>
              <w:t>Chọn C</w:t>
            </w:r>
          </w:p>
        </w:tc>
      </w:tr>
      <w:tr>
        <w:tc>
          <w:tcPr>
            <w:tcW w:type="dxa" w:w="1440"/>
          </w:tcPr>
          <w:p>
            <w:r>
              <w:t>Phy_45_14</w:t>
            </w:r>
          </w:p>
        </w:tc>
        <w:tc>
          <w:tcPr>
            <w:tcW w:type="dxa" w:w="1440"/>
          </w:tcPr>
          <w:p>
            <w:r/>
          </w:p>
        </w:tc>
        <w:tc>
          <w:tcPr>
            <w:tcW w:type="dxa" w:w="1440"/>
          </w:tcPr>
          <w:p>
            <w:r>
              <w:t>Câu 14:  Điện năng tiêu thụ được đo bằng</w:t>
            </w:r>
          </w:p>
          <w:p>
            <w:r>
              <w:t>A. Công tơ điện.</w:t>
            </w:r>
          </w:p>
          <w:p>
            <w:r>
              <w:t>B. ampe kế.</w:t>
            </w:r>
          </w:p>
          <w:p>
            <w:r>
              <w:t>C. vôn kế.</w:t>
            </w:r>
          </w:p>
          <w:p>
            <w:r>
              <w:t>D. tĩnh điện kế.</w:t>
            </w:r>
          </w:p>
        </w:tc>
        <w:tc>
          <w:tcPr>
            <w:tcW w:type="dxa" w:w="1440"/>
          </w:tcPr>
          <w:p>
            <w:r>
              <w:t>A</w:t>
            </w:r>
          </w:p>
        </w:tc>
        <w:tc>
          <w:tcPr>
            <w:tcW w:type="dxa" w:w="1440"/>
          </w:tcPr>
          <w:p>
            <w:r/>
          </w:p>
        </w:tc>
        <w:tc>
          <w:tcPr>
            <w:tcW w:type="dxa" w:w="1440"/>
          </w:tcPr>
          <w:p>
            <w:r>
              <w:t>Điện năng tiêu thụ được đo bằng công tơ điện.</w:t>
            </w:r>
          </w:p>
          <w:p>
            <w:r>
              <w:t>Chọn A</w:t>
            </w:r>
          </w:p>
        </w:tc>
      </w:tr>
      <w:tr>
        <w:tc>
          <w:tcPr>
            <w:tcW w:type="dxa" w:w="1440"/>
          </w:tcPr>
          <w:p>
            <w:r>
              <w:t>Phy_45_15</w:t>
            </w:r>
          </w:p>
        </w:tc>
        <w:tc>
          <w:tcPr>
            <w:tcW w:type="dxa" w:w="1440"/>
          </w:tcPr>
          <w:p>
            <w:r/>
          </w:p>
        </w:tc>
        <w:tc>
          <w:tcPr>
            <w:tcW w:type="dxa" w:w="1440"/>
          </w:tcPr>
          <w:p>
            <w:r>
              <w:t>Câu 15:  Tại một nơi xác định, một con lắc đơn dao động điều hòa với chu kì $\mathrm{T}$, khi chiều dài con lắc tăng 4 lần thì chu kì con lắc</w:t>
            </w:r>
          </w:p>
          <w:p>
            <w:r>
              <w:t>A. tăng 2 lần.</w:t>
            </w:r>
          </w:p>
          <w:p>
            <w:r>
              <w:t>B. tăng 4 lần.</w:t>
            </w:r>
          </w:p>
          <w:p>
            <w:r>
              <w:t>C. không đổi.</w:t>
            </w:r>
          </w:p>
          <w:p>
            <w:r>
              <w:t>D. tăng 16 lần.</w:t>
            </w:r>
          </w:p>
        </w:tc>
        <w:tc>
          <w:tcPr>
            <w:tcW w:type="dxa" w:w="1440"/>
          </w:tcPr>
          <w:p>
            <w:r>
              <w:t>A</w:t>
            </w:r>
          </w:p>
        </w:tc>
        <w:tc>
          <w:tcPr>
            <w:tcW w:type="dxa" w:w="1440"/>
          </w:tcPr>
          <w:p>
            <w:r/>
          </w:p>
        </w:tc>
        <w:tc>
          <w:tcPr>
            <w:tcW w:type="dxa" w:w="1440"/>
          </w:tcPr>
          <w:p>
            <w:r>
              <w:t>Tа со́: $T=2 \pi \sqrt{\frac{l}{g}} \Rightarrow T \sim \sqrt{l}$</w:t>
            </w:r>
          </w:p>
          <w:p>
            <w:r>
              <w:t>$\rightarrow$ Khi $l$ tăng 4 lần thì $\mathrm{T}$ tăng $\sqrt{4}=2$ lần.</w:t>
            </w:r>
          </w:p>
          <w:p>
            <w:r>
              <w:t>Chọn A</w:t>
            </w:r>
          </w:p>
        </w:tc>
      </w:tr>
      <w:tr>
        <w:tc>
          <w:tcPr>
            <w:tcW w:type="dxa" w:w="1440"/>
          </w:tcPr>
          <w:p>
            <w:r>
              <w:t>Phy_45_16</w:t>
            </w:r>
          </w:p>
        </w:tc>
        <w:tc>
          <w:tcPr>
            <w:tcW w:type="dxa" w:w="1440"/>
          </w:tcPr>
          <w:p>
            <w:r/>
          </w:p>
        </w:tc>
        <w:tc>
          <w:tcPr>
            <w:tcW w:type="dxa" w:w="1440"/>
          </w:tcPr>
          <w:p>
            <w:r>
              <w:t>Câu 16:  Có hai điện tích điểm $q_{1}$ và $q_{2}$, chúng đẩy nhau. Khẳng định nào sau đây là đúng?</w:t>
            </w:r>
          </w:p>
          <w:p>
            <w:r>
              <w:t>A. $q_{1} \cdot q_{2}&lt;0$.</w:t>
            </w:r>
          </w:p>
          <w:p>
            <w:r>
              <w:t>B. $q_{1} \cdot q_{2}&gt;0$.</w:t>
            </w:r>
          </w:p>
          <w:p>
            <w:r>
              <w:t>C. $q_{1}&lt;0$ và $q_{2}&gt;0$.</w:t>
            </w:r>
          </w:p>
          <w:p>
            <w:r>
              <w:t>D. $q_{1}&gt;0$ và $q_{2}&lt;0$.</w:t>
            </w:r>
          </w:p>
        </w:tc>
        <w:tc>
          <w:tcPr>
            <w:tcW w:type="dxa" w:w="1440"/>
          </w:tcPr>
          <w:p>
            <w:r>
              <w:t>B</w:t>
            </w:r>
          </w:p>
        </w:tc>
        <w:tc>
          <w:tcPr>
            <w:tcW w:type="dxa" w:w="1440"/>
          </w:tcPr>
          <w:p>
            <w:r/>
          </w:p>
        </w:tc>
        <w:tc>
          <w:tcPr>
            <w:tcW w:type="dxa" w:w="1440"/>
          </w:tcPr>
          <w:p>
            <w:r>
              <w:t>Hai điện tích điểm $q_{1}$ và $q_{2}$ đẩy nhau $\rightarrow$ hai điện tích nhiễm điện cùng dấu $\Rightarrow q_{1} \cdot q_{2}&gt;0$</w:t>
            </w:r>
          </w:p>
          <w:p>
            <w:r>
              <w:t>Chọn B</w:t>
            </w:r>
          </w:p>
        </w:tc>
      </w:tr>
      <w:tr>
        <w:tc>
          <w:tcPr>
            <w:tcW w:type="dxa" w:w="1440"/>
          </w:tcPr>
          <w:p>
            <w:r>
              <w:t>Phy_45_17</w:t>
            </w:r>
          </w:p>
        </w:tc>
        <w:tc>
          <w:tcPr>
            <w:tcW w:type="dxa" w:w="1440"/>
          </w:tcPr>
          <w:p>
            <w:r/>
          </w:p>
        </w:tc>
        <w:tc>
          <w:tcPr>
            <w:tcW w:type="dxa" w:w="1440"/>
          </w:tcPr>
          <w:p>
            <w:r>
              <w:t>Câu 17:  Trong thí nghiệm giao thoa sóng ở mặt nước, hai nguồn kết hợp dao động cùng pha theo phương thẳng đứng phát ra hai sóng có bước sóng $\lambda$. Cực đại giao thoa tại các điểm có hiệu đường đi của hai sóng từ nguồn truyền tới đó bằng</w:t>
            </w:r>
          </w:p>
          <w:p>
            <w:r>
              <w:t>A. $k \lambda$ với $k=0 ; \pm 1 ; \pm 2$.</w:t>
            </w:r>
          </w:p>
          <w:p>
            <w:r>
              <w:t>B. $\left(k+\frac{3}{4}\right) \lambda$ với $k=0 ; \pm 1 ; \pm 2$.</w:t>
            </w:r>
          </w:p>
          <w:p>
            <w:r>
              <w:t>C. $\left(k+\frac{1}{2}\right) \lambda$ với $k=0 ; \pm 1 ; \pm 2$.</w:t>
            </w:r>
          </w:p>
          <w:p>
            <w:r>
              <w:t>D. $\left(k+\frac{1}{4}\right) \lambda$ với $k=0 ; \pm 1 ; \pm 2$.</w:t>
            </w:r>
          </w:p>
        </w:tc>
        <w:tc>
          <w:tcPr>
            <w:tcW w:type="dxa" w:w="1440"/>
          </w:tcPr>
          <w:p>
            <w:r>
              <w:t>A</w:t>
            </w:r>
          </w:p>
        </w:tc>
        <w:tc>
          <w:tcPr>
            <w:tcW w:type="dxa" w:w="1440"/>
          </w:tcPr>
          <w:p>
            <w:r/>
          </w:p>
        </w:tc>
        <w:tc>
          <w:tcPr>
            <w:tcW w:type="dxa" w:w="1440"/>
          </w:tcPr>
          <w:p>
            <w:r>
              <w:t>Trong giao thoa sóng hai nguồn cùng pha, cực đại giao thoa tại các điểm có hiệu đường đi của hai sóng từ nguồn truyền tới đó bằng $k \lambda$ với $k=0 ; \pm 1 ; \pm 2 \ldots$</w:t>
            </w:r>
          </w:p>
          <w:p>
            <w:r>
              <w:t>Chọn A</w:t>
            </w:r>
          </w:p>
        </w:tc>
      </w:tr>
      <w:tr>
        <w:tc>
          <w:tcPr>
            <w:tcW w:type="dxa" w:w="1440"/>
          </w:tcPr>
          <w:p>
            <w:r>
              <w:t>Phy_45_18</w:t>
            </w:r>
          </w:p>
        </w:tc>
        <w:tc>
          <w:tcPr>
            <w:tcW w:type="dxa" w:w="1440"/>
          </w:tcPr>
          <w:p>
            <w:r/>
          </w:p>
        </w:tc>
        <w:tc>
          <w:tcPr>
            <w:tcW w:type="dxa" w:w="1440"/>
          </w:tcPr>
          <w:p>
            <w:r>
              <w:t>Câu 18:  Một con lắc lò xo dao động tắt dần trên mặt phẳng nằm ngang. Cứ sau mỗi chu kì biên độ giảm 2,5\%. Gốc thế năng tại vị trí của vật mà lò xo không biến dạng. Phần trăm cơ năng của con lắc bị mất đi trong hai dao động toàn phần liên tiếp có giá trị gần nhất với giá trị nào sau đây?</w:t>
            </w:r>
          </w:p>
          <w:p>
            <w:r>
              <w:t>A. 7\%.</w:t>
            </w:r>
          </w:p>
          <w:p>
            <w:r>
              <w:t>B. $10 \%$.</w:t>
            </w:r>
          </w:p>
          <w:p>
            <w:r>
              <w:t>C. $4 \%$.</w:t>
            </w:r>
          </w:p>
          <w:p>
            <w:r>
              <w:t>D. $8 \%$.</w:t>
            </w:r>
          </w:p>
        </w:tc>
        <w:tc>
          <w:tcPr>
            <w:tcW w:type="dxa" w:w="1440"/>
          </w:tcPr>
          <w:p>
            <w:r>
              <w:t>B</w:t>
            </w:r>
          </w:p>
        </w:tc>
        <w:tc>
          <w:tcPr>
            <w:tcW w:type="dxa" w:w="1440"/>
          </w:tcPr>
          <w:p>
            <w:r/>
          </w:p>
        </w:tc>
        <w:tc>
          <w:tcPr>
            <w:tcW w:type="dxa" w:w="1440"/>
          </w:tcPr>
          <w:p>
            <w:r>
              <w:t>Ban đầu biên độ dao động của con lắc lò xo là $\mathrm{A}$.</w:t>
            </w:r>
          </w:p>
          <w:p>
            <w:r>
              <w:t>Sau 1 chu kì: $A_{1}=A-2,5 \% A=0,975 A$</w:t>
            </w:r>
          </w:p>
          <w:p>
            <w:r>
              <w:t>Sau 2 chu kì: $A_{2}=A_{1}-2,5 \% A_{1}$</w:t>
            </w:r>
          </w:p>
          <w:p>
            <w:r>
              <w:t>$\Rightarrow A_{2}=0,975 A_{1}=0,975 \cdot 0,975 A=0,975^{2} A$</w:t>
            </w:r>
          </w:p>
          <w:p>
            <w:r>
              <w:t>$\Rightarrow \frac{W-W_{2}}{W}=\frac{A^{2}-A_{2}^{2}}{A^{2}}=1-0,975^{4}=0,096=9,6 \%$</w:t>
            </w:r>
          </w:p>
          <w:p>
            <w:r>
              <w:t>Chọn B</w:t>
            </w:r>
          </w:p>
        </w:tc>
      </w:tr>
      <w:tr>
        <w:tc>
          <w:tcPr>
            <w:tcW w:type="dxa" w:w="1440"/>
          </w:tcPr>
          <w:p>
            <w:r>
              <w:t>Phy_45_19</w:t>
            </w:r>
          </w:p>
        </w:tc>
        <w:tc>
          <w:tcPr>
            <w:tcW w:type="dxa" w:w="1440"/>
          </w:tcPr>
          <w:p>
            <w:r/>
          </w:p>
        </w:tc>
        <w:tc>
          <w:tcPr>
            <w:tcW w:type="dxa" w:w="1440"/>
          </w:tcPr>
          <w:p>
            <w:r>
              <w:t>Câu 19:  Một con lắc đơn có chiều dài $121 \mathrm{~cm}$, dao động điều hòa tại nơi có gia tốc trọng trường $g=10 \mathrm{~m} / \mathrm{s}^{2}$. Lấy $\pi^{2}=10$. Chu kì dao động của con lắc là</w:t>
            </w:r>
          </w:p>
          <w:p>
            <w:r>
              <w:t>A. $0,5 \mathrm{~s}$.</w:t>
            </w:r>
          </w:p>
          <w:p>
            <w:r>
              <w:t>B. 2 s.</w:t>
            </w:r>
          </w:p>
          <w:p>
            <w:r>
              <w:t>C. 1 .</w:t>
            </w:r>
          </w:p>
          <w:p>
            <w:r>
              <w:t>D. 2,2s.</w:t>
            </w:r>
          </w:p>
        </w:tc>
        <w:tc>
          <w:tcPr>
            <w:tcW w:type="dxa" w:w="1440"/>
          </w:tcPr>
          <w:p>
            <w:r>
              <w:t>D</w:t>
            </w:r>
          </w:p>
        </w:tc>
        <w:tc>
          <w:tcPr>
            <w:tcW w:type="dxa" w:w="1440"/>
          </w:tcPr>
          <w:p>
            <w:r/>
          </w:p>
        </w:tc>
        <w:tc>
          <w:tcPr>
            <w:tcW w:type="dxa" w:w="1440"/>
          </w:tcPr>
          <w:p>
            <w:r>
              <w:t>Chu kì dao động của con lắc là: $T=2 \pi \sqrt{\frac{l}{g}}=2 \cdot \sqrt{10} \cdot \sqrt{\frac{1,21}{10}}=2,2 s$</w:t>
            </w:r>
          </w:p>
          <w:p>
            <w:r>
              <w:t>Chọn D</w:t>
            </w:r>
          </w:p>
        </w:tc>
      </w:tr>
      <w:tr>
        <w:tc>
          <w:tcPr>
            <w:tcW w:type="dxa" w:w="1440"/>
          </w:tcPr>
          <w:p>
            <w:r>
              <w:t>Phy_45_20</w:t>
            </w:r>
          </w:p>
        </w:tc>
        <w:tc>
          <w:tcPr>
            <w:tcW w:type="dxa" w:w="1440"/>
          </w:tcPr>
          <w:p>
            <w:r/>
          </w:p>
        </w:tc>
        <w:tc>
          <w:tcPr>
            <w:tcW w:type="dxa" w:w="1440"/>
          </w:tcPr>
          <w:p>
            <w:r>
              <w:t>Câu 20:  Vật dao động điều hoà có phương trình $x=5 \cos \left(2 \pi t+\frac{\pi}{3}\right) c m$. Vận tốc của vật khi đi qua vị trí có li độ $\mathrm{x}=3 \mathrm{~cm}$ là:</w:t>
            </w:r>
          </w:p>
          <w:p>
            <w:r>
              <w:t>A. $\pm 25,12 \mathrm{~cm} / \mathrm{s}$.</w:t>
            </w:r>
          </w:p>
          <w:p>
            <w:r>
              <w:t>B. $25,12 \mathrm{~cm} / \mathrm{s}$.</w:t>
            </w:r>
          </w:p>
          <w:p>
            <w:r>
              <w:t>C. $12,56 \mathrm{~cm} / \mathrm{s}$.</w:t>
            </w:r>
          </w:p>
          <w:p>
            <w:r>
              <w:t>D. $\pm 12,56 \mathrm{~cm} / \mathrm{s}$.</w:t>
            </w:r>
          </w:p>
        </w:tc>
        <w:tc>
          <w:tcPr>
            <w:tcW w:type="dxa" w:w="1440"/>
          </w:tcPr>
          <w:p>
            <w:r>
              <w:t>A</w:t>
            </w:r>
          </w:p>
        </w:tc>
        <w:tc>
          <w:tcPr>
            <w:tcW w:type="dxa" w:w="1440"/>
          </w:tcPr>
          <w:p>
            <w:r/>
          </w:p>
        </w:tc>
        <w:tc>
          <w:tcPr>
            <w:tcW w:type="dxa" w:w="1440"/>
          </w:tcPr>
          <w:p>
            <w:r>
              <w:t>Ta có: $x=5 \cos \left(2 \pi t+\frac{\pi}{3}\right) \mathrm{cm} \Rightarrow\left\{\begin{array}{l}A=5 \mathrm{~cm} \\ \omega=2 \pi(\mathrm{rad} / \mathrm{s})\end{array}\right.$</w:t>
            </w:r>
          </w:p>
          <w:p>
            <w:r>
              <w:t>Vận tốc của vật khi đi qua vị trí có li độ $x=3 \mathrm{~cm}$ là:</w:t>
            </w:r>
          </w:p>
          <w:p>
            <w:r>
              <w:t>$v= \pm \omega \sqrt{A^{2}-x^{2}}= \pm 2 \pi \sqrt{5^{2}-3^{2}} \approx \pm 25,1 \mathrm{~cm} / \mathrm{s}$</w:t>
            </w:r>
          </w:p>
          <w:p>
            <w:r>
              <w:t>Chọn A</w:t>
            </w:r>
          </w:p>
        </w:tc>
      </w:tr>
      <w:tr>
        <w:tc>
          <w:tcPr>
            <w:tcW w:type="dxa" w:w="1440"/>
          </w:tcPr>
          <w:p>
            <w:r>
              <w:t>Phy_45_21</w:t>
            </w:r>
          </w:p>
        </w:tc>
        <w:tc>
          <w:tcPr>
            <w:tcW w:type="dxa" w:w="1440"/>
          </w:tcPr>
          <w:p>
            <w:r/>
          </w:p>
        </w:tc>
        <w:tc>
          <w:tcPr>
            <w:tcW w:type="dxa" w:w="1440"/>
          </w:tcPr>
          <w:p>
            <w:r>
              <w:t>Câu 21:  Trong thí nghiệm giao thoa sóng trên mặt nước, hai nguồn kết hợp đặt tại hai điểm A và $\mathrm{B}$ dao động cùng pha theo phương thẳng đứng. Sóng truyền trên mặt nước có bước sóng $1 a ̀ \mathrm{y} \mathrm{cm}$. Trên đoạn thẳng $\mathrm{AB}$, khoảng cách giữa hai cực tiểu giao thoa liên tiếp là</w:t>
            </w:r>
          </w:p>
          <w:p>
            <w:r>
              <w:t>A. $8 \mathrm{~cm}$.</w:t>
            </w:r>
          </w:p>
          <w:p>
            <w:r>
              <w:t>B. $2 \mathrm{~cm}$.</w:t>
            </w:r>
          </w:p>
          <w:p>
            <w:r>
              <w:t>C. $1 \mathrm{~cm}$.</w:t>
            </w:r>
          </w:p>
          <w:p>
            <w:r>
              <w:t>D. $4 \mathrm{~cm}$.</w:t>
            </w:r>
          </w:p>
        </w:tc>
        <w:tc>
          <w:tcPr>
            <w:tcW w:type="dxa" w:w="1440"/>
          </w:tcPr>
          <w:p>
            <w:r>
              <w:t>B</w:t>
            </w:r>
          </w:p>
        </w:tc>
        <w:tc>
          <w:tcPr>
            <w:tcW w:type="dxa" w:w="1440"/>
          </w:tcPr>
          <w:p>
            <w:r/>
          </w:p>
        </w:tc>
        <w:tc>
          <w:tcPr>
            <w:tcW w:type="dxa" w:w="1440"/>
          </w:tcPr>
          <w:p>
            <w:r>
              <w:t>Khoảng cách giữa hai cực tiểu giao thoa liên tiếp trên đoạn thẳng $\mathrm{AB}$ là: $\frac{\lambda}{2}=\frac{4}{2}=2 \mathrm{~cm}$</w:t>
            </w:r>
          </w:p>
          <w:p>
            <w:r>
              <w:t>Chọn B</w:t>
            </w:r>
          </w:p>
        </w:tc>
      </w:tr>
      <w:tr>
        <w:tc>
          <w:tcPr>
            <w:tcW w:type="dxa" w:w="1440"/>
          </w:tcPr>
          <w:p>
            <w:r>
              <w:t>Phy_45_22</w:t>
            </w:r>
          </w:p>
        </w:tc>
        <w:tc>
          <w:tcPr>
            <w:tcW w:type="dxa" w:w="1440"/>
          </w:tcPr>
          <w:p>
            <w:r/>
          </w:p>
        </w:tc>
        <w:tc>
          <w:tcPr>
            <w:tcW w:type="dxa" w:w="1440"/>
          </w:tcPr>
          <w:p>
            <w:r>
              <w:t>Câu 22:  Hai dao động điều hòa thành phần cùng phương, cùng tần số, có biên độ lần lượt là $6 \mathrm{~cm}$ và $8 \mathrm{~cm}$, biên độ dao động tổng hợp không thể nhận giá trị.</w:t>
            </w:r>
          </w:p>
          <w:p>
            <w:r>
              <w:t>A. $A=8 \mathrm{~cm}$.</w:t>
            </w:r>
          </w:p>
          <w:p>
            <w:r>
              <w:t>B. $A=6 \mathrm{~cm}$.</w:t>
            </w:r>
          </w:p>
          <w:p>
            <w:r>
              <w:t>C. $A=4 \mathrm{~cm}$.</w:t>
            </w:r>
          </w:p>
          <w:p>
            <w:r>
              <w:t>D. $A=15 \mathrm{~cm}$.</w:t>
            </w:r>
          </w:p>
        </w:tc>
        <w:tc>
          <w:tcPr>
            <w:tcW w:type="dxa" w:w="1440"/>
          </w:tcPr>
          <w:p>
            <w:r>
              <w:t>D</w:t>
            </w:r>
          </w:p>
        </w:tc>
        <w:tc>
          <w:tcPr>
            <w:tcW w:type="dxa" w:w="1440"/>
          </w:tcPr>
          <w:p>
            <w:r/>
          </w:p>
        </w:tc>
        <w:tc>
          <w:tcPr>
            <w:tcW w:type="dxa" w:w="1440"/>
          </w:tcPr>
          <w:p>
            <w:r>
              <w:t>Biên độ dao động tổng hợp thỏa mãn:</w:t>
            </w:r>
          </w:p>
          <w:p>
            <w:r>
              <w:t>$\left|A_{1}-A_{2}\right| \leq A \leq A_{1}+A_{2}$</w:t>
            </w:r>
          </w:p>
          <w:p>
            <w:r>
              <w:t>$\Rightarrow|6-8| \leq A \leq 6+8 \Rightarrow 2 \leq A \leq 14$</w:t>
            </w:r>
          </w:p>
          <w:p>
            <w:r>
              <w:t>$\rightarrow$ Biên độ dao động tổng hợp không thể nhận giá trị $\mathrm{A}=15 \mathrm{~cm}$.</w:t>
            </w:r>
          </w:p>
          <w:p>
            <w:r>
              <w:t>Chọn D</w:t>
            </w:r>
          </w:p>
        </w:tc>
      </w:tr>
      <w:tr>
        <w:tc>
          <w:tcPr>
            <w:tcW w:type="dxa" w:w="1440"/>
          </w:tcPr>
          <w:p>
            <w:r>
              <w:t>Phy_45_23</w:t>
            </w:r>
          </w:p>
        </w:tc>
        <w:tc>
          <w:tcPr>
            <w:tcW w:type="dxa" w:w="1440"/>
          </w:tcPr>
          <w:p>
            <w:r/>
          </w:p>
        </w:tc>
        <w:tc>
          <w:tcPr>
            <w:tcW w:type="dxa" w:w="1440"/>
          </w:tcPr>
          <w:p>
            <w:r>
              <w:t>Câu 23:  Một chất điểm dao động điều hòa dọc trục Ox với phương trình $x=10 \cos 2 \pi t(\mathrm{~cm})$. Quãng đường đi được của chất điểm trong một nửa chu kì dao động là</w:t>
            </w:r>
          </w:p>
          <w:p>
            <w:r>
              <w:t>A. $10 \mathrm{~cm}$.</w:t>
            </w:r>
          </w:p>
          <w:p>
            <w:r>
              <w:t>B. $30 \mathrm{~cm}$.</w:t>
            </w:r>
          </w:p>
          <w:p>
            <w:r>
              <w:t>C. $40 \mathrm{~cm}$.</w:t>
            </w:r>
          </w:p>
          <w:p>
            <w:r>
              <w:t>D. $20 \mathrm{~cm}$.</w:t>
            </w:r>
          </w:p>
        </w:tc>
        <w:tc>
          <w:tcPr>
            <w:tcW w:type="dxa" w:w="1440"/>
          </w:tcPr>
          <w:p>
            <w:r>
              <w:t>D</w:t>
            </w:r>
          </w:p>
        </w:tc>
        <w:tc>
          <w:tcPr>
            <w:tcW w:type="dxa" w:w="1440"/>
          </w:tcPr>
          <w:p>
            <w:r/>
          </w:p>
        </w:tc>
        <w:tc>
          <w:tcPr>
            <w:tcW w:type="dxa" w:w="1440"/>
          </w:tcPr>
          <w:p>
            <w:r>
              <w:t>Phương trình: $x=10 \cos 2 \pi t(\mathrm{~cm}) \Rightarrow A=10 \mathrm{~cm}$</w:t>
            </w:r>
          </w:p>
          <w:p>
            <w:r>
              <w:t>Quãng đường đi được của chất điểm trong một nửa chu kì dao động là:</w:t>
            </w:r>
          </w:p>
          <w:p>
            <w:r>
              <w:t>$s=2 A=2.10=20 \mathrm{~cm}$</w:t>
            </w:r>
          </w:p>
          <w:p>
            <w:r>
              <w:t>Chọn D</w:t>
            </w:r>
          </w:p>
        </w:tc>
      </w:tr>
      <w:tr>
        <w:tc>
          <w:tcPr>
            <w:tcW w:type="dxa" w:w="1440"/>
          </w:tcPr>
          <w:p>
            <w:r>
              <w:t>Phy_45_24</w:t>
            </w:r>
          </w:p>
        </w:tc>
        <w:tc>
          <w:tcPr>
            <w:tcW w:type="dxa" w:w="1440"/>
          </w:tcPr>
          <w:p>
            <w:r/>
          </w:p>
        </w:tc>
        <w:tc>
          <w:tcPr>
            <w:tcW w:type="dxa" w:w="1440"/>
          </w:tcPr>
          <w:p>
            <w:r>
              <w:t>Câu 24:  Một người đi bộ với bước đi dài $\Delta s=0,6 \mathrm{~m}$. Nếu người đó xách một xô nước mà nước trong xô dao động với tần số $f=2 \mathrm{~Hz}$. Người đó đi với vận tốc bao nhiêu thì nước trong xô sóng sánh mạnh nhất ?</w:t>
            </w:r>
          </w:p>
          <w:p>
            <w:r>
              <w:t>A. $3,95 \mathrm{~km} / \mathrm{h}$.</w:t>
            </w:r>
          </w:p>
          <w:p>
            <w:r>
              <w:t>B. $4,32 \mathrm{~km} / \mathrm{h}$.</w:t>
            </w:r>
          </w:p>
          <w:p>
            <w:r>
              <w:t>C. $2,85 \mathrm{~km} / \mathrm{h}$.</w:t>
            </w:r>
          </w:p>
          <w:p>
            <w:r>
              <w:t>D. $5,00 \mathrm{~km} / \mathrm{h}$.</w:t>
            </w:r>
          </w:p>
        </w:tc>
        <w:tc>
          <w:tcPr>
            <w:tcW w:type="dxa" w:w="1440"/>
          </w:tcPr>
          <w:p>
            <w:r>
              <w:t>B</w:t>
            </w:r>
          </w:p>
        </w:tc>
        <w:tc>
          <w:tcPr>
            <w:tcW w:type="dxa" w:w="1440"/>
          </w:tcPr>
          <w:p>
            <w:r/>
          </w:p>
        </w:tc>
        <w:tc>
          <w:tcPr>
            <w:tcW w:type="dxa" w:w="1440"/>
          </w:tcPr>
          <w:p>
            <w:r>
              <w:t>Nước trong xô dao động với tần số: $f=2 \mathrm{~Hz}$</w:t>
            </w:r>
          </w:p>
          <w:p>
            <w:r>
              <w:t>Để nước trong xô sóng sánh mạnh nhất thì: $f_{c b}=f=2 \mathrm{~Hz}$</w:t>
            </w:r>
          </w:p>
          <w:p>
            <w:r>
              <w:t>$\Rightarrow T_{c b}=\frac{1}{f_{c b}}=\frac{1}{2}=0,5 \mathrm{~s}$</w:t>
            </w:r>
          </w:p>
          <w:p>
            <w:r>
              <w:t>Vận tốc của người đi bộ:</w:t>
            </w:r>
          </w:p>
          <w:p>
            <w:r>
              <w:t>$v=\frac{\Delta s}{T_{c b}}=\frac{0,6}{0,5}=1,2 \mathrm{~m} / \mathrm{s}=4,32 \mathrm{~km} / \mathrm{h}$</w:t>
            </w:r>
          </w:p>
          <w:p>
            <w:r>
              <w:t>Chọn B</w:t>
            </w:r>
          </w:p>
        </w:tc>
      </w:tr>
      <w:tr>
        <w:tc>
          <w:tcPr>
            <w:tcW w:type="dxa" w:w="1440"/>
          </w:tcPr>
          <w:p>
            <w:r>
              <w:t>Phy_45_25</w:t>
            </w:r>
          </w:p>
        </w:tc>
        <w:tc>
          <w:tcPr>
            <w:tcW w:type="dxa" w:w="1440"/>
          </w:tcPr>
          <w:p>
            <w:r/>
          </w:p>
        </w:tc>
        <w:tc>
          <w:tcPr>
            <w:tcW w:type="dxa" w:w="1440"/>
          </w:tcPr>
          <w:p>
            <w:r>
              <w:t>Câu 25:  Độ tụ của thấu kính có đơn vị là</w:t>
            </w:r>
          </w:p>
          <w:p>
            <w:r>
              <w:t>A. mét.</w:t>
            </w:r>
          </w:p>
          <w:p>
            <w:r>
              <w:t>B. điốp.</w:t>
            </w:r>
          </w:p>
          <w:p>
            <w:r>
              <w:t>C. độ.</w:t>
            </w:r>
          </w:p>
          <w:p>
            <w:r>
              <w:t>D. kilogam</w:t>
            </w:r>
          </w:p>
        </w:tc>
        <w:tc>
          <w:tcPr>
            <w:tcW w:type="dxa" w:w="1440"/>
          </w:tcPr>
          <w:p>
            <w:r>
              <w:t>B</w:t>
            </w:r>
          </w:p>
        </w:tc>
        <w:tc>
          <w:tcPr>
            <w:tcW w:type="dxa" w:w="1440"/>
          </w:tcPr>
          <w:p>
            <w:r/>
          </w:p>
        </w:tc>
        <w:tc>
          <w:tcPr>
            <w:tcW w:type="dxa" w:w="1440"/>
          </w:tcPr>
          <w:p>
            <w:r>
              <w:t>Độ tụ của thấu kính có đơn vị là điốp.</w:t>
            </w:r>
          </w:p>
          <w:p>
            <w:r>
              <w:t>Chọn B</w:t>
            </w:r>
          </w:p>
        </w:tc>
      </w:tr>
      <w:tr>
        <w:tc>
          <w:tcPr>
            <w:tcW w:type="dxa" w:w="1440"/>
          </w:tcPr>
          <w:p>
            <w:r>
              <w:t>Phy_45_26</w:t>
            </w:r>
          </w:p>
        </w:tc>
        <w:tc>
          <w:tcPr>
            <w:tcW w:type="dxa" w:w="1440"/>
          </w:tcPr>
          <w:p>
            <w:r/>
          </w:p>
        </w:tc>
        <w:tc>
          <w:tcPr>
            <w:tcW w:type="dxa" w:w="1440"/>
          </w:tcPr>
          <w:p>
            <w:r>
              <w:t>Câu 26:  Một sóng cơ truyền dọc theo trục Ox có phương trình $u=A \cos (20 \pi t--\pi x)$, với t tính bằng $\mathrm{s}$. Tần số của sóng này bằng</w:t>
            </w:r>
          </w:p>
          <w:p>
            <w:r>
              <w:t>A. $10 \mathrm{~Hz}$.</w:t>
            </w:r>
          </w:p>
          <w:p>
            <w:r>
              <w:t>B. $20 \mathrm{~Hz}$.</w:t>
            </w:r>
          </w:p>
          <w:p>
            <w:r>
              <w:t>C. $10 \pi \mathrm{Hz}$.</w:t>
            </w:r>
          </w:p>
          <w:p>
            <w:r>
              <w:t>D. $20 \pi \mathrm{Hz}$.</w:t>
            </w:r>
          </w:p>
        </w:tc>
        <w:tc>
          <w:tcPr>
            <w:tcW w:type="dxa" w:w="1440"/>
          </w:tcPr>
          <w:p>
            <w:r>
              <w:t>A</w:t>
            </w:r>
          </w:p>
        </w:tc>
        <w:tc>
          <w:tcPr>
            <w:tcW w:type="dxa" w:w="1440"/>
          </w:tcPr>
          <w:p>
            <w:r/>
          </w:p>
        </w:tc>
        <w:tc>
          <w:tcPr>
            <w:tcW w:type="dxa" w:w="1440"/>
          </w:tcPr>
          <w:p>
            <w:r>
              <w:t>Phương trình sóng: $u=A \cos (20 \pi t--\pi x)$</w:t>
            </w:r>
          </w:p>
          <w:p>
            <w:r>
              <w:t>$\Rightarrow \omega=20 \pi(\mathrm{rad} / \mathrm{s}) \Rightarrow f=\frac{\omega}{2 \pi}=\frac{20 \pi}{2 \pi}=10 \mathrm{~Hz}$</w:t>
            </w:r>
          </w:p>
          <w:p>
            <w:r>
              <w:t>Chọn A</w:t>
            </w:r>
          </w:p>
        </w:tc>
      </w:tr>
      <w:tr>
        <w:tc>
          <w:tcPr>
            <w:tcW w:type="dxa" w:w="1440"/>
          </w:tcPr>
          <w:p>
            <w:r>
              <w:t>Phy_45_27</w:t>
            </w:r>
          </w:p>
        </w:tc>
        <w:tc>
          <w:tcPr>
            <w:tcW w:type="dxa" w:w="1440"/>
          </w:tcPr>
          <w:p>
            <w:r/>
          </w:p>
        </w:tc>
        <w:tc>
          <w:tcPr>
            <w:tcW w:type="dxa" w:w="1440"/>
          </w:tcPr>
          <w:p>
            <w:r>
              <w:t>Câu 27:  Một chất điểm dao động theo phương trình $x=6 \cos \omega t(\mathrm{~cm})$. Dao động của chất điểm có biên độ là:</w:t>
            </w:r>
          </w:p>
          <w:p>
            <w:r>
              <w:t>A. $2 \mathrm{~cm}$</w:t>
            </w:r>
          </w:p>
          <w:p>
            <w:r>
              <w:t>B. $6 \mathrm{~cm}$.</w:t>
            </w:r>
          </w:p>
          <w:p>
            <w:r>
              <w:t>C. $3 \mathrm{~cm}$.</w:t>
            </w:r>
          </w:p>
          <w:p>
            <w:r>
              <w:t>D. $12 \mathrm{~cm}$.</w:t>
            </w:r>
          </w:p>
        </w:tc>
        <w:tc>
          <w:tcPr>
            <w:tcW w:type="dxa" w:w="1440"/>
          </w:tcPr>
          <w:p>
            <w:r>
              <w:t>B</w:t>
            </w:r>
          </w:p>
        </w:tc>
        <w:tc>
          <w:tcPr>
            <w:tcW w:type="dxa" w:w="1440"/>
          </w:tcPr>
          <w:p>
            <w:r/>
          </w:p>
        </w:tc>
        <w:tc>
          <w:tcPr>
            <w:tcW w:type="dxa" w:w="1440"/>
          </w:tcPr>
          <w:p>
            <w:r>
              <w:t>Phương trình dao động: $x=6 \cos \omega t(\mathrm{~cm})$</w:t>
            </w:r>
          </w:p>
          <w:p>
            <w:r>
              <w:t>$\rightarrow$ Biên độ dao động: $A=6 \mathrm{~cm}$</w:t>
            </w:r>
          </w:p>
          <w:p>
            <w:r>
              <w:t>Chọn B</w:t>
            </w:r>
          </w:p>
        </w:tc>
      </w:tr>
      <w:tr>
        <w:tc>
          <w:tcPr>
            <w:tcW w:type="dxa" w:w="1440"/>
          </w:tcPr>
          <w:p>
            <w:r>
              <w:t>Phy_45_28</w:t>
            </w:r>
          </w:p>
        </w:tc>
        <w:tc>
          <w:tcPr>
            <w:tcW w:type="dxa" w:w="1440"/>
          </w:tcPr>
          <w:p>
            <w:r/>
          </w:p>
        </w:tc>
        <w:tc>
          <w:tcPr>
            <w:tcW w:type="dxa" w:w="1440"/>
          </w:tcPr>
          <w:p>
            <w:r>
              <w:t>Câu 28:  Nhìn qua một thấu kính hội tụ, ta thấy ảnh của vật thì ảnh đó:</w:t>
            </w:r>
          </w:p>
          <w:p>
            <w:r>
              <w:t>A. có thể lớn hơn hay nhỏ hơn vật.</w:t>
            </w:r>
          </w:p>
          <w:p>
            <w:r>
              <w:t>B. luôn lớn hơn vật.</w:t>
            </w:r>
          </w:p>
          <w:p>
            <w:r>
              <w:t>C. luôn nhỏ hơn vật.</w:t>
            </w:r>
          </w:p>
          <w:p>
            <w:r>
              <w:t>D. luôn ngược chiều với vật.</w:t>
            </w:r>
          </w:p>
        </w:tc>
        <w:tc>
          <w:tcPr>
            <w:tcW w:type="dxa" w:w="1440"/>
          </w:tcPr>
          <w:p>
            <w:r>
              <w:t>B</w:t>
            </w:r>
          </w:p>
        </w:tc>
        <w:tc>
          <w:tcPr>
            <w:tcW w:type="dxa" w:w="1440"/>
          </w:tcPr>
          <w:p>
            <w:r/>
          </w:p>
        </w:tc>
        <w:tc>
          <w:tcPr>
            <w:tcW w:type="dxa" w:w="1440"/>
          </w:tcPr>
          <w:p>
            <w:r>
              <w:t>\begin{center}</w:t>
            </w:r>
          </w:p>
          <w:p>
            <w:r>
              <w:t>\includegraphics[max width=\textwidth]{2023_06_06_2e689d97c736a53a9425g-13}</w:t>
            </w:r>
          </w:p>
          <w:p>
            <w:r>
              <w:t>\end{center}</w:t>
            </w:r>
          </w:p>
          <w:p>
            <w:r>
              <w:t>Ảnh ảo tạo bởi thấu kính hội tụ cùng chiều và lớn hơn vật.</w:t>
            </w:r>
          </w:p>
          <w:p>
            <w:r>
              <w:t>Chọn B</w:t>
            </w:r>
          </w:p>
        </w:tc>
      </w:tr>
      <w:tr>
        <w:tc>
          <w:tcPr>
            <w:tcW w:type="dxa" w:w="1440"/>
          </w:tcPr>
          <w:p>
            <w:r>
              <w:t>Phy_45_29</w:t>
            </w:r>
          </w:p>
        </w:tc>
        <w:tc>
          <w:tcPr>
            <w:tcW w:type="dxa" w:w="1440"/>
          </w:tcPr>
          <w:p>
            <w:r/>
          </w:p>
        </w:tc>
        <w:tc>
          <w:tcPr>
            <w:tcW w:type="dxa" w:w="1440"/>
          </w:tcPr>
          <w:p>
            <w:r>
              <w:t>Câu 29:  Một con lắc đơn chiều dài $20 \mathrm{~cm}$ dao động với biên độ góc $6^{0}$ tại nơi có $\mathrm{g}=9,8 \mathrm{~m} / \mathrm{s}^{2}$. Chọn gốc thời gian lúc vật đi qua vị trí có li độ góc $3^{0}$ theo chiều dương thì phương trình li độ góc của vật là:</w:t>
            </w:r>
          </w:p>
          <w:p>
            <w:r>
              <w:t>A. $\alpha=\frac{\pi}{30} \cdot \cos \left(7 t+\frac{\pi}{3}\right) \mathrm{rad}$.</w:t>
            </w:r>
          </w:p>
          <w:p>
            <w:r>
              <w:t>B. $\alpha=\frac{\pi}{30} \cdot \cos \left(7 t-\frac{\pi}{3}\right) \mathrm{rad}$.</w:t>
            </w:r>
          </w:p>
          <w:p>
            <w:r>
              <w:t>C. $\alpha=\frac{\pi}{60} \cdot \cos \left(7 t-\frac{\pi}{3}\right) \mathrm{rad}$.</w:t>
            </w:r>
          </w:p>
          <w:p>
            <w:r>
              <w:t>D. $\alpha=\frac{\pi}{30} \cdot \sin \left(7 t+\frac{\pi}{6}\right) \operatorname{rad}$.</w:t>
            </w:r>
          </w:p>
        </w:tc>
        <w:tc>
          <w:tcPr>
            <w:tcW w:type="dxa" w:w="1440"/>
          </w:tcPr>
          <w:p>
            <w:r>
              <w:t>B</w:t>
            </w:r>
          </w:p>
        </w:tc>
        <w:tc>
          <w:tcPr>
            <w:tcW w:type="dxa" w:w="1440"/>
          </w:tcPr>
          <w:p>
            <w:r/>
          </w:p>
        </w:tc>
        <w:tc>
          <w:tcPr>
            <w:tcW w:type="dxa" w:w="1440"/>
          </w:tcPr>
          <w:p>
            <w:r>
              <w:t>Biên độ góc: $\alpha_{0}=6^{0}=6 \cdot \frac{\pi}{180}=\frac{\pi}{30}(\mathrm{rad})$</w:t>
            </w:r>
          </w:p>
          <w:p>
            <w:r>
              <w:t>Tần số góc: $\omega=\sqrt{\frac{g}{l}}=\sqrt{\frac{9,8}{0,2}}=7 \mathrm{rad} / \mathrm{s}$</w:t>
            </w:r>
          </w:p>
          <w:p>
            <w:r>
              <w:t>Gốc thời gian là lúc vật đi qua vị trí có li độ góc $3^{0}$ theo chiều dương, biểu diễn trên VTLG ta được:</w:t>
            </w:r>
          </w:p>
          <w:p>
            <w:r>
              <w:t>\begin{center}</w:t>
            </w:r>
          </w:p>
          <w:p>
            <w:r>
              <w:t>\includegraphics[max width=\textwidth]{2023_06_06_2e689d97c736a53a9425g-14}</w:t>
            </w:r>
          </w:p>
          <w:p>
            <w:r>
              <w:t>\end{center}</w:t>
            </w:r>
          </w:p>
          <w:p>
            <w:r>
              <w:t>Từ VTLG $\Rightarrow \varphi=-\frac{\pi}{3} r a d$</w:t>
            </w:r>
          </w:p>
          <w:p>
            <w:r>
              <w:t>Phương trình li độ góc: $\alpha=\frac{\pi}{30} \cdot \cos \left(7 t-\frac{\pi}{3}\right) \mathrm{rad}$</w:t>
            </w:r>
          </w:p>
          <w:p>
            <w:r>
              <w:t>Chọn B</w:t>
            </w:r>
          </w:p>
        </w:tc>
      </w:tr>
      <w:tr>
        <w:tc>
          <w:tcPr>
            <w:tcW w:type="dxa" w:w="1440"/>
          </w:tcPr>
          <w:p>
            <w:r>
              <w:t>Phy_45_30</w:t>
            </w:r>
          </w:p>
        </w:tc>
        <w:tc>
          <w:tcPr>
            <w:tcW w:type="dxa" w:w="1440"/>
          </w:tcPr>
          <w:p>
            <w:r/>
          </w:p>
        </w:tc>
        <w:tc>
          <w:tcPr>
            <w:tcW w:type="dxa" w:w="1440"/>
          </w:tcPr>
          <w:p>
            <w:r>
              <w:t>Câu 30:  Một sóng cơ lan truyền trong một môi trường với tốc độ $120 \mathrm{~cm} / \mathrm{s}$, tần số của sóng thay đổi từ $10 \mathrm{~Hz}$ đến $15 \mathrm{~Hz}$. Hai điểm cách nhau 12,5cm luôn dao động vuông pha. Bước sóng của sóng cơ đó là:</w:t>
            </w:r>
          </w:p>
          <w:p>
            <w:r>
              <w:t>A. $10,5 \mathrm{~cm}$.</w:t>
            </w:r>
          </w:p>
          <w:p>
            <w:r>
              <w:t>B. $8 \mathrm{~cm}$.</w:t>
            </w:r>
          </w:p>
          <w:p>
            <w:r>
              <w:t>C. $12 \mathrm{~cm}$.</w:t>
            </w:r>
          </w:p>
          <w:p>
            <w:r>
              <w:t>D. $10 \mathrm{~cm}$.</w:t>
            </w:r>
          </w:p>
        </w:tc>
        <w:tc>
          <w:tcPr>
            <w:tcW w:type="dxa" w:w="1440"/>
          </w:tcPr>
          <w:p>
            <w:r>
              <w:t>D</w:t>
            </w:r>
          </w:p>
        </w:tc>
        <w:tc>
          <w:tcPr>
            <w:tcW w:type="dxa" w:w="1440"/>
          </w:tcPr>
          <w:p>
            <w:r/>
          </w:p>
        </w:tc>
        <w:tc>
          <w:tcPr>
            <w:tcW w:type="dxa" w:w="1440"/>
          </w:tcPr>
          <w:p>
            <w:r>
              <w:t>Hai điểm dao động vuông pha, ta có:</w:t>
            </w:r>
          </w:p>
          <w:p>
            <w:r>
              <w:t>$\Delta \varphi=\frac{2 \pi d}{\lambda}=(2 k+1) \frac{\pi}{2}$</w:t>
            </w:r>
          </w:p>
          <w:p>
            <w:r>
              <w:t>$\Rightarrow \frac{2 \pi d f}{v}=(2 k+1) \frac{\pi}{2}$</w:t>
            </w:r>
          </w:p>
          <w:p>
            <w:r>
              <w:t>$\Rightarrow f=(2 k+1) \cdot \frac{v}{4 d}=(2 k+1) \cdot 2,4$</w:t>
            </w:r>
          </w:p>
          <w:p>
            <w:r>
              <w:t>Mà: $10 \leq f \leq 15(\mathrm{~Hz})$</w:t>
            </w:r>
          </w:p>
          <w:p>
            <w:r>
              <w:t>$\Rightarrow 10 \leq 2,4 .(2 k+1) \leq 15$</w:t>
            </w:r>
          </w:p>
          <w:p>
            <w:r>
              <w:t>$\Rightarrow 1,58 \leq k \leq 2,625 \Rightarrow k=2$</w:t>
            </w:r>
          </w:p>
          <w:p>
            <w:r>
              <w:t>$\Rightarrow f=2,4 \cdot(2 \cdot 2+1)=12 \mathrm{~Hz}$</w:t>
            </w:r>
          </w:p>
          <w:p>
            <w:r>
              <w:t>Bước sóng của sóng cơ là: $\lambda=\frac{v}{f}=\frac{120}{12}=10 \mathrm{~cm}$</w:t>
            </w:r>
          </w:p>
          <w:p>
            <w:r>
              <w:t>Chọn D</w:t>
            </w:r>
          </w:p>
        </w:tc>
      </w:tr>
      <w:tr>
        <w:tc>
          <w:tcPr>
            <w:tcW w:type="dxa" w:w="1440"/>
          </w:tcPr>
          <w:p>
            <w:r>
              <w:t>Phy_45_31</w:t>
            </w:r>
          </w:p>
        </w:tc>
        <w:tc>
          <w:tcPr>
            <w:tcW w:type="dxa" w:w="1440"/>
          </w:tcPr>
          <w:p>
            <w:r/>
          </w:p>
        </w:tc>
        <w:tc>
          <w:tcPr>
            <w:tcW w:type="dxa" w:w="1440"/>
          </w:tcPr>
          <w:p>
            <w:r>
              <w:t>Câu 31:  Một vật dao động có hệ thức giữa vận tốc và li độ là $\frac{x^{2}}{16}+\frac{v^{2}}{640}=1(x: \mathrm{cm} ; v: \mathrm{cm} / \mathrm{s})$. Biết rằng lúc $\mathrm{t}=0$ vật đi qua vị trí $x=\frac{A}{2}$ theo chiều hướng về vị trí cân bằng. Phương trình dao động của vật là</w:t>
            </w:r>
          </w:p>
          <w:p>
            <w:r>
              <w:t>A. $x=4 \cos \left(4 \pi t-\frac{\pi}{3}\right)(\mathrm{cm})$.</w:t>
            </w:r>
          </w:p>
          <w:p>
            <w:r>
              <w:t>B. $x=4 \cos \left(4 \pi t+\frac{\pi}{3}\right)(\mathrm{cm})$.</w:t>
            </w:r>
          </w:p>
          <w:p>
            <w:r>
              <w:t>C. $x=4 \cos \left(2 \pi t+\frac{\pi}{3}\right)(\mathrm{cm})$.</w:t>
            </w:r>
          </w:p>
          <w:p>
            <w:r>
              <w:t>D. $x=4 \cos \left(2 \pi t-\frac{\pi}{3}\right)(\mathrm{cm})$.</w:t>
            </w:r>
          </w:p>
        </w:tc>
        <w:tc>
          <w:tcPr>
            <w:tcW w:type="dxa" w:w="1440"/>
          </w:tcPr>
          <w:p>
            <w:r>
              <w:t>B</w:t>
            </w:r>
          </w:p>
        </w:tc>
        <w:tc>
          <w:tcPr>
            <w:tcW w:type="dxa" w:w="1440"/>
          </w:tcPr>
          <w:p>
            <w:r/>
          </w:p>
        </w:tc>
        <w:tc>
          <w:tcPr>
            <w:tcW w:type="dxa" w:w="1440"/>
          </w:tcPr>
          <w:p>
            <w:r>
              <w:t>Hệ thức độc lập theo thời gian của $\mathrm{x}$ và v: $\frac{x^{2}}{A^{2}}+\frac{v^{2}}{\omega^{2} A^{2}}=1$</w:t>
            </w:r>
          </w:p>
          <w:p>
            <w:r>
              <w:t>Theo đề bài ta có: $\frac{x^{2}}{16}+\frac{v^{2}}{640}=1$</w:t>
            </w:r>
          </w:p>
          <w:p>
            <w:r>
              <w:t>$\Rightarrow\left\{\begin{array}{l}A^{2}=16 \\ \omega^{2} A^{2}=640\end{array} \Rightarrow\left\{\begin{array}{l}A=4 \mathrm{~cm} \\ \omega=2 \sqrt{10}=2 \pi(\mathrm{rad} / \mathrm{s})\end{array}\right.\right.$</w:t>
            </w:r>
          </w:p>
          <w:p>
            <w:r>
              <w:t>Lúc $\mathrm{t}=0$ vật đi qua vị trí $x=\frac{A}{2}$ theo chiều hướng về vị trí cân bằng, biểu diễn trên VTLG:</w:t>
            </w:r>
          </w:p>
          <w:p>
            <w:r>
              <w:t>\begin{center}</w:t>
            </w:r>
          </w:p>
          <w:p>
            <w:r>
              <w:t>\includegraphics[max width=\textwidth]{2023_06_06_2e689d97c736a53a9425g-15}</w:t>
            </w:r>
          </w:p>
          <w:p>
            <w:r>
              <w:t>\end{center}</w:t>
            </w:r>
          </w:p>
          <w:p>
            <w:r>
              <w:t>Từ VTLG $\Rightarrow \varphi=\frac{\pi}{3}$</w:t>
            </w:r>
          </w:p>
          <w:p>
            <w:r>
              <w:t>Phương trình dao động: $x=4 \cos \left(4 \pi t+\frac{\pi}{3}\right)(\mathrm{cm})$</w:t>
            </w:r>
          </w:p>
          <w:p>
            <w:r>
              <w:t>Chọn B</w:t>
            </w:r>
          </w:p>
        </w:tc>
      </w:tr>
      <w:tr>
        <w:tc>
          <w:tcPr>
            <w:tcW w:type="dxa" w:w="1440"/>
          </w:tcPr>
          <w:p>
            <w:r>
              <w:t>Phy_45_32</w:t>
            </w:r>
          </w:p>
        </w:tc>
        <w:tc>
          <w:tcPr>
            <w:tcW w:type="dxa" w:w="1440"/>
          </w:tcPr>
          <w:p>
            <w:r/>
          </w:p>
        </w:tc>
        <w:tc>
          <w:tcPr>
            <w:tcW w:type="dxa" w:w="1440"/>
          </w:tcPr>
          <w:p>
            <w:r>
              <w:t>Câu 32:  Hai con lắc đơn có chiều dài lần lượt là $l_{1}$ và $l_{2}$, được treo ở trần một căn phòng, dao động điều hòa với chu kì tương ứng là $2,0 \mathrm{~s}$ và $1,8 \mathrm{~s}$. Tỉ số $\frac{l_{2}}{l_{1}}$ bằng</w:t>
            </w:r>
          </w:p>
          <w:p>
            <w:r>
              <w:t>A. 0,81 .</w:t>
            </w:r>
          </w:p>
          <w:p>
            <w:r>
              <w:t>B. 1,23.</w:t>
            </w:r>
          </w:p>
          <w:p>
            <w:r>
              <w:t>C. 1,11.</w:t>
            </w:r>
          </w:p>
          <w:p>
            <w:r>
              <w:t>D. 0,90 .</w:t>
            </w:r>
          </w:p>
        </w:tc>
        <w:tc>
          <w:tcPr>
            <w:tcW w:type="dxa" w:w="1440"/>
          </w:tcPr>
          <w:p>
            <w:r>
              <w:t>A</w:t>
            </w:r>
          </w:p>
        </w:tc>
        <w:tc>
          <w:tcPr>
            <w:tcW w:type="dxa" w:w="1440"/>
          </w:tcPr>
          <w:p>
            <w:r/>
          </w:p>
        </w:tc>
        <w:tc>
          <w:tcPr>
            <w:tcW w:type="dxa" w:w="1440"/>
          </w:tcPr>
          <w:p>
            <w:r>
              <w:t>Ta có: $T=2 \pi \sqrt{\frac{l}{g}} \Rightarrow \frac{T_{2}}{T_{1}}=\sqrt{\frac{l_{2}}{l_{1}}}$</w:t>
            </w:r>
          </w:p>
          <w:p>
            <w:r>
              <w:t>$$</w:t>
            </w:r>
          </w:p>
          <w:p>
            <w:r>
              <w:t>\Rightarrow \sqrt{\frac{l_{2}}{l_{1}}}=\frac{1,8}{2,0}=0,9 \Rightarrow \frac{l_{2}}{l_{1}}=0,81</w:t>
            </w:r>
          </w:p>
          <w:p>
            <w:r>
              <w:t>$$</w:t>
            </w:r>
          </w:p>
          <w:p>
            <w:r>
              <w:t>Chọn A</w:t>
            </w:r>
          </w:p>
        </w:tc>
      </w:tr>
      <w:tr>
        <w:tc>
          <w:tcPr>
            <w:tcW w:type="dxa" w:w="1440"/>
          </w:tcPr>
          <w:p>
            <w:r>
              <w:t>Phy_45_33</w:t>
            </w:r>
          </w:p>
        </w:tc>
        <w:tc>
          <w:tcPr>
            <w:tcW w:type="dxa" w:w="1440"/>
          </w:tcPr>
          <w:p>
            <w:r/>
          </w:p>
        </w:tc>
        <w:tc>
          <w:tcPr>
            <w:tcW w:type="dxa" w:w="1440"/>
          </w:tcPr>
          <w:p>
            <w:r>
              <w:t>Câu 33:  Ở mặt thoáng của một chất lỏng có hai nguồn sóng kết hợp A và $B$ dao động theo phương thẳng đứngvới phương trình $u_{\mathrm{A}}=u_{B}=2 \cos 20 \pi t$ (u tính bằng $\mathrm{cm}, \mathrm{t}$ tính bằng $\mathrm{s}$ ). Tốc độ truyền sóng trên mặt chất lỏng là $50 \mathrm{~cm} / \mathrm{s}$. Coi biên độ sóng không đổi khi sóng truyền đi. Xét điểm $\mathrm{M}$ ở mặt thoáng cách $\mathrm{A}$, B lần lượt là $d_{1}=5 \mathrm{~cm} ; d_{2}=25 \mathrm{~cm}$. Biên độ dao động của phần tử chất lỏng tại $\mathrm{M}$ là:</w:t>
            </w:r>
          </w:p>
          <w:p>
            <w:r>
              <w:t>A. $4 \mathrm{~cm}$.</w:t>
            </w:r>
          </w:p>
          <w:p>
            <w:r>
              <w:t>B. $2 \mathrm{~cm}$.</w:t>
            </w:r>
          </w:p>
          <w:p>
            <w:r>
              <w:t>C. $0 \mathrm{~cm}$.</w:t>
            </w:r>
          </w:p>
          <w:p>
            <w:r>
              <w:t>D. $1 \mathrm{~cm}$.</w:t>
            </w:r>
          </w:p>
        </w:tc>
        <w:tc>
          <w:tcPr>
            <w:tcW w:type="dxa" w:w="1440"/>
          </w:tcPr>
          <w:p>
            <w:r>
              <w:t>A</w:t>
            </w:r>
          </w:p>
        </w:tc>
        <w:tc>
          <w:tcPr>
            <w:tcW w:type="dxa" w:w="1440"/>
          </w:tcPr>
          <w:p>
            <w:r/>
          </w:p>
        </w:tc>
        <w:tc>
          <w:tcPr>
            <w:tcW w:type="dxa" w:w="1440"/>
          </w:tcPr>
          <w:p>
            <w:r>
              <w:t>Có: $\left\{\begin{array}{l}A=2 \mathrm{~cm} \\ \omega=20 \pi(\mathrm{rad} / \mathrm{s}) \Rightarrow f=10 H z \\ d_{1}=5 \mathrm{~cm}, d_{2}=25 \mathrm{~cm}\end{array}\right.$</w:t>
            </w:r>
          </w:p>
          <w:p>
            <w:r>
              <w:t>Bước sóng: $\lambda=\frac{v}{f}=\frac{50}{10}=5 \mathrm{~cm}$</w:t>
            </w:r>
          </w:p>
          <w:p>
            <w:r>
              <w:t>Biên độ dao động của phần tử chất lỏng tại $M$ là:</w:t>
            </w:r>
          </w:p>
          <w:p>
            <w:r>
              <w:t>$$</w:t>
            </w:r>
          </w:p>
          <w:p>
            <w:r>
              <w:t>A_{M}=2 A \cdot\left|\cos \frac{\pi\left(d_{2}-d_{1}\right)}{\lambda}\right|=2 \cdot 2 \cdot\left|\cos \frac{\pi(25-5)}{5}\right|=4 \mathrm{~cm}</w:t>
            </w:r>
          </w:p>
          <w:p>
            <w:r>
              <w:t>$$</w:t>
            </w:r>
          </w:p>
          <w:p>
            <w:r>
              <w:t>Chọn A</w:t>
            </w:r>
          </w:p>
        </w:tc>
      </w:tr>
      <w:tr>
        <w:tc>
          <w:tcPr>
            <w:tcW w:type="dxa" w:w="1440"/>
          </w:tcPr>
          <w:p>
            <w:r>
              <w:t>Phy_45_34</w:t>
            </w:r>
          </w:p>
        </w:tc>
        <w:tc>
          <w:tcPr>
            <w:tcW w:type="dxa" w:w="1440"/>
          </w:tcPr>
          <w:p>
            <w:r/>
          </w:p>
        </w:tc>
        <w:tc>
          <w:tcPr>
            <w:tcW w:type="dxa" w:w="1440"/>
          </w:tcPr>
          <w:p>
            <w:r>
              <w:t>Câu 34:  Một con lắc lò xo gồm một vật nhỏ và lò xo có độ cứng $20 \mathrm{~N} / \mathrm{m}$ dao động điều hòa với chu kì 2s. Khi pha dao động là $\frac{\pi}{2}$ thì vận tốc của vật là $-20 \sqrt{3} \mathrm{~cm} / \mathrm{s}$. Lấy $\pi^{2}=10$. Khi vật qua vị trí có li độ $3 \pi(\mathrm{cm})$ thì động năng của con lắc là</w:t>
            </w:r>
          </w:p>
          <w:p>
            <w:r>
              <w:t>A. 0,18J.</w:t>
            </w:r>
          </w:p>
          <w:p>
            <w:r>
              <w:t>B. $0,03 \mathrm{~J}$.</w:t>
            </w:r>
          </w:p>
          <w:p>
            <w:r>
              <w:t>C. 0,72J.</w:t>
            </w:r>
          </w:p>
          <w:p>
            <w:r>
              <w:t>D. $0,36 \mathrm{~J}$.</w:t>
            </w:r>
          </w:p>
        </w:tc>
        <w:tc>
          <w:tcPr>
            <w:tcW w:type="dxa" w:w="1440"/>
          </w:tcPr>
          <w:p>
            <w:r>
              <w:t>B</w:t>
            </w:r>
          </w:p>
        </w:tc>
        <w:tc>
          <w:tcPr>
            <w:tcW w:type="dxa" w:w="1440"/>
          </w:tcPr>
          <w:p>
            <w:r/>
          </w:p>
        </w:tc>
        <w:tc>
          <w:tcPr>
            <w:tcW w:type="dxa" w:w="1440"/>
          </w:tcPr>
          <w:p>
            <w:r>
              <w:t>Tần số góc: $\omega=\frac{2 \pi}{T}=\frac{2 \pi}{2}=\pi(\mathrm{rad} / \mathrm{s})$</w:t>
            </w:r>
          </w:p>
          <w:p>
            <w:r>
              <w:t>Khi pha dao động là $\frac{\pi}{2}$ vật có li độ $x=A \cdot \cos \frac{\pi}{2}=0$, vận tốc của vật khi đó:</w:t>
            </w:r>
          </w:p>
          <w:p>
            <w:r>
              <w:t>$|v|=\omega \sqrt{A^{2}-x^{2}} \Rightarrow|-20 \sqrt{3}|=\omega \sqrt{A^{2}-0^{2}}$</w:t>
            </w:r>
          </w:p>
          <w:p>
            <w:r>
              <w:t>$\Rightarrow \omega A=20 \sqrt{3} \Rightarrow A=\frac{20 \sqrt{3}}{\omega}$</w:t>
            </w:r>
          </w:p>
          <w:p>
            <w:r>
              <w:t>$\Rightarrow A=\frac{20 \sqrt{3}}{\pi}(\mathrm{cm})=\frac{0,2 \sqrt{3}}{\pi}(\mathrm{m})$</w:t>
            </w:r>
          </w:p>
          <w:p>
            <w:r>
              <w:t>Khi $x=3 \pi(\mathrm{cm})$ thì động năng của con lắc là:</w:t>
            </w:r>
          </w:p>
          <w:p>
            <w:r>
              <w:t>$$</w:t>
            </w:r>
          </w:p>
          <w:p>
            <w:r>
              <w:t>W_{d}=\frac{1}{2} k \cdot\left(A^{2}-x^{2}\right)=\frac{1}{2} \cdot 20 \cdot\left[\left(\frac{0,2 \sqrt{3}}{\pi}\right)^{2}-(0,03 \pi)^{2}\right]=0,03 \mathrm{~J}</w:t>
            </w:r>
          </w:p>
          <w:p>
            <w:r>
              <w:t>$$</w:t>
            </w:r>
          </w:p>
          <w:p>
            <w:r>
              <w:t>Chọn B</w:t>
            </w:r>
          </w:p>
        </w:tc>
      </w:tr>
      <w:tr>
        <w:tc>
          <w:tcPr>
            <w:tcW w:type="dxa" w:w="1440"/>
          </w:tcPr>
          <w:p>
            <w:r>
              <w:t>Phy_45_35</w:t>
            </w:r>
          </w:p>
        </w:tc>
        <w:tc>
          <w:tcPr>
            <w:tcW w:type="dxa" w:w="1440"/>
          </w:tcPr>
          <w:p>
            <w:r/>
          </w:p>
        </w:tc>
        <w:tc>
          <w:tcPr>
            <w:tcW w:type="dxa" w:w="1440"/>
          </w:tcPr>
          <w:p>
            <w:r>
              <w:t>Câu 35:  Một vật nhỏ khối lượng 100g dao động theo phương trình $x=4 \cos 10 t$ (x tính bằng $\mathrm{cm}$; $t$ tính bằng $\mathrm{s}$ ). Động năng cực đại của vật là:</w:t>
            </w:r>
          </w:p>
          <w:p>
            <w:r>
              <w:t>A. $64 \mathrm{~mJ}$.</w:t>
            </w:r>
          </w:p>
          <w:p>
            <w:r>
              <w:t>B. $16 \mathrm{~mJ}$.</w:t>
            </w:r>
          </w:p>
          <w:p>
            <w:r>
              <w:t>C. $8 \mathrm{~mJ}$.</w:t>
            </w:r>
          </w:p>
          <w:p>
            <w:r>
              <w:t>D. $128 \mathrm{~mJ}$.</w:t>
            </w:r>
          </w:p>
        </w:tc>
        <w:tc>
          <w:tcPr>
            <w:tcW w:type="dxa" w:w="1440"/>
          </w:tcPr>
          <w:p>
            <w:r>
              <w:t>C</w:t>
            </w:r>
          </w:p>
        </w:tc>
        <w:tc>
          <w:tcPr>
            <w:tcW w:type="dxa" w:w="1440"/>
          </w:tcPr>
          <w:p>
            <w:r/>
          </w:p>
        </w:tc>
        <w:tc>
          <w:tcPr>
            <w:tcW w:type="dxa" w:w="1440"/>
          </w:tcPr>
          <w:p>
            <w:r>
              <w:t>Động năng cực đại:</w:t>
            </w:r>
          </w:p>
          <w:p>
            <w:r>
              <w:t>$$</w:t>
            </w:r>
          </w:p>
          <w:p>
            <w:r>
              <w:t>W_{d \max }=\frac{1}{2} \cdot m \omega^{2} A^{2}=\frac{1}{2} \cdot 0,1 \cdot 10^{2} \cdot 0,04^{2}=0,08 \mathrm{~J}=8 \mathrm{~mJ}</w:t>
            </w:r>
          </w:p>
          <w:p>
            <w:r>
              <w:t>$$</w:t>
            </w:r>
          </w:p>
          <w:p>
            <w:r>
              <w:t>Chọn C</w:t>
            </w:r>
          </w:p>
        </w:tc>
      </w:tr>
      <w:tr>
        <w:tc>
          <w:tcPr>
            <w:tcW w:type="dxa" w:w="1440"/>
          </w:tcPr>
          <w:p>
            <w:r>
              <w:t>Phy_45_36</w:t>
            </w:r>
          </w:p>
        </w:tc>
        <w:tc>
          <w:tcPr>
            <w:tcW w:type="dxa" w:w="1440"/>
          </w:tcPr>
          <w:p>
            <w:r/>
          </w:p>
        </w:tc>
        <w:tc>
          <w:tcPr>
            <w:tcW w:type="dxa" w:w="1440"/>
          </w:tcPr>
          <w:p>
            <w:r>
              <w:t>Câu 36:  Một vật dao động điều hòa theo phương trình $\$ x=5 \backslash \cos \backslash \operatorname{left}(\{2 \backslash p i$ t $\} \backslash \operatorname{right})\{\backslash \mathrm{rm}\{$ \}\}cm\$. Nếu tại một thời điểm nào đó vật đang có li độ $\mathrm{x}=3 \mathrm{~cm}$ và đang chuyển động theo chiều dương thì sau đó $0,25 \mathrm{~s}$ vật có li độ là</w:t>
            </w:r>
          </w:p>
          <w:p>
            <w:r>
              <w:t>A. 0 .</w:t>
            </w:r>
          </w:p>
          <w:p>
            <w:r>
              <w:t>B. $-4 \mathrm{~cm}$.</w:t>
            </w:r>
          </w:p>
          <w:p>
            <w:r>
              <w:t>C. $-3 \mathrm{~cm}$.</w:t>
            </w:r>
          </w:p>
          <w:p>
            <w:r>
              <w:t>D. $4 \mathrm{~cm}$.</w:t>
            </w:r>
          </w:p>
        </w:tc>
        <w:tc>
          <w:tcPr>
            <w:tcW w:type="dxa" w:w="1440"/>
          </w:tcPr>
          <w:p>
            <w:r>
              <w:t>D</w:t>
            </w:r>
          </w:p>
        </w:tc>
        <w:tc>
          <w:tcPr>
            <w:tcW w:type="dxa" w:w="1440"/>
          </w:tcPr>
          <w:p>
            <w:r/>
          </w:p>
        </w:tc>
        <w:tc>
          <w:tcPr>
            <w:tcW w:type="dxa" w:w="1440"/>
          </w:tcPr>
          <w:p>
            <w:r>
              <w:t>Góc quét tương ứng trong khoảng thời gian $0,25 \mathrm{~s}$ là:</w:t>
            </w:r>
          </w:p>
          <w:p>
            <w:r>
              <w:t>$$</w:t>
            </w:r>
          </w:p>
          <w:p>
            <w:r>
              <w:t>\alpha=\omega \cdot \Delta t=2 \pi \cdot 0,25=\frac{\pi}{2}</w:t>
            </w:r>
          </w:p>
          <w:p>
            <w:r>
              <w:t>$$</w:t>
            </w:r>
          </w:p>
          <w:p>
            <w:r>
              <w:t>Biểu diễn trên VTLG ta có:</w:t>
            </w:r>
          </w:p>
          <w:p>
            <w:r>
              <w:t>\begin{center}</w:t>
            </w:r>
          </w:p>
          <w:p>
            <w:r>
              <w:t>\includegraphics[max width=\textwidth]{2023_06_06_2e689d97c736a53a9425g-17}</w:t>
            </w:r>
          </w:p>
          <w:p>
            <w:r>
              <w:t>\end{center}</w:t>
            </w:r>
          </w:p>
          <w:p>
            <w:r>
              <w:t>Từ VTLG ta có: $O_{1}=\arccos \frac{3}{5}=53,13^{\circ}$</w:t>
            </w:r>
          </w:p>
          <w:p>
            <w:r>
              <w:t>$\Rightarrow O_{2}=90^{\circ}-53,13^{0}=36,87^{\circ}$</w:t>
            </w:r>
          </w:p>
          <w:p>
            <w:r>
              <w:t>$\Rightarrow x_{t+0,25 s}=5 \cdot \cos 36,87^{0}=5 \cdot \frac{4}{5}=4 \mathrm{~cm}$</w:t>
            </w:r>
          </w:p>
          <w:p>
            <w:r>
              <w:t>Chọn D</w:t>
            </w:r>
          </w:p>
        </w:tc>
      </w:tr>
      <w:tr>
        <w:tc>
          <w:tcPr>
            <w:tcW w:type="dxa" w:w="1440"/>
          </w:tcPr>
          <w:p>
            <w:r>
              <w:t>Phy_45_37</w:t>
            </w:r>
          </w:p>
        </w:tc>
        <w:tc>
          <w:tcPr>
            <w:tcW w:type="dxa" w:w="1440"/>
          </w:tcPr>
          <w:p>
            <w:r/>
          </w:p>
        </w:tc>
        <w:tc>
          <w:tcPr>
            <w:tcW w:type="dxa" w:w="1440"/>
          </w:tcPr>
          <w:p>
            <w:r>
              <w:t>Câu 37:  Hai con lắc lò xo giống nhau gồm lò xo nhẹ và vật nặng có khối lượng 500g, dao động điều hòa với phương trình lần lượt là $x_{1}=A \cos \left(\omega t-\frac{\pi}{3}\right) \mathrm{cm}$ và $x_{2}=\frac{3 A}{4} \cos \left(\omega t+\frac{\pi}{6}\right) \mathrm{cm}$ trên hai trục tọa độ song song cùng chiều, gần nhau và cùng gốc tọa độ. Biết trong quá trình dao động, khoảng cách giữa hai vật lớn nhất bằng $10 \mathrm{~cm}$ và vận tốc tương đối giữa chúng có độ lớn cực đại bằng $1 \mathrm{~m} / \mathrm{s}$. Để hai con lắc trên dừng lại phải thực hiện lên hệ hai con lắc một công cơ học có tổng độ lớn bằng</w:t>
            </w:r>
          </w:p>
          <w:p>
            <w:r>
              <w:t>A. 0,1J.</w:t>
            </w:r>
          </w:p>
          <w:p>
            <w:r>
              <w:t>B. $0,15 \mathrm{~J}$.</w:t>
            </w:r>
          </w:p>
          <w:p>
            <w:r>
              <w:t>C. $0,25 J$.</w:t>
            </w:r>
          </w:p>
          <w:p>
            <w:r>
              <w:t>D. 0,5J.</w:t>
            </w:r>
          </w:p>
        </w:tc>
        <w:tc>
          <w:tcPr>
            <w:tcW w:type="dxa" w:w="1440"/>
          </w:tcPr>
          <w:p>
            <w:r>
              <w:t>C</w:t>
            </w:r>
          </w:p>
        </w:tc>
        <w:tc>
          <w:tcPr>
            <w:tcW w:type="dxa" w:w="1440"/>
          </w:tcPr>
          <w:p>
            <w:r/>
          </w:p>
        </w:tc>
        <w:tc>
          <w:tcPr>
            <w:tcW w:type="dxa" w:w="1440"/>
          </w:tcPr>
          <w:p>
            <w:r>
              <w:t>Khoảng cách giữa hai vật:</w:t>
            </w:r>
          </w:p>
          <w:p>
            <w:r>
              <w:t>$\Delta x=x_{1}-x_{2}$</w:t>
            </w:r>
          </w:p>
          <w:p>
            <w:r>
              <w:t>Ta có: $A \angle-\frac{\pi}{3}-\frac{3 A}{4} \angle \frac{\pi}{6}=\frac{5 A}{4} \angle-1,69$</w:t>
            </w:r>
          </w:p>
          <w:p>
            <w:r>
              <w:t>Khoảng cách giữa hai vật lớn nhất là:</w:t>
            </w:r>
          </w:p>
          <w:p>
            <w:r>
              <w:t>$$</w:t>
            </w:r>
          </w:p>
          <w:p>
            <w:r>
              <w:t>\frac{5 A}{4}=10(\mathrm{~cm}) \Rightarrow A=8 \mathrm{~cm}</w:t>
            </w:r>
          </w:p>
          <w:p>
            <w:r>
              <w:t>$$</w:t>
            </w:r>
          </w:p>
          <w:p>
            <w:r>
              <w:t>Phương trình vận tốc của hai vật:</w:t>
            </w:r>
          </w:p>
          <w:p>
            <w:r>
              <w:t>$$</w:t>
            </w:r>
          </w:p>
          <w:p>
            <w:r>
              <w:t>\left\{\begin{array}{l}</w:t>
            </w:r>
          </w:p>
          <w:p>
            <w:r>
              <w:t>v_{1}=-A \omega \cdot \sin \left(\omega t-\frac{\pi}{3}\right) c m \\</w:t>
            </w:r>
          </w:p>
          <w:p>
            <w:r>
              <w:t>v_{2}=-\frac{3 A}{4} \omega \cdot \sin \left(\omega t+\frac{\pi}{6}\right) c m</w:t>
            </w:r>
          </w:p>
          <w:p>
            <w:r>
              <w:t>\end{array}\right.</w:t>
            </w:r>
          </w:p>
          <w:p>
            <w:r>
              <w:t>$$</w:t>
            </w:r>
          </w:p>
          <w:p>
            <w:r>
              <w:t>Theo đề bài ta có:</w:t>
            </w:r>
          </w:p>
          <w:p>
            <w:r>
              <w:t>$\left|v_{1}-v_{2}\right|_{\max }=1 m / s \Rightarrow \sqrt{(A \omega)^{2}+\left(\frac{3 A \omega}{4}\right)^{2}}=1$</w:t>
            </w:r>
          </w:p>
          <w:p>
            <w:r>
              <w:t>$\Rightarrow A \omega=0,8 \mathrm{~m} / \mathrm{s} \Rightarrow \omega=\frac{0,8}{A}=\frac{0,8}{0,08}=10 \mathrm{rad} / \mathrm{s}$</w:t>
            </w:r>
          </w:p>
          <w:p>
            <w:r>
              <w:t>Biên độ của hai con lắc: $\left\{\begin{array}{l}A_{1}=A=8 \mathrm{~cm} \\ A_{2}=\frac{3 A}{4}=6 \mathrm{~cm}\end{array}\right.$</w:t>
            </w:r>
          </w:p>
          <w:p>
            <w:r>
              <w:t>Biên độ của dao động tổng hợp:</w:t>
            </w:r>
          </w:p>
          <w:p>
            <w:r>
              <w:t>$$</w:t>
            </w:r>
          </w:p>
          <w:p>
            <w:r>
              <w:t>A_{t h}=\sqrt{A_{1}^{2}+A_{2}^{2}}=\sqrt{8^{2}+6^{2}}=10 \mathrm{~cm}=0,1 \mathrm{~m}</w:t>
            </w:r>
          </w:p>
          <w:p>
            <w:r>
              <w:t>$$</w:t>
            </w:r>
          </w:p>
          <w:p>
            <w:r>
              <w:t>Công cần thiết tác dụng vào hai con lắc để hai con lắc dừng lại bằng tổng năng lượng của hai con lắc:</w:t>
            </w:r>
          </w:p>
          <w:p>
            <w:r>
              <w:t>$$</w:t>
            </w:r>
          </w:p>
          <w:p>
            <w:r>
              <w:t>A_{t d}=W=\frac{1}{2} m \omega^{2} A_{t h}^{2}=\frac{1}{2} \cdot 0,5 \cdot 10^{2} \cdot 0,1^{2}=0,25 \mathrm{~J}</w:t>
            </w:r>
          </w:p>
          <w:p>
            <w:r>
              <w:t>$$</w:t>
            </w:r>
          </w:p>
          <w:p>
            <w:r>
              <w:t>Chọn C</w:t>
            </w:r>
          </w:p>
        </w:tc>
      </w:tr>
      <w:tr>
        <w:tc>
          <w:tcPr>
            <w:tcW w:type="dxa" w:w="1440"/>
          </w:tcPr>
          <w:p>
            <w:r>
              <w:t>Phy_45_38</w:t>
            </w:r>
          </w:p>
        </w:tc>
        <w:tc>
          <w:tcPr>
            <w:tcW w:type="dxa" w:w="1440"/>
          </w:tcPr>
          <w:p>
            <w:r/>
          </w:p>
        </w:tc>
        <w:tc>
          <w:tcPr>
            <w:tcW w:type="dxa" w:w="1440"/>
          </w:tcPr>
          <w:p>
            <w:r>
              <w:t>Câu 38:  Tiến hành thí nghiệm đo gia tốc trọng trường bằng con lắc đơn, một học sinh đo được chiều dài con lắc là $99 \pm 1(\mathrm{~cm})$, chu kì dao động nhỏ của nó là $2,00 \pm 0,01(\mathrm{~s})$. Lấy $\pi^{2}=9,87$ và bỏ qua sai số của số $\pi$. Gia tốc trọng trường do học sinh đo được tại nơi làm thí nghiệm là</w:t>
            </w:r>
          </w:p>
          <w:p>
            <w:r>
              <w:t>A. $g=9,8 \pm 0,1\left(m / s^{2}\right)$.</w:t>
            </w:r>
          </w:p>
          <w:p>
            <w:r>
              <w:t>B. $g=9,7 \pm 0,2\left(\mathrm{~m} / \mathrm{s}^{2}\right)$.</w:t>
            </w:r>
          </w:p>
          <w:p>
            <w:r>
              <w:t>C. $g=9,8 \pm 0,2\left(\mathrm{~m} / \mathrm{s}^{2}\right)$.</w:t>
            </w:r>
          </w:p>
          <w:p>
            <w:r>
              <w:t>D. $g=9,7 \pm 0,1\left(m / s^{2}\right)$.</w:t>
            </w:r>
          </w:p>
        </w:tc>
        <w:tc>
          <w:tcPr>
            <w:tcW w:type="dxa" w:w="1440"/>
          </w:tcPr>
          <w:p>
            <w:r>
              <w:t>C</w:t>
            </w:r>
          </w:p>
        </w:tc>
        <w:tc>
          <w:tcPr>
            <w:tcW w:type="dxa" w:w="1440"/>
          </w:tcPr>
          <w:p>
            <w:r/>
          </w:p>
        </w:tc>
        <w:tc>
          <w:tcPr>
            <w:tcW w:type="dxa" w:w="1440"/>
          </w:tcPr>
          <w:p>
            <w:r>
              <w:t>Ta có: $T=2 \pi \sqrt{\frac{l}{g}} \Rightarrow g=\frac{4 \pi^{2} l}{T^{2}}$</w:t>
            </w:r>
          </w:p>
          <w:p>
            <w:r>
              <w:t>Gia tốc trọng trường trung bình:</w:t>
            </w:r>
          </w:p>
          <w:p>
            <w:r>
              <w:t>$\bar{g}=\frac{4 \pi^{2} \bar{l}}{\bar{T}^{2}}=\frac{4 \pi^{2} \cdot 0,99}{2,00^{2}} \approx 9,8 \mathrm{~m} / \mathrm{s}^{2}$</w:t>
            </w:r>
          </w:p>
          <w:p>
            <w:r>
              <w:t>Lại có: $\frac{\Delta g}{\bar{g}}=\frac{\Delta l}{\bar{l}}+2 \cdot \frac{\Delta T}{\bar{T}}$</w:t>
            </w:r>
          </w:p>
          <w:p>
            <w:r>
              <w:t>$\Rightarrow \frac{\Delta g}{9,8}=\frac{1}{99}+2 \cdot \frac{0,01}{2,00} \Rightarrow \Delta g \approx 0,2 \mathrm{~m} / \mathrm{s}^{2}$</w:t>
            </w:r>
          </w:p>
          <w:p>
            <w:r>
              <w:t>$\Rightarrow g=9,8 \pm 0,2\left(\mathrm{~m} / \mathrm{s}^{2}\right)$</w:t>
            </w:r>
          </w:p>
          <w:p>
            <w:r>
              <w:t>Chọn C</w:t>
            </w:r>
          </w:p>
        </w:tc>
      </w:tr>
      <w:tr>
        <w:tc>
          <w:tcPr>
            <w:tcW w:type="dxa" w:w="1440"/>
          </w:tcPr>
          <w:p>
            <w:r>
              <w:t>Phy_45_39</w:t>
            </w:r>
          </w:p>
        </w:tc>
        <w:tc>
          <w:tcPr>
            <w:tcW w:type="dxa" w:w="1440"/>
          </w:tcPr>
          <w:p>
            <w:r/>
          </w:p>
        </w:tc>
        <w:tc>
          <w:tcPr>
            <w:tcW w:type="dxa" w:w="1440"/>
          </w:tcPr>
          <w:p>
            <w:r>
              <w:t>Câu 39:  Một lò xo nhẹ có độ cứng $100 \mathrm{~N} / \mathrm{m}$, đầu trên của lò xo treo vào một điểm cố định. Vật $\mathrm{A}$ có khối lượng $0,5 \mathrm{~kg}$ được treo vào đầu dưới của lò xo. Vật $\mathrm{B}$ có khối lượng $0,5 \mathrm{~kg}$ treo vào vật $\mathrm{A}$ nhờ một sợi dây mềm, nhẹ, không dãn và dài $15 \mathrm{~cm}$. Khi hệ vật và lò xo đang ở vị trí cân bằng người ta đốt sợi dây nối hai vật và vật $\mathrm{B}$ sẽ rơi tự do còn vật $\mathrm{A}$ sẽ dao động điều hòa. Lần đầu tiên vật $\mathrm{A}$ lên đến vị trí cao nhất thì khoảng cách giữa hai vật bằng bao nhiêu? Biết rằng độ cao đủ lớn. Lấy $g=10 m / \mathrm{s}^{2}$ và $\pi^{2}=10$.</w:t>
            </w:r>
          </w:p>
          <w:p>
            <w:r>
              <w:t>A. $40 \mathrm{~cm}$.</w:t>
            </w:r>
          </w:p>
          <w:p>
            <w:r>
              <w:t>B. $45 \mathrm{~cm}$.</w:t>
            </w:r>
          </w:p>
          <w:p>
            <w:r>
              <w:t>C. $35 \mathrm{~cm}$.</w:t>
            </w:r>
          </w:p>
          <w:p>
            <w:r>
              <w:t>D. $50 \mathrm{~cm}$.</w:t>
            </w:r>
          </w:p>
        </w:tc>
        <w:tc>
          <w:tcPr>
            <w:tcW w:type="dxa" w:w="1440"/>
          </w:tcPr>
          <w:p>
            <w:r>
              <w:t>D</w:t>
            </w:r>
          </w:p>
        </w:tc>
        <w:tc>
          <w:tcPr>
            <w:tcW w:type="dxa" w:w="1440"/>
          </w:tcPr>
          <w:p>
            <w:r/>
          </w:p>
        </w:tc>
        <w:tc>
          <w:tcPr>
            <w:tcW w:type="dxa" w:w="1440"/>
          </w:tcPr>
          <w:p>
            <w:r>
              <w:t>Khi đốt dây nối hai vật thì:</w:t>
            </w:r>
          </w:p>
          <w:p>
            <w:r>
              <w:t>\begin{itemize}</w:t>
            </w:r>
          </w:p>
          <w:p>
            <w:r>
              <w:t>\item Vật $B$ rơi tự do với gia tốc $g$.</w:t>
            </w:r>
          </w:p>
          <w:p>
            <w:r>
              <w:t>\item Vật A dao động điều hòa với:</w:t>
            </w:r>
          </w:p>
          <w:p>
            <w:r>
              <w:t>\end{itemize}</w:t>
            </w:r>
          </w:p>
          <w:p>
            <w:r>
              <w:t>$\left\{\begin{array}{l}A=\frac{m g}{k}=\frac{0,5.10}{100}=0,05 m=5 \mathrm{~cm} \\ T=2 \pi \sqrt{\frac{m}{k}}=2 \pi \sqrt{\frac{0,5}{100}}=\frac{\sqrt{2} \pi}{10}(s)\end{array}\right.$</w:t>
            </w:r>
          </w:p>
          <w:p>
            <w:r>
              <w:t>Vật $\mathrm{A}$ đi từ VTCB ban đầu của hai vật lên vị trị trí cao nhất (ứng với biên trên của $A$ ) tương ứng với: $\left\{\begin{array}{l}S_{A}=2 A=2.5=10 \mathrm{~cm} \\ t_{A}=\frac{T}{2}=\frac{\sqrt{2} \pi}{20}(s)\end{array}\right.$</w:t>
            </w:r>
          </w:p>
          <w:p>
            <w:r>
              <w:t>Trong khoảng thời gian $t_{A}=\frac{\sqrt{2} \pi}{20}(s)$ quãng đường vật $\mathrm{B}$ đi được là:</w:t>
            </w:r>
          </w:p>
          <w:p>
            <w:r>
              <w:t>$S_{B}=\frac{1}{2} g t_{B}^{2}=\frac{1}{2} \cdot 10 \cdot\left(\frac{\sqrt{2} \pi}{20}\right)^{2} \approx 0,247 \mathrm{~m}=24,7 \mathrm{~cm}$</w:t>
            </w:r>
          </w:p>
          <w:p>
            <w:r>
              <w:t>Khoảng cách ban đầu giữa hai vật là $l=15 \mathrm{~cm}$ nên tổng khoảng cách là:</w:t>
            </w:r>
          </w:p>
          <w:p>
            <w:r>
              <w:t>$d=S_{A}+l+S_{B}=10+15+24,7=49,7 \mathrm{~cm} \approx 50 \mathrm{~cm}$</w:t>
            </w:r>
          </w:p>
          <w:p>
            <w:r>
              <w:t>Chọn D</w:t>
            </w:r>
          </w:p>
        </w:tc>
      </w:tr>
      <w:tr>
        <w:tc>
          <w:tcPr>
            <w:tcW w:type="dxa" w:w="1440"/>
          </w:tcPr>
          <w:p>
            <w:r>
              <w:t>Phy_45_40</w:t>
            </w:r>
          </w:p>
        </w:tc>
        <w:tc>
          <w:tcPr>
            <w:tcW w:type="dxa" w:w="1440"/>
          </w:tcPr>
          <w:p>
            <w:r/>
          </w:p>
        </w:tc>
        <w:tc>
          <w:tcPr>
            <w:tcW w:type="dxa" w:w="1440"/>
          </w:tcPr>
          <w:p>
            <w:r>
              <w:t>Câu 40:  Cho 2 nguồn kết hợp dao động tại 2 điểm A và $B$ cách nhau $16 \mathrm{~cm}$ trên mặt chất lỏng với bước sóng $1,5 \mathrm{~cm}$. Điểm $\mathrm{P}$ nằm trên đoạn $\mathrm{AB}$ cách $\mathrm{A}$ một đoạn $6 \mathrm{~cm}$. Gọi $\mathrm{Ax}, \mathrm{By}$ là hai nửa đường thẳng trên mặt chất lỏng, cùng một phía so với $\mathrm{AB}$ và vuông góc với $\mathrm{AB}$. Cho điểm $\mathrm{C}$ di chuyển trên $\mathrm{Ax}$ và điểm $\mathrm{D}$ di chuyển trên By sao cho PC luôn vuông góc với PD. Khi diện tích của tam giác PCD có giá trị nhỏ nhất thì số điểm dao động với biên độ cực đại trên PD là bao nhiêu?</w:t>
            </w:r>
          </w:p>
          <w:p>
            <w:r>
              <w:t>A. 12 .</w:t>
            </w:r>
          </w:p>
          <w:p>
            <w:r>
              <w:t>B. 13 .</w:t>
            </w:r>
          </w:p>
          <w:p>
            <w:r>
              <w:t>C. 8 .</w:t>
            </w:r>
          </w:p>
          <w:p>
            <w:r>
              <w:t>D. 6 .</w:t>
            </w:r>
          </w:p>
        </w:tc>
        <w:tc>
          <w:tcPr>
            <w:tcW w:type="dxa" w:w="1440"/>
          </w:tcPr>
          <w:p>
            <w:r>
              <w:t>C</w:t>
            </w:r>
          </w:p>
        </w:tc>
        <w:tc>
          <w:tcPr>
            <w:tcW w:type="dxa" w:w="1440"/>
          </w:tcPr>
          <w:p>
            <w:r/>
          </w:p>
        </w:tc>
        <w:tc>
          <w:tcPr>
            <w:tcW w:type="dxa" w:w="1440"/>
          </w:tcPr>
          <w:p>
            <w:r>
              <w:t>Ta có hình vẽ:</w:t>
            </w:r>
          </w:p>
          <w:p>
            <w:r>
              <w:t>\begin{center}</w:t>
            </w:r>
          </w:p>
          <w:p>
            <w:r>
              <w:t>\includegraphics[max width=\textwidth]{2023_06_06_2e689d97c736a53a9425g-20}</w:t>
            </w:r>
          </w:p>
          <w:p>
            <w:r>
              <w:t>\end{center}</w:t>
            </w:r>
          </w:p>
          <w:p>
            <w:r>
              <w:t>Ta có: $A P C=P D B=\alpha($ cùng phụ với $D P B)$</w:t>
            </w:r>
          </w:p>
          <w:p>
            <w:r>
              <w:t>Diện tích tam giác PCD:</w:t>
            </w:r>
          </w:p>
          <w:p>
            <w:r>
              <w:t>$S_{P C D}=\frac{1}{2} \cdot P C \cdot P D=\frac{1}{2} \cdot \frac{6}{\cos \alpha} \cdot \frac{10}{\sin \alpha}=\frac{60}{\sin 2 \alpha}$</w:t>
            </w:r>
          </w:p>
          <w:p>
            <w:r>
              <w:t>$\Rightarrow S_{P C D \min } \Leftrightarrow(\sin 2 \alpha)_{\max }=1 \Rightarrow 2 \alpha=\frac{\pi}{2} \Rightarrow \alpha=\frac{\pi}{4}$</w:t>
            </w:r>
          </w:p>
          <w:p>
            <w:r>
              <w:t>$\Rightarrow D B=P B \cdot \tan \alpha=10 \cdot \tan \frac{\pi}{4}=10 \mathrm{~cm}$</w:t>
            </w:r>
          </w:p>
          <w:p>
            <w:r>
              <w:t>$\Rightarrow D A=\sqrt{A B^{2}+B D^{2}}=\sqrt{16^{2}+10^{2}}=2 \sqrt{89} \mathrm{~cm}$</w:t>
            </w:r>
          </w:p>
          <w:p>
            <w:r>
              <w:t>Số điểm dao động với biên độ cực đại trên $\mathrm{PD}$ bằng số giá trị $\mathrm{k}$ nguyên thỏa mãn:</w:t>
            </w:r>
          </w:p>
          <w:p>
            <w:r>
              <w:t>$\frac{P A-P B}{\lambda} \leq k \leq \frac{D A-D B}{\lambda}$</w:t>
            </w:r>
          </w:p>
          <w:p>
            <w:r>
              <w:t>$\Rightarrow \frac{6-10}{1,5} \leq k \leq \frac{2 \sqrt{89}-10}{1,5}$</w:t>
            </w:r>
          </w:p>
          <w:p>
            <w:r>
              <w:t>$\Rightarrow-2,7 \leq k \leq 5,9 \Rightarrow k=-2 ;-1 ; \ldots ; 5$</w:t>
            </w:r>
          </w:p>
          <w:p>
            <w:r>
              <w:t>Có 8 giá trị $\mathrm{k}$ nguyên thỏa mãn $\rightarrow$ có 8 điểm dao động với biên độ cực đại trên PD.</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